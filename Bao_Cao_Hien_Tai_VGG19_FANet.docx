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D7776" w14:textId="77777777" w:rsidR="004D3950" w:rsidRPr="005152D3" w:rsidRDefault="004D3950" w:rsidP="00F86811">
      <w:pPr>
        <w:tabs>
          <w:tab w:val="left" w:pos="2160"/>
        </w:tabs>
        <w:spacing w:before="160" w:after="120" w:line="312" w:lineRule="auto"/>
        <w:ind w:firstLine="360"/>
        <w:jc w:val="center"/>
        <w:rPr>
          <w:rFonts w:cs="Times New Roman"/>
          <w:b/>
          <w:sz w:val="34"/>
          <w:szCs w:val="34"/>
        </w:rPr>
      </w:pPr>
      <w:bookmarkStart w:id="0" w:name="_Hlk215304613"/>
      <w:bookmarkEnd w:id="0"/>
      <w:r w:rsidRPr="005152D3">
        <w:rPr>
          <w:rFonts w:cs="Times New Roman"/>
          <w:b/>
          <w:sz w:val="34"/>
          <w:szCs w:val="34"/>
        </w:rPr>
        <w:t>ĐẠI HỌC ĐÀ NẴNG</w:t>
      </w:r>
    </w:p>
    <w:p w14:paraId="15CCC01D" w14:textId="77777777" w:rsidR="004D3950" w:rsidRPr="005152D3" w:rsidRDefault="004D3950" w:rsidP="00F86811">
      <w:pPr>
        <w:spacing w:before="160" w:after="120" w:line="312" w:lineRule="auto"/>
        <w:ind w:firstLine="360"/>
        <w:jc w:val="center"/>
        <w:rPr>
          <w:rFonts w:cs="Times New Roman"/>
          <w:b/>
          <w:sz w:val="34"/>
          <w:szCs w:val="34"/>
        </w:rPr>
      </w:pPr>
      <w:r w:rsidRPr="005152D3">
        <w:rPr>
          <w:rFonts w:cs="Times New Roman"/>
          <w:b/>
          <w:sz w:val="34"/>
          <w:szCs w:val="34"/>
        </w:rPr>
        <w:t>TRƯỜNG ĐẠI HỌC BÁCH KHOA</w:t>
      </w:r>
    </w:p>
    <w:p w14:paraId="6AF2CEA2" w14:textId="77777777" w:rsidR="004D3950" w:rsidRPr="005152D3" w:rsidRDefault="004D3950" w:rsidP="00F86811">
      <w:pPr>
        <w:spacing w:before="160" w:after="120" w:line="312" w:lineRule="auto"/>
        <w:ind w:firstLine="360"/>
        <w:jc w:val="center"/>
        <w:rPr>
          <w:rFonts w:cs="Times New Roman"/>
          <w:b/>
          <w:sz w:val="34"/>
          <w:szCs w:val="34"/>
        </w:rPr>
      </w:pPr>
      <w:r w:rsidRPr="005152D3">
        <w:rPr>
          <w:rFonts w:cs="Times New Roman"/>
          <w:b/>
          <w:sz w:val="34"/>
          <w:szCs w:val="34"/>
        </w:rPr>
        <w:t>------o0o------</w:t>
      </w:r>
    </w:p>
    <w:p w14:paraId="7FEDFC3B" w14:textId="77777777" w:rsidR="004D3950" w:rsidRPr="005152D3" w:rsidRDefault="004D3950" w:rsidP="00F86811">
      <w:pPr>
        <w:spacing w:after="120" w:line="312" w:lineRule="auto"/>
        <w:jc w:val="center"/>
        <w:rPr>
          <w:rFonts w:cs="Times New Roman"/>
          <w:sz w:val="34"/>
          <w:szCs w:val="34"/>
        </w:rPr>
      </w:pPr>
      <w:r w:rsidRPr="005152D3">
        <w:rPr>
          <w:rFonts w:cs="Times New Roman"/>
          <w:noProof/>
          <w:szCs w:val="34"/>
        </w:rPr>
        <w:drawing>
          <wp:anchor distT="0" distB="0" distL="114300" distR="114300" simplePos="0" relativeHeight="251658240" behindDoc="1" locked="0" layoutInCell="1" allowOverlap="1" wp14:anchorId="086A5269" wp14:editId="71E838F1">
            <wp:simplePos x="0" y="0"/>
            <wp:positionH relativeFrom="column">
              <wp:posOffset>2474666</wp:posOffset>
            </wp:positionH>
            <wp:positionV relativeFrom="paragraph">
              <wp:posOffset>328930</wp:posOffset>
            </wp:positionV>
            <wp:extent cx="1189660" cy="1172497"/>
            <wp:effectExtent l="0" t="0" r="0" b="8890"/>
            <wp:wrapNone/>
            <wp:docPr id="775033945" name="Picture 9" descr="A picture containing text, clipart&#10;&#10;Description automatically generated">
              <a:extLst xmlns:a="http://schemas.openxmlformats.org/drawingml/2006/main">
                <a:ext uri="{FF2B5EF4-FFF2-40B4-BE49-F238E27FC236}">
                  <a16:creationId xmlns:a16="http://schemas.microsoft.com/office/drawing/2014/main" id="{1F8D2072-FD50-4F26-A7F3-B755B6D88E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A picture containing text, clipart&#10;&#10;Description automatically generated">
                      <a:extLst>
                        <a:ext uri="{FF2B5EF4-FFF2-40B4-BE49-F238E27FC236}">
                          <a16:creationId xmlns:a16="http://schemas.microsoft.com/office/drawing/2014/main" id="{1F8D2072-FD50-4F26-A7F3-B755B6D88EA2}"/>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9660" cy="1172497"/>
                    </a:xfrm>
                    <a:prstGeom prst="rect">
                      <a:avLst/>
                    </a:prstGeom>
                  </pic:spPr>
                </pic:pic>
              </a:graphicData>
            </a:graphic>
            <wp14:sizeRelH relativeFrom="margin">
              <wp14:pctWidth>0</wp14:pctWidth>
            </wp14:sizeRelH>
            <wp14:sizeRelV relativeFrom="margin">
              <wp14:pctHeight>0</wp14:pctHeight>
            </wp14:sizeRelV>
          </wp:anchor>
        </w:drawing>
      </w:r>
    </w:p>
    <w:p w14:paraId="67F26C7A" w14:textId="77777777" w:rsidR="004D3950" w:rsidRPr="005152D3" w:rsidRDefault="004D3950" w:rsidP="00F86811">
      <w:pPr>
        <w:spacing w:after="120" w:line="312" w:lineRule="auto"/>
        <w:jc w:val="center"/>
        <w:rPr>
          <w:rFonts w:cs="Times New Roman"/>
          <w:sz w:val="34"/>
          <w:szCs w:val="34"/>
        </w:rPr>
      </w:pPr>
    </w:p>
    <w:p w14:paraId="5A3866B3" w14:textId="77777777" w:rsidR="004D3950" w:rsidRPr="005152D3" w:rsidRDefault="004D3950" w:rsidP="00F86811">
      <w:pPr>
        <w:spacing w:after="120" w:line="312" w:lineRule="auto"/>
        <w:jc w:val="center"/>
        <w:rPr>
          <w:rFonts w:cs="Times New Roman"/>
          <w:sz w:val="34"/>
          <w:szCs w:val="34"/>
        </w:rPr>
      </w:pPr>
    </w:p>
    <w:p w14:paraId="40C8CDD3" w14:textId="77777777" w:rsidR="004D3950" w:rsidRPr="005152D3" w:rsidRDefault="004D3950" w:rsidP="00F86811">
      <w:pPr>
        <w:spacing w:after="120" w:line="312" w:lineRule="auto"/>
        <w:jc w:val="center"/>
        <w:rPr>
          <w:rFonts w:cs="Times New Roman"/>
          <w:sz w:val="34"/>
          <w:szCs w:val="34"/>
        </w:rPr>
      </w:pPr>
    </w:p>
    <w:p w14:paraId="728CE799" w14:textId="77777777" w:rsidR="004D3950" w:rsidRPr="005152D3" w:rsidRDefault="004D3950" w:rsidP="00F86811">
      <w:pPr>
        <w:spacing w:after="120" w:line="312" w:lineRule="auto"/>
        <w:jc w:val="center"/>
        <w:rPr>
          <w:rFonts w:cs="Times New Roman"/>
          <w:b/>
          <w:bCs/>
          <w:sz w:val="34"/>
          <w:szCs w:val="34"/>
        </w:rPr>
      </w:pPr>
    </w:p>
    <w:p w14:paraId="229DD185" w14:textId="77777777" w:rsidR="004D3950" w:rsidRPr="005152D3" w:rsidRDefault="004D3950" w:rsidP="00F86811">
      <w:pPr>
        <w:spacing w:before="160" w:after="120" w:line="312" w:lineRule="auto"/>
        <w:ind w:firstLine="360"/>
        <w:jc w:val="center"/>
        <w:rPr>
          <w:rFonts w:cs="Times New Roman"/>
          <w:b/>
          <w:bCs/>
          <w:sz w:val="34"/>
          <w:szCs w:val="34"/>
        </w:rPr>
      </w:pPr>
      <w:r w:rsidRPr="005152D3">
        <w:rPr>
          <w:rFonts w:cs="Times New Roman"/>
          <w:b/>
          <w:bCs/>
          <w:sz w:val="34"/>
          <w:szCs w:val="34"/>
        </w:rPr>
        <w:t>BÁO CÁO PBL4</w:t>
      </w:r>
    </w:p>
    <w:p w14:paraId="1B7B9563" w14:textId="77777777" w:rsidR="004D3950" w:rsidRPr="005152D3" w:rsidRDefault="004D3950" w:rsidP="00F86811">
      <w:pPr>
        <w:spacing w:before="160" w:after="120" w:line="312" w:lineRule="auto"/>
        <w:ind w:firstLine="360"/>
        <w:jc w:val="center"/>
        <w:rPr>
          <w:rFonts w:cs="Times New Roman"/>
          <w:b/>
          <w:bCs/>
          <w:sz w:val="34"/>
          <w:szCs w:val="34"/>
        </w:rPr>
      </w:pPr>
      <w:r w:rsidRPr="005152D3">
        <w:rPr>
          <w:b/>
          <w:bCs/>
          <w:sz w:val="34"/>
          <w:szCs w:val="34"/>
        </w:rPr>
        <w:t>ĐỀ TÀI: XÂY DỰNG MÔ HÌNH HỌC SÂU PHÂN LOẠI BỆNH LÝ TRÊN ẢNH X-QUANG NGỰC SỬ DỤNG VGG19 VÀ DENSENET121-FCSSAM</w:t>
      </w:r>
    </w:p>
    <w:p w14:paraId="6F1EC809" w14:textId="77777777" w:rsidR="004D3950" w:rsidRPr="005152D3" w:rsidRDefault="004D3950" w:rsidP="004D3950">
      <w:pPr>
        <w:spacing w:after="120" w:line="312" w:lineRule="auto"/>
        <w:jc w:val="center"/>
        <w:rPr>
          <w:rFonts w:asciiTheme="majorHAnsi" w:hAnsiTheme="majorHAnsi" w:cstheme="majorHAnsi"/>
          <w:b/>
          <w:bCs/>
          <w:sz w:val="36"/>
          <w:szCs w:val="36"/>
        </w:rPr>
      </w:pPr>
    </w:p>
    <w:p w14:paraId="0AECEFA4" w14:textId="77777777" w:rsidR="004D3950" w:rsidRPr="005152D3" w:rsidRDefault="004D3950" w:rsidP="004D3950">
      <w:pPr>
        <w:spacing w:after="120" w:line="312" w:lineRule="auto"/>
        <w:jc w:val="both"/>
        <w:rPr>
          <w:rFonts w:cs="Times New Roman"/>
          <w:b/>
          <w:bCs/>
          <w:szCs w:val="26"/>
        </w:rPr>
      </w:pPr>
    </w:p>
    <w:p w14:paraId="3EB22F7C" w14:textId="77777777" w:rsidR="004D3950" w:rsidRPr="005152D3" w:rsidRDefault="004D3950" w:rsidP="004D3950">
      <w:pPr>
        <w:spacing w:before="160" w:after="120" w:line="312" w:lineRule="auto"/>
        <w:ind w:left="720" w:firstLine="360"/>
        <w:jc w:val="both"/>
        <w:rPr>
          <w:rFonts w:cs="Times New Roman"/>
          <w:szCs w:val="26"/>
        </w:rPr>
      </w:pPr>
      <w:r w:rsidRPr="005152D3">
        <w:rPr>
          <w:rFonts w:cs="Times New Roman"/>
          <w:bCs/>
          <w:szCs w:val="26"/>
        </w:rPr>
        <w:t xml:space="preserve">           </w:t>
      </w:r>
      <w:r w:rsidRPr="005152D3">
        <w:rPr>
          <w:rFonts w:cs="Times New Roman"/>
          <w:bCs/>
          <w:szCs w:val="26"/>
        </w:rPr>
        <w:tab/>
      </w:r>
      <w:r w:rsidRPr="005152D3">
        <w:rPr>
          <w:rFonts w:cs="Times New Roman"/>
          <w:bCs/>
          <w:szCs w:val="26"/>
        </w:rPr>
        <w:tab/>
        <w:t>GVHD</w:t>
      </w:r>
      <w:r w:rsidRPr="005152D3">
        <w:rPr>
          <w:rFonts w:cs="Times New Roman"/>
          <w:szCs w:val="26"/>
        </w:rPr>
        <w:t xml:space="preserve">   </w:t>
      </w:r>
      <w:proofErr w:type="gramStart"/>
      <w:r w:rsidRPr="005152D3">
        <w:rPr>
          <w:rFonts w:cs="Times New Roman"/>
          <w:szCs w:val="26"/>
        </w:rPr>
        <w:t xml:space="preserve">  :</w:t>
      </w:r>
      <w:proofErr w:type="gramEnd"/>
      <w:r w:rsidRPr="005152D3">
        <w:rPr>
          <w:rFonts w:cs="Times New Roman"/>
          <w:szCs w:val="26"/>
        </w:rPr>
        <w:t xml:space="preserve"> </w:t>
      </w:r>
      <w:r w:rsidRPr="005152D3">
        <w:rPr>
          <w:rFonts w:cs="Times New Roman"/>
          <w:szCs w:val="26"/>
        </w:rPr>
        <w:tab/>
      </w:r>
      <w:r w:rsidRPr="005152D3">
        <w:rPr>
          <w:rFonts w:cs="Times New Roman"/>
          <w:bCs/>
          <w:szCs w:val="26"/>
        </w:rPr>
        <w:t>TS. TRẦN THỊ MINH HẠNH</w:t>
      </w:r>
    </w:p>
    <w:p w14:paraId="54D477C5" w14:textId="77777777" w:rsidR="004D3950" w:rsidRPr="005152D3" w:rsidRDefault="004D3950" w:rsidP="004D3950">
      <w:pPr>
        <w:spacing w:before="160" w:after="120" w:line="312" w:lineRule="auto"/>
        <w:ind w:left="720" w:firstLine="360"/>
        <w:jc w:val="both"/>
        <w:rPr>
          <w:rFonts w:cs="Times New Roman"/>
          <w:b/>
          <w:bCs/>
          <w:szCs w:val="26"/>
        </w:rPr>
      </w:pPr>
      <w:r w:rsidRPr="005152D3">
        <w:rPr>
          <w:rFonts w:cs="Times New Roman"/>
          <w:bCs/>
          <w:szCs w:val="26"/>
        </w:rPr>
        <w:t xml:space="preserve">          </w:t>
      </w:r>
      <w:r w:rsidRPr="005152D3">
        <w:rPr>
          <w:rFonts w:cs="Times New Roman"/>
          <w:bCs/>
          <w:szCs w:val="26"/>
        </w:rPr>
        <w:tab/>
      </w:r>
      <w:r w:rsidRPr="005152D3">
        <w:rPr>
          <w:rFonts w:cs="Times New Roman"/>
          <w:bCs/>
          <w:szCs w:val="26"/>
        </w:rPr>
        <w:tab/>
        <w:t>SVTH</w:t>
      </w:r>
      <w:r w:rsidRPr="005152D3">
        <w:rPr>
          <w:rFonts w:cs="Times New Roman"/>
          <w:szCs w:val="26"/>
        </w:rPr>
        <w:t xml:space="preserve">    </w:t>
      </w:r>
      <w:proofErr w:type="gramStart"/>
      <w:r w:rsidRPr="005152D3">
        <w:rPr>
          <w:rFonts w:cs="Times New Roman"/>
          <w:szCs w:val="26"/>
        </w:rPr>
        <w:t xml:space="preserve">  :</w:t>
      </w:r>
      <w:proofErr w:type="gramEnd"/>
      <w:r w:rsidRPr="005152D3">
        <w:rPr>
          <w:rFonts w:cs="Times New Roman"/>
          <w:szCs w:val="26"/>
        </w:rPr>
        <w:t xml:space="preserve">    </w:t>
      </w:r>
      <w:r w:rsidRPr="005152D3">
        <w:rPr>
          <w:rFonts w:cs="Times New Roman"/>
          <w:bCs/>
          <w:szCs w:val="26"/>
        </w:rPr>
        <w:t>LẠI TIẾN ĐẠT                  - 106220213</w:t>
      </w:r>
    </w:p>
    <w:p w14:paraId="7603A498" w14:textId="77777777" w:rsidR="004D3950" w:rsidRPr="005152D3" w:rsidRDefault="004D3950" w:rsidP="004D3950">
      <w:pPr>
        <w:spacing w:before="160" w:after="120" w:line="312" w:lineRule="auto"/>
        <w:ind w:left="720" w:firstLine="360"/>
        <w:jc w:val="both"/>
        <w:rPr>
          <w:rFonts w:cs="Times New Roman"/>
          <w:b/>
          <w:bCs/>
          <w:szCs w:val="26"/>
          <w:lang w:val="vi-VN"/>
        </w:rPr>
      </w:pPr>
      <w:r w:rsidRPr="005152D3">
        <w:rPr>
          <w:rFonts w:cs="Times New Roman"/>
          <w:bCs/>
          <w:szCs w:val="26"/>
        </w:rPr>
        <w:tab/>
      </w:r>
      <w:r w:rsidRPr="005152D3">
        <w:rPr>
          <w:rFonts w:cs="Times New Roman"/>
          <w:bCs/>
          <w:szCs w:val="26"/>
        </w:rPr>
        <w:tab/>
      </w:r>
      <w:r w:rsidRPr="005152D3">
        <w:rPr>
          <w:rFonts w:cs="Times New Roman"/>
          <w:bCs/>
          <w:szCs w:val="26"/>
        </w:rPr>
        <w:tab/>
      </w:r>
      <w:r w:rsidRPr="005152D3">
        <w:rPr>
          <w:rFonts w:cs="Times New Roman"/>
          <w:bCs/>
          <w:szCs w:val="26"/>
        </w:rPr>
        <w:tab/>
      </w:r>
      <w:r w:rsidR="00F86811" w:rsidRPr="005152D3">
        <w:rPr>
          <w:rFonts w:cs="Times New Roman"/>
          <w:bCs/>
          <w:szCs w:val="26"/>
        </w:rPr>
        <w:t xml:space="preserve">          </w:t>
      </w:r>
      <w:r w:rsidRPr="005152D3">
        <w:rPr>
          <w:rFonts w:cs="Times New Roman"/>
          <w:bCs/>
          <w:szCs w:val="26"/>
        </w:rPr>
        <w:t xml:space="preserve">HUỲNH MINH </w:t>
      </w:r>
      <w:proofErr w:type="gramStart"/>
      <w:r w:rsidRPr="005152D3">
        <w:rPr>
          <w:rFonts w:cs="Times New Roman"/>
          <w:bCs/>
          <w:szCs w:val="26"/>
        </w:rPr>
        <w:t xml:space="preserve">THUẬN </w:t>
      </w:r>
      <w:r w:rsidRPr="005152D3">
        <w:rPr>
          <w:rFonts w:cs="Times New Roman"/>
          <w:bCs/>
          <w:szCs w:val="26"/>
          <w:lang w:val="vi-VN"/>
        </w:rPr>
        <w:t xml:space="preserve"> -</w:t>
      </w:r>
      <w:proofErr w:type="gramEnd"/>
      <w:r w:rsidRPr="005152D3">
        <w:rPr>
          <w:rFonts w:cs="Times New Roman"/>
          <w:bCs/>
          <w:szCs w:val="26"/>
          <w:lang w:val="vi-VN"/>
        </w:rPr>
        <w:t xml:space="preserve"> 106220236 </w:t>
      </w:r>
    </w:p>
    <w:p w14:paraId="04CE47DE" w14:textId="77777777" w:rsidR="004D3950" w:rsidRPr="005152D3" w:rsidRDefault="004D3950" w:rsidP="004D3950">
      <w:pPr>
        <w:spacing w:before="160" w:after="120" w:line="312" w:lineRule="auto"/>
        <w:ind w:left="720" w:firstLine="360"/>
        <w:jc w:val="both"/>
        <w:rPr>
          <w:rFonts w:cs="Times New Roman"/>
          <w:b/>
          <w:bCs/>
          <w:szCs w:val="26"/>
        </w:rPr>
      </w:pPr>
      <w:r w:rsidRPr="005152D3">
        <w:rPr>
          <w:rFonts w:cs="Times New Roman"/>
          <w:szCs w:val="26"/>
        </w:rPr>
        <w:t xml:space="preserve">           </w:t>
      </w:r>
      <w:r w:rsidRPr="005152D3">
        <w:rPr>
          <w:rFonts w:cs="Times New Roman"/>
          <w:szCs w:val="26"/>
        </w:rPr>
        <w:tab/>
      </w:r>
      <w:r w:rsidRPr="005152D3">
        <w:rPr>
          <w:rFonts w:cs="Times New Roman"/>
          <w:szCs w:val="26"/>
        </w:rPr>
        <w:tab/>
        <w:t xml:space="preserve">LỚP </w:t>
      </w:r>
      <w:proofErr w:type="gramStart"/>
      <w:r w:rsidRPr="005152D3">
        <w:rPr>
          <w:rFonts w:cs="Times New Roman"/>
          <w:szCs w:val="26"/>
        </w:rPr>
        <w:t xml:space="preserve">SH  </w:t>
      </w:r>
      <w:r w:rsidRPr="005152D3">
        <w:rPr>
          <w:rFonts w:cs="Times New Roman"/>
          <w:bCs/>
          <w:szCs w:val="26"/>
        </w:rPr>
        <w:t>:</w:t>
      </w:r>
      <w:proofErr w:type="gramEnd"/>
      <w:r w:rsidRPr="005152D3">
        <w:rPr>
          <w:rFonts w:cs="Times New Roman"/>
          <w:szCs w:val="26"/>
        </w:rPr>
        <w:t xml:space="preserve">     </w:t>
      </w:r>
      <w:r w:rsidRPr="005152D3">
        <w:rPr>
          <w:rFonts w:cs="Times New Roman"/>
          <w:bCs/>
          <w:szCs w:val="26"/>
        </w:rPr>
        <w:t>22KTMT1</w:t>
      </w:r>
    </w:p>
    <w:p w14:paraId="78A7D1CF" w14:textId="77777777" w:rsidR="004D3950" w:rsidRPr="005152D3" w:rsidRDefault="00F86811" w:rsidP="004D3950">
      <w:pPr>
        <w:spacing w:before="160" w:after="120" w:line="312" w:lineRule="auto"/>
        <w:ind w:left="720" w:firstLine="360"/>
        <w:jc w:val="both"/>
        <w:rPr>
          <w:rFonts w:cs="Times New Roman"/>
          <w:b/>
          <w:bCs/>
          <w:szCs w:val="26"/>
        </w:rPr>
      </w:pPr>
      <w:r w:rsidRPr="005152D3">
        <w:rPr>
          <w:rFonts w:cs="Times New Roman"/>
          <w:bCs/>
          <w:szCs w:val="26"/>
        </w:rPr>
        <w:t xml:space="preserve">                            </w:t>
      </w:r>
      <w:r w:rsidR="004D3950" w:rsidRPr="005152D3">
        <w:rPr>
          <w:rFonts w:cs="Times New Roman"/>
          <w:bCs/>
          <w:szCs w:val="26"/>
        </w:rPr>
        <w:t xml:space="preserve">NHÓM  </w:t>
      </w:r>
      <w:proofErr w:type="gramStart"/>
      <w:r w:rsidR="004D3950" w:rsidRPr="005152D3">
        <w:rPr>
          <w:rFonts w:cs="Times New Roman"/>
          <w:bCs/>
          <w:szCs w:val="26"/>
        </w:rPr>
        <w:t xml:space="preserve">  </w:t>
      </w:r>
      <w:r w:rsidR="004D3950" w:rsidRPr="005152D3">
        <w:rPr>
          <w:rFonts w:cs="Times New Roman"/>
          <w:szCs w:val="26"/>
        </w:rPr>
        <w:t>:</w:t>
      </w:r>
      <w:proofErr w:type="gramEnd"/>
      <w:r w:rsidR="004D3950" w:rsidRPr="005152D3">
        <w:rPr>
          <w:rFonts w:cs="Times New Roman"/>
          <w:bCs/>
          <w:szCs w:val="26"/>
        </w:rPr>
        <w:t xml:space="preserve">     8</w:t>
      </w:r>
    </w:p>
    <w:p w14:paraId="5928DAF3" w14:textId="77777777" w:rsidR="004D3950" w:rsidRPr="005152D3" w:rsidRDefault="004D3950" w:rsidP="004D3950">
      <w:pPr>
        <w:spacing w:after="120" w:line="312" w:lineRule="auto"/>
        <w:ind w:left="720"/>
        <w:jc w:val="both"/>
        <w:rPr>
          <w:rFonts w:cs="Times New Roman"/>
          <w:szCs w:val="26"/>
        </w:rPr>
      </w:pPr>
      <w:r w:rsidRPr="005152D3">
        <w:rPr>
          <w:rFonts w:cs="Times New Roman"/>
          <w:szCs w:val="26"/>
        </w:rPr>
        <w:t xml:space="preserve">           </w:t>
      </w:r>
    </w:p>
    <w:p w14:paraId="0F6473B9" w14:textId="77777777" w:rsidR="004D3950" w:rsidRPr="005152D3" w:rsidRDefault="004D3950" w:rsidP="004D3950">
      <w:pPr>
        <w:spacing w:after="120" w:line="312" w:lineRule="auto"/>
        <w:ind w:left="720"/>
        <w:jc w:val="both"/>
        <w:rPr>
          <w:rFonts w:cs="Times New Roman"/>
          <w:szCs w:val="26"/>
        </w:rPr>
      </w:pPr>
      <w:r w:rsidRPr="005152D3">
        <w:rPr>
          <w:rFonts w:cs="Times New Roman"/>
          <w:szCs w:val="26"/>
        </w:rPr>
        <w:t xml:space="preserve">       </w:t>
      </w:r>
    </w:p>
    <w:p w14:paraId="1BB832B6" w14:textId="77777777" w:rsidR="004D3950" w:rsidRPr="005152D3" w:rsidRDefault="004D3950" w:rsidP="004D3950">
      <w:pPr>
        <w:spacing w:after="120" w:line="312" w:lineRule="auto"/>
        <w:ind w:left="720"/>
        <w:jc w:val="both"/>
        <w:rPr>
          <w:rFonts w:cs="Times New Roman"/>
          <w:b/>
          <w:bCs/>
          <w:szCs w:val="26"/>
        </w:rPr>
      </w:pPr>
    </w:p>
    <w:p w14:paraId="047E33EE" w14:textId="77777777" w:rsidR="004D3950" w:rsidRPr="005152D3" w:rsidRDefault="004D3950" w:rsidP="004D3950">
      <w:pPr>
        <w:spacing w:after="120" w:line="312" w:lineRule="auto"/>
        <w:ind w:left="720"/>
        <w:jc w:val="both"/>
        <w:rPr>
          <w:rFonts w:cs="Times New Roman"/>
          <w:b/>
          <w:bCs/>
          <w:szCs w:val="26"/>
        </w:rPr>
      </w:pPr>
    </w:p>
    <w:p w14:paraId="789AF3B2" w14:textId="77777777" w:rsidR="004D3950" w:rsidRPr="005152D3" w:rsidRDefault="004D3950" w:rsidP="004D3950">
      <w:pPr>
        <w:spacing w:after="120" w:line="312" w:lineRule="auto"/>
        <w:jc w:val="both"/>
        <w:rPr>
          <w:rFonts w:cs="Times New Roman"/>
          <w:i/>
          <w:szCs w:val="26"/>
        </w:rPr>
      </w:pPr>
    </w:p>
    <w:p w14:paraId="6B83E361" w14:textId="77777777" w:rsidR="004D3950" w:rsidRPr="005152D3" w:rsidRDefault="004D3950" w:rsidP="00F86811">
      <w:pPr>
        <w:spacing w:before="160" w:after="120" w:line="312" w:lineRule="auto"/>
        <w:ind w:firstLine="360"/>
        <w:jc w:val="center"/>
        <w:rPr>
          <w:rFonts w:cs="Times New Roman"/>
          <w:i/>
          <w:szCs w:val="26"/>
        </w:rPr>
        <w:sectPr w:rsidR="004D3950" w:rsidRPr="005152D3" w:rsidSect="004D3950">
          <w:headerReference w:type="even" r:id="rId9"/>
          <w:footerReference w:type="even" r:id="rId10"/>
          <w:footerReference w:type="default" r:id="rId11"/>
          <w:headerReference w:type="first" r:id="rId12"/>
          <w:footerReference w:type="first" r:id="rId13"/>
          <w:pgSz w:w="11910" w:h="16840" w:code="9"/>
          <w:pgMar w:top="851" w:right="851" w:bottom="851" w:left="1418" w:header="680" w:footer="624"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54"/>
        </w:sectPr>
      </w:pPr>
      <w:proofErr w:type="spellStart"/>
      <w:r w:rsidRPr="005152D3">
        <w:rPr>
          <w:rFonts w:cs="Times New Roman"/>
          <w:i/>
          <w:szCs w:val="26"/>
        </w:rPr>
        <w:t>Đà</w:t>
      </w:r>
      <w:proofErr w:type="spellEnd"/>
      <w:r w:rsidRPr="005152D3">
        <w:rPr>
          <w:rFonts w:cs="Times New Roman"/>
          <w:i/>
          <w:szCs w:val="26"/>
        </w:rPr>
        <w:t xml:space="preserve"> </w:t>
      </w:r>
      <w:proofErr w:type="spellStart"/>
      <w:r w:rsidRPr="005152D3">
        <w:rPr>
          <w:rFonts w:cs="Times New Roman"/>
          <w:i/>
          <w:szCs w:val="26"/>
        </w:rPr>
        <w:t>Nẵng</w:t>
      </w:r>
      <w:proofErr w:type="spellEnd"/>
      <w:r w:rsidRPr="005152D3">
        <w:rPr>
          <w:rFonts w:cs="Times New Roman"/>
          <w:i/>
          <w:szCs w:val="26"/>
        </w:rPr>
        <w:t xml:space="preserve">, </w:t>
      </w:r>
      <w:proofErr w:type="spellStart"/>
      <w:r w:rsidRPr="005152D3">
        <w:rPr>
          <w:rFonts w:cs="Times New Roman"/>
          <w:i/>
          <w:szCs w:val="26"/>
        </w:rPr>
        <w:t>tháng</w:t>
      </w:r>
      <w:proofErr w:type="spellEnd"/>
      <w:r w:rsidRPr="005152D3">
        <w:rPr>
          <w:rFonts w:cs="Times New Roman"/>
          <w:i/>
          <w:szCs w:val="26"/>
        </w:rPr>
        <w:t xml:space="preserve"> 05 </w:t>
      </w:r>
      <w:proofErr w:type="spellStart"/>
      <w:r w:rsidRPr="005152D3">
        <w:rPr>
          <w:rFonts w:cs="Times New Roman"/>
          <w:i/>
          <w:szCs w:val="26"/>
        </w:rPr>
        <w:t>năm</w:t>
      </w:r>
      <w:proofErr w:type="spellEnd"/>
      <w:r w:rsidRPr="005152D3">
        <w:rPr>
          <w:rFonts w:cs="Times New Roman"/>
          <w:i/>
          <w:szCs w:val="26"/>
        </w:rPr>
        <w:t xml:space="preserve"> 2026</w:t>
      </w:r>
    </w:p>
    <w:p w14:paraId="3DB6F9D9" w14:textId="77777777" w:rsidR="005A1F66" w:rsidRPr="005152D3" w:rsidRDefault="007164C1">
      <w:pPr>
        <w:pStyle w:val="Heading1"/>
        <w:spacing w:before="160" w:after="120" w:line="312" w:lineRule="auto"/>
        <w:rPr>
          <w:color w:val="auto"/>
        </w:rPr>
      </w:pPr>
      <w:r w:rsidRPr="005152D3">
        <w:rPr>
          <w:rFonts w:ascii="Times New Roman" w:hAnsi="Times New Roman" w:cs="Times New Roman"/>
          <w:color w:val="auto"/>
        </w:rPr>
        <w:lastRenderedPageBreak/>
        <w:t xml:space="preserve">1. </w:t>
      </w:r>
      <w:proofErr w:type="spellStart"/>
      <w:r w:rsidRPr="005152D3">
        <w:rPr>
          <w:rFonts w:ascii="Times New Roman" w:hAnsi="Times New Roman" w:cs="Times New Roman"/>
          <w:color w:val="auto"/>
        </w:rPr>
        <w:t>Giới</w:t>
      </w:r>
      <w:proofErr w:type="spellEnd"/>
      <w:r w:rsidRPr="005152D3">
        <w:rPr>
          <w:rFonts w:ascii="Times New Roman" w:hAnsi="Times New Roman" w:cs="Times New Roman"/>
          <w:color w:val="auto"/>
        </w:rPr>
        <w:t xml:space="preserve"> </w:t>
      </w:r>
      <w:proofErr w:type="spellStart"/>
      <w:r w:rsidRPr="005152D3">
        <w:rPr>
          <w:rFonts w:ascii="Times New Roman" w:hAnsi="Times New Roman" w:cs="Times New Roman"/>
          <w:color w:val="auto"/>
        </w:rPr>
        <w:t>thiệu</w:t>
      </w:r>
      <w:proofErr w:type="spellEnd"/>
    </w:p>
    <w:p w14:paraId="2F9BCC2E" w14:textId="77777777" w:rsidR="005A1F66" w:rsidRPr="005152D3" w:rsidRDefault="007164C1" w:rsidP="004D3950">
      <w:pPr>
        <w:spacing w:before="160" w:after="120" w:line="312" w:lineRule="auto"/>
        <w:ind w:firstLine="360"/>
        <w:jc w:val="both"/>
      </w:pPr>
      <w:proofErr w:type="spellStart"/>
      <w:r w:rsidRPr="005152D3">
        <w:rPr>
          <w:rFonts w:cs="Times New Roman"/>
        </w:rPr>
        <w:t>Ảnh</w:t>
      </w:r>
      <w:proofErr w:type="spellEnd"/>
      <w:r w:rsidRPr="005152D3">
        <w:rPr>
          <w:rFonts w:cs="Times New Roman"/>
        </w:rPr>
        <w:t xml:space="preserve"> X-</w:t>
      </w:r>
      <w:proofErr w:type="spellStart"/>
      <w:r w:rsidRPr="005152D3">
        <w:rPr>
          <w:rFonts w:cs="Times New Roman"/>
        </w:rPr>
        <w:t>quang</w:t>
      </w:r>
      <w:proofErr w:type="spellEnd"/>
      <w:r w:rsidRPr="005152D3">
        <w:rPr>
          <w:rFonts w:cs="Times New Roman"/>
        </w:rPr>
        <w:t xml:space="preserve"> </w:t>
      </w:r>
      <w:proofErr w:type="spellStart"/>
      <w:r w:rsidRPr="005152D3">
        <w:rPr>
          <w:rFonts w:cs="Times New Roman"/>
        </w:rPr>
        <w:t>ngực</w:t>
      </w:r>
      <w:proofErr w:type="spellEnd"/>
      <w:r w:rsidRPr="005152D3">
        <w:rPr>
          <w:rFonts w:cs="Times New Roman"/>
        </w:rPr>
        <w:t xml:space="preserve"> </w:t>
      </w:r>
      <w:proofErr w:type="spellStart"/>
      <w:r w:rsidRPr="005152D3">
        <w:rPr>
          <w:rFonts w:cs="Times New Roman"/>
        </w:rPr>
        <w:t>là</w:t>
      </w:r>
      <w:proofErr w:type="spellEnd"/>
      <w:r w:rsidRPr="005152D3">
        <w:rPr>
          <w:rFonts w:cs="Times New Roman"/>
        </w:rPr>
        <w:t xml:space="preserve"> </w:t>
      </w:r>
      <w:proofErr w:type="spellStart"/>
      <w:r w:rsidRPr="005152D3">
        <w:rPr>
          <w:rFonts w:cs="Times New Roman"/>
        </w:rPr>
        <w:t>phương</w:t>
      </w:r>
      <w:proofErr w:type="spellEnd"/>
      <w:r w:rsidRPr="005152D3">
        <w:rPr>
          <w:rFonts w:cs="Times New Roman"/>
        </w:rPr>
        <w:t xml:space="preserve"> </w:t>
      </w:r>
      <w:proofErr w:type="spellStart"/>
      <w:r w:rsidRPr="005152D3">
        <w:rPr>
          <w:rFonts w:cs="Times New Roman"/>
        </w:rPr>
        <w:t>tiện</w:t>
      </w:r>
      <w:proofErr w:type="spellEnd"/>
      <w:r w:rsidRPr="005152D3">
        <w:rPr>
          <w:rFonts w:cs="Times New Roman"/>
        </w:rPr>
        <w:t xml:space="preserve"> </w:t>
      </w:r>
      <w:proofErr w:type="spellStart"/>
      <w:r w:rsidRPr="005152D3">
        <w:rPr>
          <w:rFonts w:cs="Times New Roman"/>
        </w:rPr>
        <w:t>chẩn</w:t>
      </w:r>
      <w:proofErr w:type="spellEnd"/>
      <w:r w:rsidRPr="005152D3">
        <w:rPr>
          <w:rFonts w:cs="Times New Roman"/>
        </w:rPr>
        <w:t xml:space="preserve"> </w:t>
      </w:r>
      <w:proofErr w:type="spellStart"/>
      <w:r w:rsidRPr="005152D3">
        <w:rPr>
          <w:rFonts w:cs="Times New Roman"/>
        </w:rPr>
        <w:t>đoán</w:t>
      </w:r>
      <w:proofErr w:type="spellEnd"/>
      <w:r w:rsidRPr="005152D3">
        <w:rPr>
          <w:rFonts w:cs="Times New Roman"/>
        </w:rPr>
        <w:t xml:space="preserve"> </w:t>
      </w:r>
      <w:proofErr w:type="spellStart"/>
      <w:r w:rsidRPr="005152D3">
        <w:rPr>
          <w:rFonts w:cs="Times New Roman"/>
        </w:rPr>
        <w:t>hình</w:t>
      </w:r>
      <w:proofErr w:type="spellEnd"/>
      <w:r w:rsidRPr="005152D3">
        <w:rPr>
          <w:rFonts w:cs="Times New Roman"/>
        </w:rPr>
        <w:t xml:space="preserve"> </w:t>
      </w:r>
      <w:proofErr w:type="spellStart"/>
      <w:r w:rsidRPr="005152D3">
        <w:rPr>
          <w:rFonts w:cs="Times New Roman"/>
        </w:rPr>
        <w:t>ảnh</w:t>
      </w:r>
      <w:proofErr w:type="spellEnd"/>
      <w:r w:rsidRPr="005152D3">
        <w:rPr>
          <w:rFonts w:cs="Times New Roman"/>
        </w:rPr>
        <w:t xml:space="preserve"> </w:t>
      </w:r>
      <w:proofErr w:type="spellStart"/>
      <w:r w:rsidRPr="005152D3">
        <w:rPr>
          <w:rFonts w:cs="Times New Roman"/>
        </w:rPr>
        <w:t>quan</w:t>
      </w:r>
      <w:proofErr w:type="spellEnd"/>
      <w:r w:rsidRPr="005152D3">
        <w:rPr>
          <w:rFonts w:cs="Times New Roman"/>
        </w:rPr>
        <w:t xml:space="preserve"> </w:t>
      </w:r>
      <w:proofErr w:type="spellStart"/>
      <w:r w:rsidRPr="005152D3">
        <w:rPr>
          <w:rFonts w:cs="Times New Roman"/>
        </w:rPr>
        <w:t>trọng</w:t>
      </w:r>
      <w:proofErr w:type="spellEnd"/>
      <w:r w:rsidRPr="005152D3">
        <w:rPr>
          <w:rFonts w:cs="Times New Roman"/>
        </w:rPr>
        <w:t xml:space="preserve"> </w:t>
      </w:r>
      <w:proofErr w:type="spellStart"/>
      <w:r w:rsidRPr="005152D3">
        <w:rPr>
          <w:rFonts w:cs="Times New Roman"/>
        </w:rPr>
        <w:t>trong</w:t>
      </w:r>
      <w:proofErr w:type="spellEnd"/>
      <w:r w:rsidRPr="005152D3">
        <w:rPr>
          <w:rFonts w:cs="Times New Roman"/>
        </w:rPr>
        <w:t xml:space="preserve"> </w:t>
      </w:r>
      <w:proofErr w:type="spellStart"/>
      <w:r w:rsidRPr="005152D3">
        <w:rPr>
          <w:rFonts w:cs="Times New Roman"/>
        </w:rPr>
        <w:t>phát</w:t>
      </w:r>
      <w:proofErr w:type="spellEnd"/>
      <w:r w:rsidRPr="005152D3">
        <w:rPr>
          <w:rFonts w:cs="Times New Roman"/>
        </w:rPr>
        <w:t xml:space="preserve"> </w:t>
      </w:r>
      <w:proofErr w:type="spellStart"/>
      <w:r w:rsidRPr="005152D3">
        <w:rPr>
          <w:rFonts w:cs="Times New Roman"/>
        </w:rPr>
        <w:t>hiện</w:t>
      </w:r>
      <w:proofErr w:type="spellEnd"/>
      <w:r w:rsidRPr="005152D3">
        <w:rPr>
          <w:rFonts w:cs="Times New Roman"/>
        </w:rPr>
        <w:t xml:space="preserve"> </w:t>
      </w:r>
      <w:proofErr w:type="spellStart"/>
      <w:r w:rsidRPr="005152D3">
        <w:rPr>
          <w:rFonts w:cs="Times New Roman"/>
        </w:rPr>
        <w:t>các</w:t>
      </w:r>
      <w:proofErr w:type="spellEnd"/>
      <w:r w:rsidRPr="005152D3">
        <w:rPr>
          <w:rFonts w:cs="Times New Roman"/>
        </w:rPr>
        <w:t xml:space="preserve"> </w:t>
      </w:r>
      <w:proofErr w:type="spellStart"/>
      <w:r w:rsidRPr="005152D3">
        <w:rPr>
          <w:rFonts w:cs="Times New Roman"/>
        </w:rPr>
        <w:t>bệnh</w:t>
      </w:r>
      <w:proofErr w:type="spellEnd"/>
      <w:r w:rsidRPr="005152D3">
        <w:rPr>
          <w:rFonts w:cs="Times New Roman"/>
        </w:rPr>
        <w:t xml:space="preserve"> </w:t>
      </w:r>
      <w:proofErr w:type="spellStart"/>
      <w:r w:rsidRPr="005152D3">
        <w:rPr>
          <w:rFonts w:cs="Times New Roman"/>
        </w:rPr>
        <w:t>lý</w:t>
      </w:r>
      <w:proofErr w:type="spellEnd"/>
      <w:r w:rsidRPr="005152D3">
        <w:rPr>
          <w:rFonts w:cs="Times New Roman"/>
        </w:rPr>
        <w:t xml:space="preserve"> </w:t>
      </w:r>
      <w:proofErr w:type="spellStart"/>
      <w:r w:rsidRPr="005152D3">
        <w:rPr>
          <w:rFonts w:cs="Times New Roman"/>
        </w:rPr>
        <w:t>hô</w:t>
      </w:r>
      <w:proofErr w:type="spellEnd"/>
      <w:r w:rsidRPr="005152D3">
        <w:rPr>
          <w:rFonts w:cs="Times New Roman"/>
        </w:rPr>
        <w:t xml:space="preserve"> </w:t>
      </w:r>
      <w:proofErr w:type="spellStart"/>
      <w:r w:rsidRPr="005152D3">
        <w:rPr>
          <w:rFonts w:cs="Times New Roman"/>
        </w:rPr>
        <w:t>hấp</w:t>
      </w:r>
      <w:proofErr w:type="spellEnd"/>
      <w:r w:rsidRPr="005152D3">
        <w:rPr>
          <w:rFonts w:cs="Times New Roman"/>
        </w:rPr>
        <w:t xml:space="preserve">. Trong </w:t>
      </w:r>
      <w:proofErr w:type="spellStart"/>
      <w:r w:rsidRPr="005152D3">
        <w:rPr>
          <w:rFonts w:cs="Times New Roman"/>
        </w:rPr>
        <w:t>thực</w:t>
      </w:r>
      <w:proofErr w:type="spellEnd"/>
      <w:r w:rsidRPr="005152D3">
        <w:rPr>
          <w:rFonts w:cs="Times New Roman"/>
        </w:rPr>
        <w:t xml:space="preserve"> </w:t>
      </w:r>
      <w:proofErr w:type="spellStart"/>
      <w:r w:rsidRPr="005152D3">
        <w:rPr>
          <w:rFonts w:cs="Times New Roman"/>
        </w:rPr>
        <w:t>hành</w:t>
      </w:r>
      <w:proofErr w:type="spellEnd"/>
      <w:r w:rsidRPr="005152D3">
        <w:rPr>
          <w:rFonts w:cs="Times New Roman"/>
        </w:rPr>
        <w:t xml:space="preserve"> </w:t>
      </w:r>
      <w:proofErr w:type="spellStart"/>
      <w:r w:rsidRPr="005152D3">
        <w:rPr>
          <w:rFonts w:cs="Times New Roman"/>
        </w:rPr>
        <w:t>lâm</w:t>
      </w:r>
      <w:proofErr w:type="spellEnd"/>
      <w:r w:rsidRPr="005152D3">
        <w:rPr>
          <w:rFonts w:cs="Times New Roman"/>
        </w:rPr>
        <w:t xml:space="preserve"> </w:t>
      </w:r>
      <w:proofErr w:type="spellStart"/>
      <w:r w:rsidRPr="005152D3">
        <w:rPr>
          <w:rFonts w:cs="Times New Roman"/>
        </w:rPr>
        <w:t>sàng</w:t>
      </w:r>
      <w:proofErr w:type="spellEnd"/>
      <w:r w:rsidRPr="005152D3">
        <w:rPr>
          <w:rFonts w:cs="Times New Roman"/>
        </w:rPr>
        <w:t xml:space="preserve">, </w:t>
      </w:r>
      <w:proofErr w:type="spellStart"/>
      <w:r w:rsidRPr="005152D3">
        <w:rPr>
          <w:rFonts w:cs="Times New Roman"/>
        </w:rPr>
        <w:t>viêm</w:t>
      </w:r>
      <w:proofErr w:type="spellEnd"/>
      <w:r w:rsidRPr="005152D3">
        <w:rPr>
          <w:rFonts w:cs="Times New Roman"/>
        </w:rPr>
        <w:t xml:space="preserve"> </w:t>
      </w:r>
      <w:proofErr w:type="spellStart"/>
      <w:r w:rsidRPr="005152D3">
        <w:rPr>
          <w:rFonts w:cs="Times New Roman"/>
        </w:rPr>
        <w:t>phổi</w:t>
      </w:r>
      <w:proofErr w:type="spellEnd"/>
      <w:r w:rsidRPr="005152D3">
        <w:rPr>
          <w:rFonts w:cs="Times New Roman"/>
        </w:rPr>
        <w:t xml:space="preserve"> </w:t>
      </w:r>
      <w:proofErr w:type="spellStart"/>
      <w:r w:rsidRPr="005152D3">
        <w:rPr>
          <w:rFonts w:cs="Times New Roman"/>
        </w:rPr>
        <w:t>thường</w:t>
      </w:r>
      <w:proofErr w:type="spellEnd"/>
      <w:r w:rsidRPr="005152D3">
        <w:rPr>
          <w:rFonts w:cs="Times New Roman"/>
        </w:rPr>
        <w:t xml:space="preserve"> </w:t>
      </w:r>
      <w:proofErr w:type="spellStart"/>
      <w:r w:rsidRPr="005152D3">
        <w:rPr>
          <w:rFonts w:cs="Times New Roman"/>
        </w:rPr>
        <w:t>biểu</w:t>
      </w:r>
      <w:proofErr w:type="spellEnd"/>
      <w:r w:rsidRPr="005152D3">
        <w:rPr>
          <w:rFonts w:cs="Times New Roman"/>
        </w:rPr>
        <w:t xml:space="preserve"> </w:t>
      </w:r>
      <w:proofErr w:type="spellStart"/>
      <w:r w:rsidRPr="005152D3">
        <w:rPr>
          <w:rFonts w:cs="Times New Roman"/>
        </w:rPr>
        <w:t>hiện</w:t>
      </w:r>
      <w:proofErr w:type="spellEnd"/>
      <w:r w:rsidRPr="005152D3">
        <w:rPr>
          <w:rFonts w:cs="Times New Roman"/>
        </w:rPr>
        <w:t xml:space="preserve"> qua </w:t>
      </w:r>
      <w:proofErr w:type="spellStart"/>
      <w:r w:rsidRPr="005152D3">
        <w:rPr>
          <w:rFonts w:cs="Times New Roman"/>
        </w:rPr>
        <w:t>các</w:t>
      </w:r>
      <w:proofErr w:type="spellEnd"/>
      <w:r w:rsidRPr="005152D3">
        <w:rPr>
          <w:rFonts w:cs="Times New Roman"/>
        </w:rPr>
        <w:t xml:space="preserve"> </w:t>
      </w:r>
      <w:proofErr w:type="spellStart"/>
      <w:r w:rsidRPr="005152D3">
        <w:rPr>
          <w:rFonts w:cs="Times New Roman"/>
        </w:rPr>
        <w:t>vùng</w:t>
      </w:r>
      <w:proofErr w:type="spellEnd"/>
      <w:r w:rsidRPr="005152D3">
        <w:rPr>
          <w:rFonts w:cs="Times New Roman"/>
        </w:rPr>
        <w:t xml:space="preserve"> </w:t>
      </w:r>
      <w:proofErr w:type="spellStart"/>
      <w:r w:rsidRPr="005152D3">
        <w:rPr>
          <w:rFonts w:cs="Times New Roman"/>
        </w:rPr>
        <w:t>mờ</w:t>
      </w:r>
      <w:proofErr w:type="spellEnd"/>
      <w:r w:rsidRPr="005152D3">
        <w:rPr>
          <w:rFonts w:cs="Times New Roman"/>
        </w:rPr>
        <w:t xml:space="preserve"> </w:t>
      </w:r>
      <w:proofErr w:type="spellStart"/>
      <w:r w:rsidRPr="005152D3">
        <w:rPr>
          <w:rFonts w:cs="Times New Roman"/>
        </w:rPr>
        <w:t>hoặc</w:t>
      </w:r>
      <w:proofErr w:type="spellEnd"/>
      <w:r w:rsidRPr="005152D3">
        <w:rPr>
          <w:rFonts w:cs="Times New Roman"/>
        </w:rPr>
        <w:t xml:space="preserve"> </w:t>
      </w:r>
      <w:proofErr w:type="spellStart"/>
      <w:r w:rsidRPr="005152D3">
        <w:rPr>
          <w:rFonts w:cs="Times New Roman"/>
        </w:rPr>
        <w:t>thâm</w:t>
      </w:r>
      <w:proofErr w:type="spellEnd"/>
      <w:r w:rsidRPr="005152D3">
        <w:rPr>
          <w:rFonts w:cs="Times New Roman"/>
        </w:rPr>
        <w:t xml:space="preserve"> </w:t>
      </w:r>
      <w:proofErr w:type="spellStart"/>
      <w:r w:rsidRPr="005152D3">
        <w:rPr>
          <w:rFonts w:cs="Times New Roman"/>
        </w:rPr>
        <w:t>nhiễm</w:t>
      </w:r>
      <w:proofErr w:type="spellEnd"/>
      <w:r w:rsidRPr="005152D3">
        <w:rPr>
          <w:rFonts w:cs="Times New Roman"/>
        </w:rPr>
        <w:t xml:space="preserve"> </w:t>
      </w:r>
      <w:proofErr w:type="spellStart"/>
      <w:r w:rsidRPr="005152D3">
        <w:rPr>
          <w:rFonts w:cs="Times New Roman"/>
        </w:rPr>
        <w:t>trong</w:t>
      </w:r>
      <w:proofErr w:type="spellEnd"/>
      <w:r w:rsidRPr="005152D3">
        <w:rPr>
          <w:rFonts w:cs="Times New Roman"/>
        </w:rPr>
        <w:t xml:space="preserve"> </w:t>
      </w:r>
      <w:proofErr w:type="spellStart"/>
      <w:r w:rsidRPr="005152D3">
        <w:rPr>
          <w:rFonts w:cs="Times New Roman"/>
        </w:rPr>
        <w:t>nhu</w:t>
      </w:r>
      <w:proofErr w:type="spellEnd"/>
      <w:r w:rsidRPr="005152D3">
        <w:rPr>
          <w:rFonts w:cs="Times New Roman"/>
        </w:rPr>
        <w:t xml:space="preserve"> </w:t>
      </w:r>
      <w:proofErr w:type="spellStart"/>
      <w:r w:rsidRPr="005152D3">
        <w:rPr>
          <w:rFonts w:cs="Times New Roman"/>
        </w:rPr>
        <w:t>mô</w:t>
      </w:r>
      <w:proofErr w:type="spellEnd"/>
      <w:r w:rsidRPr="005152D3">
        <w:rPr>
          <w:rFonts w:cs="Times New Roman"/>
        </w:rPr>
        <w:t xml:space="preserve"> </w:t>
      </w:r>
      <w:proofErr w:type="spellStart"/>
      <w:r w:rsidRPr="005152D3">
        <w:rPr>
          <w:rFonts w:cs="Times New Roman"/>
        </w:rPr>
        <w:t>phổi</w:t>
      </w:r>
      <w:proofErr w:type="spellEnd"/>
      <w:r w:rsidRPr="005152D3">
        <w:rPr>
          <w:rFonts w:cs="Times New Roman"/>
        </w:rPr>
        <w:t xml:space="preserve">, </w:t>
      </w:r>
      <w:proofErr w:type="spellStart"/>
      <w:r w:rsidRPr="005152D3">
        <w:rPr>
          <w:rFonts w:cs="Times New Roman"/>
        </w:rPr>
        <w:t>trong</w:t>
      </w:r>
      <w:proofErr w:type="spellEnd"/>
      <w:r w:rsidRPr="005152D3">
        <w:rPr>
          <w:rFonts w:cs="Times New Roman"/>
        </w:rPr>
        <w:t xml:space="preserve"> </w:t>
      </w:r>
      <w:proofErr w:type="spellStart"/>
      <w:r w:rsidRPr="005152D3">
        <w:rPr>
          <w:rFonts w:cs="Times New Roman"/>
        </w:rPr>
        <w:t>khi</w:t>
      </w:r>
      <w:proofErr w:type="spellEnd"/>
      <w:r w:rsidRPr="005152D3">
        <w:rPr>
          <w:rFonts w:cs="Times New Roman"/>
        </w:rPr>
        <w:t xml:space="preserve"> </w:t>
      </w:r>
      <w:proofErr w:type="spellStart"/>
      <w:r w:rsidRPr="005152D3">
        <w:rPr>
          <w:rFonts w:cs="Times New Roman"/>
        </w:rPr>
        <w:t>tràn</w:t>
      </w:r>
      <w:proofErr w:type="spellEnd"/>
      <w:r w:rsidRPr="005152D3">
        <w:rPr>
          <w:rFonts w:cs="Times New Roman"/>
        </w:rPr>
        <w:t xml:space="preserve"> </w:t>
      </w:r>
      <w:proofErr w:type="spellStart"/>
      <w:r w:rsidRPr="005152D3">
        <w:rPr>
          <w:rFonts w:cs="Times New Roman"/>
        </w:rPr>
        <w:t>dịch</w:t>
      </w:r>
      <w:proofErr w:type="spellEnd"/>
      <w:r w:rsidRPr="005152D3">
        <w:rPr>
          <w:rFonts w:cs="Times New Roman"/>
        </w:rPr>
        <w:t xml:space="preserve"> </w:t>
      </w:r>
      <w:proofErr w:type="spellStart"/>
      <w:r w:rsidRPr="005152D3">
        <w:rPr>
          <w:rFonts w:cs="Times New Roman"/>
        </w:rPr>
        <w:t>màng</w:t>
      </w:r>
      <w:proofErr w:type="spellEnd"/>
      <w:r w:rsidRPr="005152D3">
        <w:rPr>
          <w:rFonts w:cs="Times New Roman"/>
        </w:rPr>
        <w:t xml:space="preserve"> </w:t>
      </w:r>
      <w:proofErr w:type="spellStart"/>
      <w:r w:rsidRPr="005152D3">
        <w:rPr>
          <w:rFonts w:cs="Times New Roman"/>
        </w:rPr>
        <w:t>phổi</w:t>
      </w:r>
      <w:proofErr w:type="spellEnd"/>
      <w:r w:rsidRPr="005152D3">
        <w:rPr>
          <w:rFonts w:cs="Times New Roman"/>
        </w:rPr>
        <w:t xml:space="preserve"> </w:t>
      </w:r>
      <w:proofErr w:type="spellStart"/>
      <w:r w:rsidRPr="005152D3">
        <w:rPr>
          <w:rFonts w:cs="Times New Roman"/>
        </w:rPr>
        <w:t>thường</w:t>
      </w:r>
      <w:proofErr w:type="spellEnd"/>
      <w:r w:rsidRPr="005152D3">
        <w:rPr>
          <w:rFonts w:cs="Times New Roman"/>
        </w:rPr>
        <w:t xml:space="preserve"> </w:t>
      </w:r>
      <w:proofErr w:type="spellStart"/>
      <w:r w:rsidRPr="005152D3">
        <w:rPr>
          <w:rFonts w:cs="Times New Roman"/>
        </w:rPr>
        <w:t>tạo</w:t>
      </w:r>
      <w:proofErr w:type="spellEnd"/>
      <w:r w:rsidRPr="005152D3">
        <w:rPr>
          <w:rFonts w:cs="Times New Roman"/>
        </w:rPr>
        <w:t xml:space="preserve"> </w:t>
      </w:r>
      <w:proofErr w:type="spellStart"/>
      <w:r w:rsidRPr="005152D3">
        <w:rPr>
          <w:rFonts w:cs="Times New Roman"/>
        </w:rPr>
        <w:t>ra</w:t>
      </w:r>
      <w:proofErr w:type="spellEnd"/>
      <w:r w:rsidRPr="005152D3">
        <w:rPr>
          <w:rFonts w:cs="Times New Roman"/>
        </w:rPr>
        <w:t xml:space="preserve"> </w:t>
      </w:r>
      <w:proofErr w:type="spellStart"/>
      <w:r w:rsidRPr="005152D3">
        <w:rPr>
          <w:rFonts w:cs="Times New Roman"/>
        </w:rPr>
        <w:t>vùng</w:t>
      </w:r>
      <w:proofErr w:type="spellEnd"/>
      <w:r w:rsidRPr="005152D3">
        <w:rPr>
          <w:rFonts w:cs="Times New Roman"/>
        </w:rPr>
        <w:t xml:space="preserve"> </w:t>
      </w:r>
      <w:proofErr w:type="spellStart"/>
      <w:r w:rsidRPr="005152D3">
        <w:rPr>
          <w:rFonts w:cs="Times New Roman"/>
        </w:rPr>
        <w:t>mờ</w:t>
      </w:r>
      <w:proofErr w:type="spellEnd"/>
      <w:r w:rsidRPr="005152D3">
        <w:rPr>
          <w:rFonts w:cs="Times New Roman"/>
        </w:rPr>
        <w:t xml:space="preserve"> ở </w:t>
      </w:r>
      <w:proofErr w:type="spellStart"/>
      <w:r w:rsidRPr="005152D3">
        <w:rPr>
          <w:rFonts w:cs="Times New Roman"/>
        </w:rPr>
        <w:t>đáy</w:t>
      </w:r>
      <w:proofErr w:type="spellEnd"/>
      <w:r w:rsidRPr="005152D3">
        <w:rPr>
          <w:rFonts w:cs="Times New Roman"/>
        </w:rPr>
        <w:t xml:space="preserve"> </w:t>
      </w:r>
      <w:proofErr w:type="spellStart"/>
      <w:r w:rsidRPr="005152D3">
        <w:rPr>
          <w:rFonts w:cs="Times New Roman"/>
        </w:rPr>
        <w:t>phổi</w:t>
      </w:r>
      <w:proofErr w:type="spellEnd"/>
      <w:r w:rsidRPr="005152D3">
        <w:rPr>
          <w:rFonts w:cs="Times New Roman"/>
        </w:rPr>
        <w:t xml:space="preserve">, </w:t>
      </w:r>
      <w:proofErr w:type="spellStart"/>
      <w:r w:rsidRPr="005152D3">
        <w:rPr>
          <w:rFonts w:cs="Times New Roman"/>
        </w:rPr>
        <w:t>làm</w:t>
      </w:r>
      <w:proofErr w:type="spellEnd"/>
      <w:r w:rsidRPr="005152D3">
        <w:rPr>
          <w:rFonts w:cs="Times New Roman"/>
        </w:rPr>
        <w:t xml:space="preserve"> </w:t>
      </w:r>
      <w:proofErr w:type="spellStart"/>
      <w:r w:rsidRPr="005152D3">
        <w:rPr>
          <w:rFonts w:cs="Times New Roman"/>
        </w:rPr>
        <w:t>tù</w:t>
      </w:r>
      <w:proofErr w:type="spellEnd"/>
      <w:r w:rsidRPr="005152D3">
        <w:rPr>
          <w:rFonts w:cs="Times New Roman"/>
        </w:rPr>
        <w:t xml:space="preserve"> </w:t>
      </w:r>
      <w:proofErr w:type="spellStart"/>
      <w:r w:rsidRPr="005152D3">
        <w:rPr>
          <w:rFonts w:cs="Times New Roman"/>
        </w:rPr>
        <w:t>góc</w:t>
      </w:r>
      <w:proofErr w:type="spellEnd"/>
      <w:r w:rsidRPr="005152D3">
        <w:rPr>
          <w:rFonts w:cs="Times New Roman"/>
        </w:rPr>
        <w:t xml:space="preserve"> </w:t>
      </w:r>
      <w:proofErr w:type="spellStart"/>
      <w:r w:rsidRPr="005152D3">
        <w:rPr>
          <w:rFonts w:cs="Times New Roman"/>
        </w:rPr>
        <w:t>sườn</w:t>
      </w:r>
      <w:proofErr w:type="spellEnd"/>
      <w:r w:rsidRPr="005152D3">
        <w:rPr>
          <w:rFonts w:cs="Times New Roman"/>
        </w:rPr>
        <w:t xml:space="preserve"> </w:t>
      </w:r>
      <w:proofErr w:type="spellStart"/>
      <w:r w:rsidRPr="005152D3">
        <w:rPr>
          <w:rFonts w:cs="Times New Roman"/>
        </w:rPr>
        <w:t>hoành</w:t>
      </w:r>
      <w:proofErr w:type="spellEnd"/>
      <w:r w:rsidRPr="005152D3">
        <w:rPr>
          <w:rFonts w:cs="Times New Roman"/>
        </w:rPr>
        <w:t xml:space="preserve"> </w:t>
      </w:r>
      <w:proofErr w:type="spellStart"/>
      <w:r w:rsidRPr="005152D3">
        <w:rPr>
          <w:rFonts w:cs="Times New Roman"/>
        </w:rPr>
        <w:t>hoặc</w:t>
      </w:r>
      <w:proofErr w:type="spellEnd"/>
      <w:r w:rsidRPr="005152D3">
        <w:rPr>
          <w:rFonts w:cs="Times New Roman"/>
        </w:rPr>
        <w:t xml:space="preserve"> </w:t>
      </w:r>
      <w:proofErr w:type="spellStart"/>
      <w:r w:rsidRPr="005152D3">
        <w:rPr>
          <w:rFonts w:cs="Times New Roman"/>
        </w:rPr>
        <w:t>che</w:t>
      </w:r>
      <w:proofErr w:type="spellEnd"/>
      <w:r w:rsidRPr="005152D3">
        <w:rPr>
          <w:rFonts w:cs="Times New Roman"/>
        </w:rPr>
        <w:t xml:space="preserve"> </w:t>
      </w:r>
      <w:proofErr w:type="spellStart"/>
      <w:r w:rsidRPr="005152D3">
        <w:rPr>
          <w:rFonts w:cs="Times New Roman"/>
        </w:rPr>
        <w:t>lấp</w:t>
      </w:r>
      <w:proofErr w:type="spellEnd"/>
      <w:r w:rsidRPr="005152D3">
        <w:rPr>
          <w:rFonts w:cs="Times New Roman"/>
        </w:rPr>
        <w:t xml:space="preserve"> </w:t>
      </w:r>
      <w:proofErr w:type="spellStart"/>
      <w:r w:rsidRPr="005152D3">
        <w:rPr>
          <w:rFonts w:cs="Times New Roman"/>
        </w:rPr>
        <w:t>một</w:t>
      </w:r>
      <w:proofErr w:type="spellEnd"/>
      <w:r w:rsidRPr="005152D3">
        <w:rPr>
          <w:rFonts w:cs="Times New Roman"/>
        </w:rPr>
        <w:t xml:space="preserve"> </w:t>
      </w:r>
      <w:proofErr w:type="spellStart"/>
      <w:r w:rsidRPr="005152D3">
        <w:rPr>
          <w:rFonts w:cs="Times New Roman"/>
        </w:rPr>
        <w:t>phần</w:t>
      </w:r>
      <w:proofErr w:type="spellEnd"/>
      <w:r w:rsidRPr="005152D3">
        <w:rPr>
          <w:rFonts w:cs="Times New Roman"/>
        </w:rPr>
        <w:t xml:space="preserve"> </w:t>
      </w:r>
      <w:proofErr w:type="spellStart"/>
      <w:r w:rsidRPr="005152D3">
        <w:rPr>
          <w:rFonts w:cs="Times New Roman"/>
        </w:rPr>
        <w:t>trường</w:t>
      </w:r>
      <w:proofErr w:type="spellEnd"/>
      <w:r w:rsidRPr="005152D3">
        <w:rPr>
          <w:rFonts w:cs="Times New Roman"/>
        </w:rPr>
        <w:t xml:space="preserve"> </w:t>
      </w:r>
      <w:proofErr w:type="spellStart"/>
      <w:r w:rsidRPr="005152D3">
        <w:rPr>
          <w:rFonts w:cs="Times New Roman"/>
        </w:rPr>
        <w:t>phổi</w:t>
      </w:r>
      <w:proofErr w:type="spellEnd"/>
      <w:r w:rsidRPr="005152D3">
        <w:rPr>
          <w:rFonts w:cs="Times New Roman"/>
        </w:rPr>
        <w:t xml:space="preserve">. Tuy </w:t>
      </w:r>
      <w:proofErr w:type="spellStart"/>
      <w:r w:rsidRPr="005152D3">
        <w:rPr>
          <w:rFonts w:cs="Times New Roman"/>
        </w:rPr>
        <w:t>nhiên</w:t>
      </w:r>
      <w:proofErr w:type="spellEnd"/>
      <w:r w:rsidRPr="005152D3">
        <w:rPr>
          <w:rFonts w:cs="Times New Roman"/>
        </w:rPr>
        <w:t xml:space="preserve">, </w:t>
      </w:r>
      <w:proofErr w:type="spellStart"/>
      <w:r w:rsidRPr="005152D3">
        <w:rPr>
          <w:rFonts w:cs="Times New Roman"/>
        </w:rPr>
        <w:t>các</w:t>
      </w:r>
      <w:proofErr w:type="spellEnd"/>
      <w:r w:rsidRPr="005152D3">
        <w:rPr>
          <w:rFonts w:cs="Times New Roman"/>
        </w:rPr>
        <w:t xml:space="preserve"> </w:t>
      </w:r>
      <w:proofErr w:type="spellStart"/>
      <w:r w:rsidRPr="005152D3">
        <w:rPr>
          <w:rFonts w:cs="Times New Roman"/>
        </w:rPr>
        <w:t>biểu</w:t>
      </w:r>
      <w:proofErr w:type="spellEnd"/>
      <w:r w:rsidRPr="005152D3">
        <w:rPr>
          <w:rFonts w:cs="Times New Roman"/>
        </w:rPr>
        <w:t xml:space="preserve"> </w:t>
      </w:r>
      <w:proofErr w:type="spellStart"/>
      <w:r w:rsidRPr="005152D3">
        <w:rPr>
          <w:rFonts w:cs="Times New Roman"/>
        </w:rPr>
        <w:t>hiện</w:t>
      </w:r>
      <w:proofErr w:type="spellEnd"/>
      <w:r w:rsidRPr="005152D3">
        <w:rPr>
          <w:rFonts w:cs="Times New Roman"/>
        </w:rPr>
        <w:t xml:space="preserve"> </w:t>
      </w:r>
      <w:proofErr w:type="spellStart"/>
      <w:r w:rsidRPr="005152D3">
        <w:rPr>
          <w:rFonts w:cs="Times New Roman"/>
        </w:rPr>
        <w:t>này</w:t>
      </w:r>
      <w:proofErr w:type="spellEnd"/>
      <w:r w:rsidRPr="005152D3">
        <w:rPr>
          <w:rFonts w:cs="Times New Roman"/>
        </w:rPr>
        <w:t xml:space="preserve"> </w:t>
      </w:r>
      <w:proofErr w:type="spellStart"/>
      <w:r w:rsidRPr="005152D3">
        <w:rPr>
          <w:rFonts w:cs="Times New Roman"/>
        </w:rPr>
        <w:t>có</w:t>
      </w:r>
      <w:proofErr w:type="spellEnd"/>
      <w:r w:rsidRPr="005152D3">
        <w:rPr>
          <w:rFonts w:cs="Times New Roman"/>
        </w:rPr>
        <w:t xml:space="preserve"> </w:t>
      </w:r>
      <w:proofErr w:type="spellStart"/>
      <w:r w:rsidRPr="005152D3">
        <w:rPr>
          <w:rFonts w:cs="Times New Roman"/>
        </w:rPr>
        <w:t>thể</w:t>
      </w:r>
      <w:proofErr w:type="spellEnd"/>
      <w:r w:rsidRPr="005152D3">
        <w:rPr>
          <w:rFonts w:cs="Times New Roman"/>
        </w:rPr>
        <w:t xml:space="preserve"> </w:t>
      </w:r>
      <w:proofErr w:type="spellStart"/>
      <w:r w:rsidRPr="005152D3">
        <w:rPr>
          <w:rFonts w:cs="Times New Roman"/>
        </w:rPr>
        <w:t>thay</w:t>
      </w:r>
      <w:proofErr w:type="spellEnd"/>
      <w:r w:rsidRPr="005152D3">
        <w:rPr>
          <w:rFonts w:cs="Times New Roman"/>
        </w:rPr>
        <w:t xml:space="preserve"> </w:t>
      </w:r>
      <w:proofErr w:type="spellStart"/>
      <w:r w:rsidRPr="005152D3">
        <w:rPr>
          <w:rFonts w:cs="Times New Roman"/>
        </w:rPr>
        <w:t>đổi</w:t>
      </w:r>
      <w:proofErr w:type="spellEnd"/>
      <w:r w:rsidRPr="005152D3">
        <w:rPr>
          <w:rFonts w:cs="Times New Roman"/>
        </w:rPr>
        <w:t xml:space="preserve"> </w:t>
      </w:r>
      <w:proofErr w:type="spellStart"/>
      <w:r w:rsidRPr="005152D3">
        <w:rPr>
          <w:rFonts w:cs="Times New Roman"/>
        </w:rPr>
        <w:t>theo</w:t>
      </w:r>
      <w:proofErr w:type="spellEnd"/>
      <w:r w:rsidRPr="005152D3">
        <w:rPr>
          <w:rFonts w:cs="Times New Roman"/>
        </w:rPr>
        <w:t xml:space="preserve"> </w:t>
      </w:r>
      <w:proofErr w:type="spellStart"/>
      <w:r w:rsidRPr="005152D3">
        <w:rPr>
          <w:rFonts w:cs="Times New Roman"/>
        </w:rPr>
        <w:t>mức</w:t>
      </w:r>
      <w:proofErr w:type="spellEnd"/>
      <w:r w:rsidRPr="005152D3">
        <w:rPr>
          <w:rFonts w:cs="Times New Roman"/>
        </w:rPr>
        <w:t xml:space="preserve"> </w:t>
      </w:r>
      <w:proofErr w:type="spellStart"/>
      <w:r w:rsidRPr="005152D3">
        <w:rPr>
          <w:rFonts w:cs="Times New Roman"/>
        </w:rPr>
        <w:t>độ</w:t>
      </w:r>
      <w:proofErr w:type="spellEnd"/>
      <w:r w:rsidRPr="005152D3">
        <w:rPr>
          <w:rFonts w:cs="Times New Roman"/>
        </w:rPr>
        <w:t xml:space="preserve"> </w:t>
      </w:r>
      <w:proofErr w:type="spellStart"/>
      <w:r w:rsidRPr="005152D3">
        <w:rPr>
          <w:rFonts w:cs="Times New Roman"/>
        </w:rPr>
        <w:t>bệnh</w:t>
      </w:r>
      <w:proofErr w:type="spellEnd"/>
      <w:r w:rsidRPr="005152D3">
        <w:rPr>
          <w:rFonts w:cs="Times New Roman"/>
        </w:rPr>
        <w:t xml:space="preserve">, </w:t>
      </w:r>
      <w:proofErr w:type="spellStart"/>
      <w:r w:rsidRPr="005152D3">
        <w:rPr>
          <w:rFonts w:cs="Times New Roman"/>
        </w:rPr>
        <w:t>chất</w:t>
      </w:r>
      <w:proofErr w:type="spellEnd"/>
      <w:r w:rsidRPr="005152D3">
        <w:rPr>
          <w:rFonts w:cs="Times New Roman"/>
        </w:rPr>
        <w:t xml:space="preserve"> </w:t>
      </w:r>
      <w:proofErr w:type="spellStart"/>
      <w:r w:rsidRPr="005152D3">
        <w:rPr>
          <w:rFonts w:cs="Times New Roman"/>
        </w:rPr>
        <w:t>lượng</w:t>
      </w:r>
      <w:proofErr w:type="spellEnd"/>
      <w:r w:rsidRPr="005152D3">
        <w:rPr>
          <w:rFonts w:cs="Times New Roman"/>
        </w:rPr>
        <w:t xml:space="preserve"> </w:t>
      </w:r>
      <w:proofErr w:type="spellStart"/>
      <w:r w:rsidRPr="005152D3">
        <w:rPr>
          <w:rFonts w:cs="Times New Roman"/>
        </w:rPr>
        <w:t>ảnh</w:t>
      </w:r>
      <w:proofErr w:type="spellEnd"/>
      <w:r w:rsidRPr="005152D3">
        <w:rPr>
          <w:rFonts w:cs="Times New Roman"/>
        </w:rPr>
        <w:t xml:space="preserve"> </w:t>
      </w:r>
      <w:proofErr w:type="spellStart"/>
      <w:r w:rsidRPr="005152D3">
        <w:rPr>
          <w:rFonts w:cs="Times New Roman"/>
        </w:rPr>
        <w:t>và</w:t>
      </w:r>
      <w:proofErr w:type="spellEnd"/>
      <w:r w:rsidRPr="005152D3">
        <w:rPr>
          <w:rFonts w:cs="Times New Roman"/>
        </w:rPr>
        <w:t xml:space="preserve"> </w:t>
      </w:r>
      <w:proofErr w:type="spellStart"/>
      <w:r w:rsidRPr="005152D3">
        <w:rPr>
          <w:rFonts w:cs="Times New Roman"/>
        </w:rPr>
        <w:t>tư</w:t>
      </w:r>
      <w:proofErr w:type="spellEnd"/>
      <w:r w:rsidRPr="005152D3">
        <w:rPr>
          <w:rFonts w:cs="Times New Roman"/>
        </w:rPr>
        <w:t xml:space="preserve"> </w:t>
      </w:r>
      <w:proofErr w:type="spellStart"/>
      <w:r w:rsidRPr="005152D3">
        <w:rPr>
          <w:rFonts w:cs="Times New Roman"/>
        </w:rPr>
        <w:t>thế</w:t>
      </w:r>
      <w:proofErr w:type="spellEnd"/>
      <w:r w:rsidRPr="005152D3">
        <w:rPr>
          <w:rFonts w:cs="Times New Roman"/>
        </w:rPr>
        <w:t xml:space="preserve"> </w:t>
      </w:r>
      <w:proofErr w:type="spellStart"/>
      <w:r w:rsidRPr="005152D3">
        <w:rPr>
          <w:rFonts w:cs="Times New Roman"/>
        </w:rPr>
        <w:t>chụp</w:t>
      </w:r>
      <w:proofErr w:type="spellEnd"/>
      <w:r w:rsidRPr="005152D3">
        <w:rPr>
          <w:rFonts w:cs="Times New Roman"/>
        </w:rPr>
        <w:t xml:space="preserve">, </w:t>
      </w:r>
      <w:proofErr w:type="spellStart"/>
      <w:r w:rsidRPr="005152D3">
        <w:rPr>
          <w:rFonts w:cs="Times New Roman"/>
        </w:rPr>
        <w:t>dẫn</w:t>
      </w:r>
      <w:proofErr w:type="spellEnd"/>
      <w:r w:rsidRPr="005152D3">
        <w:rPr>
          <w:rFonts w:cs="Times New Roman"/>
        </w:rPr>
        <w:t xml:space="preserve"> </w:t>
      </w:r>
      <w:proofErr w:type="spellStart"/>
      <w:r w:rsidRPr="005152D3">
        <w:rPr>
          <w:rFonts w:cs="Times New Roman"/>
        </w:rPr>
        <w:t>đến</w:t>
      </w:r>
      <w:proofErr w:type="spellEnd"/>
      <w:r w:rsidRPr="005152D3">
        <w:rPr>
          <w:rFonts w:cs="Times New Roman"/>
        </w:rPr>
        <w:t xml:space="preserve"> </w:t>
      </w:r>
      <w:proofErr w:type="spellStart"/>
      <w:r w:rsidRPr="005152D3">
        <w:rPr>
          <w:rFonts w:cs="Times New Roman"/>
        </w:rPr>
        <w:t>khó</w:t>
      </w:r>
      <w:proofErr w:type="spellEnd"/>
      <w:r w:rsidRPr="005152D3">
        <w:rPr>
          <w:rFonts w:cs="Times New Roman"/>
        </w:rPr>
        <w:t xml:space="preserve"> </w:t>
      </w:r>
      <w:proofErr w:type="spellStart"/>
      <w:r w:rsidRPr="005152D3">
        <w:rPr>
          <w:rFonts w:cs="Times New Roman"/>
        </w:rPr>
        <w:t>khăn</w:t>
      </w:r>
      <w:proofErr w:type="spellEnd"/>
      <w:r w:rsidRPr="005152D3">
        <w:rPr>
          <w:rFonts w:cs="Times New Roman"/>
        </w:rPr>
        <w:t xml:space="preserve"> </w:t>
      </w:r>
      <w:proofErr w:type="spellStart"/>
      <w:r w:rsidRPr="005152D3">
        <w:rPr>
          <w:rFonts w:cs="Times New Roman"/>
        </w:rPr>
        <w:t>trong</w:t>
      </w:r>
      <w:proofErr w:type="spellEnd"/>
      <w:r w:rsidRPr="005152D3">
        <w:rPr>
          <w:rFonts w:cs="Times New Roman"/>
        </w:rPr>
        <w:t xml:space="preserve"> </w:t>
      </w:r>
      <w:proofErr w:type="spellStart"/>
      <w:r w:rsidRPr="005152D3">
        <w:rPr>
          <w:rFonts w:cs="Times New Roman"/>
        </w:rPr>
        <w:t>quá</w:t>
      </w:r>
      <w:proofErr w:type="spellEnd"/>
      <w:r w:rsidRPr="005152D3">
        <w:rPr>
          <w:rFonts w:cs="Times New Roman"/>
        </w:rPr>
        <w:t xml:space="preserve"> </w:t>
      </w:r>
      <w:proofErr w:type="spellStart"/>
      <w:r w:rsidRPr="005152D3">
        <w:rPr>
          <w:rFonts w:cs="Times New Roman"/>
        </w:rPr>
        <w:t>trình</w:t>
      </w:r>
      <w:proofErr w:type="spellEnd"/>
      <w:r w:rsidRPr="005152D3">
        <w:rPr>
          <w:rFonts w:cs="Times New Roman"/>
        </w:rPr>
        <w:t xml:space="preserve"> </w:t>
      </w:r>
      <w:proofErr w:type="spellStart"/>
      <w:r w:rsidRPr="005152D3">
        <w:rPr>
          <w:rFonts w:cs="Times New Roman"/>
        </w:rPr>
        <w:t>đọc</w:t>
      </w:r>
      <w:proofErr w:type="spellEnd"/>
      <w:r w:rsidRPr="005152D3">
        <w:rPr>
          <w:rFonts w:cs="Times New Roman"/>
        </w:rPr>
        <w:t xml:space="preserve"> </w:t>
      </w:r>
      <w:proofErr w:type="spellStart"/>
      <w:r w:rsidRPr="005152D3">
        <w:rPr>
          <w:rFonts w:cs="Times New Roman"/>
        </w:rPr>
        <w:t>ảnh</w:t>
      </w:r>
      <w:proofErr w:type="spellEnd"/>
      <w:r w:rsidRPr="005152D3">
        <w:rPr>
          <w:rFonts w:cs="Times New Roman"/>
        </w:rPr>
        <w:t xml:space="preserve"> </w:t>
      </w:r>
      <w:proofErr w:type="spellStart"/>
      <w:r w:rsidRPr="005152D3">
        <w:rPr>
          <w:rFonts w:cs="Times New Roman"/>
        </w:rPr>
        <w:t>bằng</w:t>
      </w:r>
      <w:proofErr w:type="spellEnd"/>
      <w:r w:rsidRPr="005152D3">
        <w:rPr>
          <w:rFonts w:cs="Times New Roman"/>
        </w:rPr>
        <w:t xml:space="preserve"> </w:t>
      </w:r>
      <w:proofErr w:type="spellStart"/>
      <w:r w:rsidRPr="005152D3">
        <w:rPr>
          <w:rFonts w:cs="Times New Roman"/>
        </w:rPr>
        <w:t>mắt</w:t>
      </w:r>
      <w:proofErr w:type="spellEnd"/>
      <w:r w:rsidRPr="005152D3">
        <w:rPr>
          <w:rFonts w:cs="Times New Roman"/>
        </w:rPr>
        <w:t xml:space="preserve"> </w:t>
      </w:r>
      <w:proofErr w:type="spellStart"/>
      <w:r w:rsidRPr="005152D3">
        <w:rPr>
          <w:rFonts w:cs="Times New Roman"/>
        </w:rPr>
        <w:t>thường</w:t>
      </w:r>
      <w:proofErr w:type="spellEnd"/>
      <w:r w:rsidRPr="005152D3">
        <w:rPr>
          <w:rFonts w:cs="Times New Roman"/>
        </w:rPr>
        <w:t>.</w:t>
      </w:r>
    </w:p>
    <w:p w14:paraId="06F4CC18" w14:textId="77777777" w:rsidR="005A1F66" w:rsidRPr="005152D3" w:rsidRDefault="007164C1" w:rsidP="004D3950">
      <w:pPr>
        <w:spacing w:before="160" w:after="120" w:line="312" w:lineRule="auto"/>
        <w:ind w:firstLine="360"/>
        <w:jc w:val="both"/>
      </w:pPr>
      <w:proofErr w:type="spellStart"/>
      <w:r w:rsidRPr="005152D3">
        <w:t>Đề</w:t>
      </w:r>
      <w:proofErr w:type="spellEnd"/>
      <w:r w:rsidRPr="005152D3">
        <w:t xml:space="preserve"> </w:t>
      </w:r>
      <w:proofErr w:type="spellStart"/>
      <w:r w:rsidRPr="005152D3">
        <w:t>tài</w:t>
      </w:r>
      <w:proofErr w:type="spellEnd"/>
      <w:r w:rsidRPr="005152D3">
        <w:t xml:space="preserve"> </w:t>
      </w:r>
      <w:proofErr w:type="spellStart"/>
      <w:r w:rsidRPr="005152D3">
        <w:t>này</w:t>
      </w:r>
      <w:proofErr w:type="spellEnd"/>
      <w:r w:rsidRPr="005152D3">
        <w:t xml:space="preserve"> </w:t>
      </w:r>
      <w:proofErr w:type="spellStart"/>
      <w:r w:rsidRPr="005152D3">
        <w:t>hướng</w:t>
      </w:r>
      <w:proofErr w:type="spellEnd"/>
      <w:r w:rsidRPr="005152D3">
        <w:t xml:space="preserve"> </w:t>
      </w:r>
      <w:proofErr w:type="spellStart"/>
      <w:r w:rsidRPr="005152D3">
        <w:t>đến</w:t>
      </w:r>
      <w:proofErr w:type="spellEnd"/>
      <w:r w:rsidRPr="005152D3">
        <w:t xml:space="preserve"> </w:t>
      </w:r>
      <w:proofErr w:type="spellStart"/>
      <w:r w:rsidRPr="005152D3">
        <w:t>việc</w:t>
      </w:r>
      <w:proofErr w:type="spellEnd"/>
      <w:r w:rsidRPr="005152D3">
        <w:t xml:space="preserve"> </w:t>
      </w:r>
      <w:proofErr w:type="spellStart"/>
      <w:r w:rsidRPr="005152D3">
        <w:t>xây</w:t>
      </w:r>
      <w:proofErr w:type="spellEnd"/>
      <w:r w:rsidRPr="005152D3">
        <w:t xml:space="preserve"> </w:t>
      </w:r>
      <w:proofErr w:type="spellStart"/>
      <w:r w:rsidRPr="005152D3">
        <w:t>dựng</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học</w:t>
      </w:r>
      <w:proofErr w:type="spellEnd"/>
      <w:r w:rsidRPr="005152D3">
        <w:t xml:space="preserve"> </w:t>
      </w:r>
      <w:proofErr w:type="spellStart"/>
      <w:r w:rsidRPr="005152D3">
        <w:t>sâu</w:t>
      </w:r>
      <w:proofErr w:type="spellEnd"/>
      <w:r w:rsidRPr="005152D3">
        <w:t xml:space="preserve"> </w:t>
      </w:r>
      <w:proofErr w:type="spellStart"/>
      <w:r w:rsidRPr="005152D3">
        <w:t>hỗ</w:t>
      </w:r>
      <w:proofErr w:type="spellEnd"/>
      <w:r w:rsidRPr="005152D3">
        <w:t xml:space="preserve"> </w:t>
      </w:r>
      <w:proofErr w:type="spellStart"/>
      <w:r w:rsidRPr="005152D3">
        <w:t>trợ</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 xml:space="preserve"> </w:t>
      </w:r>
      <w:proofErr w:type="spellStart"/>
      <w:r w:rsidRPr="005152D3">
        <w:t>ảnh</w:t>
      </w:r>
      <w:proofErr w:type="spellEnd"/>
      <w:r w:rsidRPr="005152D3">
        <w:t xml:space="preserve"> X-</w:t>
      </w:r>
      <w:proofErr w:type="spellStart"/>
      <w:r w:rsidRPr="005152D3">
        <w:t>quang</w:t>
      </w:r>
      <w:proofErr w:type="spellEnd"/>
      <w:r w:rsidRPr="005152D3">
        <w:t xml:space="preserve"> </w:t>
      </w:r>
      <w:proofErr w:type="spellStart"/>
      <w:r w:rsidRPr="005152D3">
        <w:t>ngực</w:t>
      </w:r>
      <w:proofErr w:type="spellEnd"/>
      <w:r w:rsidRPr="005152D3">
        <w:t xml:space="preserve"> </w:t>
      </w:r>
      <w:proofErr w:type="spellStart"/>
      <w:r w:rsidRPr="005152D3">
        <w:t>thành</w:t>
      </w:r>
      <w:proofErr w:type="spellEnd"/>
      <w:r w:rsidRPr="005152D3">
        <w:t xml:space="preserve"> </w:t>
      </w:r>
      <w:proofErr w:type="spellStart"/>
      <w:r w:rsidRPr="005152D3">
        <w:t>ba</w:t>
      </w:r>
      <w:proofErr w:type="spellEnd"/>
      <w:r w:rsidRPr="005152D3">
        <w:t xml:space="preserve"> </w:t>
      </w:r>
      <w:proofErr w:type="spellStart"/>
      <w:r w:rsidRPr="005152D3">
        <w:t>nhóm</w:t>
      </w:r>
      <w:proofErr w:type="spellEnd"/>
      <w:r w:rsidRPr="005152D3">
        <w:t xml:space="preserve">: </w:t>
      </w:r>
      <w:proofErr w:type="spellStart"/>
      <w:r w:rsidRPr="005152D3">
        <w:t>bình</w:t>
      </w:r>
      <w:proofErr w:type="spellEnd"/>
      <w:r w:rsidRPr="005152D3">
        <w:t xml:space="preserve"> </w:t>
      </w:r>
      <w:proofErr w:type="spellStart"/>
      <w:r w:rsidRPr="005152D3">
        <w:t>thường</w:t>
      </w:r>
      <w:proofErr w:type="spellEnd"/>
      <w:r w:rsidRPr="005152D3">
        <w:t xml:space="preserve">, </w:t>
      </w:r>
      <w:proofErr w:type="spellStart"/>
      <w:r w:rsidRPr="005152D3">
        <w:t>viêm</w:t>
      </w:r>
      <w:proofErr w:type="spellEnd"/>
      <w:r w:rsidRPr="005152D3">
        <w:t xml:space="preserve"> </w:t>
      </w:r>
      <w:proofErr w:type="spellStart"/>
      <w:r w:rsidRPr="005152D3">
        <w:t>phổi</w:t>
      </w:r>
      <w:proofErr w:type="spellEnd"/>
      <w:r w:rsidRPr="005152D3">
        <w:t xml:space="preserve"> </w:t>
      </w:r>
      <w:proofErr w:type="spellStart"/>
      <w:r w:rsidRPr="005152D3">
        <w:t>và</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r w:rsidRPr="005152D3">
        <w:t xml:space="preserve">. Hai </w:t>
      </w:r>
      <w:proofErr w:type="spellStart"/>
      <w:r w:rsidRPr="005152D3">
        <w:t>hướng</w:t>
      </w:r>
      <w:proofErr w:type="spellEnd"/>
      <w:r w:rsidRPr="005152D3">
        <w:t xml:space="preserve"> </w:t>
      </w:r>
      <w:proofErr w:type="spellStart"/>
      <w:r w:rsidRPr="005152D3">
        <w:t>huấn</w:t>
      </w:r>
      <w:proofErr w:type="spellEnd"/>
      <w:r w:rsidRPr="005152D3">
        <w:t xml:space="preserve"> </w:t>
      </w:r>
      <w:proofErr w:type="spellStart"/>
      <w:r w:rsidRPr="005152D3">
        <w:t>luyện</w:t>
      </w:r>
      <w:proofErr w:type="spellEnd"/>
      <w:r w:rsidRPr="005152D3">
        <w:t xml:space="preserve"> </w:t>
      </w:r>
      <w:proofErr w:type="spellStart"/>
      <w:r w:rsidRPr="005152D3">
        <w:t>được</w:t>
      </w:r>
      <w:proofErr w:type="spellEnd"/>
      <w:r w:rsidRPr="005152D3">
        <w:t xml:space="preserve"> </w:t>
      </w:r>
      <w:proofErr w:type="spellStart"/>
      <w:r w:rsidRPr="005152D3">
        <w:t>triển</w:t>
      </w:r>
      <w:proofErr w:type="spellEnd"/>
      <w:r w:rsidRPr="005152D3">
        <w:t xml:space="preserve"> </w:t>
      </w:r>
      <w:proofErr w:type="spellStart"/>
      <w:r w:rsidRPr="005152D3">
        <w:t>khai</w:t>
      </w:r>
      <w:proofErr w:type="spellEnd"/>
      <w:r w:rsidRPr="005152D3">
        <w:t xml:space="preserve"> </w:t>
      </w:r>
      <w:proofErr w:type="spellStart"/>
      <w:r w:rsidRPr="005152D3">
        <w:t>độc</w:t>
      </w:r>
      <w:proofErr w:type="spellEnd"/>
      <w:r w:rsidRPr="005152D3">
        <w:t xml:space="preserve"> </w:t>
      </w:r>
      <w:proofErr w:type="spellStart"/>
      <w:r w:rsidRPr="005152D3">
        <w:t>lập</w:t>
      </w:r>
      <w:proofErr w:type="spellEnd"/>
      <w:r w:rsidRPr="005152D3">
        <w:t xml:space="preserve">. </w:t>
      </w:r>
      <w:proofErr w:type="spellStart"/>
      <w:r w:rsidRPr="005152D3">
        <w:t>Hướng</w:t>
      </w:r>
      <w:proofErr w:type="spellEnd"/>
      <w:r w:rsidRPr="005152D3">
        <w:t xml:space="preserve"> </w:t>
      </w:r>
      <w:proofErr w:type="spellStart"/>
      <w:r w:rsidRPr="005152D3">
        <w:t>thứ</w:t>
      </w:r>
      <w:proofErr w:type="spellEnd"/>
      <w:r w:rsidRPr="005152D3">
        <w:t xml:space="preserve"> </w:t>
      </w:r>
      <w:proofErr w:type="spellStart"/>
      <w:r w:rsidRPr="005152D3">
        <w:t>nhất</w:t>
      </w:r>
      <w:proofErr w:type="spellEnd"/>
      <w:r w:rsidRPr="005152D3">
        <w:t xml:space="preserve"> </w:t>
      </w:r>
      <w:proofErr w:type="spellStart"/>
      <w:r w:rsidRPr="005152D3">
        <w:t>xây</w:t>
      </w:r>
      <w:proofErr w:type="spellEnd"/>
      <w:r w:rsidRPr="005152D3">
        <w:t xml:space="preserve"> </w:t>
      </w:r>
      <w:proofErr w:type="spellStart"/>
      <w:r w:rsidRPr="005152D3">
        <w:t>dựng</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VGG19-GAP </w:t>
      </w:r>
      <w:proofErr w:type="spellStart"/>
      <w:r w:rsidRPr="005152D3">
        <w:t>như</w:t>
      </w:r>
      <w:proofErr w:type="spellEnd"/>
      <w:r w:rsidRPr="005152D3">
        <w:t xml:space="preserve"> </w:t>
      </w:r>
      <w:proofErr w:type="spellStart"/>
      <w:r w:rsidRPr="005152D3">
        <w:t>một</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 xml:space="preserve"> </w:t>
      </w:r>
      <w:proofErr w:type="spellStart"/>
      <w:r w:rsidRPr="005152D3">
        <w:t>độc</w:t>
      </w:r>
      <w:proofErr w:type="spellEnd"/>
      <w:r w:rsidRPr="005152D3">
        <w:t xml:space="preserve"> </w:t>
      </w:r>
      <w:proofErr w:type="spellStart"/>
      <w:r w:rsidRPr="005152D3">
        <w:t>lập</w:t>
      </w:r>
      <w:proofErr w:type="spellEnd"/>
      <w:r w:rsidRPr="005152D3">
        <w:t xml:space="preserve"> </w:t>
      </w:r>
      <w:proofErr w:type="spellStart"/>
      <w:r w:rsidRPr="005152D3">
        <w:t>để</w:t>
      </w:r>
      <w:proofErr w:type="spellEnd"/>
      <w:r w:rsidRPr="005152D3">
        <w:t xml:space="preserve"> </w:t>
      </w:r>
      <w:proofErr w:type="spellStart"/>
      <w:r w:rsidRPr="005152D3">
        <w:t>trích</w:t>
      </w:r>
      <w:proofErr w:type="spellEnd"/>
      <w:r w:rsidRPr="005152D3">
        <w:t xml:space="preserve"> </w:t>
      </w:r>
      <w:proofErr w:type="spellStart"/>
      <w:r w:rsidRPr="005152D3">
        <w:t>xuất</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ảnh</w:t>
      </w:r>
      <w:proofErr w:type="spellEnd"/>
      <w:r w:rsidRPr="005152D3">
        <w:t xml:space="preserve"> </w:t>
      </w:r>
      <w:proofErr w:type="spellStart"/>
      <w:r w:rsidRPr="005152D3">
        <w:t>và</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ba</w:t>
      </w:r>
      <w:proofErr w:type="spellEnd"/>
      <w:r w:rsidRPr="005152D3">
        <w:t xml:space="preserve"> </w:t>
      </w:r>
      <w:proofErr w:type="spellStart"/>
      <w:r w:rsidRPr="005152D3">
        <w:t>nhóm</w:t>
      </w:r>
      <w:proofErr w:type="spellEnd"/>
      <w:r w:rsidRPr="005152D3">
        <w:t xml:space="preserve"> </w:t>
      </w:r>
      <w:proofErr w:type="spellStart"/>
      <w:r w:rsidRPr="005152D3">
        <w:t>bệnh</w:t>
      </w:r>
      <w:proofErr w:type="spellEnd"/>
      <w:r w:rsidRPr="005152D3">
        <w:t xml:space="preserve"> </w:t>
      </w:r>
      <w:proofErr w:type="spellStart"/>
      <w:r w:rsidRPr="005152D3">
        <w:t>lý</w:t>
      </w:r>
      <w:proofErr w:type="spellEnd"/>
      <w:r w:rsidRPr="005152D3">
        <w:t xml:space="preserve">. </w:t>
      </w:r>
      <w:proofErr w:type="spellStart"/>
      <w:r w:rsidRPr="005152D3">
        <w:t>Hướng</w:t>
      </w:r>
      <w:proofErr w:type="spellEnd"/>
      <w:r w:rsidRPr="005152D3">
        <w:t xml:space="preserve"> </w:t>
      </w:r>
      <w:proofErr w:type="spellStart"/>
      <w:r w:rsidRPr="005152D3">
        <w:t>thứ</w:t>
      </w:r>
      <w:proofErr w:type="spellEnd"/>
      <w:r w:rsidRPr="005152D3">
        <w:t xml:space="preserve"> </w:t>
      </w:r>
      <w:proofErr w:type="spellStart"/>
      <w:r w:rsidRPr="005152D3">
        <w:t>hai</w:t>
      </w:r>
      <w:proofErr w:type="spellEnd"/>
      <w:r w:rsidRPr="005152D3">
        <w:t xml:space="preserve"> </w:t>
      </w:r>
      <w:proofErr w:type="spellStart"/>
      <w:r w:rsidRPr="005152D3">
        <w:t>sử</w:t>
      </w:r>
      <w:proofErr w:type="spellEnd"/>
      <w:r w:rsidRPr="005152D3">
        <w:t xml:space="preserve"> </w:t>
      </w:r>
      <w:proofErr w:type="spellStart"/>
      <w:r w:rsidRPr="005152D3">
        <w:t>dụng</w:t>
      </w:r>
      <w:proofErr w:type="spellEnd"/>
      <w:r w:rsidRPr="005152D3">
        <w:t xml:space="preserve"> DenseNet121-FCSSAM, </w:t>
      </w:r>
      <w:proofErr w:type="spellStart"/>
      <w:r w:rsidRPr="005152D3">
        <w:t>trong</w:t>
      </w:r>
      <w:proofErr w:type="spellEnd"/>
      <w:r w:rsidRPr="005152D3">
        <w:t xml:space="preserve"> </w:t>
      </w:r>
      <w:proofErr w:type="spellStart"/>
      <w:r w:rsidRPr="005152D3">
        <w:t>đó</w:t>
      </w:r>
      <w:proofErr w:type="spellEnd"/>
      <w:r w:rsidRPr="005152D3">
        <w:t xml:space="preserve"> DenseNet121 </w:t>
      </w:r>
      <w:proofErr w:type="spellStart"/>
      <w:r w:rsidRPr="005152D3">
        <w:t>là</w:t>
      </w:r>
      <w:proofErr w:type="spellEnd"/>
      <w:r w:rsidRPr="005152D3">
        <w:t xml:space="preserve"> </w:t>
      </w:r>
      <w:proofErr w:type="spellStart"/>
      <w:r w:rsidRPr="005152D3">
        <w:t>mạng</w:t>
      </w:r>
      <w:proofErr w:type="spellEnd"/>
      <w:r w:rsidRPr="005152D3">
        <w:t xml:space="preserve"> </w:t>
      </w:r>
      <w:proofErr w:type="spellStart"/>
      <w:r w:rsidRPr="005152D3">
        <w:t>trích</w:t>
      </w:r>
      <w:proofErr w:type="spellEnd"/>
      <w:r w:rsidRPr="005152D3">
        <w:t xml:space="preserve"> </w:t>
      </w:r>
      <w:proofErr w:type="spellStart"/>
      <w:r w:rsidRPr="005152D3">
        <w:t>xuất</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và</w:t>
      </w:r>
      <w:proofErr w:type="spellEnd"/>
      <w:r w:rsidRPr="005152D3">
        <w:t xml:space="preserve"> </w:t>
      </w:r>
      <w:proofErr w:type="spellStart"/>
      <w:r w:rsidRPr="005152D3">
        <w:t>mô-đun</w:t>
      </w:r>
      <w:proofErr w:type="spellEnd"/>
      <w:r w:rsidRPr="005152D3">
        <w:t xml:space="preserve"> </w:t>
      </w:r>
      <w:proofErr w:type="spellStart"/>
      <w:r w:rsidRPr="005152D3">
        <w:t>chú</w:t>
      </w:r>
      <w:proofErr w:type="spellEnd"/>
      <w:r w:rsidRPr="005152D3">
        <w:t xml:space="preserve"> ý </w:t>
      </w:r>
      <w:proofErr w:type="spellStart"/>
      <w:r w:rsidRPr="005152D3">
        <w:t>mờ</w:t>
      </w:r>
      <w:proofErr w:type="spellEnd"/>
      <w:r w:rsidRPr="005152D3">
        <w:t xml:space="preserve"> </w:t>
      </w:r>
      <w:proofErr w:type="spellStart"/>
      <w:r w:rsidRPr="005152D3">
        <w:t>được</w:t>
      </w:r>
      <w:proofErr w:type="spellEnd"/>
      <w:r w:rsidRPr="005152D3">
        <w:t xml:space="preserve"> </w:t>
      </w:r>
      <w:proofErr w:type="spellStart"/>
      <w:r w:rsidRPr="005152D3">
        <w:t>tích</w:t>
      </w:r>
      <w:proofErr w:type="spellEnd"/>
      <w:r w:rsidRPr="005152D3">
        <w:t xml:space="preserve"> </w:t>
      </w:r>
      <w:proofErr w:type="spellStart"/>
      <w:r w:rsidRPr="005152D3">
        <w:t>hợp</w:t>
      </w:r>
      <w:proofErr w:type="spellEnd"/>
      <w:r w:rsidRPr="005152D3">
        <w:t xml:space="preserve"> </w:t>
      </w:r>
      <w:proofErr w:type="spellStart"/>
      <w:r w:rsidRPr="005152D3">
        <w:t>để</w:t>
      </w:r>
      <w:proofErr w:type="spellEnd"/>
      <w:r w:rsidRPr="005152D3">
        <w:t xml:space="preserve"> </w:t>
      </w:r>
      <w:proofErr w:type="spellStart"/>
      <w:r w:rsidRPr="005152D3">
        <w:t>nhấn</w:t>
      </w:r>
      <w:proofErr w:type="spellEnd"/>
      <w:r w:rsidRPr="005152D3">
        <w:t xml:space="preserve"> </w:t>
      </w:r>
      <w:proofErr w:type="spellStart"/>
      <w:r w:rsidRPr="005152D3">
        <w:t>mạnh</w:t>
      </w:r>
      <w:proofErr w:type="spellEnd"/>
      <w:r w:rsidRPr="005152D3">
        <w:t xml:space="preserve"> </w:t>
      </w:r>
      <w:proofErr w:type="spellStart"/>
      <w:r w:rsidRPr="005152D3">
        <w:t>vùng</w:t>
      </w:r>
      <w:proofErr w:type="spellEnd"/>
      <w:r w:rsidRPr="005152D3">
        <w:t xml:space="preserve"> </w:t>
      </w:r>
      <w:proofErr w:type="spellStart"/>
      <w:r w:rsidRPr="005152D3">
        <w:t>ảnh</w:t>
      </w:r>
      <w:proofErr w:type="spellEnd"/>
      <w:r w:rsidRPr="005152D3">
        <w:t xml:space="preserve">, </w:t>
      </w:r>
      <w:proofErr w:type="spellStart"/>
      <w:r w:rsidRPr="005152D3">
        <w:t>kênh</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 xml:space="preserve"> </w:t>
      </w:r>
      <w:proofErr w:type="spellStart"/>
      <w:r w:rsidRPr="005152D3">
        <w:t>trước</w:t>
      </w:r>
      <w:proofErr w:type="spellEnd"/>
      <w:r w:rsidRPr="005152D3">
        <w:t xml:space="preserve"> </w:t>
      </w:r>
      <w:proofErr w:type="spellStart"/>
      <w:r w:rsidRPr="005152D3">
        <w:t>khi</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w:t>
      </w:r>
    </w:p>
    <w:p w14:paraId="78465DDA" w14:textId="77777777" w:rsidR="005A1F66" w:rsidRPr="005152D3" w:rsidRDefault="007164C1">
      <w:pPr>
        <w:pStyle w:val="Heading1"/>
        <w:spacing w:before="160" w:after="120" w:line="312" w:lineRule="auto"/>
        <w:rPr>
          <w:color w:val="auto"/>
        </w:rPr>
      </w:pPr>
      <w:r w:rsidRPr="005152D3">
        <w:rPr>
          <w:rFonts w:ascii="Times New Roman" w:hAnsi="Times New Roman" w:cs="Times New Roman"/>
          <w:color w:val="auto"/>
        </w:rPr>
        <w:t xml:space="preserve">2. Các </w:t>
      </w:r>
      <w:proofErr w:type="spellStart"/>
      <w:r w:rsidRPr="005152D3">
        <w:rPr>
          <w:rFonts w:ascii="Times New Roman" w:hAnsi="Times New Roman" w:cs="Times New Roman"/>
          <w:color w:val="auto"/>
        </w:rPr>
        <w:t>nghiên</w:t>
      </w:r>
      <w:proofErr w:type="spellEnd"/>
      <w:r w:rsidRPr="005152D3">
        <w:rPr>
          <w:rFonts w:ascii="Times New Roman" w:hAnsi="Times New Roman" w:cs="Times New Roman"/>
          <w:color w:val="auto"/>
        </w:rPr>
        <w:t xml:space="preserve"> </w:t>
      </w:r>
      <w:proofErr w:type="spellStart"/>
      <w:r w:rsidRPr="005152D3">
        <w:rPr>
          <w:rFonts w:ascii="Times New Roman" w:hAnsi="Times New Roman" w:cs="Times New Roman"/>
          <w:color w:val="auto"/>
        </w:rPr>
        <w:t>cứu</w:t>
      </w:r>
      <w:proofErr w:type="spellEnd"/>
      <w:r w:rsidRPr="005152D3">
        <w:rPr>
          <w:rFonts w:ascii="Times New Roman" w:hAnsi="Times New Roman" w:cs="Times New Roman"/>
          <w:color w:val="auto"/>
        </w:rPr>
        <w:t>/</w:t>
      </w:r>
      <w:proofErr w:type="spellStart"/>
      <w:r w:rsidRPr="005152D3">
        <w:rPr>
          <w:rFonts w:ascii="Times New Roman" w:hAnsi="Times New Roman" w:cs="Times New Roman"/>
          <w:color w:val="auto"/>
        </w:rPr>
        <w:t>phương</w:t>
      </w:r>
      <w:proofErr w:type="spellEnd"/>
      <w:r w:rsidRPr="005152D3">
        <w:rPr>
          <w:rFonts w:ascii="Times New Roman" w:hAnsi="Times New Roman" w:cs="Times New Roman"/>
          <w:color w:val="auto"/>
        </w:rPr>
        <w:t xml:space="preserve"> </w:t>
      </w:r>
      <w:proofErr w:type="spellStart"/>
      <w:r w:rsidRPr="005152D3">
        <w:rPr>
          <w:rFonts w:ascii="Times New Roman" w:hAnsi="Times New Roman" w:cs="Times New Roman"/>
          <w:color w:val="auto"/>
        </w:rPr>
        <w:t>pháp</w:t>
      </w:r>
      <w:proofErr w:type="spellEnd"/>
      <w:r w:rsidRPr="005152D3">
        <w:rPr>
          <w:rFonts w:ascii="Times New Roman" w:hAnsi="Times New Roman" w:cs="Times New Roman"/>
          <w:color w:val="auto"/>
        </w:rPr>
        <w:t xml:space="preserve"> </w:t>
      </w:r>
      <w:proofErr w:type="spellStart"/>
      <w:r w:rsidRPr="005152D3">
        <w:rPr>
          <w:rFonts w:ascii="Times New Roman" w:hAnsi="Times New Roman" w:cs="Times New Roman"/>
          <w:color w:val="auto"/>
        </w:rPr>
        <w:t>liên</w:t>
      </w:r>
      <w:proofErr w:type="spellEnd"/>
      <w:r w:rsidRPr="005152D3">
        <w:rPr>
          <w:rFonts w:ascii="Times New Roman" w:hAnsi="Times New Roman" w:cs="Times New Roman"/>
          <w:color w:val="auto"/>
        </w:rPr>
        <w:t xml:space="preserve"> </w:t>
      </w:r>
      <w:proofErr w:type="spellStart"/>
      <w:r w:rsidRPr="005152D3">
        <w:rPr>
          <w:rFonts w:ascii="Times New Roman" w:hAnsi="Times New Roman" w:cs="Times New Roman"/>
          <w:color w:val="auto"/>
        </w:rPr>
        <w:t>quan</w:t>
      </w:r>
      <w:proofErr w:type="spellEnd"/>
    </w:p>
    <w:p w14:paraId="3E8B69AF" w14:textId="77777777" w:rsidR="004D3950" w:rsidRPr="005152D3" w:rsidRDefault="004D3950">
      <w:pPr>
        <w:pStyle w:val="Heading2"/>
        <w:spacing w:before="160" w:after="120" w:line="312" w:lineRule="auto"/>
        <w:rPr>
          <w:color w:val="auto"/>
        </w:rPr>
      </w:pPr>
      <w:r w:rsidRPr="005152D3">
        <w:rPr>
          <w:rFonts w:ascii="Times New Roman" w:hAnsi="Times New Roman" w:cs="Times New Roman"/>
          <w:color w:val="auto"/>
        </w:rPr>
        <w:t xml:space="preserve">2.1. Các </w:t>
      </w:r>
      <w:proofErr w:type="spellStart"/>
      <w:r w:rsidRPr="005152D3">
        <w:rPr>
          <w:rFonts w:ascii="Times New Roman" w:hAnsi="Times New Roman" w:cs="Times New Roman"/>
          <w:color w:val="auto"/>
        </w:rPr>
        <w:t>nghiên</w:t>
      </w:r>
      <w:proofErr w:type="spellEnd"/>
      <w:r w:rsidRPr="005152D3">
        <w:rPr>
          <w:rFonts w:ascii="Times New Roman" w:hAnsi="Times New Roman" w:cs="Times New Roman"/>
          <w:color w:val="auto"/>
        </w:rPr>
        <w:t xml:space="preserve"> </w:t>
      </w:r>
      <w:proofErr w:type="spellStart"/>
      <w:r w:rsidRPr="005152D3">
        <w:rPr>
          <w:rFonts w:ascii="Times New Roman" w:hAnsi="Times New Roman" w:cs="Times New Roman"/>
          <w:color w:val="auto"/>
        </w:rPr>
        <w:t>cứu</w:t>
      </w:r>
      <w:proofErr w:type="spellEnd"/>
      <w:r w:rsidRPr="005152D3">
        <w:rPr>
          <w:rFonts w:ascii="Times New Roman" w:hAnsi="Times New Roman" w:cs="Times New Roman"/>
          <w:color w:val="auto"/>
        </w:rPr>
        <w:t xml:space="preserve"> </w:t>
      </w:r>
      <w:proofErr w:type="spellStart"/>
      <w:r w:rsidRPr="005152D3">
        <w:rPr>
          <w:rFonts w:ascii="Times New Roman" w:hAnsi="Times New Roman" w:cs="Times New Roman"/>
          <w:color w:val="auto"/>
        </w:rPr>
        <w:t>liên</w:t>
      </w:r>
      <w:proofErr w:type="spellEnd"/>
      <w:r w:rsidRPr="005152D3">
        <w:rPr>
          <w:rFonts w:ascii="Times New Roman" w:hAnsi="Times New Roman" w:cs="Times New Roman"/>
          <w:color w:val="auto"/>
        </w:rPr>
        <w:t xml:space="preserve"> </w:t>
      </w:r>
      <w:proofErr w:type="spellStart"/>
      <w:r w:rsidRPr="005152D3">
        <w:rPr>
          <w:rFonts w:ascii="Times New Roman" w:hAnsi="Times New Roman" w:cs="Times New Roman"/>
          <w:color w:val="auto"/>
        </w:rPr>
        <w:t>quan</w:t>
      </w:r>
      <w:proofErr w:type="spellEnd"/>
      <w:r w:rsidRPr="005152D3">
        <w:rPr>
          <w:rFonts w:ascii="Times New Roman" w:hAnsi="Times New Roman" w:cs="Times New Roman"/>
          <w:color w:val="auto"/>
        </w:rPr>
        <w:t xml:space="preserve"> </w:t>
      </w:r>
      <w:proofErr w:type="spellStart"/>
      <w:r w:rsidRPr="005152D3">
        <w:rPr>
          <w:rFonts w:ascii="Times New Roman" w:hAnsi="Times New Roman" w:cs="Times New Roman"/>
          <w:color w:val="auto"/>
        </w:rPr>
        <w:t>về</w:t>
      </w:r>
      <w:proofErr w:type="spellEnd"/>
      <w:r w:rsidRPr="005152D3">
        <w:rPr>
          <w:rFonts w:ascii="Times New Roman" w:hAnsi="Times New Roman" w:cs="Times New Roman"/>
          <w:color w:val="auto"/>
        </w:rPr>
        <w:t xml:space="preserve"> </w:t>
      </w:r>
      <w:proofErr w:type="spellStart"/>
      <w:r w:rsidRPr="005152D3">
        <w:rPr>
          <w:rFonts w:ascii="Times New Roman" w:hAnsi="Times New Roman" w:cs="Times New Roman"/>
          <w:color w:val="auto"/>
        </w:rPr>
        <w:t>mô</w:t>
      </w:r>
      <w:proofErr w:type="spellEnd"/>
      <w:r w:rsidRPr="005152D3">
        <w:rPr>
          <w:rFonts w:ascii="Times New Roman" w:hAnsi="Times New Roman" w:cs="Times New Roman"/>
          <w:color w:val="auto"/>
        </w:rPr>
        <w:t xml:space="preserve"> </w:t>
      </w:r>
      <w:proofErr w:type="spellStart"/>
      <w:r w:rsidRPr="005152D3">
        <w:rPr>
          <w:rFonts w:ascii="Times New Roman" w:hAnsi="Times New Roman" w:cs="Times New Roman"/>
          <w:color w:val="auto"/>
        </w:rPr>
        <w:t>hình</w:t>
      </w:r>
      <w:proofErr w:type="spellEnd"/>
      <w:r w:rsidRPr="005152D3">
        <w:rPr>
          <w:rFonts w:ascii="Times New Roman" w:hAnsi="Times New Roman" w:cs="Times New Roman"/>
          <w:color w:val="auto"/>
        </w:rPr>
        <w:t xml:space="preserve"> VGG19</w:t>
      </w:r>
    </w:p>
    <w:p w14:paraId="05623139"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Có rất nhiều nghiên cứu trong những năm trở lại đây về việc ứng dụng trí tuệ nhân tạo (AI) trong phân tích ảnh X-quang ngực nhằm hỗ trợ phát hiện các bệnh lý phổi, trong đó tràn dịch màng phổi là một trong những đối tượng được quan tâm hàng đầu.</w:t>
      </w:r>
    </w:p>
    <w:p w14:paraId="23071899"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Một nghiên cứu của Rajpurkar và các cộng sự [1] giới thiệu mô hình CheXNet dựa trên mạng nơ-ron tích chập sâu để phát hiện các bệnh phổi từ ảnh X-quang, trong đó tràn dịch màng phổi được xem là một nhãn bệnh quan trọng và đạt hiệu năng so sánh được với bác sĩ X-quang. Tiếp nối hướng tiếp cận này, Yao và các cộng sự [2] đề xuất phương pháp học đa nhãn nhằm khai thác mối quan hệ phụ thuộc giữa các bệnh lý trên ảnh X-quang ngực, qua đó cải thiện khả năng phát hiện các bệnh phổi, bao gồm tràn dịch màng phổi, đặc biệt trong bối cảnh dữ liệu huấn luyện không cân bằng.</w:t>
      </w:r>
    </w:p>
    <w:p w14:paraId="62476498"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 xml:space="preserve">Bên cạnh mô hình CheXNet, Wang, Peng, Lu và Summers [3] xây dựng tập dữ liệu ChestX-ray8 với quy mô lớn, trong đó tràn dịch màng phổi là một trong những bệnh lý thường gặp được gán nhãn từ báo cáo lâm sàng, tạo cơ sở cho nhiều nghiên cứu về phân loại và định vị bệnh phổi trên ảnh X-quang. Nhóm nghiên cứu của Irvin và Rajpurkar tại Đại học Stanford [4] phát triển bộ dữ liệu CheXpert và đề xuất cách xử lý các nhãn không chắc chắn, góp phần nâng cao độ tin cậy của các mô hình học sâu trong phát hiện bệnh lý lồng ngực, bao gồm tràn dịch màng phổi. Ngoài ra, Li, </w:t>
      </w:r>
      <w:r w:rsidRPr="005152D3">
        <w:rPr>
          <w:rFonts w:cs="Times New Roman"/>
          <w:lang w:val="vi-VN"/>
        </w:rPr>
        <w:lastRenderedPageBreak/>
        <w:t>Wang và Han [5] đề xuất phương pháp học sâu kết hợp cơ chế chú ý nhằm làm nổi bật các vùng tổn thương quan trọng trên ảnh X-quang ngực, qua đó cải thiện hiệu quả nhận dạng tràn dịch màng phổi.</w:t>
      </w:r>
    </w:p>
    <w:p w14:paraId="67EB1234"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Có một số nghiên cứu của Zhang, Wang và cộng sự [6] đề xuất mô hình học sâu dựa trên mạng tích chập kết hợp cơ chế chú ý để cải thiện khả năng phát hiện các bệnh lý lồng ngực trên ảnh X-quang, trong đó tràn dịch màng phổi được xác định rõ thông qua các vùng đặc trưng có ý nghĩa lâm sàng. Nhóm nghiên cứu của Tang tại Trung Quốc [7] tập trung vào việc tối ưu hóa kiến trúc mạng và chiến lược huấn luyện nhằm nâng cao độ chính xác trong phân loại đa nhãn, cho thấy hiệu quả tốt đối với bệnh tràn dịch màng phổi trên các tập dữ liệu X-quang quy mô lớn. Bên cạnh đó, Huang, Lin và Wu [8] khai thác thông tin không gian và ngữ cảnh trên ảnh X-quang ngực để hỗ trợ mô hình học sâu nhận diện các tổn thương liên quan đến tràn dịch màng phổi, góp phần nâng cao độ tin cậy của hệ thống hỗ trợ chẩn đoán.</w:t>
      </w:r>
    </w:p>
    <w:p w14:paraId="40263FD0"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Gần đây, Zhou, Chen và Liu [9] đề xuất mô hình học sâu đa nhãn kết hợp cơ chế chú ý không gian nhằm cải thiện khả năng phát hiện các bệnh lý phổi trên ảnh X-quang ngực, trong đó tràn dịch màng phổi được nhận diện hiệu quả nhờ khai thác tốt các đặc trưng vùng đáy phổi. Nhóm nghiên cứu của Rahman và Hossain [10] tập trung vào việc sử dụng các kiến trúc CNN hiện đại kết hợp học chuyển giao để nâng cao độ chính xác trong phân loại bệnh phổi, cho thấy kết quả khả quan đối với tràn dịch màng phổi trên các tập dữ liệu công khai.</w:t>
      </w:r>
    </w:p>
    <w:p w14:paraId="166AF01F"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Bên cạnh đó, Singh, Kumar và Patel [11] mở rộng hướng tiếp cận bằng cách kết hợp mô hình học sâu với chiến lược tăng cường dữ liệu nhằm cải thiện tính tổng quát của hệ thống phát hiện bệnh phổi từ ảnh X-quang, trong đó tràn dịch màng phổi là một trong những bệnh lý được đánh giá chi tiết. Nhóm nghiên cứu của Albahli và cộng sự [12] đề xuất kiến trúc mạng lai kết hợp CNN và Transformer để khai thác đồng thời đặc trưng cục bộ và ngữ cảnh toàn cục, giúp nâng cao hiệu quả nhận dạng tràn dịch màng phổi trong các hệ thống hỗ trợ chẩn đoán y khoa.</w:t>
      </w:r>
    </w:p>
    <w:p w14:paraId="1F8A9BC6"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 xml:space="preserve">Ở các nghiên cứu rất gần đây, Kumar, Singh và Patel [13] đề xuất hệ thống kết hợp học sâu với nền tảng IoT nhằm hỗ trợ theo dõi và chẩn đoán bệnh phổi từ dữ liệu y tế, trong đó ảnh X-quang ngực được phân tích tự động để phát hiện các bệnh lý như tràn dịch màng phổi trong bối cảnh chăm sóc tại nhà. Bên cạnh đó, nhóm nghiên cứu của Johnson và cộng sự tại Hoa Kỳ [14] phát triển mô hình lai giữa CNN và Transformer để khai thác đồng thời đặc trưng cục bộ và ngữ cảnh toàn cục trên ảnh X-quang ngực, </w:t>
      </w:r>
      <w:r w:rsidRPr="005152D3">
        <w:rPr>
          <w:rFonts w:cs="Times New Roman"/>
          <w:lang w:val="vi-VN"/>
        </w:rPr>
        <w:lastRenderedPageBreak/>
        <w:t>cho thấy hiệu quả cao trong việc nhận diện tràn dịch màng phổi cũng như các bệnh lý lồng ngực khác trong các hệ thống hỗ trợ chẩn đoán hiện đại.</w:t>
      </w:r>
    </w:p>
    <w:p w14:paraId="2386AB7C" w14:textId="77777777" w:rsidR="004D3950" w:rsidRPr="005152D3" w:rsidRDefault="004D3950" w:rsidP="004D3950">
      <w:pPr>
        <w:pStyle w:val="Heading2"/>
        <w:spacing w:before="160" w:after="120" w:line="312" w:lineRule="auto"/>
        <w:rPr>
          <w:color w:val="auto"/>
          <w:lang w:val="vi-VN"/>
        </w:rPr>
      </w:pPr>
      <w:r w:rsidRPr="005152D3">
        <w:rPr>
          <w:rFonts w:ascii="Times New Roman" w:hAnsi="Times New Roman"/>
          <w:color w:val="auto"/>
          <w:lang w:val="vi-VN"/>
        </w:rPr>
        <w:t>2.2. Các nghiên cứu liên quan về mô hình DenseNet121-FCSSAM</w:t>
      </w:r>
    </w:p>
    <w:p w14:paraId="006D8280" w14:textId="77777777" w:rsidR="004D3950" w:rsidRPr="005152D3" w:rsidRDefault="004D3950" w:rsidP="00473BEE">
      <w:pPr>
        <w:spacing w:before="160" w:after="120" w:line="312" w:lineRule="auto"/>
        <w:ind w:firstLine="360"/>
        <w:jc w:val="both"/>
        <w:rPr>
          <w:lang w:val="vi-VN"/>
        </w:rPr>
      </w:pPr>
      <w:r w:rsidRPr="005152D3">
        <w:rPr>
          <w:lang w:val="vi-VN"/>
        </w:rPr>
        <w:t>DenseNet là kiến trúc mạng tích chập sử dụng các kết nối dày đặc giữa các tầng trong cùng một khối. Mỗi tầng nhận thêm đặc trưng từ các tầng trước đó, nhờ vậy mô hình có thể tái sử dụng thông tin tốt hơn và giảm hiện tượng mất mát đặc trưng khi mạng sâu dần. Trong đề tài này, DenseNet121 được chọn làm mạng trích xuất đặc trưng vì đây là backbone phù hợp với hướng FA-Net trong bài báo năm 2024.</w:t>
      </w:r>
    </w:p>
    <w:p w14:paraId="043422CC" w14:textId="77777777" w:rsidR="004D3950" w:rsidRPr="005152D3" w:rsidRDefault="004D3950" w:rsidP="00473BEE">
      <w:pPr>
        <w:spacing w:before="160" w:after="120" w:line="312" w:lineRule="auto"/>
        <w:ind w:firstLine="360"/>
        <w:jc w:val="both"/>
        <w:rPr>
          <w:lang w:val="vi-VN"/>
        </w:rPr>
      </w:pPr>
      <w:r w:rsidRPr="005152D3">
        <w:rPr>
          <w:lang w:val="vi-VN"/>
        </w:rPr>
        <w:t>FA-Net đề xuất hướng kết hợp backbone DenseNet với mô-đun chú ý mờ FCSSAM. Mô-đun này không thay thế mạng trích xuất đặc trưng, mà xử lý bản đồ đặc trưng sau backbone để nhấn mạnh các kênh và vùng không gian có ý nghĩa trước khi phân loại. Cách tổ chức này phù hợp với ảnh X-quang ngực, nơi dấu hiệu bệnh có thể mờ, phân bố không đồng đều và dễ bị lẫn với cấu trúc xương hoặc nền ảnh.</w:t>
      </w:r>
    </w:p>
    <w:p w14:paraId="5F27ABB9"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Cơ chế chú ý lấy cảm hứng từ khả năng tập trung có chọn lọc của thị giác con người. Trong xử lý ảnh, cơ chế này cho phép mạng nơ-ron tự động nhấn mạnh các vùng hoặc kênh đặc trưng quan trọng hơn. Các nghiên cứu về chú ý theo kênh cho thấy mô hình có thể học trọng số cho từng kênh đặc trưng, từ đó tăng cường thông tin hữu ích và giảm ảnh hưởng của đặc trưng kém liên quan.</w:t>
      </w:r>
    </w:p>
    <w:p w14:paraId="0FF3C5B7" w14:textId="77777777" w:rsidR="00473BEE" w:rsidRPr="005152D3" w:rsidRDefault="004D3950" w:rsidP="00611AD4">
      <w:pPr>
        <w:spacing w:before="160" w:after="120" w:line="312" w:lineRule="auto"/>
        <w:ind w:firstLine="360"/>
        <w:jc w:val="both"/>
        <w:rPr>
          <w:lang w:val="vi-VN"/>
        </w:rPr>
      </w:pPr>
      <w:r w:rsidRPr="005152D3">
        <w:rPr>
          <w:rFonts w:cs="Times New Roman"/>
          <w:lang w:val="vi-VN"/>
        </w:rPr>
        <w:t>Bên cạnh chú ý theo kênh, chú ý theo không gian giúp mô hình xác định vị trí quan trọng trên ảnh hoặc trên bản đồ đặc trưng. Việc kết hợp hai hướng chú ý này là cơ sở để xây dựng các mô-đun như FCSSAM, trong đó mô hình vừa chọn kênh đặc trưng quan trọng, vừa nhấn mạnh vùng không gian có ý nghĩa đối với quyết định phân loại.</w:t>
      </w:r>
    </w:p>
    <w:p w14:paraId="15F4A81E" w14:textId="77777777" w:rsidR="00DB6E20" w:rsidRPr="005152D3" w:rsidRDefault="007164C1">
      <w:pPr>
        <w:pStyle w:val="Heading1"/>
        <w:spacing w:before="160" w:after="120" w:line="312" w:lineRule="auto"/>
        <w:rPr>
          <w:rFonts w:ascii="Times New Roman" w:hAnsi="Times New Roman" w:cs="Times New Roman"/>
          <w:color w:val="auto"/>
          <w:szCs w:val="26"/>
          <w:lang w:val="vi-VN"/>
        </w:rPr>
      </w:pPr>
      <w:r w:rsidRPr="005152D3">
        <w:rPr>
          <w:rFonts w:ascii="Times New Roman" w:eastAsia="Times New Roman" w:hAnsi="Times New Roman" w:cs="Times New Roman"/>
          <w:color w:val="auto"/>
          <w:szCs w:val="26"/>
          <w:lang w:val="vi-VN"/>
        </w:rPr>
        <w:t>3. Phương pháp thực hiện</w:t>
      </w:r>
    </w:p>
    <w:p w14:paraId="65E247EF" w14:textId="77777777" w:rsidR="00DB6E20" w:rsidRPr="005152D3" w:rsidRDefault="007164C1">
      <w:pPr>
        <w:pStyle w:val="Heading2"/>
        <w:spacing w:before="160" w:after="120" w:line="312" w:lineRule="auto"/>
        <w:rPr>
          <w:rFonts w:ascii="Times New Roman" w:hAnsi="Times New Roman" w:cs="Times New Roman"/>
          <w:color w:val="auto"/>
          <w:lang w:val="vi-VN"/>
        </w:rPr>
      </w:pPr>
      <w:r w:rsidRPr="005152D3">
        <w:rPr>
          <w:rFonts w:ascii="Times New Roman" w:eastAsia="Times New Roman" w:hAnsi="Times New Roman" w:cs="Times New Roman"/>
          <w:color w:val="auto"/>
          <w:lang w:val="vi-VN"/>
        </w:rPr>
        <w:t>3.1. Bộ dữ liệu và cặp huấn luyện chính</w:t>
      </w:r>
    </w:p>
    <w:p w14:paraId="34EE8F24" w14:textId="77777777" w:rsidR="00DB6E20" w:rsidRPr="005152D3" w:rsidRDefault="007164C1">
      <w:pPr>
        <w:spacing w:before="160" w:after="120" w:line="312" w:lineRule="auto"/>
        <w:ind w:firstLine="360"/>
        <w:jc w:val="both"/>
        <w:rPr>
          <w:rFonts w:cs="Times New Roman"/>
          <w:szCs w:val="26"/>
          <w:lang w:val="vi-VN"/>
        </w:rPr>
      </w:pPr>
      <w:r w:rsidRPr="005152D3">
        <w:rPr>
          <w:rFonts w:cs="Times New Roman"/>
          <w:szCs w:val="26"/>
          <w:lang w:val="vi-VN"/>
        </w:rPr>
        <w:t>Bài toán được xây dựng dưới dạng phân loại ảnh X-quang ngực thành ba nhóm: bình thường, viêm phổi và tràn dịch màng phổi. Trong các thí nghiệm đã thực hiện, nhóm chọn phiên bản dữ liệu chính để trình bày kết quả vì phiên bản này có cách chia dữ liệu mới nhất, tăng số mẫu cho nhóm tràn dịch màng phổi và cho kết quả kiểm tra tốt nhất.</w:t>
      </w:r>
    </w:p>
    <w:p w14:paraId="3EF62076" w14:textId="77777777" w:rsidR="00DB6E20" w:rsidRPr="005152D3" w:rsidRDefault="007164C1">
      <w:pPr>
        <w:spacing w:before="160" w:after="120" w:line="312" w:lineRule="auto"/>
        <w:ind w:firstLine="360"/>
        <w:jc w:val="both"/>
        <w:rPr>
          <w:rFonts w:cs="Times New Roman"/>
          <w:szCs w:val="26"/>
          <w:lang w:val="vi-VN"/>
        </w:rPr>
      </w:pPr>
      <w:r w:rsidRPr="005152D3">
        <w:rPr>
          <w:lang w:val="vi-VN"/>
        </w:rPr>
        <w:t xml:space="preserve">Hai mô hình được huấn luyện trên cùng phiên bản dữ liệu chính gồm VGG19-GAP và DenseNet121-FCSSAM. VGG19-GAP và DenseNet121-FCSSAM được xem </w:t>
      </w:r>
      <w:r w:rsidRPr="005152D3">
        <w:rPr>
          <w:lang w:val="vi-VN"/>
        </w:rPr>
        <w:lastRenderedPageBreak/>
        <w:t>là hai mô hình độc lập trong thí nghiệm. VGG19-GAP sử dụng kiến trúc VGG19 kết hợp gộp trung bình toàn cục, còn DenseNet121-FCSSAM sử dụng DenseNet121 kết hợp cơ chế chú ý theo kênh, chú ý theo không gian và chọn lọc kênh đặc trưng theo hướng FA-Net.</w:t>
      </w:r>
    </w:p>
    <w:p w14:paraId="0348142E" w14:textId="77777777" w:rsidR="00DB6E20" w:rsidRPr="005152D3" w:rsidRDefault="007164C1">
      <w:pPr>
        <w:spacing w:before="60" w:after="120" w:line="312" w:lineRule="auto"/>
        <w:jc w:val="center"/>
        <w:rPr>
          <w:rFonts w:cs="Times New Roman"/>
          <w:b/>
          <w:bCs/>
          <w:szCs w:val="26"/>
          <w:lang w:val="vi-VN"/>
        </w:rPr>
      </w:pPr>
      <w:r w:rsidRPr="005152D3">
        <w:rPr>
          <w:rFonts w:cs="Times New Roman"/>
          <w:b/>
          <w:bCs/>
          <w:szCs w:val="26"/>
          <w:lang w:val="vi-VN"/>
        </w:rPr>
        <w:t>Bảng 1. Cặp mô hình huấn luyện chính</w:t>
      </w:r>
    </w:p>
    <w:tbl>
      <w:tblPr>
        <w:tblStyle w:val="TableGrid"/>
        <w:tblW w:w="0" w:type="auto"/>
        <w:tblLook w:val="04A0" w:firstRow="1" w:lastRow="0" w:firstColumn="1" w:lastColumn="0" w:noHBand="0" w:noVBand="1"/>
      </w:tblPr>
      <w:tblGrid>
        <w:gridCol w:w="3108"/>
        <w:gridCol w:w="3033"/>
        <w:gridCol w:w="3101"/>
      </w:tblGrid>
      <w:tr w:rsidR="00DB6E20" w:rsidRPr="005152D3" w14:paraId="2B0A52A9" w14:textId="77777777">
        <w:tc>
          <w:tcPr>
            <w:tcW w:w="3214" w:type="dxa"/>
          </w:tcPr>
          <w:p w14:paraId="7F3ADCDC" w14:textId="77777777" w:rsidR="00023DC8" w:rsidRPr="005152D3" w:rsidRDefault="007164C1">
            <w:pPr>
              <w:jc w:val="center"/>
            </w:pPr>
            <w:proofErr w:type="spellStart"/>
            <w:r w:rsidRPr="005152D3">
              <w:t>Mô</w:t>
            </w:r>
            <w:proofErr w:type="spellEnd"/>
            <w:r w:rsidRPr="005152D3">
              <w:t xml:space="preserve"> </w:t>
            </w:r>
            <w:proofErr w:type="spellStart"/>
            <w:r w:rsidRPr="005152D3">
              <w:t>hình</w:t>
            </w:r>
            <w:proofErr w:type="spellEnd"/>
          </w:p>
        </w:tc>
        <w:tc>
          <w:tcPr>
            <w:tcW w:w="3214" w:type="dxa"/>
          </w:tcPr>
          <w:p w14:paraId="1037CDF3" w14:textId="77777777" w:rsidR="00023DC8" w:rsidRPr="005152D3" w:rsidRDefault="007164C1">
            <w:pPr>
              <w:jc w:val="center"/>
            </w:pPr>
            <w:r w:rsidRPr="005152D3">
              <w:t xml:space="preserve">Vai </w:t>
            </w:r>
            <w:proofErr w:type="spellStart"/>
            <w:r w:rsidRPr="005152D3">
              <w:t>trò</w:t>
            </w:r>
            <w:proofErr w:type="spellEnd"/>
          </w:p>
        </w:tc>
        <w:tc>
          <w:tcPr>
            <w:tcW w:w="3214" w:type="dxa"/>
          </w:tcPr>
          <w:p w14:paraId="47E4AE95" w14:textId="77777777" w:rsidR="00023DC8" w:rsidRPr="005152D3" w:rsidRDefault="007164C1">
            <w:pPr>
              <w:jc w:val="center"/>
            </w:pPr>
            <w:proofErr w:type="spellStart"/>
            <w:r w:rsidRPr="005152D3">
              <w:t>Đặc</w:t>
            </w:r>
            <w:proofErr w:type="spellEnd"/>
            <w:r w:rsidRPr="005152D3">
              <w:t xml:space="preserve"> </w:t>
            </w:r>
            <w:proofErr w:type="spellStart"/>
            <w:r w:rsidRPr="005152D3">
              <w:t>điểm</w:t>
            </w:r>
            <w:proofErr w:type="spellEnd"/>
            <w:r w:rsidRPr="005152D3">
              <w:t xml:space="preserve"> </w:t>
            </w:r>
            <w:proofErr w:type="spellStart"/>
            <w:r w:rsidRPr="005152D3">
              <w:t>chính</w:t>
            </w:r>
            <w:proofErr w:type="spellEnd"/>
          </w:p>
        </w:tc>
      </w:tr>
      <w:tr w:rsidR="00DB6E20" w:rsidRPr="005152D3" w14:paraId="31E65DEE" w14:textId="77777777">
        <w:tc>
          <w:tcPr>
            <w:tcW w:w="3214" w:type="dxa"/>
          </w:tcPr>
          <w:p w14:paraId="4611F0A4" w14:textId="77777777" w:rsidR="00023DC8" w:rsidRPr="005152D3" w:rsidRDefault="007164C1">
            <w:pPr>
              <w:jc w:val="center"/>
            </w:pPr>
            <w:r w:rsidRPr="005152D3">
              <w:t>VGG19-GAP</w:t>
            </w:r>
          </w:p>
        </w:tc>
        <w:tc>
          <w:tcPr>
            <w:tcW w:w="3214" w:type="dxa"/>
          </w:tcPr>
          <w:p w14:paraId="394995DA" w14:textId="77777777" w:rsidR="00023DC8" w:rsidRPr="005152D3" w:rsidRDefault="007164C1">
            <w:pPr>
              <w:jc w:val="center"/>
            </w:pP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độc</w:t>
            </w:r>
            <w:proofErr w:type="spellEnd"/>
            <w:r w:rsidRPr="005152D3">
              <w:t xml:space="preserve"> </w:t>
            </w:r>
            <w:proofErr w:type="spellStart"/>
            <w:r w:rsidRPr="005152D3">
              <w:t>lập</w:t>
            </w:r>
            <w:proofErr w:type="spellEnd"/>
          </w:p>
        </w:tc>
        <w:tc>
          <w:tcPr>
            <w:tcW w:w="3214" w:type="dxa"/>
          </w:tcPr>
          <w:p w14:paraId="5706909B" w14:textId="77777777" w:rsidR="00023DC8" w:rsidRPr="005152D3" w:rsidRDefault="007164C1">
            <w:pPr>
              <w:jc w:val="both"/>
            </w:pPr>
            <w:proofErr w:type="spellStart"/>
            <w:r w:rsidRPr="005152D3">
              <w:t>Dùng</w:t>
            </w:r>
            <w:proofErr w:type="spellEnd"/>
            <w:r w:rsidRPr="005152D3">
              <w:t xml:space="preserve"> VGG19 </w:t>
            </w:r>
            <w:proofErr w:type="spellStart"/>
            <w:r w:rsidRPr="005152D3">
              <w:t>để</w:t>
            </w:r>
            <w:proofErr w:type="spellEnd"/>
            <w:r w:rsidRPr="005152D3">
              <w:t xml:space="preserve"> </w:t>
            </w:r>
            <w:proofErr w:type="spellStart"/>
            <w:r w:rsidRPr="005152D3">
              <w:t>trích</w:t>
            </w:r>
            <w:proofErr w:type="spellEnd"/>
            <w:r w:rsidRPr="005152D3">
              <w:t xml:space="preserve"> </w:t>
            </w:r>
            <w:proofErr w:type="spellStart"/>
            <w:r w:rsidRPr="005152D3">
              <w:t>xuất</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và</w:t>
            </w:r>
            <w:proofErr w:type="spellEnd"/>
            <w:r w:rsidRPr="005152D3">
              <w:t xml:space="preserve">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w:t>
            </w:r>
            <w:proofErr w:type="spellStart"/>
            <w:r w:rsidRPr="005152D3">
              <w:t>trước</w:t>
            </w:r>
            <w:proofErr w:type="spellEnd"/>
            <w:r w:rsidRPr="005152D3">
              <w:t xml:space="preserve"> </w:t>
            </w:r>
            <w:proofErr w:type="spellStart"/>
            <w:r w:rsidRPr="005152D3">
              <w:t>khi</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p>
        </w:tc>
      </w:tr>
      <w:tr w:rsidR="00DB6E20" w:rsidRPr="005152D3" w14:paraId="115747D7" w14:textId="77777777">
        <w:tc>
          <w:tcPr>
            <w:tcW w:w="3214" w:type="dxa"/>
          </w:tcPr>
          <w:p w14:paraId="6DAE4235" w14:textId="77777777" w:rsidR="00023DC8" w:rsidRPr="005152D3" w:rsidRDefault="007164C1">
            <w:pPr>
              <w:jc w:val="center"/>
            </w:pPr>
            <w:r w:rsidRPr="005152D3">
              <w:t>DenseNet121-FCSSAM</w:t>
            </w:r>
          </w:p>
        </w:tc>
        <w:tc>
          <w:tcPr>
            <w:tcW w:w="3214" w:type="dxa"/>
          </w:tcPr>
          <w:p w14:paraId="512EE7C9" w14:textId="77777777" w:rsidR="00023DC8" w:rsidRPr="005152D3" w:rsidRDefault="007164C1">
            <w:pPr>
              <w:jc w:val="center"/>
            </w:pP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cải</w:t>
            </w:r>
            <w:proofErr w:type="spellEnd"/>
            <w:r w:rsidRPr="005152D3">
              <w:t xml:space="preserve"> </w:t>
            </w:r>
            <w:proofErr w:type="spellStart"/>
            <w:r w:rsidRPr="005152D3">
              <w:t>tiến</w:t>
            </w:r>
            <w:proofErr w:type="spellEnd"/>
          </w:p>
        </w:tc>
        <w:tc>
          <w:tcPr>
            <w:tcW w:w="3214" w:type="dxa"/>
          </w:tcPr>
          <w:p w14:paraId="0F7EDFAA" w14:textId="77777777" w:rsidR="00023DC8" w:rsidRPr="005152D3" w:rsidRDefault="007164C1">
            <w:pPr>
              <w:jc w:val="both"/>
            </w:pPr>
            <w:proofErr w:type="spellStart"/>
            <w:r w:rsidRPr="005152D3">
              <w:t>Dùng</w:t>
            </w:r>
            <w:proofErr w:type="spellEnd"/>
            <w:r w:rsidRPr="005152D3">
              <w:t xml:space="preserve"> DenseNet121 </w:t>
            </w:r>
            <w:proofErr w:type="spellStart"/>
            <w:r w:rsidRPr="005152D3">
              <w:t>kết</w:t>
            </w:r>
            <w:proofErr w:type="spellEnd"/>
            <w:r w:rsidRPr="005152D3">
              <w:t xml:space="preserve"> </w:t>
            </w:r>
            <w:proofErr w:type="spellStart"/>
            <w:r w:rsidRPr="005152D3">
              <w:t>hợp</w:t>
            </w:r>
            <w:proofErr w:type="spellEnd"/>
            <w:r w:rsidRPr="005152D3">
              <w:t xml:space="preserve"> </w:t>
            </w:r>
            <w:proofErr w:type="spellStart"/>
            <w:r w:rsidRPr="005152D3">
              <w:t>mô-đun</w:t>
            </w:r>
            <w:proofErr w:type="spellEnd"/>
            <w:r w:rsidRPr="005152D3">
              <w:t xml:space="preserve"> </w:t>
            </w:r>
            <w:proofErr w:type="spellStart"/>
            <w:r w:rsidRPr="005152D3">
              <w:t>chú</w:t>
            </w:r>
            <w:proofErr w:type="spellEnd"/>
            <w:r w:rsidRPr="005152D3">
              <w:t xml:space="preserve"> ý </w:t>
            </w:r>
            <w:proofErr w:type="spellStart"/>
            <w:r w:rsidRPr="005152D3">
              <w:t>mờ</w:t>
            </w:r>
            <w:proofErr w:type="spellEnd"/>
            <w:r w:rsidRPr="005152D3">
              <w:t xml:space="preserve"> FCSSAM </w:t>
            </w:r>
            <w:proofErr w:type="spellStart"/>
            <w:r w:rsidRPr="005152D3">
              <w:t>để</w:t>
            </w:r>
            <w:proofErr w:type="spellEnd"/>
            <w:r w:rsidRPr="005152D3">
              <w:t xml:space="preserve"> </w:t>
            </w:r>
            <w:proofErr w:type="spellStart"/>
            <w:r w:rsidRPr="005152D3">
              <w:t>tăng</w:t>
            </w:r>
            <w:proofErr w:type="spellEnd"/>
            <w:r w:rsidRPr="005152D3">
              <w:t xml:space="preserve"> </w:t>
            </w:r>
            <w:proofErr w:type="spellStart"/>
            <w:r w:rsidRPr="005152D3">
              <w:t>cường</w:t>
            </w:r>
            <w:proofErr w:type="spellEnd"/>
            <w:r w:rsidRPr="005152D3">
              <w:t xml:space="preserve"> </w:t>
            </w:r>
            <w:proofErr w:type="spellStart"/>
            <w:r w:rsidRPr="005152D3">
              <w:t>và</w:t>
            </w:r>
            <w:proofErr w:type="spellEnd"/>
            <w:r w:rsidRPr="005152D3">
              <w:t xml:space="preserve"> </w:t>
            </w: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p>
        </w:tc>
      </w:tr>
    </w:tbl>
    <w:p w14:paraId="5C6BB6BB" w14:textId="77777777" w:rsidR="002A2875" w:rsidRPr="005152D3" w:rsidRDefault="007164C1" w:rsidP="001A7DDF">
      <w:pPr>
        <w:spacing w:before="160" w:after="120"/>
        <w:ind w:firstLine="360"/>
        <w:jc w:val="both"/>
        <w:rPr>
          <w:bCs/>
        </w:rPr>
      </w:pPr>
      <w:proofErr w:type="spellStart"/>
      <w:r w:rsidRPr="005152D3">
        <w:rPr>
          <w:bCs/>
        </w:rPr>
        <w:t>Bảng</w:t>
      </w:r>
      <w:proofErr w:type="spellEnd"/>
      <w:r w:rsidRPr="005152D3">
        <w:rPr>
          <w:bCs/>
        </w:rPr>
        <w:t xml:space="preserve"> 1 </w:t>
      </w:r>
      <w:proofErr w:type="spellStart"/>
      <w:r w:rsidRPr="005152D3">
        <w:rPr>
          <w:bCs/>
        </w:rPr>
        <w:t>xác</w:t>
      </w:r>
      <w:proofErr w:type="spellEnd"/>
      <w:r w:rsidRPr="005152D3">
        <w:rPr>
          <w:bCs/>
        </w:rPr>
        <w:t xml:space="preserve"> </w:t>
      </w:r>
      <w:proofErr w:type="spellStart"/>
      <w:r w:rsidRPr="005152D3">
        <w:rPr>
          <w:bCs/>
        </w:rPr>
        <w:t>định</w:t>
      </w:r>
      <w:proofErr w:type="spellEnd"/>
      <w:r w:rsidRPr="005152D3">
        <w:rPr>
          <w:bCs/>
        </w:rPr>
        <w:t xml:space="preserve"> </w:t>
      </w:r>
      <w:proofErr w:type="spellStart"/>
      <w:r w:rsidRPr="005152D3">
        <w:rPr>
          <w:bCs/>
        </w:rPr>
        <w:t>hai</w:t>
      </w:r>
      <w:proofErr w:type="spellEnd"/>
      <w:r w:rsidRPr="005152D3">
        <w:rPr>
          <w:bCs/>
        </w:rPr>
        <w:t xml:space="preserve"> </w:t>
      </w:r>
      <w:proofErr w:type="spellStart"/>
      <w:r w:rsidRPr="005152D3">
        <w:rPr>
          <w:bCs/>
        </w:rPr>
        <w:t>mô</w:t>
      </w:r>
      <w:proofErr w:type="spellEnd"/>
      <w:r w:rsidRPr="005152D3">
        <w:rPr>
          <w:bCs/>
        </w:rPr>
        <w:t xml:space="preserve"> </w:t>
      </w:r>
      <w:proofErr w:type="spellStart"/>
      <w:r w:rsidRPr="005152D3">
        <w:rPr>
          <w:bCs/>
        </w:rPr>
        <w:t>hình</w:t>
      </w:r>
      <w:proofErr w:type="spellEnd"/>
      <w:r w:rsidRPr="005152D3">
        <w:rPr>
          <w:bCs/>
        </w:rPr>
        <w:t xml:space="preserve"> </w:t>
      </w:r>
      <w:proofErr w:type="spellStart"/>
      <w:r w:rsidRPr="005152D3">
        <w:rPr>
          <w:bCs/>
        </w:rPr>
        <w:t>chính</w:t>
      </w:r>
      <w:proofErr w:type="spellEnd"/>
      <w:r w:rsidRPr="005152D3">
        <w:rPr>
          <w:bCs/>
        </w:rPr>
        <w:t xml:space="preserve"> </w:t>
      </w:r>
      <w:proofErr w:type="spellStart"/>
      <w:r w:rsidRPr="005152D3">
        <w:rPr>
          <w:bCs/>
        </w:rPr>
        <w:t>được</w:t>
      </w:r>
      <w:proofErr w:type="spellEnd"/>
      <w:r w:rsidRPr="005152D3">
        <w:rPr>
          <w:bCs/>
        </w:rPr>
        <w:t xml:space="preserve"> </w:t>
      </w:r>
      <w:proofErr w:type="spellStart"/>
      <w:r w:rsidRPr="005152D3">
        <w:rPr>
          <w:bCs/>
        </w:rPr>
        <w:t>đưa</w:t>
      </w:r>
      <w:proofErr w:type="spellEnd"/>
      <w:r w:rsidRPr="005152D3">
        <w:rPr>
          <w:bCs/>
        </w:rPr>
        <w:t xml:space="preserve"> </w:t>
      </w:r>
      <w:proofErr w:type="spellStart"/>
      <w:r w:rsidRPr="005152D3">
        <w:rPr>
          <w:bCs/>
        </w:rPr>
        <w:t>vào</w:t>
      </w:r>
      <w:proofErr w:type="spellEnd"/>
      <w:r w:rsidRPr="005152D3">
        <w:rPr>
          <w:bCs/>
        </w:rPr>
        <w:t xml:space="preserve"> so </w:t>
      </w:r>
      <w:proofErr w:type="spellStart"/>
      <w:r w:rsidRPr="005152D3">
        <w:rPr>
          <w:bCs/>
        </w:rPr>
        <w:t>sánh</w:t>
      </w:r>
      <w:proofErr w:type="spellEnd"/>
      <w:r w:rsidRPr="005152D3">
        <w:rPr>
          <w:bCs/>
        </w:rPr>
        <w:t xml:space="preserve">. </w:t>
      </w:r>
      <w:proofErr w:type="spellStart"/>
      <w:r w:rsidRPr="005152D3">
        <w:rPr>
          <w:bCs/>
        </w:rPr>
        <w:t>Việc</w:t>
      </w:r>
      <w:proofErr w:type="spellEnd"/>
      <w:r w:rsidRPr="005152D3">
        <w:rPr>
          <w:bCs/>
        </w:rPr>
        <w:t xml:space="preserve"> </w:t>
      </w:r>
      <w:proofErr w:type="spellStart"/>
      <w:r w:rsidRPr="005152D3">
        <w:rPr>
          <w:bCs/>
        </w:rPr>
        <w:t>đặt</w:t>
      </w:r>
      <w:proofErr w:type="spellEnd"/>
      <w:r w:rsidRPr="005152D3">
        <w:rPr>
          <w:bCs/>
        </w:rPr>
        <w:t xml:space="preserve"> </w:t>
      </w:r>
      <w:proofErr w:type="spellStart"/>
      <w:r w:rsidRPr="005152D3">
        <w:rPr>
          <w:bCs/>
        </w:rPr>
        <w:t>hai</w:t>
      </w:r>
      <w:proofErr w:type="spellEnd"/>
      <w:r w:rsidRPr="005152D3">
        <w:rPr>
          <w:bCs/>
        </w:rPr>
        <w:t xml:space="preserve"> </w:t>
      </w:r>
      <w:proofErr w:type="spellStart"/>
      <w:r w:rsidRPr="005152D3">
        <w:rPr>
          <w:bCs/>
        </w:rPr>
        <w:t>mô</w:t>
      </w:r>
      <w:proofErr w:type="spellEnd"/>
      <w:r w:rsidRPr="005152D3">
        <w:rPr>
          <w:bCs/>
        </w:rPr>
        <w:t xml:space="preserve"> </w:t>
      </w:r>
      <w:proofErr w:type="spellStart"/>
      <w:r w:rsidRPr="005152D3">
        <w:rPr>
          <w:bCs/>
        </w:rPr>
        <w:t>hình</w:t>
      </w:r>
      <w:proofErr w:type="spellEnd"/>
      <w:r w:rsidRPr="005152D3">
        <w:rPr>
          <w:bCs/>
        </w:rPr>
        <w:t xml:space="preserve"> </w:t>
      </w:r>
      <w:proofErr w:type="spellStart"/>
      <w:r w:rsidRPr="005152D3">
        <w:rPr>
          <w:bCs/>
        </w:rPr>
        <w:t>trên</w:t>
      </w:r>
      <w:proofErr w:type="spellEnd"/>
      <w:r w:rsidRPr="005152D3">
        <w:rPr>
          <w:bCs/>
        </w:rPr>
        <w:t xml:space="preserve"> </w:t>
      </w:r>
      <w:proofErr w:type="spellStart"/>
      <w:r w:rsidRPr="005152D3">
        <w:rPr>
          <w:bCs/>
        </w:rPr>
        <w:t>cùng</w:t>
      </w:r>
      <w:proofErr w:type="spellEnd"/>
      <w:r w:rsidRPr="005152D3">
        <w:rPr>
          <w:bCs/>
        </w:rPr>
        <w:t xml:space="preserve"> </w:t>
      </w:r>
      <w:proofErr w:type="spellStart"/>
      <w:r w:rsidRPr="005152D3">
        <w:rPr>
          <w:bCs/>
        </w:rPr>
        <w:t>bộ</w:t>
      </w:r>
      <w:proofErr w:type="spellEnd"/>
      <w:r w:rsidRPr="005152D3">
        <w:rPr>
          <w:bCs/>
        </w:rPr>
        <w:t xml:space="preserve"> </w:t>
      </w:r>
      <w:proofErr w:type="spellStart"/>
      <w:r w:rsidRPr="005152D3">
        <w:rPr>
          <w:bCs/>
        </w:rPr>
        <w:t>dữ</w:t>
      </w:r>
      <w:proofErr w:type="spellEnd"/>
      <w:r w:rsidRPr="005152D3">
        <w:rPr>
          <w:bCs/>
        </w:rPr>
        <w:t xml:space="preserve"> </w:t>
      </w:r>
      <w:proofErr w:type="spellStart"/>
      <w:r w:rsidRPr="005152D3">
        <w:rPr>
          <w:bCs/>
        </w:rPr>
        <w:t>liệu</w:t>
      </w:r>
      <w:proofErr w:type="spellEnd"/>
      <w:r w:rsidRPr="005152D3">
        <w:rPr>
          <w:bCs/>
        </w:rPr>
        <w:t xml:space="preserve"> </w:t>
      </w:r>
      <w:proofErr w:type="spellStart"/>
      <w:r w:rsidRPr="005152D3">
        <w:rPr>
          <w:bCs/>
        </w:rPr>
        <w:t>giúp</w:t>
      </w:r>
      <w:proofErr w:type="spellEnd"/>
      <w:r w:rsidRPr="005152D3">
        <w:rPr>
          <w:bCs/>
        </w:rPr>
        <w:t xml:space="preserve"> </w:t>
      </w:r>
      <w:proofErr w:type="spellStart"/>
      <w:r w:rsidRPr="005152D3">
        <w:rPr>
          <w:bCs/>
        </w:rPr>
        <w:t>khác</w:t>
      </w:r>
      <w:proofErr w:type="spellEnd"/>
      <w:r w:rsidRPr="005152D3">
        <w:rPr>
          <w:bCs/>
        </w:rPr>
        <w:t xml:space="preserve"> </w:t>
      </w:r>
      <w:proofErr w:type="spellStart"/>
      <w:r w:rsidRPr="005152D3">
        <w:rPr>
          <w:bCs/>
        </w:rPr>
        <w:t>biệt</w:t>
      </w:r>
      <w:proofErr w:type="spellEnd"/>
      <w:r w:rsidRPr="005152D3">
        <w:rPr>
          <w:bCs/>
        </w:rPr>
        <w:t xml:space="preserve"> </w:t>
      </w:r>
      <w:proofErr w:type="spellStart"/>
      <w:r w:rsidRPr="005152D3">
        <w:rPr>
          <w:bCs/>
        </w:rPr>
        <w:t>thí</w:t>
      </w:r>
      <w:proofErr w:type="spellEnd"/>
      <w:r w:rsidRPr="005152D3">
        <w:rPr>
          <w:bCs/>
        </w:rPr>
        <w:t xml:space="preserve"> </w:t>
      </w:r>
      <w:proofErr w:type="spellStart"/>
      <w:r w:rsidRPr="005152D3">
        <w:rPr>
          <w:bCs/>
        </w:rPr>
        <w:t>nghiệm</w:t>
      </w:r>
      <w:proofErr w:type="spellEnd"/>
      <w:r w:rsidRPr="005152D3">
        <w:rPr>
          <w:bCs/>
        </w:rPr>
        <w:t xml:space="preserve"> </w:t>
      </w:r>
      <w:proofErr w:type="spellStart"/>
      <w:r w:rsidRPr="005152D3">
        <w:rPr>
          <w:bCs/>
        </w:rPr>
        <w:t>chủ</w:t>
      </w:r>
      <w:proofErr w:type="spellEnd"/>
      <w:r w:rsidRPr="005152D3">
        <w:rPr>
          <w:bCs/>
        </w:rPr>
        <w:t xml:space="preserve"> </w:t>
      </w:r>
      <w:proofErr w:type="spellStart"/>
      <w:r w:rsidRPr="005152D3">
        <w:rPr>
          <w:bCs/>
        </w:rPr>
        <w:t>yếu</w:t>
      </w:r>
      <w:proofErr w:type="spellEnd"/>
      <w:r w:rsidRPr="005152D3">
        <w:rPr>
          <w:bCs/>
        </w:rPr>
        <w:t xml:space="preserve"> </w:t>
      </w:r>
      <w:proofErr w:type="spellStart"/>
      <w:r w:rsidRPr="005152D3">
        <w:rPr>
          <w:bCs/>
        </w:rPr>
        <w:t>đến</w:t>
      </w:r>
      <w:proofErr w:type="spellEnd"/>
      <w:r w:rsidRPr="005152D3">
        <w:rPr>
          <w:bCs/>
        </w:rPr>
        <w:t xml:space="preserve"> </w:t>
      </w:r>
      <w:proofErr w:type="spellStart"/>
      <w:r w:rsidRPr="005152D3">
        <w:rPr>
          <w:bCs/>
        </w:rPr>
        <w:t>từ</w:t>
      </w:r>
      <w:proofErr w:type="spellEnd"/>
      <w:r w:rsidRPr="005152D3">
        <w:rPr>
          <w:bCs/>
        </w:rPr>
        <w:t xml:space="preserve"> </w:t>
      </w:r>
      <w:proofErr w:type="spellStart"/>
      <w:r w:rsidRPr="005152D3">
        <w:rPr>
          <w:bCs/>
        </w:rPr>
        <w:t>kiến</w:t>
      </w:r>
      <w:proofErr w:type="spellEnd"/>
      <w:r w:rsidRPr="005152D3">
        <w:rPr>
          <w:bCs/>
        </w:rPr>
        <w:t xml:space="preserve"> </w:t>
      </w:r>
      <w:proofErr w:type="spellStart"/>
      <w:r w:rsidRPr="005152D3">
        <w:rPr>
          <w:bCs/>
        </w:rPr>
        <w:t>trúc</w:t>
      </w:r>
      <w:proofErr w:type="spellEnd"/>
      <w:r w:rsidRPr="005152D3">
        <w:rPr>
          <w:bCs/>
        </w:rPr>
        <w:t xml:space="preserve"> </w:t>
      </w:r>
      <w:proofErr w:type="spellStart"/>
      <w:r w:rsidRPr="005152D3">
        <w:rPr>
          <w:bCs/>
        </w:rPr>
        <w:t>mạng</w:t>
      </w:r>
      <w:proofErr w:type="spellEnd"/>
      <w:r w:rsidRPr="005152D3">
        <w:rPr>
          <w:bCs/>
        </w:rPr>
        <w:t xml:space="preserve">, </w:t>
      </w:r>
      <w:proofErr w:type="spellStart"/>
      <w:r w:rsidRPr="005152D3">
        <w:rPr>
          <w:bCs/>
        </w:rPr>
        <w:t>không</w:t>
      </w:r>
      <w:proofErr w:type="spellEnd"/>
      <w:r w:rsidRPr="005152D3">
        <w:rPr>
          <w:bCs/>
        </w:rPr>
        <w:t xml:space="preserve"> </w:t>
      </w:r>
      <w:proofErr w:type="spellStart"/>
      <w:r w:rsidRPr="005152D3">
        <w:rPr>
          <w:bCs/>
        </w:rPr>
        <w:t>phải</w:t>
      </w:r>
      <w:proofErr w:type="spellEnd"/>
      <w:r w:rsidRPr="005152D3">
        <w:rPr>
          <w:bCs/>
        </w:rPr>
        <w:t xml:space="preserve"> do </w:t>
      </w:r>
      <w:proofErr w:type="spellStart"/>
      <w:r w:rsidRPr="005152D3">
        <w:rPr>
          <w:bCs/>
        </w:rPr>
        <w:t>dữ</w:t>
      </w:r>
      <w:proofErr w:type="spellEnd"/>
      <w:r w:rsidRPr="005152D3">
        <w:rPr>
          <w:bCs/>
        </w:rPr>
        <w:t xml:space="preserve"> </w:t>
      </w:r>
      <w:proofErr w:type="spellStart"/>
      <w:r w:rsidRPr="005152D3">
        <w:rPr>
          <w:bCs/>
        </w:rPr>
        <w:t>liệu</w:t>
      </w:r>
      <w:proofErr w:type="spellEnd"/>
      <w:r w:rsidRPr="005152D3">
        <w:rPr>
          <w:bCs/>
        </w:rPr>
        <w:t xml:space="preserve"> </w:t>
      </w:r>
      <w:proofErr w:type="spellStart"/>
      <w:r w:rsidRPr="005152D3">
        <w:rPr>
          <w:bCs/>
        </w:rPr>
        <w:t>đầu</w:t>
      </w:r>
      <w:proofErr w:type="spellEnd"/>
      <w:r w:rsidRPr="005152D3">
        <w:rPr>
          <w:bCs/>
        </w:rPr>
        <w:t xml:space="preserve"> </w:t>
      </w:r>
      <w:proofErr w:type="spellStart"/>
      <w:r w:rsidRPr="005152D3">
        <w:rPr>
          <w:bCs/>
        </w:rPr>
        <w:t>vào</w:t>
      </w:r>
      <w:proofErr w:type="spellEnd"/>
      <w:r w:rsidRPr="005152D3">
        <w:rPr>
          <w:bCs/>
        </w:rPr>
        <w:t>.</w:t>
      </w:r>
    </w:p>
    <w:p w14:paraId="2B4E038B" w14:textId="77777777" w:rsidR="00DB6E20" w:rsidRPr="005152D3" w:rsidRDefault="007164C1">
      <w:pPr>
        <w:spacing w:before="60" w:after="120" w:line="312" w:lineRule="auto"/>
        <w:jc w:val="center"/>
        <w:rPr>
          <w:rFonts w:cs="Times New Roman"/>
          <w:b/>
          <w:bCs/>
          <w:szCs w:val="26"/>
        </w:rPr>
      </w:pPr>
      <w:proofErr w:type="spellStart"/>
      <w:r w:rsidRPr="005152D3">
        <w:rPr>
          <w:rFonts w:cs="Times New Roman"/>
          <w:b/>
          <w:bCs/>
          <w:szCs w:val="26"/>
        </w:rPr>
        <w:t>Bảng</w:t>
      </w:r>
      <w:proofErr w:type="spellEnd"/>
      <w:r w:rsidRPr="005152D3">
        <w:rPr>
          <w:rFonts w:cs="Times New Roman"/>
          <w:b/>
          <w:bCs/>
          <w:szCs w:val="26"/>
        </w:rPr>
        <w:t xml:space="preserve"> 2. Thông tin </w:t>
      </w:r>
      <w:proofErr w:type="spellStart"/>
      <w:r w:rsidRPr="005152D3">
        <w:rPr>
          <w:rFonts w:cs="Times New Roman"/>
          <w:b/>
          <w:bCs/>
          <w:szCs w:val="26"/>
        </w:rPr>
        <w:t>chính</w:t>
      </w:r>
      <w:proofErr w:type="spellEnd"/>
      <w:r w:rsidRPr="005152D3">
        <w:rPr>
          <w:rFonts w:cs="Times New Roman"/>
          <w:b/>
          <w:bCs/>
          <w:szCs w:val="26"/>
        </w:rPr>
        <w:t xml:space="preserve"> </w:t>
      </w:r>
      <w:proofErr w:type="spellStart"/>
      <w:r w:rsidRPr="005152D3">
        <w:rPr>
          <w:rFonts w:cs="Times New Roman"/>
          <w:b/>
          <w:bCs/>
          <w:szCs w:val="26"/>
        </w:rPr>
        <w:t>của</w:t>
      </w:r>
      <w:proofErr w:type="spellEnd"/>
      <w:r w:rsidRPr="005152D3">
        <w:rPr>
          <w:rFonts w:cs="Times New Roman"/>
          <w:b/>
          <w:bCs/>
          <w:szCs w:val="26"/>
        </w:rPr>
        <w:t xml:space="preserve"> </w:t>
      </w:r>
      <w:proofErr w:type="spellStart"/>
      <w:r w:rsidRPr="005152D3">
        <w:rPr>
          <w:rFonts w:cs="Times New Roman"/>
          <w:b/>
          <w:bCs/>
          <w:szCs w:val="26"/>
        </w:rPr>
        <w:t>bộ</w:t>
      </w:r>
      <w:proofErr w:type="spellEnd"/>
      <w:r w:rsidRPr="005152D3">
        <w:rPr>
          <w:rFonts w:cs="Times New Roman"/>
          <w:b/>
          <w:bCs/>
          <w:szCs w:val="26"/>
        </w:rPr>
        <w:t xml:space="preserve"> </w:t>
      </w:r>
      <w:proofErr w:type="spellStart"/>
      <w:r w:rsidRPr="005152D3">
        <w:rPr>
          <w:rFonts w:cs="Times New Roman"/>
          <w:b/>
          <w:bCs/>
          <w:szCs w:val="26"/>
        </w:rPr>
        <w:t>dữ</w:t>
      </w:r>
      <w:proofErr w:type="spellEnd"/>
      <w:r w:rsidRPr="005152D3">
        <w:rPr>
          <w:rFonts w:cs="Times New Roman"/>
          <w:b/>
          <w:bCs/>
          <w:szCs w:val="26"/>
        </w:rPr>
        <w:t xml:space="preserve"> </w:t>
      </w:r>
      <w:proofErr w:type="spellStart"/>
      <w:r w:rsidRPr="005152D3">
        <w:rPr>
          <w:rFonts w:cs="Times New Roman"/>
          <w:b/>
          <w:bCs/>
          <w:szCs w:val="26"/>
        </w:rPr>
        <w:t>liệu</w:t>
      </w:r>
      <w:proofErr w:type="spellEnd"/>
      <w:r w:rsidRPr="005152D3">
        <w:rPr>
          <w:rFonts w:cs="Times New Roman"/>
          <w:b/>
          <w:bCs/>
          <w:szCs w:val="26"/>
        </w:rPr>
        <w:t xml:space="preserve"> </w:t>
      </w:r>
      <w:proofErr w:type="spellStart"/>
      <w:r w:rsidRPr="005152D3">
        <w:rPr>
          <w:rFonts w:cs="Times New Roman"/>
          <w:b/>
          <w:bCs/>
          <w:szCs w:val="26"/>
        </w:rPr>
        <w:t>được</w:t>
      </w:r>
      <w:proofErr w:type="spellEnd"/>
      <w:r w:rsidRPr="005152D3">
        <w:rPr>
          <w:rFonts w:cs="Times New Roman"/>
          <w:b/>
          <w:bCs/>
          <w:szCs w:val="26"/>
        </w:rPr>
        <w:t xml:space="preserve"> </w:t>
      </w:r>
      <w:proofErr w:type="spellStart"/>
      <w:r w:rsidRPr="005152D3">
        <w:rPr>
          <w:rFonts w:cs="Times New Roman"/>
          <w:b/>
          <w:bCs/>
          <w:szCs w:val="26"/>
        </w:rPr>
        <w:t>chọn</w:t>
      </w:r>
      <w:proofErr w:type="spellEnd"/>
    </w:p>
    <w:tbl>
      <w:tblPr>
        <w:tblStyle w:val="TableGrid"/>
        <w:tblW w:w="0" w:type="auto"/>
        <w:tblLook w:val="04A0" w:firstRow="1" w:lastRow="0" w:firstColumn="1" w:lastColumn="0" w:noHBand="0" w:noVBand="1"/>
      </w:tblPr>
      <w:tblGrid>
        <w:gridCol w:w="4618"/>
        <w:gridCol w:w="4624"/>
      </w:tblGrid>
      <w:tr w:rsidR="00DB6E20" w:rsidRPr="005152D3" w14:paraId="0D1C003C" w14:textId="77777777">
        <w:tc>
          <w:tcPr>
            <w:tcW w:w="4820" w:type="dxa"/>
          </w:tcPr>
          <w:p w14:paraId="6AEABCA4" w14:textId="77777777" w:rsidR="00DB6E20" w:rsidRPr="005152D3" w:rsidRDefault="007164C1">
            <w:pPr>
              <w:spacing w:before="60" w:after="60" w:line="312" w:lineRule="auto"/>
              <w:jc w:val="center"/>
              <w:rPr>
                <w:rFonts w:cs="Times New Roman"/>
                <w:szCs w:val="26"/>
              </w:rPr>
            </w:pPr>
            <w:proofErr w:type="spellStart"/>
            <w:r w:rsidRPr="005152D3">
              <w:rPr>
                <w:rFonts w:cs="Times New Roman"/>
                <w:b/>
                <w:szCs w:val="26"/>
              </w:rPr>
              <w:t>Nội</w:t>
            </w:r>
            <w:proofErr w:type="spellEnd"/>
            <w:r w:rsidRPr="005152D3">
              <w:rPr>
                <w:rFonts w:cs="Times New Roman"/>
                <w:b/>
                <w:szCs w:val="26"/>
              </w:rPr>
              <w:t xml:space="preserve"> dung</w:t>
            </w:r>
          </w:p>
        </w:tc>
        <w:tc>
          <w:tcPr>
            <w:tcW w:w="4820" w:type="dxa"/>
          </w:tcPr>
          <w:p w14:paraId="4A53D4EA" w14:textId="77777777" w:rsidR="00DB6E20" w:rsidRPr="005152D3" w:rsidRDefault="007164C1">
            <w:pPr>
              <w:spacing w:before="60" w:after="60" w:line="312" w:lineRule="auto"/>
              <w:jc w:val="center"/>
              <w:rPr>
                <w:rFonts w:cs="Times New Roman"/>
                <w:szCs w:val="26"/>
              </w:rPr>
            </w:pPr>
            <w:proofErr w:type="spellStart"/>
            <w:r w:rsidRPr="005152D3">
              <w:rPr>
                <w:rFonts w:cs="Times New Roman"/>
                <w:b/>
                <w:szCs w:val="26"/>
              </w:rPr>
              <w:t>Mô</w:t>
            </w:r>
            <w:proofErr w:type="spellEnd"/>
            <w:r w:rsidRPr="005152D3">
              <w:rPr>
                <w:rFonts w:cs="Times New Roman"/>
                <w:b/>
                <w:szCs w:val="26"/>
              </w:rPr>
              <w:t xml:space="preserve"> </w:t>
            </w:r>
            <w:proofErr w:type="spellStart"/>
            <w:r w:rsidRPr="005152D3">
              <w:rPr>
                <w:rFonts w:cs="Times New Roman"/>
                <w:b/>
                <w:szCs w:val="26"/>
              </w:rPr>
              <w:t>tả</w:t>
            </w:r>
            <w:proofErr w:type="spellEnd"/>
          </w:p>
        </w:tc>
      </w:tr>
      <w:tr w:rsidR="00DB6E20" w:rsidRPr="005152D3" w14:paraId="70561CE1" w14:textId="77777777">
        <w:tc>
          <w:tcPr>
            <w:tcW w:w="4820" w:type="dxa"/>
          </w:tcPr>
          <w:p w14:paraId="0641AE81" w14:textId="77777777" w:rsidR="00DB6E20" w:rsidRPr="005152D3" w:rsidRDefault="007164C1">
            <w:pPr>
              <w:spacing w:before="60" w:after="60" w:line="312" w:lineRule="auto"/>
              <w:jc w:val="center"/>
              <w:rPr>
                <w:rFonts w:cs="Times New Roman"/>
                <w:szCs w:val="26"/>
              </w:rPr>
            </w:pPr>
            <w:proofErr w:type="spellStart"/>
            <w:r w:rsidRPr="005152D3">
              <w:rPr>
                <w:rFonts w:cs="Times New Roman"/>
                <w:szCs w:val="26"/>
              </w:rPr>
              <w:t>Nhóm</w:t>
            </w:r>
            <w:proofErr w:type="spellEnd"/>
            <w:r w:rsidRPr="005152D3">
              <w:rPr>
                <w:rFonts w:cs="Times New Roman"/>
                <w:szCs w:val="26"/>
              </w:rPr>
              <w:t xml:space="preserve"> </w:t>
            </w:r>
            <w:proofErr w:type="spellStart"/>
            <w:r w:rsidRPr="005152D3">
              <w:rPr>
                <w:rFonts w:cs="Times New Roman"/>
                <w:szCs w:val="26"/>
              </w:rPr>
              <w:t>ảnh</w:t>
            </w:r>
            <w:proofErr w:type="spellEnd"/>
          </w:p>
        </w:tc>
        <w:tc>
          <w:tcPr>
            <w:tcW w:w="4820" w:type="dxa"/>
          </w:tcPr>
          <w:p w14:paraId="20D040E4" w14:textId="77777777" w:rsidR="00DB6E20" w:rsidRPr="005152D3" w:rsidRDefault="007164C1">
            <w:pPr>
              <w:spacing w:before="60" w:after="60" w:line="312" w:lineRule="auto"/>
              <w:jc w:val="both"/>
              <w:rPr>
                <w:rFonts w:cs="Times New Roman"/>
                <w:szCs w:val="26"/>
              </w:rPr>
            </w:pPr>
            <w:r w:rsidRPr="005152D3">
              <w:rPr>
                <w:rFonts w:cs="Times New Roman"/>
                <w:szCs w:val="26"/>
              </w:rPr>
              <w:t xml:space="preserve">Bình </w:t>
            </w:r>
            <w:proofErr w:type="spellStart"/>
            <w:r w:rsidRPr="005152D3">
              <w:rPr>
                <w:rFonts w:cs="Times New Roman"/>
                <w:szCs w:val="26"/>
              </w:rPr>
              <w:t>thường</w:t>
            </w:r>
            <w:proofErr w:type="spellEnd"/>
            <w:r w:rsidRPr="005152D3">
              <w:rPr>
                <w:rFonts w:cs="Times New Roman"/>
                <w:szCs w:val="26"/>
              </w:rPr>
              <w:t xml:space="preserve">, </w:t>
            </w:r>
            <w:proofErr w:type="spellStart"/>
            <w:r w:rsidRPr="005152D3">
              <w:rPr>
                <w:rFonts w:cs="Times New Roman"/>
                <w:szCs w:val="26"/>
              </w:rPr>
              <w:t>viêm</w:t>
            </w:r>
            <w:proofErr w:type="spellEnd"/>
            <w:r w:rsidRPr="005152D3">
              <w:rPr>
                <w:rFonts w:cs="Times New Roman"/>
                <w:szCs w:val="26"/>
              </w:rPr>
              <w:t xml:space="preserve"> </w:t>
            </w:r>
            <w:proofErr w:type="spellStart"/>
            <w:r w:rsidRPr="005152D3">
              <w:rPr>
                <w:rFonts w:cs="Times New Roman"/>
                <w:szCs w:val="26"/>
              </w:rPr>
              <w:t>phổi</w:t>
            </w:r>
            <w:proofErr w:type="spellEnd"/>
            <w:r w:rsidRPr="005152D3">
              <w:rPr>
                <w:rFonts w:cs="Times New Roman"/>
                <w:szCs w:val="26"/>
              </w:rPr>
              <w:t xml:space="preserve">, </w:t>
            </w:r>
            <w:proofErr w:type="spellStart"/>
            <w:r w:rsidRPr="005152D3">
              <w:rPr>
                <w:rFonts w:cs="Times New Roman"/>
                <w:szCs w:val="26"/>
              </w:rPr>
              <w:t>tràn</w:t>
            </w:r>
            <w:proofErr w:type="spellEnd"/>
            <w:r w:rsidRPr="005152D3">
              <w:rPr>
                <w:rFonts w:cs="Times New Roman"/>
                <w:szCs w:val="26"/>
              </w:rPr>
              <w:t xml:space="preserve"> </w:t>
            </w:r>
            <w:proofErr w:type="spellStart"/>
            <w:r w:rsidRPr="005152D3">
              <w:rPr>
                <w:rFonts w:cs="Times New Roman"/>
                <w:szCs w:val="26"/>
              </w:rPr>
              <w:t>dịch</w:t>
            </w:r>
            <w:proofErr w:type="spellEnd"/>
            <w:r w:rsidRPr="005152D3">
              <w:rPr>
                <w:rFonts w:cs="Times New Roman"/>
                <w:szCs w:val="26"/>
              </w:rPr>
              <w:t xml:space="preserve"> </w:t>
            </w:r>
            <w:proofErr w:type="spellStart"/>
            <w:r w:rsidRPr="005152D3">
              <w:rPr>
                <w:rFonts w:cs="Times New Roman"/>
                <w:szCs w:val="26"/>
              </w:rPr>
              <w:t>màng</w:t>
            </w:r>
            <w:proofErr w:type="spellEnd"/>
            <w:r w:rsidRPr="005152D3">
              <w:rPr>
                <w:rFonts w:cs="Times New Roman"/>
                <w:szCs w:val="26"/>
              </w:rPr>
              <w:t xml:space="preserve"> </w:t>
            </w:r>
            <w:proofErr w:type="spellStart"/>
            <w:r w:rsidRPr="005152D3">
              <w:rPr>
                <w:rFonts w:cs="Times New Roman"/>
                <w:szCs w:val="26"/>
              </w:rPr>
              <w:t>phổi</w:t>
            </w:r>
            <w:proofErr w:type="spellEnd"/>
          </w:p>
        </w:tc>
      </w:tr>
      <w:tr w:rsidR="00DB6E20" w:rsidRPr="005152D3" w14:paraId="332BAF25" w14:textId="77777777">
        <w:tc>
          <w:tcPr>
            <w:tcW w:w="4820" w:type="dxa"/>
          </w:tcPr>
          <w:p w14:paraId="329ECA77" w14:textId="77777777" w:rsidR="00DB6E20" w:rsidRPr="005152D3" w:rsidRDefault="007164C1">
            <w:pPr>
              <w:spacing w:before="60" w:after="60" w:line="312" w:lineRule="auto"/>
              <w:jc w:val="center"/>
              <w:rPr>
                <w:rFonts w:cs="Times New Roman"/>
                <w:szCs w:val="26"/>
              </w:rPr>
            </w:pPr>
            <w:proofErr w:type="spellStart"/>
            <w:r w:rsidRPr="005152D3">
              <w:rPr>
                <w:rFonts w:cs="Times New Roman"/>
                <w:szCs w:val="26"/>
              </w:rPr>
              <w:t>Nguồn</w:t>
            </w:r>
            <w:proofErr w:type="spellEnd"/>
            <w:r w:rsidRPr="005152D3">
              <w:rPr>
                <w:rFonts w:cs="Times New Roman"/>
                <w:szCs w:val="26"/>
              </w:rPr>
              <w:t xml:space="preserve"> </w:t>
            </w:r>
            <w:proofErr w:type="spellStart"/>
            <w:r w:rsidRPr="005152D3">
              <w:rPr>
                <w:rFonts w:cs="Times New Roman"/>
                <w:szCs w:val="26"/>
              </w:rPr>
              <w:t>ảnh</w:t>
            </w:r>
            <w:proofErr w:type="spellEnd"/>
          </w:p>
        </w:tc>
        <w:tc>
          <w:tcPr>
            <w:tcW w:w="4820" w:type="dxa"/>
          </w:tcPr>
          <w:p w14:paraId="10CA1246" w14:textId="77777777" w:rsidR="00DB6E20" w:rsidRPr="005152D3" w:rsidRDefault="007164C1">
            <w:pPr>
              <w:spacing w:before="60" w:after="60" w:line="312" w:lineRule="auto"/>
              <w:jc w:val="both"/>
              <w:rPr>
                <w:rFonts w:cs="Times New Roman"/>
                <w:szCs w:val="26"/>
              </w:rPr>
            </w:pPr>
            <w:proofErr w:type="spellStart"/>
            <w:r w:rsidRPr="005152D3">
              <w:rPr>
                <w:rFonts w:cs="Times New Roman"/>
                <w:szCs w:val="26"/>
              </w:rPr>
              <w:t>Ảnh</w:t>
            </w:r>
            <w:proofErr w:type="spellEnd"/>
            <w:r w:rsidRPr="005152D3">
              <w:rPr>
                <w:rFonts w:cs="Times New Roman"/>
                <w:szCs w:val="26"/>
              </w:rPr>
              <w:t xml:space="preserve"> X-</w:t>
            </w:r>
            <w:proofErr w:type="spellStart"/>
            <w:r w:rsidRPr="005152D3">
              <w:rPr>
                <w:rFonts w:cs="Times New Roman"/>
                <w:szCs w:val="26"/>
              </w:rPr>
              <w:t>quang</w:t>
            </w:r>
            <w:proofErr w:type="spellEnd"/>
            <w:r w:rsidRPr="005152D3">
              <w:rPr>
                <w:rFonts w:cs="Times New Roman"/>
                <w:szCs w:val="26"/>
              </w:rPr>
              <w:t xml:space="preserve"> </w:t>
            </w:r>
            <w:proofErr w:type="spellStart"/>
            <w:r w:rsidRPr="005152D3">
              <w:rPr>
                <w:rFonts w:cs="Times New Roman"/>
                <w:szCs w:val="26"/>
              </w:rPr>
              <w:t>ngực</w:t>
            </w:r>
            <w:proofErr w:type="spellEnd"/>
            <w:r w:rsidRPr="005152D3">
              <w:rPr>
                <w:rFonts w:cs="Times New Roman"/>
                <w:szCs w:val="26"/>
              </w:rPr>
              <w:t xml:space="preserve"> </w:t>
            </w:r>
            <w:proofErr w:type="spellStart"/>
            <w:r w:rsidRPr="005152D3">
              <w:rPr>
                <w:rFonts w:cs="Times New Roman"/>
                <w:szCs w:val="26"/>
              </w:rPr>
              <w:t>từ</w:t>
            </w:r>
            <w:proofErr w:type="spellEnd"/>
            <w:r w:rsidRPr="005152D3">
              <w:rPr>
                <w:rFonts w:cs="Times New Roman"/>
                <w:szCs w:val="26"/>
              </w:rPr>
              <w:t xml:space="preserve"> </w:t>
            </w:r>
            <w:proofErr w:type="spellStart"/>
            <w:r w:rsidRPr="005152D3">
              <w:rPr>
                <w:rFonts w:cs="Times New Roman"/>
                <w:szCs w:val="26"/>
              </w:rPr>
              <w:t>bộ</w:t>
            </w:r>
            <w:proofErr w:type="spellEnd"/>
            <w:r w:rsidRPr="005152D3">
              <w:rPr>
                <w:rFonts w:cs="Times New Roman"/>
                <w:szCs w:val="26"/>
              </w:rPr>
              <w:t xml:space="preserve"> </w:t>
            </w:r>
            <w:proofErr w:type="spellStart"/>
            <w:r w:rsidRPr="005152D3">
              <w:rPr>
                <w:rFonts w:cs="Times New Roman"/>
                <w:szCs w:val="26"/>
              </w:rPr>
              <w:t>dữ</w:t>
            </w:r>
            <w:proofErr w:type="spellEnd"/>
            <w:r w:rsidRPr="005152D3">
              <w:rPr>
                <w:rFonts w:cs="Times New Roman"/>
                <w:szCs w:val="26"/>
              </w:rPr>
              <w:t xml:space="preserve"> </w:t>
            </w:r>
            <w:proofErr w:type="spellStart"/>
            <w:r w:rsidRPr="005152D3">
              <w:rPr>
                <w:rFonts w:cs="Times New Roman"/>
                <w:szCs w:val="26"/>
              </w:rPr>
              <w:t>liệu</w:t>
            </w:r>
            <w:proofErr w:type="spellEnd"/>
            <w:r w:rsidRPr="005152D3">
              <w:rPr>
                <w:rFonts w:cs="Times New Roman"/>
                <w:szCs w:val="26"/>
              </w:rPr>
              <w:t xml:space="preserve"> NIH </w:t>
            </w:r>
            <w:proofErr w:type="spellStart"/>
            <w:r w:rsidRPr="005152D3">
              <w:rPr>
                <w:rFonts w:cs="Times New Roman"/>
                <w:szCs w:val="26"/>
              </w:rPr>
              <w:t>và</w:t>
            </w:r>
            <w:proofErr w:type="spellEnd"/>
            <w:r w:rsidRPr="005152D3">
              <w:rPr>
                <w:rFonts w:cs="Times New Roman"/>
                <w:szCs w:val="26"/>
              </w:rPr>
              <w:t xml:space="preserve"> </w:t>
            </w:r>
            <w:proofErr w:type="spellStart"/>
            <w:r w:rsidRPr="005152D3">
              <w:rPr>
                <w:rFonts w:cs="Times New Roman"/>
                <w:szCs w:val="26"/>
              </w:rPr>
              <w:t>bộ</w:t>
            </w:r>
            <w:proofErr w:type="spellEnd"/>
            <w:r w:rsidRPr="005152D3">
              <w:rPr>
                <w:rFonts w:cs="Times New Roman"/>
                <w:szCs w:val="26"/>
              </w:rPr>
              <w:t xml:space="preserve"> </w:t>
            </w:r>
            <w:proofErr w:type="spellStart"/>
            <w:r w:rsidRPr="005152D3">
              <w:rPr>
                <w:rFonts w:cs="Times New Roman"/>
                <w:szCs w:val="26"/>
              </w:rPr>
              <w:t>dữ</w:t>
            </w:r>
            <w:proofErr w:type="spellEnd"/>
            <w:r w:rsidRPr="005152D3">
              <w:rPr>
                <w:rFonts w:cs="Times New Roman"/>
                <w:szCs w:val="26"/>
              </w:rPr>
              <w:t xml:space="preserve"> </w:t>
            </w:r>
            <w:proofErr w:type="spellStart"/>
            <w:r w:rsidRPr="005152D3">
              <w:rPr>
                <w:rFonts w:cs="Times New Roman"/>
                <w:szCs w:val="26"/>
              </w:rPr>
              <w:t>liệu</w:t>
            </w:r>
            <w:proofErr w:type="spellEnd"/>
            <w:r w:rsidRPr="005152D3">
              <w:rPr>
                <w:rFonts w:cs="Times New Roman"/>
                <w:szCs w:val="26"/>
              </w:rPr>
              <w:t xml:space="preserve"> </w:t>
            </w:r>
            <w:proofErr w:type="spellStart"/>
            <w:r w:rsidRPr="005152D3">
              <w:rPr>
                <w:rFonts w:cs="Times New Roman"/>
                <w:szCs w:val="26"/>
              </w:rPr>
              <w:t>viêm</w:t>
            </w:r>
            <w:proofErr w:type="spellEnd"/>
            <w:r w:rsidRPr="005152D3">
              <w:rPr>
                <w:rFonts w:cs="Times New Roman"/>
                <w:szCs w:val="26"/>
              </w:rPr>
              <w:t xml:space="preserve"> </w:t>
            </w:r>
            <w:proofErr w:type="spellStart"/>
            <w:r w:rsidRPr="005152D3">
              <w:rPr>
                <w:rFonts w:cs="Times New Roman"/>
                <w:szCs w:val="26"/>
              </w:rPr>
              <w:t>phổi</w:t>
            </w:r>
            <w:proofErr w:type="spellEnd"/>
          </w:p>
        </w:tc>
      </w:tr>
      <w:tr w:rsidR="00DB6E20" w:rsidRPr="005152D3" w14:paraId="6777F24C" w14:textId="77777777">
        <w:tc>
          <w:tcPr>
            <w:tcW w:w="4820" w:type="dxa"/>
          </w:tcPr>
          <w:p w14:paraId="2DEADC42" w14:textId="77777777" w:rsidR="00DB6E20" w:rsidRPr="005152D3" w:rsidRDefault="007164C1">
            <w:pPr>
              <w:spacing w:before="60" w:after="60" w:line="312" w:lineRule="auto"/>
              <w:jc w:val="center"/>
              <w:rPr>
                <w:rFonts w:cs="Times New Roman"/>
                <w:szCs w:val="26"/>
              </w:rPr>
            </w:pPr>
            <w:proofErr w:type="spellStart"/>
            <w:r w:rsidRPr="005152D3">
              <w:rPr>
                <w:rFonts w:cs="Times New Roman"/>
                <w:szCs w:val="26"/>
              </w:rPr>
              <w:t>Cách</w:t>
            </w:r>
            <w:proofErr w:type="spellEnd"/>
            <w:r w:rsidRPr="005152D3">
              <w:rPr>
                <w:rFonts w:cs="Times New Roman"/>
                <w:szCs w:val="26"/>
              </w:rPr>
              <w:t xml:space="preserve"> chia </w:t>
            </w:r>
            <w:proofErr w:type="spellStart"/>
            <w:r w:rsidRPr="005152D3">
              <w:rPr>
                <w:rFonts w:cs="Times New Roman"/>
                <w:szCs w:val="26"/>
              </w:rPr>
              <w:t>dữ</w:t>
            </w:r>
            <w:proofErr w:type="spellEnd"/>
            <w:r w:rsidRPr="005152D3">
              <w:rPr>
                <w:rFonts w:cs="Times New Roman"/>
                <w:szCs w:val="26"/>
              </w:rPr>
              <w:t xml:space="preserve"> </w:t>
            </w:r>
            <w:proofErr w:type="spellStart"/>
            <w:r w:rsidRPr="005152D3">
              <w:rPr>
                <w:rFonts w:cs="Times New Roman"/>
                <w:szCs w:val="26"/>
              </w:rPr>
              <w:t>liệu</w:t>
            </w:r>
            <w:proofErr w:type="spellEnd"/>
          </w:p>
        </w:tc>
        <w:tc>
          <w:tcPr>
            <w:tcW w:w="4820" w:type="dxa"/>
          </w:tcPr>
          <w:p w14:paraId="2610A433" w14:textId="77777777" w:rsidR="00DB6E20" w:rsidRPr="005152D3" w:rsidRDefault="007164C1">
            <w:pPr>
              <w:spacing w:before="60" w:after="60" w:line="312" w:lineRule="auto"/>
              <w:jc w:val="both"/>
              <w:rPr>
                <w:rFonts w:cs="Times New Roman"/>
                <w:szCs w:val="26"/>
              </w:rPr>
            </w:pPr>
            <w:proofErr w:type="spellStart"/>
            <w:r w:rsidRPr="005152D3">
              <w:rPr>
                <w:rFonts w:cs="Times New Roman"/>
                <w:szCs w:val="26"/>
              </w:rPr>
              <w:t>Tách</w:t>
            </w:r>
            <w:proofErr w:type="spellEnd"/>
            <w:r w:rsidRPr="005152D3">
              <w:rPr>
                <w:rFonts w:cs="Times New Roman"/>
                <w:szCs w:val="26"/>
              </w:rPr>
              <w:t xml:space="preserve"> </w:t>
            </w:r>
            <w:proofErr w:type="spellStart"/>
            <w:r w:rsidRPr="005152D3">
              <w:rPr>
                <w:rFonts w:cs="Times New Roman"/>
                <w:szCs w:val="26"/>
              </w:rPr>
              <w:t>thành</w:t>
            </w:r>
            <w:proofErr w:type="spellEnd"/>
            <w:r w:rsidRPr="005152D3">
              <w:rPr>
                <w:rFonts w:cs="Times New Roman"/>
                <w:szCs w:val="26"/>
              </w:rPr>
              <w:t xml:space="preserve"> </w:t>
            </w:r>
            <w:proofErr w:type="spellStart"/>
            <w:r w:rsidRPr="005152D3">
              <w:rPr>
                <w:rFonts w:cs="Times New Roman"/>
                <w:szCs w:val="26"/>
              </w:rPr>
              <w:t>tập</w:t>
            </w:r>
            <w:proofErr w:type="spellEnd"/>
            <w:r w:rsidRPr="005152D3">
              <w:rPr>
                <w:rFonts w:cs="Times New Roman"/>
                <w:szCs w:val="26"/>
              </w:rPr>
              <w:t xml:space="preserve"> </w:t>
            </w:r>
            <w:proofErr w:type="spellStart"/>
            <w:r w:rsidRPr="005152D3">
              <w:rPr>
                <w:rFonts w:cs="Times New Roman"/>
                <w:szCs w:val="26"/>
              </w:rPr>
              <w:t>huấn</w:t>
            </w:r>
            <w:proofErr w:type="spellEnd"/>
            <w:r w:rsidRPr="005152D3">
              <w:rPr>
                <w:rFonts w:cs="Times New Roman"/>
                <w:szCs w:val="26"/>
              </w:rPr>
              <w:t xml:space="preserve"> </w:t>
            </w:r>
            <w:proofErr w:type="spellStart"/>
            <w:r w:rsidRPr="005152D3">
              <w:rPr>
                <w:rFonts w:cs="Times New Roman"/>
                <w:szCs w:val="26"/>
              </w:rPr>
              <w:t>luyện</w:t>
            </w:r>
            <w:proofErr w:type="spellEnd"/>
            <w:r w:rsidRPr="005152D3">
              <w:rPr>
                <w:rFonts w:cs="Times New Roman"/>
                <w:szCs w:val="26"/>
              </w:rPr>
              <w:t xml:space="preserve">, </w:t>
            </w:r>
            <w:proofErr w:type="spellStart"/>
            <w:r w:rsidRPr="005152D3">
              <w:rPr>
                <w:rFonts w:cs="Times New Roman"/>
                <w:szCs w:val="26"/>
              </w:rPr>
              <w:t>tập</w:t>
            </w:r>
            <w:proofErr w:type="spellEnd"/>
            <w:r w:rsidRPr="005152D3">
              <w:rPr>
                <w:rFonts w:cs="Times New Roman"/>
                <w:szCs w:val="26"/>
              </w:rPr>
              <w:t xml:space="preserve"> </w:t>
            </w:r>
            <w:proofErr w:type="spellStart"/>
            <w:r w:rsidRPr="005152D3">
              <w:rPr>
                <w:rFonts w:cs="Times New Roman"/>
                <w:szCs w:val="26"/>
              </w:rPr>
              <w:t>kiểm</w:t>
            </w:r>
            <w:proofErr w:type="spellEnd"/>
            <w:r w:rsidRPr="005152D3">
              <w:rPr>
                <w:rFonts w:cs="Times New Roman"/>
                <w:szCs w:val="26"/>
              </w:rPr>
              <w:t xml:space="preserve"> </w:t>
            </w:r>
            <w:proofErr w:type="spellStart"/>
            <w:r w:rsidRPr="005152D3">
              <w:rPr>
                <w:rFonts w:cs="Times New Roman"/>
                <w:szCs w:val="26"/>
              </w:rPr>
              <w:t>định</w:t>
            </w:r>
            <w:proofErr w:type="spellEnd"/>
            <w:r w:rsidRPr="005152D3">
              <w:rPr>
                <w:rFonts w:cs="Times New Roman"/>
                <w:szCs w:val="26"/>
              </w:rPr>
              <w:t xml:space="preserve"> </w:t>
            </w:r>
            <w:proofErr w:type="spellStart"/>
            <w:r w:rsidRPr="005152D3">
              <w:rPr>
                <w:rFonts w:cs="Times New Roman"/>
                <w:szCs w:val="26"/>
              </w:rPr>
              <w:t>và</w:t>
            </w:r>
            <w:proofErr w:type="spellEnd"/>
            <w:r w:rsidRPr="005152D3">
              <w:rPr>
                <w:rFonts w:cs="Times New Roman"/>
                <w:szCs w:val="26"/>
              </w:rPr>
              <w:t xml:space="preserve"> </w:t>
            </w:r>
            <w:proofErr w:type="spellStart"/>
            <w:r w:rsidRPr="005152D3">
              <w:rPr>
                <w:rFonts w:cs="Times New Roman"/>
                <w:szCs w:val="26"/>
              </w:rPr>
              <w:t>tập</w:t>
            </w:r>
            <w:proofErr w:type="spellEnd"/>
            <w:r w:rsidRPr="005152D3">
              <w:rPr>
                <w:rFonts w:cs="Times New Roman"/>
                <w:szCs w:val="26"/>
              </w:rPr>
              <w:t xml:space="preserve"> </w:t>
            </w:r>
            <w:proofErr w:type="spellStart"/>
            <w:r w:rsidRPr="005152D3">
              <w:rPr>
                <w:rFonts w:cs="Times New Roman"/>
                <w:szCs w:val="26"/>
              </w:rPr>
              <w:t>kiểm</w:t>
            </w:r>
            <w:proofErr w:type="spellEnd"/>
            <w:r w:rsidRPr="005152D3">
              <w:rPr>
                <w:rFonts w:cs="Times New Roman"/>
                <w:szCs w:val="26"/>
              </w:rPr>
              <w:t xml:space="preserve"> </w:t>
            </w:r>
            <w:proofErr w:type="spellStart"/>
            <w:r w:rsidRPr="005152D3">
              <w:rPr>
                <w:rFonts w:cs="Times New Roman"/>
                <w:szCs w:val="26"/>
              </w:rPr>
              <w:t>tra</w:t>
            </w:r>
            <w:proofErr w:type="spellEnd"/>
          </w:p>
        </w:tc>
      </w:tr>
      <w:tr w:rsidR="00DB6E20" w:rsidRPr="005152D3" w14:paraId="31C2F0BA" w14:textId="77777777">
        <w:tc>
          <w:tcPr>
            <w:tcW w:w="4820" w:type="dxa"/>
          </w:tcPr>
          <w:p w14:paraId="7F97292B" w14:textId="77777777" w:rsidR="00DB6E20" w:rsidRPr="005152D3" w:rsidRDefault="007164C1">
            <w:pPr>
              <w:spacing w:before="60" w:after="60" w:line="312" w:lineRule="auto"/>
              <w:jc w:val="center"/>
              <w:rPr>
                <w:rFonts w:cs="Times New Roman"/>
                <w:szCs w:val="26"/>
              </w:rPr>
            </w:pPr>
            <w:proofErr w:type="spellStart"/>
            <w:r w:rsidRPr="005152D3">
              <w:rPr>
                <w:rFonts w:cs="Times New Roman"/>
                <w:szCs w:val="26"/>
              </w:rPr>
              <w:t>Tỉ</w:t>
            </w:r>
            <w:proofErr w:type="spellEnd"/>
            <w:r w:rsidRPr="005152D3">
              <w:rPr>
                <w:rFonts w:cs="Times New Roman"/>
                <w:szCs w:val="26"/>
              </w:rPr>
              <w:t xml:space="preserve"> </w:t>
            </w:r>
            <w:proofErr w:type="spellStart"/>
            <w:r w:rsidRPr="005152D3">
              <w:rPr>
                <w:rFonts w:cs="Times New Roman"/>
                <w:szCs w:val="26"/>
              </w:rPr>
              <w:t>lệ</w:t>
            </w:r>
            <w:proofErr w:type="spellEnd"/>
            <w:r w:rsidRPr="005152D3">
              <w:rPr>
                <w:rFonts w:cs="Times New Roman"/>
                <w:szCs w:val="26"/>
              </w:rPr>
              <w:t xml:space="preserve"> </w:t>
            </w:r>
            <w:proofErr w:type="spellStart"/>
            <w:r w:rsidRPr="005152D3">
              <w:rPr>
                <w:rFonts w:cs="Times New Roman"/>
                <w:szCs w:val="26"/>
              </w:rPr>
              <w:t>trong</w:t>
            </w:r>
            <w:proofErr w:type="spellEnd"/>
            <w:r w:rsidRPr="005152D3">
              <w:rPr>
                <w:rFonts w:cs="Times New Roman"/>
                <w:szCs w:val="26"/>
              </w:rPr>
              <w:t xml:space="preserve"> </w:t>
            </w:r>
            <w:proofErr w:type="spellStart"/>
            <w:r w:rsidRPr="005152D3">
              <w:rPr>
                <w:rFonts w:cs="Times New Roman"/>
                <w:szCs w:val="26"/>
              </w:rPr>
              <w:t>tập</w:t>
            </w:r>
            <w:proofErr w:type="spellEnd"/>
            <w:r w:rsidRPr="005152D3">
              <w:rPr>
                <w:rFonts w:cs="Times New Roman"/>
                <w:szCs w:val="26"/>
              </w:rPr>
              <w:t xml:space="preserve"> </w:t>
            </w:r>
            <w:proofErr w:type="spellStart"/>
            <w:r w:rsidRPr="005152D3">
              <w:rPr>
                <w:rFonts w:cs="Times New Roman"/>
                <w:szCs w:val="26"/>
              </w:rPr>
              <w:t>huấn</w:t>
            </w:r>
            <w:proofErr w:type="spellEnd"/>
            <w:r w:rsidRPr="005152D3">
              <w:rPr>
                <w:rFonts w:cs="Times New Roman"/>
                <w:szCs w:val="26"/>
              </w:rPr>
              <w:t xml:space="preserve"> </w:t>
            </w:r>
            <w:proofErr w:type="spellStart"/>
            <w:r w:rsidRPr="005152D3">
              <w:rPr>
                <w:rFonts w:cs="Times New Roman"/>
                <w:szCs w:val="26"/>
              </w:rPr>
              <w:t>luyện</w:t>
            </w:r>
            <w:proofErr w:type="spellEnd"/>
          </w:p>
        </w:tc>
        <w:tc>
          <w:tcPr>
            <w:tcW w:w="4820" w:type="dxa"/>
          </w:tcPr>
          <w:p w14:paraId="65135579" w14:textId="77777777" w:rsidR="00DB6E20" w:rsidRPr="005152D3" w:rsidRDefault="007164C1">
            <w:pPr>
              <w:spacing w:before="60" w:after="60" w:line="312" w:lineRule="auto"/>
              <w:jc w:val="both"/>
              <w:rPr>
                <w:rFonts w:cs="Times New Roman"/>
                <w:szCs w:val="26"/>
              </w:rPr>
            </w:pPr>
            <w:r w:rsidRPr="005152D3">
              <w:rPr>
                <w:rFonts w:cs="Times New Roman"/>
                <w:szCs w:val="26"/>
              </w:rPr>
              <w:t xml:space="preserve">Bình </w:t>
            </w:r>
            <w:proofErr w:type="spellStart"/>
            <w:proofErr w:type="gramStart"/>
            <w:r w:rsidRPr="005152D3">
              <w:rPr>
                <w:rFonts w:cs="Times New Roman"/>
                <w:szCs w:val="26"/>
              </w:rPr>
              <w:t>thường</w:t>
            </w:r>
            <w:proofErr w:type="spellEnd"/>
            <w:r w:rsidRPr="005152D3">
              <w:rPr>
                <w:rFonts w:cs="Times New Roman"/>
                <w:szCs w:val="26"/>
              </w:rPr>
              <w:t xml:space="preserve"> :</w:t>
            </w:r>
            <w:proofErr w:type="gramEnd"/>
            <w:r w:rsidRPr="005152D3">
              <w:rPr>
                <w:rFonts w:cs="Times New Roman"/>
                <w:szCs w:val="26"/>
              </w:rPr>
              <w:t xml:space="preserve"> </w:t>
            </w:r>
            <w:proofErr w:type="spellStart"/>
            <w:r w:rsidRPr="005152D3">
              <w:rPr>
                <w:rFonts w:cs="Times New Roman"/>
                <w:szCs w:val="26"/>
              </w:rPr>
              <w:t>viêm</w:t>
            </w:r>
            <w:proofErr w:type="spellEnd"/>
            <w:r w:rsidRPr="005152D3">
              <w:rPr>
                <w:rFonts w:cs="Times New Roman"/>
                <w:szCs w:val="26"/>
              </w:rPr>
              <w:t xml:space="preserve"> </w:t>
            </w:r>
            <w:proofErr w:type="spellStart"/>
            <w:proofErr w:type="gramStart"/>
            <w:r w:rsidRPr="005152D3">
              <w:rPr>
                <w:rFonts w:cs="Times New Roman"/>
                <w:szCs w:val="26"/>
              </w:rPr>
              <w:t>phổi</w:t>
            </w:r>
            <w:proofErr w:type="spellEnd"/>
            <w:r w:rsidRPr="005152D3">
              <w:rPr>
                <w:rFonts w:cs="Times New Roman"/>
                <w:szCs w:val="26"/>
              </w:rPr>
              <w:t xml:space="preserve"> :</w:t>
            </w:r>
            <w:proofErr w:type="gramEnd"/>
            <w:r w:rsidRPr="005152D3">
              <w:rPr>
                <w:rFonts w:cs="Times New Roman"/>
                <w:szCs w:val="26"/>
              </w:rPr>
              <w:t xml:space="preserve"> </w:t>
            </w:r>
            <w:proofErr w:type="spellStart"/>
            <w:r w:rsidRPr="005152D3">
              <w:rPr>
                <w:rFonts w:cs="Times New Roman"/>
                <w:szCs w:val="26"/>
              </w:rPr>
              <w:t>tràn</w:t>
            </w:r>
            <w:proofErr w:type="spellEnd"/>
            <w:r w:rsidRPr="005152D3">
              <w:rPr>
                <w:rFonts w:cs="Times New Roman"/>
                <w:szCs w:val="26"/>
              </w:rPr>
              <w:t xml:space="preserve"> </w:t>
            </w:r>
            <w:proofErr w:type="spellStart"/>
            <w:r w:rsidRPr="005152D3">
              <w:rPr>
                <w:rFonts w:cs="Times New Roman"/>
                <w:szCs w:val="26"/>
              </w:rPr>
              <w:t>dịch</w:t>
            </w:r>
            <w:proofErr w:type="spellEnd"/>
            <w:r w:rsidRPr="005152D3">
              <w:rPr>
                <w:rFonts w:cs="Times New Roman"/>
                <w:szCs w:val="26"/>
              </w:rPr>
              <w:t xml:space="preserve"> </w:t>
            </w:r>
            <w:proofErr w:type="spellStart"/>
            <w:r w:rsidRPr="005152D3">
              <w:rPr>
                <w:rFonts w:cs="Times New Roman"/>
                <w:szCs w:val="26"/>
              </w:rPr>
              <w:t>màng</w:t>
            </w:r>
            <w:proofErr w:type="spellEnd"/>
            <w:r w:rsidRPr="005152D3">
              <w:rPr>
                <w:rFonts w:cs="Times New Roman"/>
                <w:szCs w:val="26"/>
              </w:rPr>
              <w:t xml:space="preserve"> </w:t>
            </w:r>
            <w:proofErr w:type="spellStart"/>
            <w:r w:rsidRPr="005152D3">
              <w:rPr>
                <w:rFonts w:cs="Times New Roman"/>
                <w:szCs w:val="26"/>
              </w:rPr>
              <w:t>phổi</w:t>
            </w:r>
            <w:proofErr w:type="spellEnd"/>
            <w:r w:rsidRPr="005152D3">
              <w:rPr>
                <w:rFonts w:cs="Times New Roman"/>
                <w:szCs w:val="26"/>
              </w:rPr>
              <w:t xml:space="preserve"> = </w:t>
            </w:r>
            <w:proofErr w:type="gramStart"/>
            <w:r w:rsidRPr="005152D3">
              <w:rPr>
                <w:rFonts w:cs="Times New Roman"/>
                <w:szCs w:val="26"/>
              </w:rPr>
              <w:t>3 :</w:t>
            </w:r>
            <w:proofErr w:type="gramEnd"/>
            <w:r w:rsidRPr="005152D3">
              <w:rPr>
                <w:rFonts w:cs="Times New Roman"/>
                <w:szCs w:val="26"/>
              </w:rPr>
              <w:t xml:space="preserve"> </w:t>
            </w:r>
            <w:proofErr w:type="gramStart"/>
            <w:r w:rsidRPr="005152D3">
              <w:rPr>
                <w:rFonts w:cs="Times New Roman"/>
                <w:szCs w:val="26"/>
              </w:rPr>
              <w:t>1 :</w:t>
            </w:r>
            <w:proofErr w:type="gramEnd"/>
            <w:r w:rsidRPr="005152D3">
              <w:rPr>
                <w:rFonts w:cs="Times New Roman"/>
                <w:szCs w:val="26"/>
              </w:rPr>
              <w:t xml:space="preserve"> 3</w:t>
            </w:r>
          </w:p>
        </w:tc>
      </w:tr>
      <w:tr w:rsidR="00DB6E20" w:rsidRPr="005152D3" w14:paraId="04EA4186" w14:textId="77777777">
        <w:tc>
          <w:tcPr>
            <w:tcW w:w="4820" w:type="dxa"/>
          </w:tcPr>
          <w:p w14:paraId="1E99ED62" w14:textId="77777777" w:rsidR="00DB6E20" w:rsidRPr="005152D3" w:rsidRDefault="007164C1">
            <w:pPr>
              <w:spacing w:before="60" w:after="60" w:line="312" w:lineRule="auto"/>
              <w:jc w:val="center"/>
              <w:rPr>
                <w:rFonts w:cs="Times New Roman"/>
                <w:szCs w:val="26"/>
              </w:rPr>
            </w:pPr>
            <w:proofErr w:type="spellStart"/>
            <w:r w:rsidRPr="005152D3">
              <w:rPr>
                <w:rFonts w:cs="Times New Roman"/>
                <w:szCs w:val="26"/>
              </w:rPr>
              <w:t>Tỉ</w:t>
            </w:r>
            <w:proofErr w:type="spellEnd"/>
            <w:r w:rsidRPr="005152D3">
              <w:rPr>
                <w:rFonts w:cs="Times New Roman"/>
                <w:szCs w:val="26"/>
              </w:rPr>
              <w:t xml:space="preserve"> </w:t>
            </w:r>
            <w:proofErr w:type="spellStart"/>
            <w:r w:rsidRPr="005152D3">
              <w:rPr>
                <w:rFonts w:cs="Times New Roman"/>
                <w:szCs w:val="26"/>
              </w:rPr>
              <w:t>lệ</w:t>
            </w:r>
            <w:proofErr w:type="spellEnd"/>
            <w:r w:rsidRPr="005152D3">
              <w:rPr>
                <w:rFonts w:cs="Times New Roman"/>
                <w:szCs w:val="26"/>
              </w:rPr>
              <w:t xml:space="preserve"> </w:t>
            </w:r>
            <w:proofErr w:type="spellStart"/>
            <w:r w:rsidRPr="005152D3">
              <w:rPr>
                <w:rFonts w:cs="Times New Roman"/>
                <w:szCs w:val="26"/>
              </w:rPr>
              <w:t>tập</w:t>
            </w:r>
            <w:proofErr w:type="spellEnd"/>
            <w:r w:rsidRPr="005152D3">
              <w:rPr>
                <w:rFonts w:cs="Times New Roman"/>
                <w:szCs w:val="26"/>
              </w:rPr>
              <w:t xml:space="preserve"> </w:t>
            </w:r>
            <w:proofErr w:type="spellStart"/>
            <w:r w:rsidRPr="005152D3">
              <w:rPr>
                <w:rFonts w:cs="Times New Roman"/>
                <w:szCs w:val="26"/>
              </w:rPr>
              <w:t>kiểm</w:t>
            </w:r>
            <w:proofErr w:type="spellEnd"/>
            <w:r w:rsidRPr="005152D3">
              <w:rPr>
                <w:rFonts w:cs="Times New Roman"/>
                <w:szCs w:val="26"/>
              </w:rPr>
              <w:t xml:space="preserve"> </w:t>
            </w:r>
            <w:proofErr w:type="spellStart"/>
            <w:r w:rsidRPr="005152D3">
              <w:rPr>
                <w:rFonts w:cs="Times New Roman"/>
                <w:szCs w:val="26"/>
              </w:rPr>
              <w:t>định</w:t>
            </w:r>
            <w:proofErr w:type="spellEnd"/>
            <w:r w:rsidRPr="005152D3">
              <w:rPr>
                <w:rFonts w:cs="Times New Roman"/>
                <w:szCs w:val="26"/>
              </w:rPr>
              <w:t xml:space="preserve"> </w:t>
            </w:r>
            <w:proofErr w:type="spellStart"/>
            <w:r w:rsidRPr="005152D3">
              <w:rPr>
                <w:rFonts w:cs="Times New Roman"/>
                <w:szCs w:val="26"/>
              </w:rPr>
              <w:t>và</w:t>
            </w:r>
            <w:proofErr w:type="spellEnd"/>
            <w:r w:rsidRPr="005152D3">
              <w:rPr>
                <w:rFonts w:cs="Times New Roman"/>
                <w:szCs w:val="26"/>
              </w:rPr>
              <w:t xml:space="preserve"> </w:t>
            </w:r>
            <w:proofErr w:type="spellStart"/>
            <w:r w:rsidRPr="005152D3">
              <w:rPr>
                <w:rFonts w:cs="Times New Roman"/>
                <w:szCs w:val="26"/>
              </w:rPr>
              <w:t>kiểm</w:t>
            </w:r>
            <w:proofErr w:type="spellEnd"/>
            <w:r w:rsidRPr="005152D3">
              <w:rPr>
                <w:rFonts w:cs="Times New Roman"/>
                <w:szCs w:val="26"/>
              </w:rPr>
              <w:t xml:space="preserve"> </w:t>
            </w:r>
            <w:proofErr w:type="spellStart"/>
            <w:r w:rsidRPr="005152D3">
              <w:rPr>
                <w:rFonts w:cs="Times New Roman"/>
                <w:szCs w:val="26"/>
              </w:rPr>
              <w:t>tra</w:t>
            </w:r>
            <w:proofErr w:type="spellEnd"/>
          </w:p>
        </w:tc>
        <w:tc>
          <w:tcPr>
            <w:tcW w:w="4820" w:type="dxa"/>
          </w:tcPr>
          <w:p w14:paraId="12348BF7" w14:textId="77777777" w:rsidR="00DB6E20" w:rsidRPr="005152D3" w:rsidRDefault="007164C1">
            <w:pPr>
              <w:spacing w:before="60" w:after="60" w:line="312" w:lineRule="auto"/>
              <w:jc w:val="center"/>
              <w:rPr>
                <w:rFonts w:cs="Times New Roman"/>
                <w:szCs w:val="26"/>
              </w:rPr>
            </w:pPr>
            <w:proofErr w:type="spellStart"/>
            <w:r w:rsidRPr="005152D3">
              <w:rPr>
                <w:rFonts w:cs="Times New Roman"/>
                <w:szCs w:val="26"/>
              </w:rPr>
              <w:t>Được</w:t>
            </w:r>
            <w:proofErr w:type="spellEnd"/>
            <w:r w:rsidRPr="005152D3">
              <w:rPr>
                <w:rFonts w:cs="Times New Roman"/>
                <w:szCs w:val="26"/>
              </w:rPr>
              <w:t xml:space="preserve"> chia </w:t>
            </w:r>
            <w:proofErr w:type="spellStart"/>
            <w:r w:rsidRPr="005152D3">
              <w:rPr>
                <w:rFonts w:cs="Times New Roman"/>
                <w:szCs w:val="26"/>
              </w:rPr>
              <w:t>theo</w:t>
            </w:r>
            <w:proofErr w:type="spellEnd"/>
            <w:r w:rsidRPr="005152D3">
              <w:rPr>
                <w:rFonts w:cs="Times New Roman"/>
                <w:szCs w:val="26"/>
              </w:rPr>
              <w:t xml:space="preserve"> </w:t>
            </w:r>
            <w:proofErr w:type="spellStart"/>
            <w:r w:rsidRPr="005152D3">
              <w:rPr>
                <w:rFonts w:cs="Times New Roman"/>
                <w:szCs w:val="26"/>
              </w:rPr>
              <w:t>tỉ</w:t>
            </w:r>
            <w:proofErr w:type="spellEnd"/>
            <w:r w:rsidRPr="005152D3">
              <w:rPr>
                <w:rFonts w:cs="Times New Roman"/>
                <w:szCs w:val="26"/>
              </w:rPr>
              <w:t xml:space="preserve"> </w:t>
            </w:r>
            <w:proofErr w:type="spellStart"/>
            <w:r w:rsidRPr="005152D3">
              <w:rPr>
                <w:rFonts w:cs="Times New Roman"/>
                <w:szCs w:val="26"/>
              </w:rPr>
              <w:t>lệ</w:t>
            </w:r>
            <w:proofErr w:type="spellEnd"/>
            <w:r w:rsidRPr="005152D3">
              <w:rPr>
                <w:rFonts w:cs="Times New Roman"/>
                <w:szCs w:val="26"/>
              </w:rPr>
              <w:t xml:space="preserve"> </w:t>
            </w:r>
            <w:proofErr w:type="gramStart"/>
            <w:r w:rsidRPr="005152D3">
              <w:rPr>
                <w:rFonts w:cs="Times New Roman"/>
                <w:szCs w:val="26"/>
              </w:rPr>
              <w:t>70 :</w:t>
            </w:r>
            <w:proofErr w:type="gramEnd"/>
            <w:r w:rsidRPr="005152D3">
              <w:rPr>
                <w:rFonts w:cs="Times New Roman"/>
                <w:szCs w:val="26"/>
              </w:rPr>
              <w:t xml:space="preserve"> </w:t>
            </w:r>
            <w:proofErr w:type="gramStart"/>
            <w:r w:rsidRPr="005152D3">
              <w:rPr>
                <w:rFonts w:cs="Times New Roman"/>
                <w:szCs w:val="26"/>
              </w:rPr>
              <w:t>15 :</w:t>
            </w:r>
            <w:proofErr w:type="gramEnd"/>
            <w:r w:rsidRPr="005152D3">
              <w:rPr>
                <w:rFonts w:cs="Times New Roman"/>
                <w:szCs w:val="26"/>
              </w:rPr>
              <w:t xml:space="preserve"> 15</w:t>
            </w:r>
          </w:p>
        </w:tc>
      </w:tr>
      <w:tr w:rsidR="00DB6E20" w:rsidRPr="005152D3" w14:paraId="04CC0142" w14:textId="77777777">
        <w:tc>
          <w:tcPr>
            <w:tcW w:w="4820" w:type="dxa"/>
          </w:tcPr>
          <w:p w14:paraId="29E06D66" w14:textId="77777777" w:rsidR="00DB6E20" w:rsidRPr="005152D3" w:rsidRDefault="007164C1">
            <w:pPr>
              <w:spacing w:before="60" w:after="60" w:line="312" w:lineRule="auto"/>
              <w:jc w:val="center"/>
              <w:rPr>
                <w:rFonts w:cs="Times New Roman"/>
                <w:szCs w:val="26"/>
              </w:rPr>
            </w:pPr>
            <w:proofErr w:type="spellStart"/>
            <w:r w:rsidRPr="005152D3">
              <w:rPr>
                <w:rFonts w:cs="Times New Roman"/>
                <w:szCs w:val="26"/>
              </w:rPr>
              <w:t>Điểm</w:t>
            </w:r>
            <w:proofErr w:type="spellEnd"/>
            <w:r w:rsidRPr="005152D3">
              <w:rPr>
                <w:rFonts w:cs="Times New Roman"/>
                <w:szCs w:val="26"/>
              </w:rPr>
              <w:t xml:space="preserve"> </w:t>
            </w:r>
            <w:proofErr w:type="spellStart"/>
            <w:r w:rsidRPr="005152D3">
              <w:rPr>
                <w:rFonts w:cs="Times New Roman"/>
                <w:szCs w:val="26"/>
              </w:rPr>
              <w:t>khác</w:t>
            </w:r>
            <w:proofErr w:type="spellEnd"/>
            <w:r w:rsidRPr="005152D3">
              <w:rPr>
                <w:rFonts w:cs="Times New Roman"/>
                <w:szCs w:val="26"/>
              </w:rPr>
              <w:t xml:space="preserve"> </w:t>
            </w:r>
            <w:proofErr w:type="spellStart"/>
            <w:r w:rsidRPr="005152D3">
              <w:rPr>
                <w:rFonts w:cs="Times New Roman"/>
                <w:szCs w:val="26"/>
              </w:rPr>
              <w:t>biệt</w:t>
            </w:r>
            <w:proofErr w:type="spellEnd"/>
          </w:p>
        </w:tc>
        <w:tc>
          <w:tcPr>
            <w:tcW w:w="4820" w:type="dxa"/>
          </w:tcPr>
          <w:p w14:paraId="21D1B2FB" w14:textId="77777777" w:rsidR="00DB6E20" w:rsidRPr="005152D3" w:rsidRDefault="007164C1">
            <w:pPr>
              <w:spacing w:before="60" w:after="60" w:line="312" w:lineRule="auto"/>
              <w:jc w:val="both"/>
              <w:rPr>
                <w:rFonts w:cs="Times New Roman"/>
                <w:szCs w:val="26"/>
              </w:rPr>
            </w:pPr>
            <w:proofErr w:type="spellStart"/>
            <w:r w:rsidRPr="005152D3">
              <w:rPr>
                <w:rFonts w:cs="Times New Roman"/>
                <w:szCs w:val="26"/>
              </w:rPr>
              <w:t>Nhóm</w:t>
            </w:r>
            <w:proofErr w:type="spellEnd"/>
            <w:r w:rsidRPr="005152D3">
              <w:rPr>
                <w:rFonts w:cs="Times New Roman"/>
                <w:szCs w:val="26"/>
              </w:rPr>
              <w:t xml:space="preserve"> </w:t>
            </w:r>
            <w:proofErr w:type="spellStart"/>
            <w:r w:rsidRPr="005152D3">
              <w:rPr>
                <w:rFonts w:cs="Times New Roman"/>
                <w:szCs w:val="26"/>
              </w:rPr>
              <w:t>tràn</w:t>
            </w:r>
            <w:proofErr w:type="spellEnd"/>
            <w:r w:rsidRPr="005152D3">
              <w:rPr>
                <w:rFonts w:cs="Times New Roman"/>
                <w:szCs w:val="26"/>
              </w:rPr>
              <w:t xml:space="preserve"> </w:t>
            </w:r>
            <w:proofErr w:type="spellStart"/>
            <w:r w:rsidRPr="005152D3">
              <w:rPr>
                <w:rFonts w:cs="Times New Roman"/>
                <w:szCs w:val="26"/>
              </w:rPr>
              <w:t>dịch</w:t>
            </w:r>
            <w:proofErr w:type="spellEnd"/>
            <w:r w:rsidRPr="005152D3">
              <w:rPr>
                <w:rFonts w:cs="Times New Roman"/>
                <w:szCs w:val="26"/>
              </w:rPr>
              <w:t xml:space="preserve"> </w:t>
            </w:r>
            <w:proofErr w:type="spellStart"/>
            <w:r w:rsidRPr="005152D3">
              <w:rPr>
                <w:rFonts w:cs="Times New Roman"/>
                <w:szCs w:val="26"/>
              </w:rPr>
              <w:t>màng</w:t>
            </w:r>
            <w:proofErr w:type="spellEnd"/>
            <w:r w:rsidRPr="005152D3">
              <w:rPr>
                <w:rFonts w:cs="Times New Roman"/>
                <w:szCs w:val="26"/>
              </w:rPr>
              <w:t xml:space="preserve"> </w:t>
            </w:r>
            <w:proofErr w:type="spellStart"/>
            <w:r w:rsidRPr="005152D3">
              <w:rPr>
                <w:rFonts w:cs="Times New Roman"/>
                <w:szCs w:val="26"/>
              </w:rPr>
              <w:t>phổi</w:t>
            </w:r>
            <w:proofErr w:type="spellEnd"/>
            <w:r w:rsidRPr="005152D3">
              <w:rPr>
                <w:rFonts w:cs="Times New Roman"/>
                <w:szCs w:val="26"/>
              </w:rPr>
              <w:t xml:space="preserve"> </w:t>
            </w:r>
            <w:proofErr w:type="spellStart"/>
            <w:r w:rsidRPr="005152D3">
              <w:rPr>
                <w:rFonts w:cs="Times New Roman"/>
                <w:szCs w:val="26"/>
              </w:rPr>
              <w:t>sử</w:t>
            </w:r>
            <w:proofErr w:type="spellEnd"/>
            <w:r w:rsidRPr="005152D3">
              <w:rPr>
                <w:rFonts w:cs="Times New Roman"/>
                <w:szCs w:val="26"/>
              </w:rPr>
              <w:t xml:space="preserve"> </w:t>
            </w:r>
            <w:proofErr w:type="spellStart"/>
            <w:r w:rsidRPr="005152D3">
              <w:rPr>
                <w:rFonts w:cs="Times New Roman"/>
                <w:szCs w:val="26"/>
              </w:rPr>
              <w:t>dụng</w:t>
            </w:r>
            <w:proofErr w:type="spellEnd"/>
            <w:r w:rsidRPr="005152D3">
              <w:rPr>
                <w:rFonts w:cs="Times New Roman"/>
                <w:szCs w:val="26"/>
              </w:rPr>
              <w:t xml:space="preserve"> </w:t>
            </w:r>
            <w:proofErr w:type="spellStart"/>
            <w:r w:rsidRPr="005152D3">
              <w:rPr>
                <w:rFonts w:cs="Times New Roman"/>
                <w:szCs w:val="26"/>
              </w:rPr>
              <w:t>toàn</w:t>
            </w:r>
            <w:proofErr w:type="spellEnd"/>
            <w:r w:rsidRPr="005152D3">
              <w:rPr>
                <w:rFonts w:cs="Times New Roman"/>
                <w:szCs w:val="26"/>
              </w:rPr>
              <w:t xml:space="preserve"> </w:t>
            </w:r>
            <w:proofErr w:type="spellStart"/>
            <w:r w:rsidRPr="005152D3">
              <w:rPr>
                <w:rFonts w:cs="Times New Roman"/>
                <w:szCs w:val="26"/>
              </w:rPr>
              <w:t>bộ</w:t>
            </w:r>
            <w:proofErr w:type="spellEnd"/>
            <w:r w:rsidRPr="005152D3">
              <w:rPr>
                <w:rFonts w:cs="Times New Roman"/>
                <w:szCs w:val="26"/>
              </w:rPr>
              <w:t xml:space="preserve"> </w:t>
            </w:r>
            <w:proofErr w:type="spellStart"/>
            <w:r w:rsidRPr="005152D3">
              <w:rPr>
                <w:rFonts w:cs="Times New Roman"/>
                <w:szCs w:val="26"/>
              </w:rPr>
              <w:t>ảnh</w:t>
            </w:r>
            <w:proofErr w:type="spellEnd"/>
            <w:r w:rsidRPr="005152D3">
              <w:rPr>
                <w:rFonts w:cs="Times New Roman"/>
                <w:szCs w:val="26"/>
              </w:rPr>
              <w:t xml:space="preserve"> </w:t>
            </w:r>
            <w:proofErr w:type="spellStart"/>
            <w:r w:rsidRPr="005152D3">
              <w:rPr>
                <w:rFonts w:cs="Times New Roman"/>
                <w:szCs w:val="26"/>
              </w:rPr>
              <w:t>có</w:t>
            </w:r>
            <w:proofErr w:type="spellEnd"/>
            <w:r w:rsidRPr="005152D3">
              <w:rPr>
                <w:rFonts w:cs="Times New Roman"/>
                <w:szCs w:val="26"/>
              </w:rPr>
              <w:t xml:space="preserve"> </w:t>
            </w:r>
            <w:proofErr w:type="spellStart"/>
            <w:r w:rsidRPr="005152D3">
              <w:rPr>
                <w:rFonts w:cs="Times New Roman"/>
                <w:szCs w:val="26"/>
              </w:rPr>
              <w:t>dấu</w:t>
            </w:r>
            <w:proofErr w:type="spellEnd"/>
            <w:r w:rsidRPr="005152D3">
              <w:rPr>
                <w:rFonts w:cs="Times New Roman"/>
                <w:szCs w:val="26"/>
              </w:rPr>
              <w:t xml:space="preserve"> </w:t>
            </w:r>
            <w:proofErr w:type="spellStart"/>
            <w:r w:rsidRPr="005152D3">
              <w:rPr>
                <w:rFonts w:cs="Times New Roman"/>
                <w:szCs w:val="26"/>
              </w:rPr>
              <w:t>hiệu</w:t>
            </w:r>
            <w:proofErr w:type="spellEnd"/>
            <w:r w:rsidRPr="005152D3">
              <w:rPr>
                <w:rFonts w:cs="Times New Roman"/>
                <w:szCs w:val="26"/>
              </w:rPr>
              <w:t xml:space="preserve"> </w:t>
            </w:r>
            <w:proofErr w:type="spellStart"/>
            <w:r w:rsidRPr="005152D3">
              <w:rPr>
                <w:rFonts w:cs="Times New Roman"/>
                <w:szCs w:val="26"/>
              </w:rPr>
              <w:t>tràn</w:t>
            </w:r>
            <w:proofErr w:type="spellEnd"/>
            <w:r w:rsidRPr="005152D3">
              <w:rPr>
                <w:rFonts w:cs="Times New Roman"/>
                <w:szCs w:val="26"/>
              </w:rPr>
              <w:t xml:space="preserve"> </w:t>
            </w:r>
            <w:proofErr w:type="spellStart"/>
            <w:r w:rsidRPr="005152D3">
              <w:rPr>
                <w:rFonts w:cs="Times New Roman"/>
                <w:szCs w:val="26"/>
              </w:rPr>
              <w:t>dịch</w:t>
            </w:r>
            <w:proofErr w:type="spellEnd"/>
            <w:r w:rsidRPr="005152D3">
              <w:rPr>
                <w:rFonts w:cs="Times New Roman"/>
                <w:szCs w:val="26"/>
              </w:rPr>
              <w:t xml:space="preserve"> </w:t>
            </w:r>
            <w:proofErr w:type="spellStart"/>
            <w:r w:rsidRPr="005152D3">
              <w:rPr>
                <w:rFonts w:cs="Times New Roman"/>
                <w:szCs w:val="26"/>
              </w:rPr>
              <w:t>trong</w:t>
            </w:r>
            <w:proofErr w:type="spellEnd"/>
            <w:r w:rsidRPr="005152D3">
              <w:rPr>
                <w:rFonts w:cs="Times New Roman"/>
                <w:szCs w:val="26"/>
              </w:rPr>
              <w:t xml:space="preserve"> </w:t>
            </w:r>
            <w:proofErr w:type="spellStart"/>
            <w:r w:rsidRPr="005152D3">
              <w:rPr>
                <w:rFonts w:cs="Times New Roman"/>
                <w:szCs w:val="26"/>
              </w:rPr>
              <w:t>nguồn</w:t>
            </w:r>
            <w:proofErr w:type="spellEnd"/>
            <w:r w:rsidRPr="005152D3">
              <w:rPr>
                <w:rFonts w:cs="Times New Roman"/>
                <w:szCs w:val="26"/>
              </w:rPr>
              <w:t xml:space="preserve"> NIH</w:t>
            </w:r>
          </w:p>
        </w:tc>
      </w:tr>
    </w:tbl>
    <w:p w14:paraId="2158EBB0" w14:textId="77777777" w:rsidR="002A2875" w:rsidRPr="005152D3" w:rsidRDefault="007164C1" w:rsidP="001A7DDF">
      <w:pPr>
        <w:spacing w:before="160" w:after="120"/>
        <w:ind w:firstLine="360"/>
        <w:jc w:val="both"/>
        <w:rPr>
          <w:bCs/>
        </w:rPr>
      </w:pPr>
      <w:proofErr w:type="spellStart"/>
      <w:r w:rsidRPr="005152D3">
        <w:rPr>
          <w:bCs/>
        </w:rPr>
        <w:t>Bảng</w:t>
      </w:r>
      <w:proofErr w:type="spellEnd"/>
      <w:r w:rsidRPr="005152D3">
        <w:rPr>
          <w:bCs/>
        </w:rPr>
        <w:t xml:space="preserve"> 2 </w:t>
      </w:r>
      <w:proofErr w:type="spellStart"/>
      <w:r w:rsidRPr="005152D3">
        <w:rPr>
          <w:bCs/>
        </w:rPr>
        <w:t>mô</w:t>
      </w:r>
      <w:proofErr w:type="spellEnd"/>
      <w:r w:rsidRPr="005152D3">
        <w:rPr>
          <w:bCs/>
        </w:rPr>
        <w:t xml:space="preserve"> </w:t>
      </w:r>
      <w:proofErr w:type="spellStart"/>
      <w:r w:rsidRPr="005152D3">
        <w:rPr>
          <w:bCs/>
        </w:rPr>
        <w:t>tả</w:t>
      </w:r>
      <w:proofErr w:type="spellEnd"/>
      <w:r w:rsidRPr="005152D3">
        <w:rPr>
          <w:bCs/>
        </w:rPr>
        <w:t xml:space="preserve"> </w:t>
      </w:r>
      <w:proofErr w:type="spellStart"/>
      <w:r w:rsidRPr="005152D3">
        <w:rPr>
          <w:bCs/>
        </w:rPr>
        <w:t>bộ</w:t>
      </w:r>
      <w:proofErr w:type="spellEnd"/>
      <w:r w:rsidRPr="005152D3">
        <w:rPr>
          <w:bCs/>
        </w:rPr>
        <w:t xml:space="preserve"> </w:t>
      </w:r>
      <w:proofErr w:type="spellStart"/>
      <w:r w:rsidRPr="005152D3">
        <w:rPr>
          <w:bCs/>
        </w:rPr>
        <w:t>dữ</w:t>
      </w:r>
      <w:proofErr w:type="spellEnd"/>
      <w:r w:rsidRPr="005152D3">
        <w:rPr>
          <w:bCs/>
        </w:rPr>
        <w:t xml:space="preserve"> </w:t>
      </w:r>
      <w:proofErr w:type="spellStart"/>
      <w:r w:rsidRPr="005152D3">
        <w:rPr>
          <w:bCs/>
        </w:rPr>
        <w:t>liệu</w:t>
      </w:r>
      <w:proofErr w:type="spellEnd"/>
      <w:r w:rsidRPr="005152D3">
        <w:rPr>
          <w:bCs/>
        </w:rPr>
        <w:t xml:space="preserve"> </w:t>
      </w:r>
      <w:proofErr w:type="spellStart"/>
      <w:r w:rsidRPr="005152D3">
        <w:rPr>
          <w:bCs/>
        </w:rPr>
        <w:t>chính</w:t>
      </w:r>
      <w:proofErr w:type="spellEnd"/>
      <w:r w:rsidRPr="005152D3">
        <w:rPr>
          <w:bCs/>
        </w:rPr>
        <w:t xml:space="preserve"> </w:t>
      </w:r>
      <w:proofErr w:type="spellStart"/>
      <w:r w:rsidRPr="005152D3">
        <w:rPr>
          <w:bCs/>
        </w:rPr>
        <w:t>và</w:t>
      </w:r>
      <w:proofErr w:type="spellEnd"/>
      <w:r w:rsidRPr="005152D3">
        <w:rPr>
          <w:bCs/>
        </w:rPr>
        <w:t xml:space="preserve"> </w:t>
      </w:r>
      <w:proofErr w:type="spellStart"/>
      <w:r w:rsidRPr="005152D3">
        <w:rPr>
          <w:bCs/>
        </w:rPr>
        <w:t>cách</w:t>
      </w:r>
      <w:proofErr w:type="spellEnd"/>
      <w:r w:rsidRPr="005152D3">
        <w:rPr>
          <w:bCs/>
        </w:rPr>
        <w:t xml:space="preserve"> chia </w:t>
      </w:r>
      <w:proofErr w:type="spellStart"/>
      <w:r w:rsidRPr="005152D3">
        <w:rPr>
          <w:bCs/>
        </w:rPr>
        <w:t>thành</w:t>
      </w:r>
      <w:proofErr w:type="spellEnd"/>
      <w:r w:rsidRPr="005152D3">
        <w:rPr>
          <w:bCs/>
        </w:rPr>
        <w:t xml:space="preserve"> </w:t>
      </w:r>
      <w:proofErr w:type="spellStart"/>
      <w:r w:rsidRPr="005152D3">
        <w:rPr>
          <w:bCs/>
        </w:rPr>
        <w:t>các</w:t>
      </w:r>
      <w:proofErr w:type="spellEnd"/>
      <w:r w:rsidRPr="005152D3">
        <w:rPr>
          <w:bCs/>
        </w:rPr>
        <w:t xml:space="preserve"> </w:t>
      </w:r>
      <w:proofErr w:type="spellStart"/>
      <w:r w:rsidRPr="005152D3">
        <w:rPr>
          <w:bCs/>
        </w:rPr>
        <w:t>tập</w:t>
      </w:r>
      <w:proofErr w:type="spellEnd"/>
      <w:r w:rsidRPr="005152D3">
        <w:rPr>
          <w:bCs/>
        </w:rPr>
        <w:t xml:space="preserve"> </w:t>
      </w:r>
      <w:proofErr w:type="spellStart"/>
      <w:r w:rsidRPr="005152D3">
        <w:rPr>
          <w:bCs/>
        </w:rPr>
        <w:t>huấn</w:t>
      </w:r>
      <w:proofErr w:type="spellEnd"/>
      <w:r w:rsidRPr="005152D3">
        <w:rPr>
          <w:bCs/>
        </w:rPr>
        <w:t xml:space="preserve"> </w:t>
      </w:r>
      <w:proofErr w:type="spellStart"/>
      <w:r w:rsidRPr="005152D3">
        <w:rPr>
          <w:bCs/>
        </w:rPr>
        <w:t>luyện</w:t>
      </w:r>
      <w:proofErr w:type="spellEnd"/>
      <w:r w:rsidRPr="005152D3">
        <w:rPr>
          <w:bCs/>
        </w:rPr>
        <w:t xml:space="preserve">, </w:t>
      </w:r>
      <w:proofErr w:type="spellStart"/>
      <w:r w:rsidRPr="005152D3">
        <w:rPr>
          <w:bCs/>
        </w:rPr>
        <w:t>kiểm</w:t>
      </w:r>
      <w:proofErr w:type="spellEnd"/>
      <w:r w:rsidRPr="005152D3">
        <w:rPr>
          <w:bCs/>
        </w:rPr>
        <w:t xml:space="preserve"> </w:t>
      </w:r>
      <w:proofErr w:type="spellStart"/>
      <w:r w:rsidRPr="005152D3">
        <w:rPr>
          <w:bCs/>
        </w:rPr>
        <w:t>định</w:t>
      </w:r>
      <w:proofErr w:type="spellEnd"/>
      <w:r w:rsidRPr="005152D3">
        <w:rPr>
          <w:bCs/>
        </w:rPr>
        <w:t xml:space="preserve"> </w:t>
      </w:r>
      <w:proofErr w:type="spellStart"/>
      <w:r w:rsidRPr="005152D3">
        <w:rPr>
          <w:bCs/>
        </w:rPr>
        <w:t>và</w:t>
      </w:r>
      <w:proofErr w:type="spellEnd"/>
      <w:r w:rsidRPr="005152D3">
        <w:rPr>
          <w:bCs/>
        </w:rPr>
        <w:t xml:space="preserve"> </w:t>
      </w:r>
      <w:proofErr w:type="spellStart"/>
      <w:r w:rsidRPr="005152D3">
        <w:rPr>
          <w:bCs/>
        </w:rPr>
        <w:t>kiểm</w:t>
      </w:r>
      <w:proofErr w:type="spellEnd"/>
      <w:r w:rsidRPr="005152D3">
        <w:rPr>
          <w:bCs/>
        </w:rPr>
        <w:t xml:space="preserve"> </w:t>
      </w:r>
      <w:proofErr w:type="spellStart"/>
      <w:r w:rsidRPr="005152D3">
        <w:rPr>
          <w:bCs/>
        </w:rPr>
        <w:t>tra</w:t>
      </w:r>
      <w:proofErr w:type="spellEnd"/>
      <w:r w:rsidRPr="005152D3">
        <w:rPr>
          <w:bCs/>
        </w:rPr>
        <w:t xml:space="preserve">. </w:t>
      </w:r>
      <w:proofErr w:type="spellStart"/>
      <w:r w:rsidRPr="005152D3">
        <w:rPr>
          <w:bCs/>
        </w:rPr>
        <w:t>Cách</w:t>
      </w:r>
      <w:proofErr w:type="spellEnd"/>
      <w:r w:rsidRPr="005152D3">
        <w:rPr>
          <w:bCs/>
        </w:rPr>
        <w:t xml:space="preserve"> chia </w:t>
      </w:r>
      <w:proofErr w:type="spellStart"/>
      <w:r w:rsidRPr="005152D3">
        <w:rPr>
          <w:bCs/>
        </w:rPr>
        <w:t>này</w:t>
      </w:r>
      <w:proofErr w:type="spellEnd"/>
      <w:r w:rsidRPr="005152D3">
        <w:rPr>
          <w:bCs/>
        </w:rPr>
        <w:t xml:space="preserve"> </w:t>
      </w:r>
      <w:proofErr w:type="spellStart"/>
      <w:r w:rsidRPr="005152D3">
        <w:rPr>
          <w:bCs/>
        </w:rPr>
        <w:t>giúp</w:t>
      </w:r>
      <w:proofErr w:type="spellEnd"/>
      <w:r w:rsidRPr="005152D3">
        <w:rPr>
          <w:bCs/>
        </w:rPr>
        <w:t xml:space="preserve"> </w:t>
      </w:r>
      <w:proofErr w:type="spellStart"/>
      <w:r w:rsidRPr="005152D3">
        <w:rPr>
          <w:bCs/>
        </w:rPr>
        <w:t>ngưỡng</w:t>
      </w:r>
      <w:proofErr w:type="spellEnd"/>
      <w:r w:rsidRPr="005152D3">
        <w:rPr>
          <w:bCs/>
        </w:rPr>
        <w:t xml:space="preserve"> </w:t>
      </w:r>
      <w:proofErr w:type="spellStart"/>
      <w:r w:rsidRPr="005152D3">
        <w:rPr>
          <w:bCs/>
        </w:rPr>
        <w:t>quyết</w:t>
      </w:r>
      <w:proofErr w:type="spellEnd"/>
      <w:r w:rsidRPr="005152D3">
        <w:rPr>
          <w:bCs/>
        </w:rPr>
        <w:t xml:space="preserve"> </w:t>
      </w:r>
      <w:proofErr w:type="spellStart"/>
      <w:r w:rsidRPr="005152D3">
        <w:rPr>
          <w:bCs/>
        </w:rPr>
        <w:t>định</w:t>
      </w:r>
      <w:proofErr w:type="spellEnd"/>
      <w:r w:rsidRPr="005152D3">
        <w:rPr>
          <w:bCs/>
        </w:rPr>
        <w:t xml:space="preserve"> </w:t>
      </w:r>
      <w:proofErr w:type="spellStart"/>
      <w:r w:rsidRPr="005152D3">
        <w:rPr>
          <w:bCs/>
        </w:rPr>
        <w:t>được</w:t>
      </w:r>
      <w:proofErr w:type="spellEnd"/>
      <w:r w:rsidRPr="005152D3">
        <w:rPr>
          <w:bCs/>
        </w:rPr>
        <w:t xml:space="preserve"> </w:t>
      </w:r>
      <w:proofErr w:type="spellStart"/>
      <w:r w:rsidRPr="005152D3">
        <w:rPr>
          <w:bCs/>
        </w:rPr>
        <w:t>chọn</w:t>
      </w:r>
      <w:proofErr w:type="spellEnd"/>
      <w:r w:rsidRPr="005152D3">
        <w:rPr>
          <w:bCs/>
        </w:rPr>
        <w:t xml:space="preserve"> </w:t>
      </w:r>
      <w:proofErr w:type="spellStart"/>
      <w:r w:rsidRPr="005152D3">
        <w:rPr>
          <w:bCs/>
        </w:rPr>
        <w:t>trên</w:t>
      </w:r>
      <w:proofErr w:type="spellEnd"/>
      <w:r w:rsidRPr="005152D3">
        <w:rPr>
          <w:bCs/>
        </w:rPr>
        <w:t xml:space="preserve"> </w:t>
      </w:r>
      <w:proofErr w:type="spellStart"/>
      <w:r w:rsidRPr="005152D3">
        <w:rPr>
          <w:bCs/>
        </w:rPr>
        <w:t>tập</w:t>
      </w:r>
      <w:proofErr w:type="spellEnd"/>
      <w:r w:rsidRPr="005152D3">
        <w:rPr>
          <w:bCs/>
        </w:rPr>
        <w:t xml:space="preserve"> </w:t>
      </w:r>
      <w:proofErr w:type="spellStart"/>
      <w:r w:rsidRPr="005152D3">
        <w:rPr>
          <w:bCs/>
        </w:rPr>
        <w:t>kiểm</w:t>
      </w:r>
      <w:proofErr w:type="spellEnd"/>
      <w:r w:rsidRPr="005152D3">
        <w:rPr>
          <w:bCs/>
        </w:rPr>
        <w:t xml:space="preserve"> </w:t>
      </w:r>
      <w:proofErr w:type="spellStart"/>
      <w:r w:rsidRPr="005152D3">
        <w:rPr>
          <w:bCs/>
        </w:rPr>
        <w:t>định</w:t>
      </w:r>
      <w:proofErr w:type="spellEnd"/>
      <w:r w:rsidRPr="005152D3">
        <w:rPr>
          <w:bCs/>
        </w:rPr>
        <w:t xml:space="preserve">, </w:t>
      </w:r>
      <w:proofErr w:type="spellStart"/>
      <w:r w:rsidRPr="005152D3">
        <w:rPr>
          <w:bCs/>
        </w:rPr>
        <w:t>còn</w:t>
      </w:r>
      <w:proofErr w:type="spellEnd"/>
      <w:r w:rsidRPr="005152D3">
        <w:rPr>
          <w:bCs/>
        </w:rPr>
        <w:t xml:space="preserve"> </w:t>
      </w:r>
      <w:proofErr w:type="spellStart"/>
      <w:r w:rsidRPr="005152D3">
        <w:rPr>
          <w:bCs/>
        </w:rPr>
        <w:t>kết</w:t>
      </w:r>
      <w:proofErr w:type="spellEnd"/>
      <w:r w:rsidRPr="005152D3">
        <w:rPr>
          <w:bCs/>
        </w:rPr>
        <w:t xml:space="preserve"> </w:t>
      </w:r>
      <w:proofErr w:type="spellStart"/>
      <w:r w:rsidRPr="005152D3">
        <w:rPr>
          <w:bCs/>
        </w:rPr>
        <w:t>quả</w:t>
      </w:r>
      <w:proofErr w:type="spellEnd"/>
      <w:r w:rsidRPr="005152D3">
        <w:rPr>
          <w:bCs/>
        </w:rPr>
        <w:t xml:space="preserve"> </w:t>
      </w:r>
      <w:proofErr w:type="spellStart"/>
      <w:r w:rsidRPr="005152D3">
        <w:rPr>
          <w:bCs/>
        </w:rPr>
        <w:t>cuối</w:t>
      </w:r>
      <w:proofErr w:type="spellEnd"/>
      <w:r w:rsidRPr="005152D3">
        <w:rPr>
          <w:bCs/>
        </w:rPr>
        <w:t xml:space="preserve"> </w:t>
      </w:r>
      <w:proofErr w:type="spellStart"/>
      <w:r w:rsidRPr="005152D3">
        <w:rPr>
          <w:bCs/>
        </w:rPr>
        <w:t>được</w:t>
      </w:r>
      <w:proofErr w:type="spellEnd"/>
      <w:r w:rsidRPr="005152D3">
        <w:rPr>
          <w:bCs/>
        </w:rPr>
        <w:t xml:space="preserve"> </w:t>
      </w:r>
      <w:proofErr w:type="spellStart"/>
      <w:r w:rsidRPr="005152D3">
        <w:rPr>
          <w:bCs/>
        </w:rPr>
        <w:t>đánh</w:t>
      </w:r>
      <w:proofErr w:type="spellEnd"/>
      <w:r w:rsidRPr="005152D3">
        <w:rPr>
          <w:bCs/>
        </w:rPr>
        <w:t xml:space="preserve"> </w:t>
      </w:r>
      <w:proofErr w:type="spellStart"/>
      <w:r w:rsidRPr="005152D3">
        <w:rPr>
          <w:bCs/>
        </w:rPr>
        <w:t>giá</w:t>
      </w:r>
      <w:proofErr w:type="spellEnd"/>
      <w:r w:rsidRPr="005152D3">
        <w:rPr>
          <w:bCs/>
        </w:rPr>
        <w:t xml:space="preserve"> </w:t>
      </w:r>
      <w:proofErr w:type="spellStart"/>
      <w:r w:rsidRPr="005152D3">
        <w:rPr>
          <w:bCs/>
        </w:rPr>
        <w:t>trên</w:t>
      </w:r>
      <w:proofErr w:type="spellEnd"/>
      <w:r w:rsidRPr="005152D3">
        <w:rPr>
          <w:bCs/>
        </w:rPr>
        <w:t xml:space="preserve"> </w:t>
      </w:r>
      <w:proofErr w:type="spellStart"/>
      <w:r w:rsidRPr="005152D3">
        <w:rPr>
          <w:bCs/>
        </w:rPr>
        <w:t>tập</w:t>
      </w:r>
      <w:proofErr w:type="spellEnd"/>
      <w:r w:rsidRPr="005152D3">
        <w:rPr>
          <w:bCs/>
        </w:rPr>
        <w:t xml:space="preserve"> </w:t>
      </w:r>
      <w:proofErr w:type="spellStart"/>
      <w:r w:rsidRPr="005152D3">
        <w:rPr>
          <w:bCs/>
        </w:rPr>
        <w:t>kiểm</w:t>
      </w:r>
      <w:proofErr w:type="spellEnd"/>
      <w:r w:rsidRPr="005152D3">
        <w:rPr>
          <w:bCs/>
        </w:rPr>
        <w:t xml:space="preserve"> </w:t>
      </w:r>
      <w:proofErr w:type="spellStart"/>
      <w:r w:rsidRPr="005152D3">
        <w:rPr>
          <w:bCs/>
        </w:rPr>
        <w:t>tra</w:t>
      </w:r>
      <w:proofErr w:type="spellEnd"/>
      <w:r w:rsidRPr="005152D3">
        <w:rPr>
          <w:bCs/>
        </w:rPr>
        <w:t xml:space="preserve"> </w:t>
      </w:r>
      <w:proofErr w:type="spellStart"/>
      <w:r w:rsidRPr="005152D3">
        <w:rPr>
          <w:bCs/>
        </w:rPr>
        <w:t>độc</w:t>
      </w:r>
      <w:proofErr w:type="spellEnd"/>
      <w:r w:rsidRPr="005152D3">
        <w:rPr>
          <w:bCs/>
        </w:rPr>
        <w:t xml:space="preserve"> </w:t>
      </w:r>
      <w:proofErr w:type="spellStart"/>
      <w:r w:rsidRPr="005152D3">
        <w:rPr>
          <w:bCs/>
        </w:rPr>
        <w:t>lập</w:t>
      </w:r>
      <w:proofErr w:type="spellEnd"/>
      <w:r w:rsidRPr="005152D3">
        <w:rPr>
          <w:bCs/>
        </w:rPr>
        <w:t>.</w:t>
      </w:r>
    </w:p>
    <w:p w14:paraId="6B5686F1" w14:textId="77777777" w:rsidR="00DB6E20" w:rsidRPr="005152D3" w:rsidRDefault="00350424" w:rsidP="00611AD4">
      <w:pPr>
        <w:jc w:val="center"/>
      </w:pPr>
      <w:r w:rsidRPr="005152D3">
        <w:rPr>
          <w:rFonts w:cs="Times New Roman"/>
          <w:noProof/>
          <w:szCs w:val="26"/>
        </w:rPr>
        <w:lastRenderedPageBreak/>
        <w:drawing>
          <wp:inline distT="0" distB="0" distL="0" distR="0" wp14:anchorId="3287EF1C" wp14:editId="728A1583">
            <wp:extent cx="5731510" cy="2750820"/>
            <wp:effectExtent l="0" t="0" r="2540" b="0"/>
            <wp:docPr id="16428998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99807" name="Graphic 1642899807"/>
                    <pic:cNvPicPr/>
                  </pic:nvPicPr>
                  <pic:blipFill>
                    <a:blip r:embed="rId14">
                      <a:extLst>
                        <a:ext uri="{96DAC541-7B7A-43D3-8B79-37D633B846F1}">
                          <asvg:svgBlip xmlns:asvg="http://schemas.microsoft.com/office/drawing/2016/SVG/main" r:embed="rId15"/>
                        </a:ext>
                      </a:extLst>
                    </a:blip>
                    <a:stretch>
                      <a:fillRect/>
                    </a:stretch>
                  </pic:blipFill>
                  <pic:spPr>
                    <a:xfrm>
                      <a:off x="0" y="0"/>
                      <a:ext cx="5731510" cy="2750820"/>
                    </a:xfrm>
                    <a:prstGeom prst="rect">
                      <a:avLst/>
                    </a:prstGeom>
                  </pic:spPr>
                </pic:pic>
              </a:graphicData>
            </a:graphic>
          </wp:inline>
        </w:drawing>
      </w:r>
    </w:p>
    <w:p w14:paraId="7183BABE" w14:textId="77777777" w:rsidR="002A2875" w:rsidRPr="005152D3" w:rsidRDefault="007164C1">
      <w:pPr>
        <w:jc w:val="center"/>
      </w:pPr>
      <w:proofErr w:type="spellStart"/>
      <w:r w:rsidRPr="005152D3">
        <w:rPr>
          <w:b/>
        </w:rPr>
        <w:t>Hình</w:t>
      </w:r>
      <w:proofErr w:type="spellEnd"/>
      <w:r w:rsidRPr="005152D3">
        <w:rPr>
          <w:b/>
        </w:rPr>
        <w:t xml:space="preserve"> 1. </w:t>
      </w:r>
      <w:proofErr w:type="spellStart"/>
      <w:r w:rsidRPr="005152D3">
        <w:rPr>
          <w:b/>
        </w:rPr>
        <w:t>Sơ</w:t>
      </w:r>
      <w:proofErr w:type="spellEnd"/>
      <w:r w:rsidRPr="005152D3">
        <w:rPr>
          <w:b/>
        </w:rPr>
        <w:t xml:space="preserve"> </w:t>
      </w:r>
      <w:proofErr w:type="spellStart"/>
      <w:r w:rsidRPr="005152D3">
        <w:rPr>
          <w:b/>
        </w:rPr>
        <w:t>đồ</w:t>
      </w:r>
      <w:proofErr w:type="spellEnd"/>
      <w:r w:rsidRPr="005152D3">
        <w:rPr>
          <w:b/>
        </w:rPr>
        <w:t xml:space="preserve"> </w:t>
      </w:r>
      <w:proofErr w:type="spellStart"/>
      <w:r w:rsidRPr="005152D3">
        <w:rPr>
          <w:b/>
        </w:rPr>
        <w:t>tổ</w:t>
      </w:r>
      <w:proofErr w:type="spellEnd"/>
      <w:r w:rsidRPr="005152D3">
        <w:rPr>
          <w:b/>
        </w:rPr>
        <w:t xml:space="preserve"> </w:t>
      </w:r>
      <w:proofErr w:type="spellStart"/>
      <w:r w:rsidRPr="005152D3">
        <w:rPr>
          <w:b/>
        </w:rPr>
        <w:t>chức</w:t>
      </w:r>
      <w:proofErr w:type="spellEnd"/>
      <w:r w:rsidRPr="005152D3">
        <w:rPr>
          <w:b/>
        </w:rPr>
        <w:t xml:space="preserve"> </w:t>
      </w:r>
      <w:proofErr w:type="spellStart"/>
      <w:r w:rsidRPr="005152D3">
        <w:rPr>
          <w:b/>
        </w:rPr>
        <w:t>dữ</w:t>
      </w:r>
      <w:proofErr w:type="spellEnd"/>
      <w:r w:rsidRPr="005152D3">
        <w:rPr>
          <w:b/>
        </w:rPr>
        <w:t xml:space="preserve"> </w:t>
      </w:r>
      <w:proofErr w:type="spellStart"/>
      <w:r w:rsidRPr="005152D3">
        <w:rPr>
          <w:b/>
        </w:rPr>
        <w:t>liệu</w:t>
      </w:r>
      <w:proofErr w:type="spellEnd"/>
      <w:r w:rsidRPr="005152D3">
        <w:rPr>
          <w:b/>
        </w:rPr>
        <w:t xml:space="preserve"> </w:t>
      </w:r>
      <w:proofErr w:type="spellStart"/>
      <w:r w:rsidRPr="005152D3">
        <w:rPr>
          <w:b/>
        </w:rPr>
        <w:t>của</w:t>
      </w:r>
      <w:proofErr w:type="spellEnd"/>
      <w:r w:rsidRPr="005152D3">
        <w:rPr>
          <w:b/>
        </w:rPr>
        <w:t xml:space="preserve"> </w:t>
      </w:r>
      <w:proofErr w:type="spellStart"/>
      <w:r w:rsidRPr="005152D3">
        <w:rPr>
          <w:b/>
        </w:rPr>
        <w:t>phiên</w:t>
      </w:r>
      <w:proofErr w:type="spellEnd"/>
      <w:r w:rsidRPr="005152D3">
        <w:rPr>
          <w:b/>
        </w:rPr>
        <w:t xml:space="preserve"> </w:t>
      </w:r>
      <w:proofErr w:type="spellStart"/>
      <w:r w:rsidRPr="005152D3">
        <w:rPr>
          <w:b/>
        </w:rPr>
        <w:t>bản</w:t>
      </w:r>
      <w:proofErr w:type="spellEnd"/>
      <w:r w:rsidRPr="005152D3">
        <w:rPr>
          <w:b/>
        </w:rPr>
        <w:t xml:space="preserve"> </w:t>
      </w:r>
      <w:proofErr w:type="spellStart"/>
      <w:r w:rsidRPr="005152D3">
        <w:rPr>
          <w:b/>
        </w:rPr>
        <w:t>chính</w:t>
      </w:r>
      <w:proofErr w:type="spellEnd"/>
    </w:p>
    <w:p w14:paraId="659FFA24" w14:textId="77777777" w:rsidR="002A2875" w:rsidRPr="005152D3" w:rsidRDefault="007164C1" w:rsidP="004F32F0">
      <w:pPr>
        <w:spacing w:before="160" w:after="120"/>
        <w:ind w:firstLine="360"/>
        <w:jc w:val="both"/>
      </w:pPr>
      <w:r w:rsidRPr="005152D3">
        <w:t>Sơ đồ ở Hình 1 cho thấy dữ liệu được quản lý bằng các tệp danh sách ảnh thay vì đọc trực tiếp theo thư mục tự do. Mỗi ảnh có đường dẫn và nhãn tương ứng, sau đó được chia cố định thành ba tập huấn luyện, kiểm định và kiểm tra. Cách tổ chức này quan trọng vì tập kiểm định chỉ dùng để chọn ngưỡng và theo dõi mô hình, còn tập kiểm tra được giữ riêng để đánh giá cuối cùng. Nhờ vậy, kết quả của VGG19-GAP và DenseNet121-FCSSAM không bị ảnh hưởng bởi việc trộn lẫn ảnh giữa các giai đoạn.</w:t>
      </w:r>
    </w:p>
    <w:p w14:paraId="454C1F4E" w14:textId="77777777" w:rsidR="00DB6E20" w:rsidRPr="005152D3" w:rsidRDefault="007164C1">
      <w:pPr>
        <w:pStyle w:val="Heading2"/>
        <w:spacing w:before="160" w:after="120" w:line="312" w:lineRule="auto"/>
        <w:rPr>
          <w:rFonts w:ascii="Times New Roman" w:hAnsi="Times New Roman" w:cs="Times New Roman"/>
          <w:color w:val="auto"/>
        </w:rPr>
      </w:pPr>
      <w:r w:rsidRPr="005152D3">
        <w:rPr>
          <w:rFonts w:ascii="Times New Roman" w:eastAsia="Times New Roman" w:hAnsi="Times New Roman" w:cs="Times New Roman"/>
          <w:color w:val="auto"/>
        </w:rPr>
        <w:t xml:space="preserve">3.2. </w:t>
      </w:r>
      <w:proofErr w:type="spellStart"/>
      <w:r w:rsidRPr="005152D3">
        <w:rPr>
          <w:rFonts w:ascii="Times New Roman" w:eastAsia="Times New Roman" w:hAnsi="Times New Roman" w:cs="Times New Roman"/>
          <w:color w:val="auto"/>
        </w:rPr>
        <w:t>Tiền</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xử</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lý</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dữ</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liệu</w:t>
      </w:r>
      <w:proofErr w:type="spellEnd"/>
    </w:p>
    <w:p w14:paraId="1459C037" w14:textId="77777777" w:rsidR="00DB6E20" w:rsidRPr="005152D3" w:rsidRDefault="007164C1">
      <w:pPr>
        <w:spacing w:before="160" w:after="120" w:line="312" w:lineRule="auto"/>
        <w:ind w:firstLine="360"/>
        <w:jc w:val="both"/>
        <w:rPr>
          <w:rFonts w:cs="Times New Roman"/>
          <w:szCs w:val="26"/>
        </w:rPr>
      </w:pPr>
      <w:proofErr w:type="spellStart"/>
      <w:r w:rsidRPr="005152D3">
        <w:rPr>
          <w:rFonts w:cs="Times New Roman"/>
          <w:szCs w:val="26"/>
        </w:rPr>
        <w:t>Để</w:t>
      </w:r>
      <w:proofErr w:type="spellEnd"/>
      <w:r w:rsidRPr="005152D3">
        <w:rPr>
          <w:rFonts w:cs="Times New Roman"/>
          <w:szCs w:val="26"/>
        </w:rPr>
        <w:t xml:space="preserve"> </w:t>
      </w:r>
      <w:proofErr w:type="spellStart"/>
      <w:r w:rsidRPr="005152D3">
        <w:rPr>
          <w:rFonts w:cs="Times New Roman"/>
          <w:szCs w:val="26"/>
        </w:rPr>
        <w:t>đảm</w:t>
      </w:r>
      <w:proofErr w:type="spellEnd"/>
      <w:r w:rsidRPr="005152D3">
        <w:rPr>
          <w:rFonts w:cs="Times New Roman"/>
          <w:szCs w:val="26"/>
        </w:rPr>
        <w:t xml:space="preserve"> </w:t>
      </w:r>
      <w:proofErr w:type="spellStart"/>
      <w:r w:rsidRPr="005152D3">
        <w:rPr>
          <w:rFonts w:cs="Times New Roman"/>
          <w:szCs w:val="26"/>
        </w:rPr>
        <w:t>bảo</w:t>
      </w:r>
      <w:proofErr w:type="spellEnd"/>
      <w:r w:rsidRPr="005152D3">
        <w:rPr>
          <w:rFonts w:cs="Times New Roman"/>
          <w:szCs w:val="26"/>
        </w:rPr>
        <w:t xml:space="preserve"> so </w:t>
      </w:r>
      <w:proofErr w:type="spellStart"/>
      <w:r w:rsidRPr="005152D3">
        <w:rPr>
          <w:rFonts w:cs="Times New Roman"/>
          <w:szCs w:val="26"/>
        </w:rPr>
        <w:t>sánh</w:t>
      </w:r>
      <w:proofErr w:type="spellEnd"/>
      <w:r w:rsidRPr="005152D3">
        <w:rPr>
          <w:rFonts w:cs="Times New Roman"/>
          <w:szCs w:val="26"/>
        </w:rPr>
        <w:t xml:space="preserve"> </w:t>
      </w:r>
      <w:proofErr w:type="spellStart"/>
      <w:r w:rsidRPr="005152D3">
        <w:rPr>
          <w:rFonts w:cs="Times New Roman"/>
          <w:szCs w:val="26"/>
        </w:rPr>
        <w:t>công</w:t>
      </w:r>
      <w:proofErr w:type="spellEnd"/>
      <w:r w:rsidRPr="005152D3">
        <w:rPr>
          <w:rFonts w:cs="Times New Roman"/>
          <w:szCs w:val="26"/>
        </w:rPr>
        <w:t xml:space="preserve"> </w:t>
      </w:r>
      <w:proofErr w:type="spellStart"/>
      <w:r w:rsidRPr="005152D3">
        <w:rPr>
          <w:rFonts w:cs="Times New Roman"/>
          <w:szCs w:val="26"/>
        </w:rPr>
        <w:t>bằng</w:t>
      </w:r>
      <w:proofErr w:type="spellEnd"/>
      <w:r w:rsidRPr="005152D3">
        <w:rPr>
          <w:rFonts w:cs="Times New Roman"/>
          <w:szCs w:val="26"/>
        </w:rPr>
        <w:t xml:space="preserve">, </w:t>
      </w:r>
      <w:proofErr w:type="spellStart"/>
      <w:r w:rsidRPr="005152D3">
        <w:rPr>
          <w:rFonts w:cs="Times New Roman"/>
          <w:szCs w:val="26"/>
        </w:rPr>
        <w:t>hai</w:t>
      </w:r>
      <w:proofErr w:type="spellEnd"/>
      <w:r w:rsidRPr="005152D3">
        <w:rPr>
          <w:rFonts w:cs="Times New Roman"/>
          <w:szCs w:val="26"/>
        </w:rPr>
        <w:t xml:space="preserve"> </w:t>
      </w:r>
      <w:proofErr w:type="spellStart"/>
      <w:r w:rsidRPr="005152D3">
        <w:rPr>
          <w:rFonts w:cs="Times New Roman"/>
          <w:szCs w:val="26"/>
        </w:rPr>
        <w:t>mô</w:t>
      </w:r>
      <w:proofErr w:type="spellEnd"/>
      <w:r w:rsidRPr="005152D3">
        <w:rPr>
          <w:rFonts w:cs="Times New Roman"/>
          <w:szCs w:val="26"/>
        </w:rPr>
        <w:t xml:space="preserve"> </w:t>
      </w:r>
      <w:proofErr w:type="spellStart"/>
      <w:r w:rsidRPr="005152D3">
        <w:rPr>
          <w:rFonts w:cs="Times New Roman"/>
          <w:szCs w:val="26"/>
        </w:rPr>
        <w:t>hình</w:t>
      </w:r>
      <w:proofErr w:type="spellEnd"/>
      <w:r w:rsidRPr="005152D3">
        <w:rPr>
          <w:rFonts w:cs="Times New Roman"/>
          <w:szCs w:val="26"/>
        </w:rPr>
        <w:t xml:space="preserve"> </w:t>
      </w:r>
      <w:proofErr w:type="spellStart"/>
      <w:r w:rsidRPr="005152D3">
        <w:rPr>
          <w:rFonts w:cs="Times New Roman"/>
          <w:szCs w:val="26"/>
        </w:rPr>
        <w:t>chính</w:t>
      </w:r>
      <w:proofErr w:type="spellEnd"/>
      <w:r w:rsidRPr="005152D3">
        <w:rPr>
          <w:rFonts w:cs="Times New Roman"/>
          <w:szCs w:val="26"/>
        </w:rPr>
        <w:t xml:space="preserve"> </w:t>
      </w:r>
      <w:proofErr w:type="spellStart"/>
      <w:r w:rsidRPr="005152D3">
        <w:rPr>
          <w:rFonts w:cs="Times New Roman"/>
          <w:szCs w:val="26"/>
        </w:rPr>
        <w:t>sử</w:t>
      </w:r>
      <w:proofErr w:type="spellEnd"/>
      <w:r w:rsidRPr="005152D3">
        <w:rPr>
          <w:rFonts w:cs="Times New Roman"/>
          <w:szCs w:val="26"/>
        </w:rPr>
        <w:t xml:space="preserve"> </w:t>
      </w:r>
      <w:proofErr w:type="spellStart"/>
      <w:r w:rsidRPr="005152D3">
        <w:rPr>
          <w:rFonts w:cs="Times New Roman"/>
          <w:szCs w:val="26"/>
        </w:rPr>
        <w:t>dụng</w:t>
      </w:r>
      <w:proofErr w:type="spellEnd"/>
      <w:r w:rsidRPr="005152D3">
        <w:rPr>
          <w:rFonts w:cs="Times New Roman"/>
          <w:szCs w:val="26"/>
        </w:rPr>
        <w:t xml:space="preserve"> </w:t>
      </w:r>
      <w:proofErr w:type="spellStart"/>
      <w:r w:rsidRPr="005152D3">
        <w:rPr>
          <w:rFonts w:cs="Times New Roman"/>
          <w:szCs w:val="26"/>
        </w:rPr>
        <w:t>cùng</w:t>
      </w:r>
      <w:proofErr w:type="spellEnd"/>
      <w:r w:rsidRPr="005152D3">
        <w:rPr>
          <w:rFonts w:cs="Times New Roman"/>
          <w:szCs w:val="26"/>
        </w:rPr>
        <w:t xml:space="preserve"> </w:t>
      </w:r>
      <w:proofErr w:type="spellStart"/>
      <w:r w:rsidRPr="005152D3">
        <w:rPr>
          <w:rFonts w:cs="Times New Roman"/>
          <w:szCs w:val="26"/>
        </w:rPr>
        <w:t>quy</w:t>
      </w:r>
      <w:proofErr w:type="spellEnd"/>
      <w:r w:rsidRPr="005152D3">
        <w:rPr>
          <w:rFonts w:cs="Times New Roman"/>
          <w:szCs w:val="26"/>
        </w:rPr>
        <w:t xml:space="preserve"> </w:t>
      </w:r>
      <w:proofErr w:type="spellStart"/>
      <w:r w:rsidRPr="005152D3">
        <w:rPr>
          <w:rFonts w:cs="Times New Roman"/>
          <w:szCs w:val="26"/>
        </w:rPr>
        <w:t>trình</w:t>
      </w:r>
      <w:proofErr w:type="spellEnd"/>
      <w:r w:rsidRPr="005152D3">
        <w:rPr>
          <w:rFonts w:cs="Times New Roman"/>
          <w:szCs w:val="26"/>
        </w:rPr>
        <w:t xml:space="preserve"> </w:t>
      </w:r>
      <w:proofErr w:type="spellStart"/>
      <w:r w:rsidRPr="005152D3">
        <w:rPr>
          <w:rFonts w:cs="Times New Roman"/>
          <w:szCs w:val="26"/>
        </w:rPr>
        <w:t>tiền</w:t>
      </w:r>
      <w:proofErr w:type="spellEnd"/>
      <w:r w:rsidRPr="005152D3">
        <w:rPr>
          <w:rFonts w:cs="Times New Roman"/>
          <w:szCs w:val="26"/>
        </w:rPr>
        <w:t xml:space="preserve"> </w:t>
      </w:r>
      <w:proofErr w:type="spellStart"/>
      <w:r w:rsidRPr="005152D3">
        <w:rPr>
          <w:rFonts w:cs="Times New Roman"/>
          <w:szCs w:val="26"/>
        </w:rPr>
        <w:t>xử</w:t>
      </w:r>
      <w:proofErr w:type="spellEnd"/>
      <w:r w:rsidRPr="005152D3">
        <w:rPr>
          <w:rFonts w:cs="Times New Roman"/>
          <w:szCs w:val="26"/>
        </w:rPr>
        <w:t xml:space="preserve"> </w:t>
      </w:r>
      <w:proofErr w:type="spellStart"/>
      <w:r w:rsidRPr="005152D3">
        <w:rPr>
          <w:rFonts w:cs="Times New Roman"/>
          <w:szCs w:val="26"/>
        </w:rPr>
        <w:t>lý</w:t>
      </w:r>
      <w:proofErr w:type="spellEnd"/>
      <w:r w:rsidRPr="005152D3">
        <w:rPr>
          <w:rFonts w:cs="Times New Roman"/>
          <w:szCs w:val="26"/>
        </w:rPr>
        <w:t xml:space="preserve"> </w:t>
      </w:r>
      <w:proofErr w:type="spellStart"/>
      <w:r w:rsidRPr="005152D3">
        <w:rPr>
          <w:rFonts w:cs="Times New Roman"/>
          <w:szCs w:val="26"/>
        </w:rPr>
        <w:t>trước</w:t>
      </w:r>
      <w:proofErr w:type="spellEnd"/>
      <w:r w:rsidRPr="005152D3">
        <w:rPr>
          <w:rFonts w:cs="Times New Roman"/>
          <w:szCs w:val="26"/>
        </w:rPr>
        <w:t xml:space="preserve"> </w:t>
      </w:r>
      <w:proofErr w:type="spellStart"/>
      <w:r w:rsidRPr="005152D3">
        <w:rPr>
          <w:rFonts w:cs="Times New Roman"/>
          <w:szCs w:val="26"/>
        </w:rPr>
        <w:t>khi</w:t>
      </w:r>
      <w:proofErr w:type="spellEnd"/>
      <w:r w:rsidRPr="005152D3">
        <w:rPr>
          <w:rFonts w:cs="Times New Roman"/>
          <w:szCs w:val="26"/>
        </w:rPr>
        <w:t xml:space="preserve"> </w:t>
      </w:r>
      <w:proofErr w:type="spellStart"/>
      <w:r w:rsidRPr="005152D3">
        <w:rPr>
          <w:rFonts w:cs="Times New Roman"/>
          <w:szCs w:val="26"/>
        </w:rPr>
        <w:t>đưa</w:t>
      </w:r>
      <w:proofErr w:type="spellEnd"/>
      <w:r w:rsidRPr="005152D3">
        <w:rPr>
          <w:rFonts w:cs="Times New Roman"/>
          <w:szCs w:val="26"/>
        </w:rPr>
        <w:t xml:space="preserve"> </w:t>
      </w:r>
      <w:proofErr w:type="spellStart"/>
      <w:r w:rsidRPr="005152D3">
        <w:rPr>
          <w:rFonts w:cs="Times New Roman"/>
          <w:szCs w:val="26"/>
        </w:rPr>
        <w:t>ảnh</w:t>
      </w:r>
      <w:proofErr w:type="spellEnd"/>
      <w:r w:rsidRPr="005152D3">
        <w:rPr>
          <w:rFonts w:cs="Times New Roman"/>
          <w:szCs w:val="26"/>
        </w:rPr>
        <w:t xml:space="preserve"> </w:t>
      </w:r>
      <w:proofErr w:type="spellStart"/>
      <w:r w:rsidRPr="005152D3">
        <w:rPr>
          <w:rFonts w:cs="Times New Roman"/>
          <w:szCs w:val="26"/>
        </w:rPr>
        <w:t>vào</w:t>
      </w:r>
      <w:proofErr w:type="spellEnd"/>
      <w:r w:rsidRPr="005152D3">
        <w:rPr>
          <w:rFonts w:cs="Times New Roman"/>
          <w:szCs w:val="26"/>
        </w:rPr>
        <w:t xml:space="preserve"> </w:t>
      </w:r>
      <w:proofErr w:type="spellStart"/>
      <w:r w:rsidRPr="005152D3">
        <w:rPr>
          <w:rFonts w:cs="Times New Roman"/>
          <w:szCs w:val="26"/>
        </w:rPr>
        <w:t>mạng</w:t>
      </w:r>
      <w:proofErr w:type="spellEnd"/>
      <w:r w:rsidRPr="005152D3">
        <w:rPr>
          <w:rFonts w:cs="Times New Roman"/>
          <w:szCs w:val="26"/>
        </w:rPr>
        <w:t xml:space="preserve">. </w:t>
      </w:r>
      <w:proofErr w:type="spellStart"/>
      <w:r w:rsidRPr="005152D3">
        <w:rPr>
          <w:rFonts w:cs="Times New Roman"/>
          <w:szCs w:val="26"/>
        </w:rPr>
        <w:t>Ảnh</w:t>
      </w:r>
      <w:proofErr w:type="spellEnd"/>
      <w:r w:rsidRPr="005152D3">
        <w:rPr>
          <w:rFonts w:cs="Times New Roman"/>
          <w:szCs w:val="26"/>
        </w:rPr>
        <w:t xml:space="preserve"> X-</w:t>
      </w:r>
      <w:proofErr w:type="spellStart"/>
      <w:r w:rsidRPr="005152D3">
        <w:rPr>
          <w:rFonts w:cs="Times New Roman"/>
          <w:szCs w:val="26"/>
        </w:rPr>
        <w:t>quang</w:t>
      </w:r>
      <w:proofErr w:type="spellEnd"/>
      <w:r w:rsidRPr="005152D3">
        <w:rPr>
          <w:rFonts w:cs="Times New Roman"/>
          <w:szCs w:val="26"/>
        </w:rPr>
        <w:t xml:space="preserve"> ban </w:t>
      </w:r>
      <w:proofErr w:type="spellStart"/>
      <w:r w:rsidRPr="005152D3">
        <w:rPr>
          <w:rFonts w:cs="Times New Roman"/>
          <w:szCs w:val="26"/>
        </w:rPr>
        <w:t>đầu</w:t>
      </w:r>
      <w:proofErr w:type="spellEnd"/>
      <w:r w:rsidRPr="005152D3">
        <w:rPr>
          <w:rFonts w:cs="Times New Roman"/>
          <w:szCs w:val="26"/>
        </w:rPr>
        <w:t xml:space="preserve"> </w:t>
      </w:r>
      <w:proofErr w:type="spellStart"/>
      <w:r w:rsidRPr="005152D3">
        <w:rPr>
          <w:rFonts w:cs="Times New Roman"/>
          <w:szCs w:val="26"/>
        </w:rPr>
        <w:t>thường</w:t>
      </w:r>
      <w:proofErr w:type="spellEnd"/>
      <w:r w:rsidRPr="005152D3">
        <w:rPr>
          <w:rFonts w:cs="Times New Roman"/>
          <w:szCs w:val="26"/>
        </w:rPr>
        <w:t xml:space="preserve"> </w:t>
      </w:r>
      <w:proofErr w:type="spellStart"/>
      <w:r w:rsidRPr="005152D3">
        <w:rPr>
          <w:rFonts w:cs="Times New Roman"/>
          <w:szCs w:val="26"/>
        </w:rPr>
        <w:t>là</w:t>
      </w:r>
      <w:proofErr w:type="spellEnd"/>
      <w:r w:rsidRPr="005152D3">
        <w:rPr>
          <w:rFonts w:cs="Times New Roman"/>
          <w:szCs w:val="26"/>
        </w:rPr>
        <w:t xml:space="preserve"> </w:t>
      </w:r>
      <w:proofErr w:type="spellStart"/>
      <w:r w:rsidRPr="005152D3">
        <w:rPr>
          <w:rFonts w:cs="Times New Roman"/>
          <w:szCs w:val="26"/>
        </w:rPr>
        <w:t>ảnh</w:t>
      </w:r>
      <w:proofErr w:type="spellEnd"/>
      <w:r w:rsidRPr="005152D3">
        <w:rPr>
          <w:rFonts w:cs="Times New Roman"/>
          <w:szCs w:val="26"/>
        </w:rPr>
        <w:t xml:space="preserve"> </w:t>
      </w:r>
      <w:proofErr w:type="spellStart"/>
      <w:r w:rsidRPr="005152D3">
        <w:rPr>
          <w:rFonts w:cs="Times New Roman"/>
          <w:szCs w:val="26"/>
        </w:rPr>
        <w:t>mức</w:t>
      </w:r>
      <w:proofErr w:type="spellEnd"/>
      <w:r w:rsidRPr="005152D3">
        <w:rPr>
          <w:rFonts w:cs="Times New Roman"/>
          <w:szCs w:val="26"/>
        </w:rPr>
        <w:t xml:space="preserve"> </w:t>
      </w:r>
      <w:proofErr w:type="spellStart"/>
      <w:r w:rsidRPr="005152D3">
        <w:rPr>
          <w:rFonts w:cs="Times New Roman"/>
          <w:szCs w:val="26"/>
        </w:rPr>
        <w:t>xám</w:t>
      </w:r>
      <w:proofErr w:type="spellEnd"/>
      <w:r w:rsidRPr="005152D3">
        <w:rPr>
          <w:rFonts w:cs="Times New Roman"/>
          <w:szCs w:val="26"/>
        </w:rPr>
        <w:t xml:space="preserve">, </w:t>
      </w:r>
      <w:proofErr w:type="spellStart"/>
      <w:r w:rsidRPr="005152D3">
        <w:rPr>
          <w:rFonts w:cs="Times New Roman"/>
          <w:szCs w:val="26"/>
        </w:rPr>
        <w:t>sau</w:t>
      </w:r>
      <w:proofErr w:type="spellEnd"/>
      <w:r w:rsidRPr="005152D3">
        <w:rPr>
          <w:rFonts w:cs="Times New Roman"/>
          <w:szCs w:val="26"/>
        </w:rPr>
        <w:t xml:space="preserve"> </w:t>
      </w:r>
      <w:proofErr w:type="spellStart"/>
      <w:r w:rsidRPr="005152D3">
        <w:rPr>
          <w:rFonts w:cs="Times New Roman"/>
          <w:szCs w:val="26"/>
        </w:rPr>
        <w:t>đó</w:t>
      </w:r>
      <w:proofErr w:type="spellEnd"/>
      <w:r w:rsidRPr="005152D3">
        <w:rPr>
          <w:rFonts w:cs="Times New Roman"/>
          <w:szCs w:val="26"/>
        </w:rPr>
        <w:t xml:space="preserve"> </w:t>
      </w:r>
      <w:proofErr w:type="spellStart"/>
      <w:r w:rsidRPr="005152D3">
        <w:rPr>
          <w:rFonts w:cs="Times New Roman"/>
          <w:szCs w:val="26"/>
        </w:rPr>
        <w:t>được</w:t>
      </w:r>
      <w:proofErr w:type="spellEnd"/>
      <w:r w:rsidRPr="005152D3">
        <w:rPr>
          <w:rFonts w:cs="Times New Roman"/>
          <w:szCs w:val="26"/>
        </w:rPr>
        <w:t xml:space="preserve"> </w:t>
      </w:r>
      <w:proofErr w:type="spellStart"/>
      <w:r w:rsidRPr="005152D3">
        <w:rPr>
          <w:rFonts w:cs="Times New Roman"/>
          <w:szCs w:val="26"/>
        </w:rPr>
        <w:t>chuẩn</w:t>
      </w:r>
      <w:proofErr w:type="spellEnd"/>
      <w:r w:rsidRPr="005152D3">
        <w:rPr>
          <w:rFonts w:cs="Times New Roman"/>
          <w:szCs w:val="26"/>
        </w:rPr>
        <w:t xml:space="preserve"> </w:t>
      </w:r>
      <w:proofErr w:type="spellStart"/>
      <w:r w:rsidRPr="005152D3">
        <w:rPr>
          <w:rFonts w:cs="Times New Roman"/>
          <w:szCs w:val="26"/>
        </w:rPr>
        <w:t>hóa</w:t>
      </w:r>
      <w:proofErr w:type="spellEnd"/>
      <w:r w:rsidRPr="005152D3">
        <w:rPr>
          <w:rFonts w:cs="Times New Roman"/>
          <w:szCs w:val="26"/>
        </w:rPr>
        <w:t xml:space="preserve"> </w:t>
      </w:r>
      <w:proofErr w:type="spellStart"/>
      <w:r w:rsidRPr="005152D3">
        <w:rPr>
          <w:rFonts w:cs="Times New Roman"/>
          <w:szCs w:val="26"/>
        </w:rPr>
        <w:t>về</w:t>
      </w:r>
      <w:proofErr w:type="spellEnd"/>
      <w:r w:rsidRPr="005152D3">
        <w:rPr>
          <w:rFonts w:cs="Times New Roman"/>
          <w:szCs w:val="26"/>
        </w:rPr>
        <w:t xml:space="preserve"> </w:t>
      </w:r>
      <w:proofErr w:type="spellStart"/>
      <w:r w:rsidRPr="005152D3">
        <w:rPr>
          <w:rFonts w:cs="Times New Roman"/>
          <w:szCs w:val="26"/>
        </w:rPr>
        <w:t>cùng</w:t>
      </w:r>
      <w:proofErr w:type="spellEnd"/>
      <w:r w:rsidRPr="005152D3">
        <w:rPr>
          <w:rFonts w:cs="Times New Roman"/>
          <w:szCs w:val="26"/>
        </w:rPr>
        <w:t xml:space="preserve"> </w:t>
      </w:r>
      <w:proofErr w:type="spellStart"/>
      <w:r w:rsidRPr="005152D3">
        <w:rPr>
          <w:rFonts w:cs="Times New Roman"/>
          <w:szCs w:val="26"/>
        </w:rPr>
        <w:t>kích</w:t>
      </w:r>
      <w:proofErr w:type="spellEnd"/>
      <w:r w:rsidRPr="005152D3">
        <w:rPr>
          <w:rFonts w:cs="Times New Roman"/>
          <w:szCs w:val="26"/>
        </w:rPr>
        <w:t xml:space="preserve"> </w:t>
      </w:r>
      <w:proofErr w:type="spellStart"/>
      <w:r w:rsidRPr="005152D3">
        <w:rPr>
          <w:rFonts w:cs="Times New Roman"/>
          <w:szCs w:val="26"/>
        </w:rPr>
        <w:t>thước</w:t>
      </w:r>
      <w:proofErr w:type="spellEnd"/>
      <w:r w:rsidRPr="005152D3">
        <w:rPr>
          <w:rFonts w:cs="Times New Roman"/>
          <w:szCs w:val="26"/>
        </w:rPr>
        <w:t xml:space="preserve"> </w:t>
      </w:r>
      <w:proofErr w:type="spellStart"/>
      <w:r w:rsidRPr="005152D3">
        <w:rPr>
          <w:rFonts w:cs="Times New Roman"/>
          <w:szCs w:val="26"/>
        </w:rPr>
        <w:t>và</w:t>
      </w:r>
      <w:proofErr w:type="spellEnd"/>
      <w:r w:rsidRPr="005152D3">
        <w:rPr>
          <w:rFonts w:cs="Times New Roman"/>
          <w:szCs w:val="26"/>
        </w:rPr>
        <w:t xml:space="preserve"> </w:t>
      </w:r>
      <w:proofErr w:type="spellStart"/>
      <w:r w:rsidRPr="005152D3">
        <w:rPr>
          <w:rFonts w:cs="Times New Roman"/>
          <w:szCs w:val="26"/>
        </w:rPr>
        <w:t>chuyển</w:t>
      </w:r>
      <w:proofErr w:type="spellEnd"/>
      <w:r w:rsidRPr="005152D3">
        <w:rPr>
          <w:rFonts w:cs="Times New Roman"/>
          <w:szCs w:val="26"/>
        </w:rPr>
        <w:t xml:space="preserve"> </w:t>
      </w:r>
      <w:proofErr w:type="spellStart"/>
      <w:r w:rsidRPr="005152D3">
        <w:rPr>
          <w:rFonts w:cs="Times New Roman"/>
          <w:szCs w:val="26"/>
        </w:rPr>
        <w:t>thành</w:t>
      </w:r>
      <w:proofErr w:type="spellEnd"/>
      <w:r w:rsidRPr="005152D3">
        <w:rPr>
          <w:rFonts w:cs="Times New Roman"/>
          <w:szCs w:val="26"/>
        </w:rPr>
        <w:t xml:space="preserve"> </w:t>
      </w:r>
      <w:proofErr w:type="spellStart"/>
      <w:r w:rsidRPr="005152D3">
        <w:rPr>
          <w:rFonts w:cs="Times New Roman"/>
          <w:szCs w:val="26"/>
        </w:rPr>
        <w:t>ảnh</w:t>
      </w:r>
      <w:proofErr w:type="spellEnd"/>
      <w:r w:rsidRPr="005152D3">
        <w:rPr>
          <w:rFonts w:cs="Times New Roman"/>
          <w:szCs w:val="26"/>
        </w:rPr>
        <w:t xml:space="preserve"> </w:t>
      </w:r>
      <w:proofErr w:type="spellStart"/>
      <w:r w:rsidRPr="005152D3">
        <w:rPr>
          <w:rFonts w:cs="Times New Roman"/>
          <w:szCs w:val="26"/>
        </w:rPr>
        <w:t>ba</w:t>
      </w:r>
      <w:proofErr w:type="spellEnd"/>
      <w:r w:rsidRPr="005152D3">
        <w:rPr>
          <w:rFonts w:cs="Times New Roman"/>
          <w:szCs w:val="26"/>
        </w:rPr>
        <w:t xml:space="preserve"> </w:t>
      </w:r>
      <w:proofErr w:type="spellStart"/>
      <w:r w:rsidRPr="005152D3">
        <w:rPr>
          <w:rFonts w:cs="Times New Roman"/>
          <w:szCs w:val="26"/>
        </w:rPr>
        <w:t>kênh</w:t>
      </w:r>
      <w:proofErr w:type="spellEnd"/>
      <w:r w:rsidRPr="005152D3">
        <w:rPr>
          <w:rFonts w:cs="Times New Roman"/>
          <w:szCs w:val="26"/>
        </w:rPr>
        <w:t xml:space="preserve"> </w:t>
      </w:r>
      <w:proofErr w:type="spellStart"/>
      <w:r w:rsidRPr="005152D3">
        <w:rPr>
          <w:rFonts w:cs="Times New Roman"/>
          <w:szCs w:val="26"/>
        </w:rPr>
        <w:t>để</w:t>
      </w:r>
      <w:proofErr w:type="spellEnd"/>
      <w:r w:rsidRPr="005152D3">
        <w:rPr>
          <w:rFonts w:cs="Times New Roman"/>
          <w:szCs w:val="26"/>
        </w:rPr>
        <w:t xml:space="preserve"> </w:t>
      </w:r>
      <w:proofErr w:type="spellStart"/>
      <w:r w:rsidRPr="005152D3">
        <w:rPr>
          <w:rFonts w:cs="Times New Roman"/>
          <w:szCs w:val="26"/>
        </w:rPr>
        <w:t>phù</w:t>
      </w:r>
      <w:proofErr w:type="spellEnd"/>
      <w:r w:rsidRPr="005152D3">
        <w:rPr>
          <w:rFonts w:cs="Times New Roman"/>
          <w:szCs w:val="26"/>
        </w:rPr>
        <w:t xml:space="preserve"> </w:t>
      </w:r>
      <w:proofErr w:type="spellStart"/>
      <w:r w:rsidRPr="005152D3">
        <w:rPr>
          <w:rFonts w:cs="Times New Roman"/>
          <w:szCs w:val="26"/>
        </w:rPr>
        <w:t>hợp</w:t>
      </w:r>
      <w:proofErr w:type="spellEnd"/>
      <w:r w:rsidRPr="005152D3">
        <w:rPr>
          <w:rFonts w:cs="Times New Roman"/>
          <w:szCs w:val="26"/>
        </w:rPr>
        <w:t xml:space="preserve"> </w:t>
      </w:r>
      <w:proofErr w:type="spellStart"/>
      <w:r w:rsidRPr="005152D3">
        <w:rPr>
          <w:rFonts w:cs="Times New Roman"/>
          <w:szCs w:val="26"/>
        </w:rPr>
        <w:t>với</w:t>
      </w:r>
      <w:proofErr w:type="spellEnd"/>
      <w:r w:rsidRPr="005152D3">
        <w:rPr>
          <w:rFonts w:cs="Times New Roman"/>
          <w:szCs w:val="26"/>
        </w:rPr>
        <w:t xml:space="preserve"> </w:t>
      </w:r>
      <w:proofErr w:type="spellStart"/>
      <w:r w:rsidRPr="005152D3">
        <w:rPr>
          <w:rFonts w:cs="Times New Roman"/>
          <w:szCs w:val="26"/>
        </w:rPr>
        <w:t>các</w:t>
      </w:r>
      <w:proofErr w:type="spellEnd"/>
      <w:r w:rsidRPr="005152D3">
        <w:rPr>
          <w:rFonts w:cs="Times New Roman"/>
          <w:szCs w:val="26"/>
        </w:rPr>
        <w:t xml:space="preserve"> </w:t>
      </w:r>
      <w:proofErr w:type="spellStart"/>
      <w:r w:rsidRPr="005152D3">
        <w:rPr>
          <w:rFonts w:cs="Times New Roman"/>
          <w:szCs w:val="26"/>
        </w:rPr>
        <w:t>mạng</w:t>
      </w:r>
      <w:proofErr w:type="spellEnd"/>
      <w:r w:rsidRPr="005152D3">
        <w:rPr>
          <w:rFonts w:cs="Times New Roman"/>
          <w:szCs w:val="26"/>
        </w:rPr>
        <w:t xml:space="preserve"> </w:t>
      </w:r>
      <w:proofErr w:type="spellStart"/>
      <w:r w:rsidRPr="005152D3">
        <w:rPr>
          <w:rFonts w:cs="Times New Roman"/>
          <w:szCs w:val="26"/>
        </w:rPr>
        <w:t>nền</w:t>
      </w:r>
      <w:proofErr w:type="spellEnd"/>
      <w:r w:rsidRPr="005152D3">
        <w:rPr>
          <w:rFonts w:cs="Times New Roman"/>
          <w:szCs w:val="26"/>
        </w:rPr>
        <w:t xml:space="preserve"> </w:t>
      </w:r>
      <w:proofErr w:type="spellStart"/>
      <w:r w:rsidRPr="005152D3">
        <w:rPr>
          <w:rFonts w:cs="Times New Roman"/>
          <w:szCs w:val="26"/>
        </w:rPr>
        <w:t>đã</w:t>
      </w:r>
      <w:proofErr w:type="spellEnd"/>
      <w:r w:rsidRPr="005152D3">
        <w:rPr>
          <w:rFonts w:cs="Times New Roman"/>
          <w:szCs w:val="26"/>
        </w:rPr>
        <w:t xml:space="preserve"> </w:t>
      </w:r>
      <w:proofErr w:type="spellStart"/>
      <w:r w:rsidRPr="005152D3">
        <w:rPr>
          <w:rFonts w:cs="Times New Roman"/>
          <w:szCs w:val="26"/>
        </w:rPr>
        <w:t>được</w:t>
      </w:r>
      <w:proofErr w:type="spellEnd"/>
      <w:r w:rsidRPr="005152D3">
        <w:rPr>
          <w:rFonts w:cs="Times New Roman"/>
          <w:szCs w:val="26"/>
        </w:rPr>
        <w:t xml:space="preserve"> huấn </w:t>
      </w:r>
      <w:proofErr w:type="spellStart"/>
      <w:r w:rsidRPr="005152D3">
        <w:rPr>
          <w:rFonts w:cs="Times New Roman"/>
          <w:szCs w:val="26"/>
        </w:rPr>
        <w:t>luyện</w:t>
      </w:r>
      <w:proofErr w:type="spellEnd"/>
      <w:r w:rsidRPr="005152D3">
        <w:rPr>
          <w:rFonts w:cs="Times New Roman"/>
          <w:szCs w:val="26"/>
        </w:rPr>
        <w:t xml:space="preserve"> </w:t>
      </w:r>
      <w:proofErr w:type="spellStart"/>
      <w:r w:rsidRPr="005152D3">
        <w:rPr>
          <w:rFonts w:cs="Times New Roman"/>
          <w:szCs w:val="26"/>
        </w:rPr>
        <w:t>trước</w:t>
      </w:r>
      <w:proofErr w:type="spellEnd"/>
      <w:r w:rsidRPr="005152D3">
        <w:rPr>
          <w:rFonts w:cs="Times New Roman"/>
          <w:szCs w:val="26"/>
        </w:rPr>
        <w:t>.</w:t>
      </w:r>
    </w:p>
    <w:p w14:paraId="522FBF64" w14:textId="77777777" w:rsidR="00C15B16" w:rsidRPr="005152D3" w:rsidRDefault="00C15B16">
      <w:pPr>
        <w:spacing w:before="60" w:after="120" w:line="312" w:lineRule="auto"/>
        <w:jc w:val="center"/>
        <w:rPr>
          <w:rFonts w:cs="Times New Roman"/>
          <w:szCs w:val="26"/>
        </w:rPr>
      </w:pPr>
    </w:p>
    <w:p w14:paraId="0CCE4F20" w14:textId="77777777" w:rsidR="00C15B16" w:rsidRPr="005152D3" w:rsidRDefault="00C15B16">
      <w:pPr>
        <w:spacing w:before="60" w:after="120" w:line="312" w:lineRule="auto"/>
        <w:jc w:val="center"/>
        <w:rPr>
          <w:rFonts w:cs="Times New Roman"/>
          <w:szCs w:val="26"/>
        </w:rPr>
      </w:pPr>
    </w:p>
    <w:p w14:paraId="61BE3266" w14:textId="77777777" w:rsidR="00C15B16" w:rsidRPr="005152D3" w:rsidRDefault="00C15B16">
      <w:pPr>
        <w:spacing w:before="60" w:after="120" w:line="312" w:lineRule="auto"/>
        <w:jc w:val="center"/>
        <w:rPr>
          <w:rFonts w:cs="Times New Roman"/>
          <w:szCs w:val="26"/>
        </w:rPr>
      </w:pPr>
    </w:p>
    <w:p w14:paraId="58A06099" w14:textId="77777777" w:rsidR="00C15B16" w:rsidRPr="005152D3" w:rsidRDefault="00C15B16">
      <w:pPr>
        <w:spacing w:before="60" w:after="120" w:line="312" w:lineRule="auto"/>
        <w:jc w:val="center"/>
        <w:rPr>
          <w:rFonts w:cs="Times New Roman"/>
          <w:szCs w:val="26"/>
        </w:rPr>
      </w:pPr>
    </w:p>
    <w:p w14:paraId="1BA6BCDA" w14:textId="77777777" w:rsidR="00C15B16" w:rsidRPr="005152D3" w:rsidRDefault="00C15B16">
      <w:pPr>
        <w:spacing w:before="60" w:after="120" w:line="312" w:lineRule="auto"/>
        <w:jc w:val="center"/>
        <w:rPr>
          <w:rFonts w:cs="Times New Roman"/>
          <w:szCs w:val="26"/>
        </w:rPr>
      </w:pPr>
    </w:p>
    <w:p w14:paraId="66A7C6EB" w14:textId="77777777" w:rsidR="00C15B16" w:rsidRPr="005152D3" w:rsidRDefault="00C15B16">
      <w:pPr>
        <w:spacing w:before="60" w:after="120" w:line="312" w:lineRule="auto"/>
        <w:jc w:val="center"/>
        <w:rPr>
          <w:rFonts w:cs="Times New Roman"/>
          <w:szCs w:val="26"/>
        </w:rPr>
      </w:pPr>
    </w:p>
    <w:p w14:paraId="4D870966" w14:textId="77777777" w:rsidR="00C15B16" w:rsidRPr="005152D3" w:rsidRDefault="00C15B16">
      <w:pPr>
        <w:spacing w:before="60" w:after="120" w:line="312" w:lineRule="auto"/>
        <w:jc w:val="center"/>
        <w:rPr>
          <w:rFonts w:cs="Times New Roman"/>
          <w:szCs w:val="26"/>
        </w:rPr>
      </w:pPr>
    </w:p>
    <w:p w14:paraId="50807AB3" w14:textId="77777777" w:rsidR="00C15B16" w:rsidRPr="005152D3" w:rsidRDefault="00C15B16">
      <w:pPr>
        <w:spacing w:before="60" w:after="120" w:line="312" w:lineRule="auto"/>
        <w:jc w:val="center"/>
        <w:rPr>
          <w:rFonts w:cs="Times New Roman"/>
          <w:szCs w:val="26"/>
        </w:rPr>
      </w:pPr>
    </w:p>
    <w:p w14:paraId="6BF00D66" w14:textId="77777777" w:rsidR="00C15B16" w:rsidRPr="005152D3" w:rsidRDefault="00C15B16">
      <w:pPr>
        <w:spacing w:before="60" w:after="120" w:line="312" w:lineRule="auto"/>
        <w:jc w:val="center"/>
        <w:rPr>
          <w:rFonts w:cs="Times New Roman"/>
          <w:szCs w:val="26"/>
        </w:rPr>
      </w:pPr>
    </w:p>
    <w:p w14:paraId="733F033A" w14:textId="77777777" w:rsidR="00C15B16" w:rsidRPr="005152D3" w:rsidRDefault="00C15B16">
      <w:pPr>
        <w:spacing w:before="60" w:after="120" w:line="312" w:lineRule="auto"/>
        <w:jc w:val="center"/>
        <w:rPr>
          <w:rFonts w:cs="Times New Roman"/>
          <w:szCs w:val="26"/>
        </w:rPr>
      </w:pPr>
    </w:p>
    <w:p w14:paraId="536BCDF7" w14:textId="77777777" w:rsidR="00C15B16" w:rsidRPr="005152D3" w:rsidRDefault="00C15B16">
      <w:pPr>
        <w:spacing w:before="60" w:after="120" w:line="312" w:lineRule="auto"/>
        <w:jc w:val="center"/>
        <w:rPr>
          <w:rFonts w:cs="Times New Roman"/>
          <w:szCs w:val="26"/>
        </w:rPr>
      </w:pPr>
    </w:p>
    <w:p w14:paraId="69C96D58" w14:textId="77777777" w:rsidR="00C15B16" w:rsidRPr="005152D3" w:rsidRDefault="00C15B16">
      <w:pPr>
        <w:spacing w:before="60" w:after="120" w:line="312" w:lineRule="auto"/>
        <w:jc w:val="center"/>
        <w:rPr>
          <w:rFonts w:cs="Times New Roman"/>
          <w:szCs w:val="26"/>
        </w:rPr>
      </w:pPr>
    </w:p>
    <w:p w14:paraId="6F74C965" w14:textId="77777777" w:rsidR="00DB6E20" w:rsidRPr="005152D3" w:rsidRDefault="007164C1">
      <w:pPr>
        <w:spacing w:before="60" w:after="120" w:line="312" w:lineRule="auto"/>
        <w:jc w:val="center"/>
        <w:rPr>
          <w:rFonts w:cs="Times New Roman"/>
          <w:szCs w:val="26"/>
        </w:rPr>
      </w:pPr>
      <w:proofErr w:type="spellStart"/>
      <w:r w:rsidRPr="005152D3">
        <w:rPr>
          <w:rFonts w:cs="Times New Roman"/>
          <w:b/>
          <w:szCs w:val="26"/>
        </w:rPr>
        <w:t>Bảng</w:t>
      </w:r>
      <w:proofErr w:type="spellEnd"/>
      <w:r w:rsidRPr="005152D3">
        <w:rPr>
          <w:rFonts w:cs="Times New Roman"/>
          <w:b/>
          <w:szCs w:val="26"/>
        </w:rPr>
        <w:t xml:space="preserve"> 3. Quy </w:t>
      </w:r>
      <w:proofErr w:type="spellStart"/>
      <w:r w:rsidRPr="005152D3">
        <w:rPr>
          <w:rFonts w:cs="Times New Roman"/>
          <w:b/>
          <w:szCs w:val="26"/>
        </w:rPr>
        <w:t>trình</w:t>
      </w:r>
      <w:proofErr w:type="spellEnd"/>
      <w:r w:rsidRPr="005152D3">
        <w:rPr>
          <w:rFonts w:cs="Times New Roman"/>
          <w:b/>
          <w:szCs w:val="26"/>
        </w:rPr>
        <w:t xml:space="preserve"> </w:t>
      </w:r>
      <w:proofErr w:type="spellStart"/>
      <w:r w:rsidRPr="005152D3">
        <w:rPr>
          <w:rFonts w:cs="Times New Roman"/>
          <w:b/>
          <w:szCs w:val="26"/>
        </w:rPr>
        <w:t>tiền</w:t>
      </w:r>
      <w:proofErr w:type="spellEnd"/>
      <w:r w:rsidRPr="005152D3">
        <w:rPr>
          <w:rFonts w:cs="Times New Roman"/>
          <w:b/>
          <w:szCs w:val="26"/>
        </w:rPr>
        <w:t xml:space="preserve"> </w:t>
      </w:r>
      <w:proofErr w:type="spellStart"/>
      <w:r w:rsidRPr="005152D3">
        <w:rPr>
          <w:rFonts w:cs="Times New Roman"/>
          <w:b/>
          <w:szCs w:val="26"/>
        </w:rPr>
        <w:t>xử</w:t>
      </w:r>
      <w:proofErr w:type="spellEnd"/>
      <w:r w:rsidRPr="005152D3">
        <w:rPr>
          <w:rFonts w:cs="Times New Roman"/>
          <w:b/>
          <w:szCs w:val="26"/>
        </w:rPr>
        <w:t xml:space="preserve"> </w:t>
      </w:r>
      <w:proofErr w:type="spellStart"/>
      <w:r w:rsidRPr="005152D3">
        <w:rPr>
          <w:rFonts w:cs="Times New Roman"/>
          <w:b/>
          <w:szCs w:val="26"/>
        </w:rPr>
        <w:t>lý</w:t>
      </w:r>
      <w:proofErr w:type="spellEnd"/>
      <w:r w:rsidRPr="005152D3">
        <w:rPr>
          <w:rFonts w:cs="Times New Roman"/>
          <w:b/>
          <w:szCs w:val="26"/>
        </w:rPr>
        <w:t xml:space="preserve"> </w:t>
      </w:r>
      <w:proofErr w:type="spellStart"/>
      <w:r w:rsidRPr="005152D3">
        <w:rPr>
          <w:rFonts w:cs="Times New Roman"/>
          <w:b/>
          <w:szCs w:val="26"/>
        </w:rPr>
        <w:t>dữ</w:t>
      </w:r>
      <w:proofErr w:type="spellEnd"/>
      <w:r w:rsidRPr="005152D3">
        <w:rPr>
          <w:rFonts w:cs="Times New Roman"/>
          <w:b/>
          <w:szCs w:val="26"/>
        </w:rPr>
        <w:t xml:space="preserve"> </w:t>
      </w:r>
      <w:proofErr w:type="spellStart"/>
      <w:r w:rsidRPr="005152D3">
        <w:rPr>
          <w:rFonts w:cs="Times New Roman"/>
          <w:b/>
          <w:szCs w:val="26"/>
        </w:rPr>
        <w:t>liệu</w:t>
      </w:r>
      <w:proofErr w:type="spellEnd"/>
      <w:r w:rsidRPr="005152D3">
        <w:rPr>
          <w:rFonts w:cs="Times New Roman"/>
          <w:b/>
          <w:szCs w:val="26"/>
        </w:rPr>
        <w:t xml:space="preserve"> </w:t>
      </w:r>
      <w:proofErr w:type="spellStart"/>
      <w:r w:rsidRPr="005152D3">
        <w:rPr>
          <w:rFonts w:cs="Times New Roman"/>
          <w:b/>
          <w:szCs w:val="26"/>
        </w:rPr>
        <w:t>dùng</w:t>
      </w:r>
      <w:proofErr w:type="spellEnd"/>
      <w:r w:rsidRPr="005152D3">
        <w:rPr>
          <w:rFonts w:cs="Times New Roman"/>
          <w:b/>
          <w:szCs w:val="26"/>
        </w:rPr>
        <w:t xml:space="preserve"> </w:t>
      </w:r>
      <w:proofErr w:type="spellStart"/>
      <w:r w:rsidRPr="005152D3">
        <w:rPr>
          <w:rFonts w:cs="Times New Roman"/>
          <w:b/>
          <w:szCs w:val="26"/>
        </w:rPr>
        <w:t>chung</w:t>
      </w:r>
      <w:proofErr w:type="spellEnd"/>
    </w:p>
    <w:tbl>
      <w:tblPr>
        <w:tblStyle w:val="TableGrid"/>
        <w:tblW w:w="0" w:type="auto"/>
        <w:tblLook w:val="04A0" w:firstRow="1" w:lastRow="0" w:firstColumn="1" w:lastColumn="0" w:noHBand="0" w:noVBand="1"/>
      </w:tblPr>
      <w:tblGrid>
        <w:gridCol w:w="4623"/>
        <w:gridCol w:w="4619"/>
      </w:tblGrid>
      <w:tr w:rsidR="00DB6E20" w:rsidRPr="005152D3" w14:paraId="29CB5A04" w14:textId="77777777">
        <w:tc>
          <w:tcPr>
            <w:tcW w:w="4820" w:type="dxa"/>
          </w:tcPr>
          <w:p w14:paraId="6E5F0E44" w14:textId="77777777" w:rsidR="00DB6E20" w:rsidRPr="005152D3" w:rsidRDefault="007164C1">
            <w:pPr>
              <w:spacing w:before="60" w:after="60" w:line="312" w:lineRule="auto"/>
              <w:jc w:val="center"/>
              <w:rPr>
                <w:rFonts w:cs="Times New Roman"/>
                <w:szCs w:val="26"/>
              </w:rPr>
            </w:pPr>
            <w:proofErr w:type="spellStart"/>
            <w:r w:rsidRPr="005152D3">
              <w:rPr>
                <w:rFonts w:cs="Times New Roman"/>
                <w:b/>
                <w:szCs w:val="26"/>
              </w:rPr>
              <w:t>Bước</w:t>
            </w:r>
            <w:proofErr w:type="spellEnd"/>
          </w:p>
        </w:tc>
        <w:tc>
          <w:tcPr>
            <w:tcW w:w="4820" w:type="dxa"/>
          </w:tcPr>
          <w:p w14:paraId="4FB33A2B" w14:textId="77777777" w:rsidR="00DB6E20" w:rsidRPr="005152D3" w:rsidRDefault="007164C1">
            <w:pPr>
              <w:spacing w:before="60" w:after="60" w:line="312" w:lineRule="auto"/>
              <w:jc w:val="center"/>
              <w:rPr>
                <w:rFonts w:cs="Times New Roman"/>
                <w:szCs w:val="26"/>
              </w:rPr>
            </w:pPr>
            <w:proofErr w:type="spellStart"/>
            <w:r w:rsidRPr="005152D3">
              <w:rPr>
                <w:rFonts w:cs="Times New Roman"/>
                <w:b/>
                <w:szCs w:val="26"/>
              </w:rPr>
              <w:t>Mô</w:t>
            </w:r>
            <w:proofErr w:type="spellEnd"/>
            <w:r w:rsidRPr="005152D3">
              <w:rPr>
                <w:rFonts w:cs="Times New Roman"/>
                <w:b/>
                <w:szCs w:val="26"/>
              </w:rPr>
              <w:t xml:space="preserve"> </w:t>
            </w:r>
            <w:proofErr w:type="spellStart"/>
            <w:r w:rsidRPr="005152D3">
              <w:rPr>
                <w:rFonts w:cs="Times New Roman"/>
                <w:b/>
                <w:szCs w:val="26"/>
              </w:rPr>
              <w:t>tả</w:t>
            </w:r>
            <w:proofErr w:type="spellEnd"/>
          </w:p>
        </w:tc>
      </w:tr>
      <w:tr w:rsidR="00DB6E20" w:rsidRPr="005152D3" w14:paraId="00B5D5A8" w14:textId="77777777">
        <w:tc>
          <w:tcPr>
            <w:tcW w:w="4820" w:type="dxa"/>
          </w:tcPr>
          <w:p w14:paraId="79490F7C" w14:textId="77777777" w:rsidR="00DB6E20" w:rsidRPr="005152D3" w:rsidRDefault="007164C1">
            <w:pPr>
              <w:spacing w:before="60" w:after="60" w:line="312" w:lineRule="auto"/>
              <w:jc w:val="center"/>
              <w:rPr>
                <w:rFonts w:cs="Times New Roman"/>
                <w:szCs w:val="26"/>
              </w:rPr>
            </w:pPr>
            <w:proofErr w:type="spellStart"/>
            <w:r w:rsidRPr="005152D3">
              <w:rPr>
                <w:rFonts w:cs="Times New Roman"/>
                <w:szCs w:val="26"/>
              </w:rPr>
              <w:t>Đọc</w:t>
            </w:r>
            <w:proofErr w:type="spellEnd"/>
            <w:r w:rsidRPr="005152D3">
              <w:rPr>
                <w:rFonts w:cs="Times New Roman"/>
                <w:szCs w:val="26"/>
              </w:rPr>
              <w:t xml:space="preserve"> </w:t>
            </w:r>
            <w:proofErr w:type="spellStart"/>
            <w:r w:rsidRPr="005152D3">
              <w:rPr>
                <w:rFonts w:cs="Times New Roman"/>
                <w:szCs w:val="26"/>
              </w:rPr>
              <w:t>ảnh</w:t>
            </w:r>
            <w:proofErr w:type="spellEnd"/>
          </w:p>
        </w:tc>
        <w:tc>
          <w:tcPr>
            <w:tcW w:w="4820" w:type="dxa"/>
          </w:tcPr>
          <w:p w14:paraId="02E4058E" w14:textId="77777777" w:rsidR="00DB6E20" w:rsidRPr="005152D3" w:rsidRDefault="007164C1">
            <w:pPr>
              <w:spacing w:before="60" w:after="60" w:line="312" w:lineRule="auto"/>
              <w:jc w:val="both"/>
              <w:rPr>
                <w:rFonts w:cs="Times New Roman"/>
                <w:szCs w:val="26"/>
              </w:rPr>
            </w:pPr>
            <w:proofErr w:type="spellStart"/>
            <w:r w:rsidRPr="005152D3">
              <w:rPr>
                <w:rFonts w:cs="Times New Roman"/>
                <w:szCs w:val="26"/>
              </w:rPr>
              <w:t>Lấy</w:t>
            </w:r>
            <w:proofErr w:type="spellEnd"/>
            <w:r w:rsidRPr="005152D3">
              <w:rPr>
                <w:rFonts w:cs="Times New Roman"/>
                <w:szCs w:val="26"/>
              </w:rPr>
              <w:t xml:space="preserve"> </w:t>
            </w:r>
            <w:proofErr w:type="spellStart"/>
            <w:r w:rsidRPr="005152D3">
              <w:rPr>
                <w:rFonts w:cs="Times New Roman"/>
                <w:szCs w:val="26"/>
              </w:rPr>
              <w:t>ảnh</w:t>
            </w:r>
            <w:proofErr w:type="spellEnd"/>
            <w:r w:rsidRPr="005152D3">
              <w:rPr>
                <w:rFonts w:cs="Times New Roman"/>
                <w:szCs w:val="26"/>
              </w:rPr>
              <w:t xml:space="preserve"> </w:t>
            </w:r>
            <w:proofErr w:type="spellStart"/>
            <w:r w:rsidRPr="005152D3">
              <w:rPr>
                <w:rFonts w:cs="Times New Roman"/>
                <w:szCs w:val="26"/>
              </w:rPr>
              <w:t>từ</w:t>
            </w:r>
            <w:proofErr w:type="spellEnd"/>
            <w:r w:rsidRPr="005152D3">
              <w:rPr>
                <w:rFonts w:cs="Times New Roman"/>
                <w:szCs w:val="26"/>
              </w:rPr>
              <w:t xml:space="preserve"> </w:t>
            </w:r>
            <w:proofErr w:type="spellStart"/>
            <w:r w:rsidRPr="005152D3">
              <w:rPr>
                <w:rFonts w:cs="Times New Roman"/>
                <w:szCs w:val="26"/>
              </w:rPr>
              <w:t>đường</w:t>
            </w:r>
            <w:proofErr w:type="spellEnd"/>
            <w:r w:rsidRPr="005152D3">
              <w:rPr>
                <w:rFonts w:cs="Times New Roman"/>
                <w:szCs w:val="26"/>
              </w:rPr>
              <w:t xml:space="preserve"> </w:t>
            </w:r>
            <w:proofErr w:type="spellStart"/>
            <w:r w:rsidRPr="005152D3">
              <w:rPr>
                <w:rFonts w:cs="Times New Roman"/>
                <w:szCs w:val="26"/>
              </w:rPr>
              <w:t>dẫn</w:t>
            </w:r>
            <w:proofErr w:type="spellEnd"/>
            <w:r w:rsidRPr="005152D3">
              <w:rPr>
                <w:rFonts w:cs="Times New Roman"/>
                <w:szCs w:val="26"/>
              </w:rPr>
              <w:t xml:space="preserve"> </w:t>
            </w:r>
            <w:proofErr w:type="spellStart"/>
            <w:r w:rsidRPr="005152D3">
              <w:rPr>
                <w:rFonts w:cs="Times New Roman"/>
                <w:szCs w:val="26"/>
              </w:rPr>
              <w:t>trong</w:t>
            </w:r>
            <w:proofErr w:type="spellEnd"/>
            <w:r w:rsidRPr="005152D3">
              <w:rPr>
                <w:rFonts w:cs="Times New Roman"/>
                <w:szCs w:val="26"/>
              </w:rPr>
              <w:t xml:space="preserve"> </w:t>
            </w:r>
            <w:proofErr w:type="spellStart"/>
            <w:r w:rsidRPr="005152D3">
              <w:rPr>
                <w:rFonts w:cs="Times New Roman"/>
                <w:szCs w:val="26"/>
              </w:rPr>
              <w:t>tệp</w:t>
            </w:r>
            <w:proofErr w:type="spellEnd"/>
            <w:r w:rsidRPr="005152D3">
              <w:rPr>
                <w:rFonts w:cs="Times New Roman"/>
                <w:szCs w:val="26"/>
              </w:rPr>
              <w:t xml:space="preserve"> </w:t>
            </w:r>
            <w:proofErr w:type="spellStart"/>
            <w:r w:rsidRPr="005152D3">
              <w:rPr>
                <w:rFonts w:cs="Times New Roman"/>
                <w:szCs w:val="26"/>
              </w:rPr>
              <w:t>danh</w:t>
            </w:r>
            <w:proofErr w:type="spellEnd"/>
            <w:r w:rsidRPr="005152D3">
              <w:rPr>
                <w:rFonts w:cs="Times New Roman"/>
                <w:szCs w:val="26"/>
              </w:rPr>
              <w:t xml:space="preserve"> </w:t>
            </w:r>
            <w:proofErr w:type="spellStart"/>
            <w:r w:rsidRPr="005152D3">
              <w:rPr>
                <w:rFonts w:cs="Times New Roman"/>
                <w:szCs w:val="26"/>
              </w:rPr>
              <w:t>sách</w:t>
            </w:r>
            <w:proofErr w:type="spellEnd"/>
          </w:p>
        </w:tc>
      </w:tr>
      <w:tr w:rsidR="00DB6E20" w:rsidRPr="005152D3" w14:paraId="7BF110B1" w14:textId="77777777">
        <w:tc>
          <w:tcPr>
            <w:tcW w:w="4820" w:type="dxa"/>
          </w:tcPr>
          <w:p w14:paraId="5AD242EF" w14:textId="77777777" w:rsidR="00DB6E20" w:rsidRPr="005152D3" w:rsidRDefault="007164C1">
            <w:pPr>
              <w:spacing w:before="60" w:after="60" w:line="312" w:lineRule="auto"/>
              <w:jc w:val="center"/>
              <w:rPr>
                <w:rFonts w:cs="Times New Roman"/>
                <w:szCs w:val="26"/>
              </w:rPr>
            </w:pPr>
            <w:proofErr w:type="spellStart"/>
            <w:r w:rsidRPr="005152D3">
              <w:rPr>
                <w:rFonts w:cs="Times New Roman"/>
                <w:szCs w:val="26"/>
              </w:rPr>
              <w:t>Giải</w:t>
            </w:r>
            <w:proofErr w:type="spellEnd"/>
            <w:r w:rsidRPr="005152D3">
              <w:rPr>
                <w:rFonts w:cs="Times New Roman"/>
                <w:szCs w:val="26"/>
              </w:rPr>
              <w:t xml:space="preserve"> </w:t>
            </w:r>
            <w:proofErr w:type="spellStart"/>
            <w:r w:rsidRPr="005152D3">
              <w:rPr>
                <w:rFonts w:cs="Times New Roman"/>
                <w:szCs w:val="26"/>
              </w:rPr>
              <w:t>mã</w:t>
            </w:r>
            <w:proofErr w:type="spellEnd"/>
            <w:r w:rsidRPr="005152D3">
              <w:rPr>
                <w:rFonts w:cs="Times New Roman"/>
                <w:szCs w:val="26"/>
              </w:rPr>
              <w:t xml:space="preserve"> </w:t>
            </w:r>
            <w:proofErr w:type="spellStart"/>
            <w:r w:rsidRPr="005152D3">
              <w:rPr>
                <w:rFonts w:cs="Times New Roman"/>
                <w:szCs w:val="26"/>
              </w:rPr>
              <w:t>ảnh</w:t>
            </w:r>
            <w:proofErr w:type="spellEnd"/>
          </w:p>
        </w:tc>
        <w:tc>
          <w:tcPr>
            <w:tcW w:w="4820" w:type="dxa"/>
          </w:tcPr>
          <w:p w14:paraId="4F5E9E70" w14:textId="77777777" w:rsidR="00DB6E20" w:rsidRPr="005152D3" w:rsidRDefault="007164C1">
            <w:pPr>
              <w:spacing w:before="60" w:after="60" w:line="312" w:lineRule="auto"/>
              <w:jc w:val="center"/>
              <w:rPr>
                <w:rFonts w:cs="Times New Roman"/>
                <w:szCs w:val="26"/>
              </w:rPr>
            </w:pPr>
            <w:proofErr w:type="spellStart"/>
            <w:r w:rsidRPr="005152D3">
              <w:rPr>
                <w:rFonts w:cs="Times New Roman"/>
                <w:szCs w:val="26"/>
              </w:rPr>
              <w:t>Đọc</w:t>
            </w:r>
            <w:proofErr w:type="spellEnd"/>
            <w:r w:rsidRPr="005152D3">
              <w:rPr>
                <w:rFonts w:cs="Times New Roman"/>
                <w:szCs w:val="26"/>
              </w:rPr>
              <w:t xml:space="preserve"> </w:t>
            </w:r>
            <w:proofErr w:type="spellStart"/>
            <w:r w:rsidRPr="005152D3">
              <w:rPr>
                <w:rFonts w:cs="Times New Roman"/>
                <w:szCs w:val="26"/>
              </w:rPr>
              <w:t>ảnh</w:t>
            </w:r>
            <w:proofErr w:type="spellEnd"/>
            <w:r w:rsidRPr="005152D3">
              <w:rPr>
                <w:rFonts w:cs="Times New Roman"/>
                <w:szCs w:val="26"/>
              </w:rPr>
              <w:t xml:space="preserve"> ở </w:t>
            </w:r>
            <w:proofErr w:type="spellStart"/>
            <w:r w:rsidRPr="005152D3">
              <w:rPr>
                <w:rFonts w:cs="Times New Roman"/>
                <w:szCs w:val="26"/>
              </w:rPr>
              <w:t>dạng</w:t>
            </w:r>
            <w:proofErr w:type="spellEnd"/>
            <w:r w:rsidRPr="005152D3">
              <w:rPr>
                <w:rFonts w:cs="Times New Roman"/>
                <w:szCs w:val="26"/>
              </w:rPr>
              <w:t xml:space="preserve"> </w:t>
            </w:r>
            <w:proofErr w:type="spellStart"/>
            <w:r w:rsidRPr="005152D3">
              <w:rPr>
                <w:rFonts w:cs="Times New Roman"/>
                <w:szCs w:val="26"/>
              </w:rPr>
              <w:t>mức</w:t>
            </w:r>
            <w:proofErr w:type="spellEnd"/>
            <w:r w:rsidRPr="005152D3">
              <w:rPr>
                <w:rFonts w:cs="Times New Roman"/>
                <w:szCs w:val="26"/>
              </w:rPr>
              <w:t xml:space="preserve"> </w:t>
            </w:r>
            <w:proofErr w:type="spellStart"/>
            <w:r w:rsidRPr="005152D3">
              <w:rPr>
                <w:rFonts w:cs="Times New Roman"/>
                <w:szCs w:val="26"/>
              </w:rPr>
              <w:t>xám</w:t>
            </w:r>
            <w:proofErr w:type="spellEnd"/>
          </w:p>
        </w:tc>
      </w:tr>
      <w:tr w:rsidR="00DB6E20" w:rsidRPr="005152D3" w14:paraId="5351E435" w14:textId="77777777">
        <w:tc>
          <w:tcPr>
            <w:tcW w:w="4820" w:type="dxa"/>
          </w:tcPr>
          <w:p w14:paraId="6A1A469E" w14:textId="77777777" w:rsidR="00DB6E20" w:rsidRPr="005152D3" w:rsidRDefault="007164C1">
            <w:pPr>
              <w:spacing w:before="60" w:after="60" w:line="312" w:lineRule="auto"/>
              <w:jc w:val="center"/>
              <w:rPr>
                <w:rFonts w:cs="Times New Roman"/>
                <w:szCs w:val="26"/>
              </w:rPr>
            </w:pPr>
            <w:r w:rsidRPr="005152D3">
              <w:rPr>
                <w:rFonts w:cs="Times New Roman"/>
                <w:szCs w:val="26"/>
              </w:rPr>
              <w:t xml:space="preserve">Thay </w:t>
            </w:r>
            <w:proofErr w:type="spellStart"/>
            <w:r w:rsidRPr="005152D3">
              <w:rPr>
                <w:rFonts w:cs="Times New Roman"/>
                <w:szCs w:val="26"/>
              </w:rPr>
              <w:t>đổi</w:t>
            </w:r>
            <w:proofErr w:type="spellEnd"/>
            <w:r w:rsidRPr="005152D3">
              <w:rPr>
                <w:rFonts w:cs="Times New Roman"/>
                <w:szCs w:val="26"/>
              </w:rPr>
              <w:t xml:space="preserve"> </w:t>
            </w:r>
            <w:proofErr w:type="spellStart"/>
            <w:r w:rsidRPr="005152D3">
              <w:rPr>
                <w:rFonts w:cs="Times New Roman"/>
                <w:szCs w:val="26"/>
              </w:rPr>
              <w:t>kích</w:t>
            </w:r>
            <w:proofErr w:type="spellEnd"/>
            <w:r w:rsidRPr="005152D3">
              <w:rPr>
                <w:rFonts w:cs="Times New Roman"/>
                <w:szCs w:val="26"/>
              </w:rPr>
              <w:t xml:space="preserve"> </w:t>
            </w:r>
            <w:proofErr w:type="spellStart"/>
            <w:r w:rsidRPr="005152D3">
              <w:rPr>
                <w:rFonts w:cs="Times New Roman"/>
                <w:szCs w:val="26"/>
              </w:rPr>
              <w:t>thước</w:t>
            </w:r>
            <w:proofErr w:type="spellEnd"/>
          </w:p>
        </w:tc>
        <w:tc>
          <w:tcPr>
            <w:tcW w:w="4820" w:type="dxa"/>
          </w:tcPr>
          <w:p w14:paraId="0D140008" w14:textId="77777777" w:rsidR="00DB6E20" w:rsidRPr="005152D3" w:rsidRDefault="007164C1">
            <w:pPr>
              <w:spacing w:before="60" w:after="60" w:line="312" w:lineRule="auto"/>
              <w:jc w:val="both"/>
              <w:rPr>
                <w:rFonts w:cs="Times New Roman"/>
                <w:szCs w:val="26"/>
              </w:rPr>
            </w:pPr>
            <w:proofErr w:type="spellStart"/>
            <w:r w:rsidRPr="005152D3">
              <w:rPr>
                <w:rFonts w:cs="Times New Roman"/>
                <w:szCs w:val="26"/>
              </w:rPr>
              <w:t>Đưa</w:t>
            </w:r>
            <w:proofErr w:type="spellEnd"/>
            <w:r w:rsidRPr="005152D3">
              <w:rPr>
                <w:rFonts w:cs="Times New Roman"/>
                <w:szCs w:val="26"/>
              </w:rPr>
              <w:t xml:space="preserve"> </w:t>
            </w:r>
            <w:proofErr w:type="spellStart"/>
            <w:r w:rsidRPr="005152D3">
              <w:rPr>
                <w:rFonts w:cs="Times New Roman"/>
                <w:szCs w:val="26"/>
              </w:rPr>
              <w:t>ảnh</w:t>
            </w:r>
            <w:proofErr w:type="spellEnd"/>
            <w:r w:rsidRPr="005152D3">
              <w:rPr>
                <w:rFonts w:cs="Times New Roman"/>
                <w:szCs w:val="26"/>
              </w:rPr>
              <w:t xml:space="preserve"> </w:t>
            </w:r>
            <w:proofErr w:type="spellStart"/>
            <w:r w:rsidRPr="005152D3">
              <w:rPr>
                <w:rFonts w:cs="Times New Roman"/>
                <w:szCs w:val="26"/>
              </w:rPr>
              <w:t>về</w:t>
            </w:r>
            <w:proofErr w:type="spellEnd"/>
            <w:r w:rsidRPr="005152D3">
              <w:rPr>
                <w:rFonts w:cs="Times New Roman"/>
                <w:szCs w:val="26"/>
              </w:rPr>
              <w:t xml:space="preserve"> </w:t>
            </w:r>
            <w:proofErr w:type="spellStart"/>
            <w:r w:rsidRPr="005152D3">
              <w:rPr>
                <w:rFonts w:cs="Times New Roman"/>
                <w:szCs w:val="26"/>
              </w:rPr>
              <w:t>kích</w:t>
            </w:r>
            <w:proofErr w:type="spellEnd"/>
            <w:r w:rsidRPr="005152D3">
              <w:rPr>
                <w:rFonts w:cs="Times New Roman"/>
                <w:szCs w:val="26"/>
              </w:rPr>
              <w:t xml:space="preserve"> </w:t>
            </w:r>
            <w:proofErr w:type="spellStart"/>
            <w:r w:rsidRPr="005152D3">
              <w:rPr>
                <w:rFonts w:cs="Times New Roman"/>
                <w:szCs w:val="26"/>
              </w:rPr>
              <w:t>thước</w:t>
            </w:r>
            <w:proofErr w:type="spellEnd"/>
            <w:r w:rsidRPr="005152D3">
              <w:rPr>
                <w:rFonts w:cs="Times New Roman"/>
                <w:szCs w:val="26"/>
              </w:rPr>
              <w:t xml:space="preserve"> 256 x 256 </w:t>
            </w:r>
            <w:proofErr w:type="spellStart"/>
            <w:r w:rsidRPr="005152D3">
              <w:rPr>
                <w:rFonts w:cs="Times New Roman"/>
                <w:szCs w:val="26"/>
              </w:rPr>
              <w:t>điểm</w:t>
            </w:r>
            <w:proofErr w:type="spellEnd"/>
            <w:r w:rsidRPr="005152D3">
              <w:rPr>
                <w:rFonts w:cs="Times New Roman"/>
                <w:szCs w:val="26"/>
              </w:rPr>
              <w:t xml:space="preserve"> </w:t>
            </w:r>
            <w:proofErr w:type="spellStart"/>
            <w:r w:rsidRPr="005152D3">
              <w:rPr>
                <w:rFonts w:cs="Times New Roman"/>
                <w:szCs w:val="26"/>
              </w:rPr>
              <w:t>ảnh</w:t>
            </w:r>
            <w:proofErr w:type="spellEnd"/>
          </w:p>
        </w:tc>
      </w:tr>
      <w:tr w:rsidR="00DB6E20" w:rsidRPr="005152D3" w14:paraId="0DE435A3" w14:textId="77777777">
        <w:tc>
          <w:tcPr>
            <w:tcW w:w="4820" w:type="dxa"/>
          </w:tcPr>
          <w:p w14:paraId="07ACB307" w14:textId="77777777" w:rsidR="00DB6E20" w:rsidRPr="005152D3" w:rsidRDefault="007164C1">
            <w:pPr>
              <w:spacing w:before="60" w:after="60" w:line="312" w:lineRule="auto"/>
              <w:jc w:val="center"/>
              <w:rPr>
                <w:rFonts w:cs="Times New Roman"/>
                <w:szCs w:val="26"/>
              </w:rPr>
            </w:pPr>
            <w:proofErr w:type="spellStart"/>
            <w:r w:rsidRPr="005152D3">
              <w:rPr>
                <w:rFonts w:cs="Times New Roman"/>
                <w:szCs w:val="26"/>
              </w:rPr>
              <w:t>Tăng</w:t>
            </w:r>
            <w:proofErr w:type="spellEnd"/>
            <w:r w:rsidRPr="005152D3">
              <w:rPr>
                <w:rFonts w:cs="Times New Roman"/>
                <w:szCs w:val="26"/>
              </w:rPr>
              <w:t xml:space="preserve"> </w:t>
            </w:r>
            <w:proofErr w:type="spellStart"/>
            <w:r w:rsidRPr="005152D3">
              <w:rPr>
                <w:rFonts w:cs="Times New Roman"/>
                <w:szCs w:val="26"/>
              </w:rPr>
              <w:t>tương</w:t>
            </w:r>
            <w:proofErr w:type="spellEnd"/>
            <w:r w:rsidRPr="005152D3">
              <w:rPr>
                <w:rFonts w:cs="Times New Roman"/>
                <w:szCs w:val="26"/>
              </w:rPr>
              <w:t xml:space="preserve"> </w:t>
            </w:r>
            <w:proofErr w:type="spellStart"/>
            <w:r w:rsidRPr="005152D3">
              <w:rPr>
                <w:rFonts w:cs="Times New Roman"/>
                <w:szCs w:val="26"/>
              </w:rPr>
              <w:t>phản</w:t>
            </w:r>
            <w:proofErr w:type="spellEnd"/>
          </w:p>
        </w:tc>
        <w:tc>
          <w:tcPr>
            <w:tcW w:w="4820" w:type="dxa"/>
          </w:tcPr>
          <w:p w14:paraId="075CCAFE" w14:textId="77777777" w:rsidR="00DB6E20" w:rsidRPr="005152D3" w:rsidRDefault="007164C1">
            <w:pPr>
              <w:spacing w:before="60" w:after="60" w:line="312" w:lineRule="auto"/>
              <w:jc w:val="center"/>
              <w:rPr>
                <w:rFonts w:cs="Times New Roman"/>
                <w:szCs w:val="26"/>
              </w:rPr>
            </w:pPr>
            <w:r w:rsidRPr="005152D3">
              <w:rPr>
                <w:rFonts w:cs="Times New Roman"/>
                <w:szCs w:val="26"/>
              </w:rPr>
              <w:t xml:space="preserve">Làm </w:t>
            </w:r>
            <w:proofErr w:type="spellStart"/>
            <w:r w:rsidRPr="005152D3">
              <w:rPr>
                <w:rFonts w:cs="Times New Roman"/>
                <w:szCs w:val="26"/>
              </w:rPr>
              <w:t>rõ</w:t>
            </w:r>
            <w:proofErr w:type="spellEnd"/>
            <w:r w:rsidRPr="005152D3">
              <w:rPr>
                <w:rFonts w:cs="Times New Roman"/>
                <w:szCs w:val="26"/>
              </w:rPr>
              <w:t xml:space="preserve"> </w:t>
            </w:r>
            <w:proofErr w:type="spellStart"/>
            <w:r w:rsidRPr="005152D3">
              <w:rPr>
                <w:rFonts w:cs="Times New Roman"/>
                <w:szCs w:val="26"/>
              </w:rPr>
              <w:t>vùng</w:t>
            </w:r>
            <w:proofErr w:type="spellEnd"/>
            <w:r w:rsidRPr="005152D3">
              <w:rPr>
                <w:rFonts w:cs="Times New Roman"/>
                <w:szCs w:val="26"/>
              </w:rPr>
              <w:t xml:space="preserve"> </w:t>
            </w:r>
            <w:proofErr w:type="spellStart"/>
            <w:r w:rsidRPr="005152D3">
              <w:rPr>
                <w:rFonts w:cs="Times New Roman"/>
                <w:szCs w:val="26"/>
              </w:rPr>
              <w:t>sáng</w:t>
            </w:r>
            <w:proofErr w:type="spellEnd"/>
            <w:r w:rsidRPr="005152D3">
              <w:rPr>
                <w:rFonts w:cs="Times New Roman"/>
                <w:szCs w:val="26"/>
              </w:rPr>
              <w:t xml:space="preserve"> </w:t>
            </w:r>
            <w:proofErr w:type="spellStart"/>
            <w:r w:rsidRPr="005152D3">
              <w:rPr>
                <w:rFonts w:cs="Times New Roman"/>
                <w:szCs w:val="26"/>
              </w:rPr>
              <w:t>tối</w:t>
            </w:r>
            <w:proofErr w:type="spellEnd"/>
            <w:r w:rsidRPr="005152D3">
              <w:rPr>
                <w:rFonts w:cs="Times New Roman"/>
                <w:szCs w:val="26"/>
              </w:rPr>
              <w:t xml:space="preserve"> </w:t>
            </w:r>
            <w:proofErr w:type="spellStart"/>
            <w:r w:rsidRPr="005152D3">
              <w:rPr>
                <w:rFonts w:cs="Times New Roman"/>
                <w:szCs w:val="26"/>
              </w:rPr>
              <w:t>trên</w:t>
            </w:r>
            <w:proofErr w:type="spellEnd"/>
            <w:r w:rsidRPr="005152D3">
              <w:rPr>
                <w:rFonts w:cs="Times New Roman"/>
                <w:szCs w:val="26"/>
              </w:rPr>
              <w:t xml:space="preserve"> </w:t>
            </w:r>
            <w:proofErr w:type="spellStart"/>
            <w:r w:rsidRPr="005152D3">
              <w:rPr>
                <w:rFonts w:cs="Times New Roman"/>
                <w:szCs w:val="26"/>
              </w:rPr>
              <w:t>ảnh</w:t>
            </w:r>
            <w:proofErr w:type="spellEnd"/>
            <w:r w:rsidRPr="005152D3">
              <w:rPr>
                <w:rFonts w:cs="Times New Roman"/>
                <w:szCs w:val="26"/>
              </w:rPr>
              <w:t xml:space="preserve"> X-</w:t>
            </w:r>
            <w:proofErr w:type="spellStart"/>
            <w:r w:rsidRPr="005152D3">
              <w:rPr>
                <w:rFonts w:cs="Times New Roman"/>
                <w:szCs w:val="26"/>
              </w:rPr>
              <w:t>quang</w:t>
            </w:r>
            <w:proofErr w:type="spellEnd"/>
          </w:p>
        </w:tc>
      </w:tr>
      <w:tr w:rsidR="00DB6E20" w:rsidRPr="005152D3" w14:paraId="31926356" w14:textId="77777777">
        <w:tc>
          <w:tcPr>
            <w:tcW w:w="4820" w:type="dxa"/>
          </w:tcPr>
          <w:p w14:paraId="06EA6D02" w14:textId="77777777" w:rsidR="00DB6E20" w:rsidRPr="005152D3" w:rsidRDefault="007164C1">
            <w:pPr>
              <w:spacing w:before="60" w:after="60" w:line="312" w:lineRule="auto"/>
              <w:jc w:val="center"/>
              <w:rPr>
                <w:rFonts w:cs="Times New Roman"/>
                <w:szCs w:val="26"/>
              </w:rPr>
            </w:pPr>
            <w:proofErr w:type="spellStart"/>
            <w:r w:rsidRPr="005152D3">
              <w:rPr>
                <w:rFonts w:cs="Times New Roman"/>
                <w:szCs w:val="26"/>
              </w:rPr>
              <w:t>Chuyển</w:t>
            </w:r>
            <w:proofErr w:type="spellEnd"/>
            <w:r w:rsidRPr="005152D3">
              <w:rPr>
                <w:rFonts w:cs="Times New Roman"/>
                <w:szCs w:val="26"/>
              </w:rPr>
              <w:t xml:space="preserve"> </w:t>
            </w:r>
            <w:proofErr w:type="spellStart"/>
            <w:r w:rsidRPr="005152D3">
              <w:rPr>
                <w:rFonts w:cs="Times New Roman"/>
                <w:szCs w:val="26"/>
              </w:rPr>
              <w:t>thành</w:t>
            </w:r>
            <w:proofErr w:type="spellEnd"/>
            <w:r w:rsidRPr="005152D3">
              <w:rPr>
                <w:rFonts w:cs="Times New Roman"/>
                <w:szCs w:val="26"/>
              </w:rPr>
              <w:t xml:space="preserve"> </w:t>
            </w:r>
            <w:proofErr w:type="spellStart"/>
            <w:r w:rsidRPr="005152D3">
              <w:rPr>
                <w:rFonts w:cs="Times New Roman"/>
                <w:szCs w:val="26"/>
              </w:rPr>
              <w:t>ba</w:t>
            </w:r>
            <w:proofErr w:type="spellEnd"/>
            <w:r w:rsidRPr="005152D3">
              <w:rPr>
                <w:rFonts w:cs="Times New Roman"/>
                <w:szCs w:val="26"/>
              </w:rPr>
              <w:t xml:space="preserve"> </w:t>
            </w:r>
            <w:proofErr w:type="spellStart"/>
            <w:r w:rsidRPr="005152D3">
              <w:rPr>
                <w:rFonts w:cs="Times New Roman"/>
                <w:szCs w:val="26"/>
              </w:rPr>
              <w:t>kênh</w:t>
            </w:r>
            <w:proofErr w:type="spellEnd"/>
          </w:p>
        </w:tc>
        <w:tc>
          <w:tcPr>
            <w:tcW w:w="4820" w:type="dxa"/>
          </w:tcPr>
          <w:p w14:paraId="6A64A171" w14:textId="77777777" w:rsidR="00DB6E20" w:rsidRPr="005152D3" w:rsidRDefault="007164C1">
            <w:pPr>
              <w:spacing w:before="60" w:after="60" w:line="312" w:lineRule="auto"/>
              <w:jc w:val="center"/>
              <w:rPr>
                <w:rFonts w:cs="Times New Roman"/>
                <w:szCs w:val="26"/>
              </w:rPr>
            </w:pPr>
            <w:proofErr w:type="spellStart"/>
            <w:r w:rsidRPr="005152D3">
              <w:rPr>
                <w:rFonts w:cs="Times New Roman"/>
                <w:szCs w:val="26"/>
              </w:rPr>
              <w:t>Nhân</w:t>
            </w:r>
            <w:proofErr w:type="spellEnd"/>
            <w:r w:rsidRPr="005152D3">
              <w:rPr>
                <w:rFonts w:cs="Times New Roman"/>
                <w:szCs w:val="26"/>
              </w:rPr>
              <w:t xml:space="preserve"> </w:t>
            </w:r>
            <w:proofErr w:type="spellStart"/>
            <w:r w:rsidRPr="005152D3">
              <w:rPr>
                <w:rFonts w:cs="Times New Roman"/>
                <w:szCs w:val="26"/>
              </w:rPr>
              <w:t>bản</w:t>
            </w:r>
            <w:proofErr w:type="spellEnd"/>
            <w:r w:rsidRPr="005152D3">
              <w:rPr>
                <w:rFonts w:cs="Times New Roman"/>
                <w:szCs w:val="26"/>
              </w:rPr>
              <w:t xml:space="preserve"> </w:t>
            </w:r>
            <w:proofErr w:type="spellStart"/>
            <w:r w:rsidRPr="005152D3">
              <w:rPr>
                <w:rFonts w:cs="Times New Roman"/>
                <w:szCs w:val="26"/>
              </w:rPr>
              <w:t>ảnh</w:t>
            </w:r>
            <w:proofErr w:type="spellEnd"/>
            <w:r w:rsidRPr="005152D3">
              <w:rPr>
                <w:rFonts w:cs="Times New Roman"/>
                <w:szCs w:val="26"/>
              </w:rPr>
              <w:t xml:space="preserve"> </w:t>
            </w:r>
            <w:proofErr w:type="spellStart"/>
            <w:r w:rsidRPr="005152D3">
              <w:rPr>
                <w:rFonts w:cs="Times New Roman"/>
                <w:szCs w:val="26"/>
              </w:rPr>
              <w:t>mức</w:t>
            </w:r>
            <w:proofErr w:type="spellEnd"/>
            <w:r w:rsidRPr="005152D3">
              <w:rPr>
                <w:rFonts w:cs="Times New Roman"/>
                <w:szCs w:val="26"/>
              </w:rPr>
              <w:t xml:space="preserve"> </w:t>
            </w:r>
            <w:proofErr w:type="spellStart"/>
            <w:r w:rsidRPr="005152D3">
              <w:rPr>
                <w:rFonts w:cs="Times New Roman"/>
                <w:szCs w:val="26"/>
              </w:rPr>
              <w:t>xám</w:t>
            </w:r>
            <w:proofErr w:type="spellEnd"/>
            <w:r w:rsidRPr="005152D3">
              <w:rPr>
                <w:rFonts w:cs="Times New Roman"/>
                <w:szCs w:val="26"/>
              </w:rPr>
              <w:t xml:space="preserve"> </w:t>
            </w:r>
            <w:proofErr w:type="spellStart"/>
            <w:r w:rsidRPr="005152D3">
              <w:rPr>
                <w:rFonts w:cs="Times New Roman"/>
                <w:szCs w:val="26"/>
              </w:rPr>
              <w:t>thành</w:t>
            </w:r>
            <w:proofErr w:type="spellEnd"/>
            <w:r w:rsidRPr="005152D3">
              <w:rPr>
                <w:rFonts w:cs="Times New Roman"/>
                <w:szCs w:val="26"/>
              </w:rPr>
              <w:t xml:space="preserve"> </w:t>
            </w:r>
            <w:proofErr w:type="spellStart"/>
            <w:r w:rsidRPr="005152D3">
              <w:rPr>
                <w:rFonts w:cs="Times New Roman"/>
                <w:szCs w:val="26"/>
              </w:rPr>
              <w:t>ảnh</w:t>
            </w:r>
            <w:proofErr w:type="spellEnd"/>
            <w:r w:rsidRPr="005152D3">
              <w:rPr>
                <w:rFonts w:cs="Times New Roman"/>
                <w:szCs w:val="26"/>
              </w:rPr>
              <w:t xml:space="preserve"> </w:t>
            </w:r>
            <w:proofErr w:type="spellStart"/>
            <w:r w:rsidRPr="005152D3">
              <w:rPr>
                <w:rFonts w:cs="Times New Roman"/>
                <w:szCs w:val="26"/>
              </w:rPr>
              <w:t>ba</w:t>
            </w:r>
            <w:proofErr w:type="spellEnd"/>
            <w:r w:rsidRPr="005152D3">
              <w:rPr>
                <w:rFonts w:cs="Times New Roman"/>
                <w:szCs w:val="26"/>
              </w:rPr>
              <w:t xml:space="preserve"> </w:t>
            </w:r>
            <w:proofErr w:type="spellStart"/>
            <w:r w:rsidRPr="005152D3">
              <w:rPr>
                <w:rFonts w:cs="Times New Roman"/>
                <w:szCs w:val="26"/>
              </w:rPr>
              <w:t>kênh</w:t>
            </w:r>
            <w:proofErr w:type="spellEnd"/>
          </w:p>
        </w:tc>
      </w:tr>
      <w:tr w:rsidR="00DB6E20" w:rsidRPr="005152D3" w14:paraId="6FB5D8BD" w14:textId="77777777">
        <w:tc>
          <w:tcPr>
            <w:tcW w:w="4820" w:type="dxa"/>
          </w:tcPr>
          <w:p w14:paraId="57F9BAAC" w14:textId="77777777" w:rsidR="00DB6E20" w:rsidRPr="005152D3" w:rsidRDefault="007164C1">
            <w:pPr>
              <w:spacing w:before="60" w:after="60" w:line="312" w:lineRule="auto"/>
              <w:jc w:val="center"/>
              <w:rPr>
                <w:rFonts w:cs="Times New Roman"/>
                <w:szCs w:val="26"/>
              </w:rPr>
            </w:pPr>
            <w:proofErr w:type="spellStart"/>
            <w:r w:rsidRPr="005152D3">
              <w:rPr>
                <w:rFonts w:cs="Times New Roman"/>
                <w:szCs w:val="26"/>
              </w:rPr>
              <w:t>Tăng</w:t>
            </w:r>
            <w:proofErr w:type="spellEnd"/>
            <w:r w:rsidRPr="005152D3">
              <w:rPr>
                <w:rFonts w:cs="Times New Roman"/>
                <w:szCs w:val="26"/>
              </w:rPr>
              <w:t xml:space="preserve"> </w:t>
            </w:r>
            <w:proofErr w:type="spellStart"/>
            <w:r w:rsidRPr="005152D3">
              <w:rPr>
                <w:rFonts w:cs="Times New Roman"/>
                <w:szCs w:val="26"/>
              </w:rPr>
              <w:t>cường</w:t>
            </w:r>
            <w:proofErr w:type="spellEnd"/>
            <w:r w:rsidRPr="005152D3">
              <w:rPr>
                <w:rFonts w:cs="Times New Roman"/>
                <w:szCs w:val="26"/>
              </w:rPr>
              <w:t xml:space="preserve"> </w:t>
            </w:r>
            <w:proofErr w:type="spellStart"/>
            <w:r w:rsidRPr="005152D3">
              <w:rPr>
                <w:rFonts w:cs="Times New Roman"/>
                <w:szCs w:val="26"/>
              </w:rPr>
              <w:t>dữ</w:t>
            </w:r>
            <w:proofErr w:type="spellEnd"/>
            <w:r w:rsidRPr="005152D3">
              <w:rPr>
                <w:rFonts w:cs="Times New Roman"/>
                <w:szCs w:val="26"/>
              </w:rPr>
              <w:t xml:space="preserve"> </w:t>
            </w:r>
            <w:proofErr w:type="spellStart"/>
            <w:r w:rsidRPr="005152D3">
              <w:rPr>
                <w:rFonts w:cs="Times New Roman"/>
                <w:szCs w:val="26"/>
              </w:rPr>
              <w:t>liệu</w:t>
            </w:r>
            <w:proofErr w:type="spellEnd"/>
          </w:p>
        </w:tc>
        <w:tc>
          <w:tcPr>
            <w:tcW w:w="4820" w:type="dxa"/>
          </w:tcPr>
          <w:p w14:paraId="227B4FEC" w14:textId="77777777" w:rsidR="00DB6E20" w:rsidRPr="005152D3" w:rsidRDefault="007164C1">
            <w:pPr>
              <w:spacing w:before="60" w:after="60" w:line="312" w:lineRule="auto"/>
              <w:jc w:val="both"/>
              <w:rPr>
                <w:rFonts w:cs="Times New Roman"/>
                <w:szCs w:val="26"/>
              </w:rPr>
            </w:pPr>
            <w:proofErr w:type="spellStart"/>
            <w:r w:rsidRPr="005152D3">
              <w:rPr>
                <w:rFonts w:cs="Times New Roman"/>
                <w:szCs w:val="26"/>
              </w:rPr>
              <w:t>Dịch</w:t>
            </w:r>
            <w:proofErr w:type="spellEnd"/>
            <w:r w:rsidRPr="005152D3">
              <w:rPr>
                <w:rFonts w:cs="Times New Roman"/>
                <w:szCs w:val="26"/>
              </w:rPr>
              <w:t xml:space="preserve"> </w:t>
            </w:r>
            <w:proofErr w:type="spellStart"/>
            <w:r w:rsidRPr="005152D3">
              <w:rPr>
                <w:rFonts w:cs="Times New Roman"/>
                <w:szCs w:val="26"/>
              </w:rPr>
              <w:t>chuyển</w:t>
            </w:r>
            <w:proofErr w:type="spellEnd"/>
            <w:r w:rsidRPr="005152D3">
              <w:rPr>
                <w:rFonts w:cs="Times New Roman"/>
                <w:szCs w:val="26"/>
              </w:rPr>
              <w:t xml:space="preserve"> </w:t>
            </w:r>
            <w:proofErr w:type="spellStart"/>
            <w:r w:rsidRPr="005152D3">
              <w:rPr>
                <w:rFonts w:cs="Times New Roman"/>
                <w:szCs w:val="26"/>
              </w:rPr>
              <w:t>nhẹ</w:t>
            </w:r>
            <w:proofErr w:type="spellEnd"/>
            <w:r w:rsidRPr="005152D3">
              <w:rPr>
                <w:rFonts w:cs="Times New Roman"/>
                <w:szCs w:val="26"/>
              </w:rPr>
              <w:t xml:space="preserve">, </w:t>
            </w:r>
            <w:proofErr w:type="spellStart"/>
            <w:r w:rsidRPr="005152D3">
              <w:rPr>
                <w:rFonts w:cs="Times New Roman"/>
                <w:szCs w:val="26"/>
              </w:rPr>
              <w:t>phóng</w:t>
            </w:r>
            <w:proofErr w:type="spellEnd"/>
            <w:r w:rsidRPr="005152D3">
              <w:rPr>
                <w:rFonts w:cs="Times New Roman"/>
                <w:szCs w:val="26"/>
              </w:rPr>
              <w:t xml:space="preserve"> to/</w:t>
            </w:r>
            <w:proofErr w:type="spellStart"/>
            <w:r w:rsidRPr="005152D3">
              <w:rPr>
                <w:rFonts w:cs="Times New Roman"/>
                <w:szCs w:val="26"/>
              </w:rPr>
              <w:t>thu</w:t>
            </w:r>
            <w:proofErr w:type="spellEnd"/>
            <w:r w:rsidRPr="005152D3">
              <w:rPr>
                <w:rFonts w:cs="Times New Roman"/>
                <w:szCs w:val="26"/>
              </w:rPr>
              <w:t xml:space="preserve"> </w:t>
            </w:r>
            <w:proofErr w:type="spellStart"/>
            <w:r w:rsidRPr="005152D3">
              <w:rPr>
                <w:rFonts w:cs="Times New Roman"/>
                <w:szCs w:val="26"/>
              </w:rPr>
              <w:t>nhỏ</w:t>
            </w:r>
            <w:proofErr w:type="spellEnd"/>
            <w:r w:rsidRPr="005152D3">
              <w:rPr>
                <w:rFonts w:cs="Times New Roman"/>
                <w:szCs w:val="26"/>
              </w:rPr>
              <w:t xml:space="preserve"> </w:t>
            </w:r>
            <w:proofErr w:type="spellStart"/>
            <w:r w:rsidRPr="005152D3">
              <w:rPr>
                <w:rFonts w:cs="Times New Roman"/>
                <w:szCs w:val="26"/>
              </w:rPr>
              <w:t>nhẹ</w:t>
            </w:r>
            <w:proofErr w:type="spellEnd"/>
            <w:r w:rsidRPr="005152D3">
              <w:rPr>
                <w:rFonts w:cs="Times New Roman"/>
                <w:szCs w:val="26"/>
              </w:rPr>
              <w:t xml:space="preserve"> </w:t>
            </w:r>
            <w:proofErr w:type="spellStart"/>
            <w:r w:rsidRPr="005152D3">
              <w:rPr>
                <w:rFonts w:cs="Times New Roman"/>
                <w:szCs w:val="26"/>
              </w:rPr>
              <w:t>và</w:t>
            </w:r>
            <w:proofErr w:type="spellEnd"/>
            <w:r w:rsidRPr="005152D3">
              <w:rPr>
                <w:rFonts w:cs="Times New Roman"/>
                <w:szCs w:val="26"/>
              </w:rPr>
              <w:t xml:space="preserve"> </w:t>
            </w:r>
            <w:proofErr w:type="spellStart"/>
            <w:r w:rsidRPr="005152D3">
              <w:rPr>
                <w:rFonts w:cs="Times New Roman"/>
                <w:szCs w:val="26"/>
              </w:rPr>
              <w:t>lật</w:t>
            </w:r>
            <w:proofErr w:type="spellEnd"/>
            <w:r w:rsidRPr="005152D3">
              <w:rPr>
                <w:rFonts w:cs="Times New Roman"/>
                <w:szCs w:val="26"/>
              </w:rPr>
              <w:t xml:space="preserve"> </w:t>
            </w:r>
            <w:proofErr w:type="spellStart"/>
            <w:r w:rsidRPr="005152D3">
              <w:rPr>
                <w:rFonts w:cs="Times New Roman"/>
                <w:szCs w:val="26"/>
              </w:rPr>
              <w:t>ngang</w:t>
            </w:r>
            <w:proofErr w:type="spellEnd"/>
            <w:r w:rsidRPr="005152D3">
              <w:rPr>
                <w:rFonts w:cs="Times New Roman"/>
                <w:szCs w:val="26"/>
              </w:rPr>
              <w:t xml:space="preserve"> </w:t>
            </w:r>
            <w:proofErr w:type="spellStart"/>
            <w:r w:rsidRPr="005152D3">
              <w:rPr>
                <w:rFonts w:cs="Times New Roman"/>
                <w:szCs w:val="26"/>
              </w:rPr>
              <w:t>trong</w:t>
            </w:r>
            <w:proofErr w:type="spellEnd"/>
            <w:r w:rsidRPr="005152D3">
              <w:rPr>
                <w:rFonts w:cs="Times New Roman"/>
                <w:szCs w:val="26"/>
              </w:rPr>
              <w:t xml:space="preserve"> </w:t>
            </w:r>
            <w:proofErr w:type="spellStart"/>
            <w:r w:rsidRPr="005152D3">
              <w:rPr>
                <w:rFonts w:cs="Times New Roman"/>
                <w:szCs w:val="26"/>
              </w:rPr>
              <w:t>quá</w:t>
            </w:r>
            <w:proofErr w:type="spellEnd"/>
            <w:r w:rsidRPr="005152D3">
              <w:rPr>
                <w:rFonts w:cs="Times New Roman"/>
                <w:szCs w:val="26"/>
              </w:rPr>
              <w:t xml:space="preserve"> </w:t>
            </w:r>
            <w:proofErr w:type="spellStart"/>
            <w:r w:rsidRPr="005152D3">
              <w:rPr>
                <w:rFonts w:cs="Times New Roman"/>
                <w:szCs w:val="26"/>
              </w:rPr>
              <w:t>trình</w:t>
            </w:r>
            <w:proofErr w:type="spellEnd"/>
            <w:r w:rsidRPr="005152D3">
              <w:rPr>
                <w:rFonts w:cs="Times New Roman"/>
                <w:szCs w:val="26"/>
              </w:rPr>
              <w:t xml:space="preserve"> </w:t>
            </w:r>
            <w:proofErr w:type="spellStart"/>
            <w:r w:rsidRPr="005152D3">
              <w:rPr>
                <w:rFonts w:cs="Times New Roman"/>
                <w:szCs w:val="26"/>
              </w:rPr>
              <w:t>huấn</w:t>
            </w:r>
            <w:proofErr w:type="spellEnd"/>
            <w:r w:rsidRPr="005152D3">
              <w:rPr>
                <w:rFonts w:cs="Times New Roman"/>
                <w:szCs w:val="26"/>
              </w:rPr>
              <w:t xml:space="preserve"> </w:t>
            </w:r>
            <w:proofErr w:type="spellStart"/>
            <w:r w:rsidRPr="005152D3">
              <w:rPr>
                <w:rFonts w:cs="Times New Roman"/>
                <w:szCs w:val="26"/>
              </w:rPr>
              <w:t>luyện</w:t>
            </w:r>
            <w:proofErr w:type="spellEnd"/>
          </w:p>
        </w:tc>
      </w:tr>
      <w:tr w:rsidR="00DB6E20" w:rsidRPr="005152D3" w14:paraId="4E341836" w14:textId="77777777">
        <w:tc>
          <w:tcPr>
            <w:tcW w:w="4820" w:type="dxa"/>
          </w:tcPr>
          <w:p w14:paraId="2E48B9DB" w14:textId="77777777" w:rsidR="00DB6E20" w:rsidRPr="005152D3" w:rsidRDefault="007164C1">
            <w:pPr>
              <w:spacing w:before="60" w:after="60" w:line="312" w:lineRule="auto"/>
              <w:jc w:val="center"/>
              <w:rPr>
                <w:rFonts w:cs="Times New Roman"/>
                <w:szCs w:val="26"/>
              </w:rPr>
            </w:pPr>
            <w:proofErr w:type="spellStart"/>
            <w:r w:rsidRPr="005152D3">
              <w:rPr>
                <w:rFonts w:cs="Times New Roman"/>
                <w:szCs w:val="26"/>
              </w:rPr>
              <w:t>Chuẩn</w:t>
            </w:r>
            <w:proofErr w:type="spellEnd"/>
            <w:r w:rsidRPr="005152D3">
              <w:rPr>
                <w:rFonts w:cs="Times New Roman"/>
                <w:szCs w:val="26"/>
              </w:rPr>
              <w:t xml:space="preserve"> </w:t>
            </w:r>
            <w:proofErr w:type="spellStart"/>
            <w:r w:rsidRPr="005152D3">
              <w:rPr>
                <w:rFonts w:cs="Times New Roman"/>
                <w:szCs w:val="26"/>
              </w:rPr>
              <w:t>hóa</w:t>
            </w:r>
            <w:proofErr w:type="spellEnd"/>
          </w:p>
        </w:tc>
        <w:tc>
          <w:tcPr>
            <w:tcW w:w="4820" w:type="dxa"/>
          </w:tcPr>
          <w:p w14:paraId="370ECF51" w14:textId="77777777" w:rsidR="00DB6E20" w:rsidRPr="005152D3" w:rsidRDefault="007164C1">
            <w:pPr>
              <w:spacing w:before="60" w:after="60" w:line="312" w:lineRule="auto"/>
              <w:jc w:val="both"/>
              <w:rPr>
                <w:rFonts w:cs="Times New Roman"/>
                <w:szCs w:val="26"/>
              </w:rPr>
            </w:pPr>
            <w:proofErr w:type="spellStart"/>
            <w:r w:rsidRPr="005152D3">
              <w:rPr>
                <w:rFonts w:cs="Times New Roman"/>
                <w:szCs w:val="26"/>
              </w:rPr>
              <w:t>Đưa</w:t>
            </w:r>
            <w:proofErr w:type="spellEnd"/>
            <w:r w:rsidRPr="005152D3">
              <w:rPr>
                <w:rFonts w:cs="Times New Roman"/>
                <w:szCs w:val="26"/>
              </w:rPr>
              <w:t xml:space="preserve"> </w:t>
            </w:r>
            <w:proofErr w:type="spellStart"/>
            <w:r w:rsidRPr="005152D3">
              <w:rPr>
                <w:rFonts w:cs="Times New Roman"/>
                <w:szCs w:val="26"/>
              </w:rPr>
              <w:t>giá</w:t>
            </w:r>
            <w:proofErr w:type="spellEnd"/>
            <w:r w:rsidRPr="005152D3">
              <w:rPr>
                <w:rFonts w:cs="Times New Roman"/>
                <w:szCs w:val="26"/>
              </w:rPr>
              <w:t xml:space="preserve"> </w:t>
            </w:r>
            <w:proofErr w:type="spellStart"/>
            <w:r w:rsidRPr="005152D3">
              <w:rPr>
                <w:rFonts w:cs="Times New Roman"/>
                <w:szCs w:val="26"/>
              </w:rPr>
              <w:t>trị</w:t>
            </w:r>
            <w:proofErr w:type="spellEnd"/>
            <w:r w:rsidRPr="005152D3">
              <w:rPr>
                <w:rFonts w:cs="Times New Roman"/>
                <w:szCs w:val="26"/>
              </w:rPr>
              <w:t xml:space="preserve"> </w:t>
            </w:r>
            <w:proofErr w:type="spellStart"/>
            <w:r w:rsidRPr="005152D3">
              <w:rPr>
                <w:rFonts w:cs="Times New Roman"/>
                <w:szCs w:val="26"/>
              </w:rPr>
              <w:t>ảnh</w:t>
            </w:r>
            <w:proofErr w:type="spellEnd"/>
            <w:r w:rsidRPr="005152D3">
              <w:rPr>
                <w:rFonts w:cs="Times New Roman"/>
                <w:szCs w:val="26"/>
              </w:rPr>
              <w:t xml:space="preserve"> </w:t>
            </w:r>
            <w:proofErr w:type="spellStart"/>
            <w:r w:rsidRPr="005152D3">
              <w:rPr>
                <w:rFonts w:cs="Times New Roman"/>
                <w:szCs w:val="26"/>
              </w:rPr>
              <w:t>về</w:t>
            </w:r>
            <w:proofErr w:type="spellEnd"/>
            <w:r w:rsidRPr="005152D3">
              <w:rPr>
                <w:rFonts w:cs="Times New Roman"/>
                <w:szCs w:val="26"/>
              </w:rPr>
              <w:t xml:space="preserve"> thang </w:t>
            </w:r>
            <w:proofErr w:type="spellStart"/>
            <w:r w:rsidRPr="005152D3">
              <w:rPr>
                <w:rFonts w:cs="Times New Roman"/>
                <w:szCs w:val="26"/>
              </w:rPr>
              <w:t>phù</w:t>
            </w:r>
            <w:proofErr w:type="spellEnd"/>
            <w:r w:rsidRPr="005152D3">
              <w:rPr>
                <w:rFonts w:cs="Times New Roman"/>
                <w:szCs w:val="26"/>
              </w:rPr>
              <w:t xml:space="preserve"> </w:t>
            </w:r>
            <w:proofErr w:type="spellStart"/>
            <w:r w:rsidRPr="005152D3">
              <w:rPr>
                <w:rFonts w:cs="Times New Roman"/>
                <w:szCs w:val="26"/>
              </w:rPr>
              <w:t>hợp</w:t>
            </w:r>
            <w:proofErr w:type="spellEnd"/>
            <w:r w:rsidRPr="005152D3">
              <w:rPr>
                <w:rFonts w:cs="Times New Roman"/>
                <w:szCs w:val="26"/>
              </w:rPr>
              <w:t xml:space="preserve"> </w:t>
            </w:r>
            <w:proofErr w:type="spellStart"/>
            <w:r w:rsidRPr="005152D3">
              <w:rPr>
                <w:rFonts w:cs="Times New Roman"/>
                <w:szCs w:val="26"/>
              </w:rPr>
              <w:t>với</w:t>
            </w:r>
            <w:proofErr w:type="spellEnd"/>
            <w:r w:rsidRPr="005152D3">
              <w:rPr>
                <w:rFonts w:cs="Times New Roman"/>
                <w:szCs w:val="26"/>
              </w:rPr>
              <w:t xml:space="preserve"> </w:t>
            </w:r>
            <w:proofErr w:type="spellStart"/>
            <w:r w:rsidRPr="005152D3">
              <w:rPr>
                <w:rFonts w:cs="Times New Roman"/>
                <w:szCs w:val="26"/>
              </w:rPr>
              <w:t>mạng</w:t>
            </w:r>
            <w:proofErr w:type="spellEnd"/>
            <w:r w:rsidRPr="005152D3">
              <w:rPr>
                <w:rFonts w:cs="Times New Roman"/>
                <w:szCs w:val="26"/>
              </w:rPr>
              <w:t xml:space="preserve"> </w:t>
            </w:r>
            <w:proofErr w:type="spellStart"/>
            <w:r w:rsidRPr="005152D3">
              <w:rPr>
                <w:rFonts w:cs="Times New Roman"/>
                <w:szCs w:val="26"/>
              </w:rPr>
              <w:t>nền</w:t>
            </w:r>
            <w:proofErr w:type="spellEnd"/>
            <w:r w:rsidRPr="005152D3">
              <w:rPr>
                <w:rFonts w:cs="Times New Roman"/>
                <w:szCs w:val="26"/>
              </w:rPr>
              <w:t xml:space="preserve"> </w:t>
            </w:r>
            <w:proofErr w:type="spellStart"/>
            <w:r w:rsidRPr="005152D3">
              <w:rPr>
                <w:rFonts w:cs="Times New Roman"/>
                <w:szCs w:val="26"/>
              </w:rPr>
              <w:t>đã</w:t>
            </w:r>
            <w:proofErr w:type="spellEnd"/>
            <w:r w:rsidRPr="005152D3">
              <w:rPr>
                <w:rFonts w:cs="Times New Roman"/>
                <w:szCs w:val="26"/>
              </w:rPr>
              <w:t xml:space="preserve"> </w:t>
            </w:r>
            <w:proofErr w:type="spellStart"/>
            <w:r w:rsidRPr="005152D3">
              <w:rPr>
                <w:rFonts w:cs="Times New Roman"/>
                <w:szCs w:val="26"/>
              </w:rPr>
              <w:t>huấn</w:t>
            </w:r>
            <w:proofErr w:type="spellEnd"/>
            <w:r w:rsidRPr="005152D3">
              <w:rPr>
                <w:rFonts w:cs="Times New Roman"/>
                <w:szCs w:val="26"/>
              </w:rPr>
              <w:t xml:space="preserve"> </w:t>
            </w:r>
            <w:proofErr w:type="spellStart"/>
            <w:r w:rsidRPr="005152D3">
              <w:rPr>
                <w:rFonts w:cs="Times New Roman"/>
                <w:szCs w:val="26"/>
              </w:rPr>
              <w:t>luyện</w:t>
            </w:r>
            <w:proofErr w:type="spellEnd"/>
            <w:r w:rsidRPr="005152D3">
              <w:rPr>
                <w:rFonts w:cs="Times New Roman"/>
                <w:szCs w:val="26"/>
              </w:rPr>
              <w:t xml:space="preserve"> </w:t>
            </w:r>
            <w:proofErr w:type="spellStart"/>
            <w:r w:rsidRPr="005152D3">
              <w:rPr>
                <w:rFonts w:cs="Times New Roman"/>
                <w:szCs w:val="26"/>
              </w:rPr>
              <w:t>trước</w:t>
            </w:r>
            <w:proofErr w:type="spellEnd"/>
          </w:p>
        </w:tc>
      </w:tr>
    </w:tbl>
    <w:p w14:paraId="3F91BBE4" w14:textId="77777777" w:rsidR="004F32F0" w:rsidRPr="005152D3" w:rsidRDefault="007164C1" w:rsidP="004F32F0">
      <w:pPr>
        <w:spacing w:before="160" w:after="120"/>
        <w:ind w:firstLine="360"/>
        <w:jc w:val="both"/>
      </w:pPr>
      <w:proofErr w:type="spellStart"/>
      <w:r w:rsidRPr="005152D3">
        <w:t>Bảng</w:t>
      </w:r>
      <w:proofErr w:type="spellEnd"/>
      <w:r w:rsidRPr="005152D3">
        <w:t xml:space="preserve"> 3 </w:t>
      </w:r>
      <w:proofErr w:type="spellStart"/>
      <w:r w:rsidRPr="005152D3">
        <w:t>cho</w:t>
      </w:r>
      <w:proofErr w:type="spellEnd"/>
      <w:r w:rsidRPr="005152D3">
        <w:t xml:space="preserve"> </w:t>
      </w:r>
      <w:proofErr w:type="spellStart"/>
      <w:r w:rsidRPr="005152D3">
        <w:t>thấy</w:t>
      </w:r>
      <w:proofErr w:type="spellEnd"/>
      <w:r w:rsidRPr="005152D3">
        <w:t xml:space="preserve"> </w:t>
      </w:r>
      <w:proofErr w:type="spellStart"/>
      <w:r w:rsidRPr="005152D3">
        <w:t>các</w:t>
      </w:r>
      <w:proofErr w:type="spellEnd"/>
      <w:r w:rsidRPr="005152D3">
        <w:t xml:space="preserve"> </w:t>
      </w:r>
      <w:proofErr w:type="spellStart"/>
      <w:r w:rsidRPr="005152D3">
        <w:t>bước</w:t>
      </w:r>
      <w:proofErr w:type="spellEnd"/>
      <w:r w:rsidRPr="005152D3">
        <w:t xml:space="preserve"> </w:t>
      </w:r>
      <w:proofErr w:type="spellStart"/>
      <w:r w:rsidRPr="005152D3">
        <w:t>tiền</w:t>
      </w:r>
      <w:proofErr w:type="spellEnd"/>
      <w:r w:rsidRPr="005152D3">
        <w:t xml:space="preserve"> </w:t>
      </w:r>
      <w:proofErr w:type="spellStart"/>
      <w:r w:rsidRPr="005152D3">
        <w:t>xử</w:t>
      </w:r>
      <w:proofErr w:type="spellEnd"/>
      <w:r w:rsidRPr="005152D3">
        <w:t xml:space="preserve"> </w:t>
      </w:r>
      <w:proofErr w:type="spellStart"/>
      <w:r w:rsidRPr="005152D3">
        <w:t>lý</w:t>
      </w:r>
      <w:proofErr w:type="spellEnd"/>
      <w:r w:rsidRPr="005152D3">
        <w:t xml:space="preserve"> </w:t>
      </w:r>
      <w:proofErr w:type="spellStart"/>
      <w:r w:rsidRPr="005152D3">
        <w:t>được</w:t>
      </w:r>
      <w:proofErr w:type="spellEnd"/>
      <w:r w:rsidRPr="005152D3">
        <w:t xml:space="preserve"> </w:t>
      </w:r>
      <w:proofErr w:type="spellStart"/>
      <w:r w:rsidRPr="005152D3">
        <w:t>dùng</w:t>
      </w:r>
      <w:proofErr w:type="spellEnd"/>
      <w:r w:rsidRPr="005152D3">
        <w:t xml:space="preserve"> </w:t>
      </w:r>
      <w:proofErr w:type="spellStart"/>
      <w:r w:rsidRPr="005152D3">
        <w:t>chung</w:t>
      </w:r>
      <w:proofErr w:type="spellEnd"/>
      <w:r w:rsidRPr="005152D3">
        <w:t xml:space="preserve"> </w:t>
      </w:r>
      <w:proofErr w:type="spellStart"/>
      <w:r w:rsidRPr="005152D3">
        <w:t>cho</w:t>
      </w:r>
      <w:proofErr w:type="spellEnd"/>
      <w:r w:rsidRPr="005152D3">
        <w:t xml:space="preserve"> </w:t>
      </w:r>
      <w:proofErr w:type="spellStart"/>
      <w:r w:rsidRPr="005152D3">
        <w:t>cả</w:t>
      </w:r>
      <w:proofErr w:type="spellEnd"/>
      <w:r w:rsidRPr="005152D3">
        <w:t xml:space="preserve"> </w:t>
      </w:r>
      <w:proofErr w:type="spellStart"/>
      <w:r w:rsidRPr="005152D3">
        <w:t>hai</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Đây</w:t>
      </w:r>
      <w:proofErr w:type="spellEnd"/>
      <w:r w:rsidRPr="005152D3">
        <w:t xml:space="preserve"> </w:t>
      </w:r>
      <w:proofErr w:type="spellStart"/>
      <w:r w:rsidRPr="005152D3">
        <w:t>là</w:t>
      </w:r>
      <w:proofErr w:type="spellEnd"/>
      <w:r w:rsidRPr="005152D3">
        <w:t xml:space="preserve"> </w:t>
      </w:r>
      <w:proofErr w:type="spellStart"/>
      <w:r w:rsidRPr="005152D3">
        <w:t>điều</w:t>
      </w:r>
      <w:proofErr w:type="spellEnd"/>
      <w:r w:rsidRPr="005152D3">
        <w:t xml:space="preserve"> </w:t>
      </w:r>
      <w:proofErr w:type="spellStart"/>
      <w:r w:rsidRPr="005152D3">
        <w:t>kiện</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 xml:space="preserve"> </w:t>
      </w:r>
      <w:proofErr w:type="spellStart"/>
      <w:r w:rsidRPr="005152D3">
        <w:t>để</w:t>
      </w:r>
      <w:proofErr w:type="spellEnd"/>
      <w:r w:rsidRPr="005152D3">
        <w:t xml:space="preserve"> </w:t>
      </w:r>
      <w:proofErr w:type="spellStart"/>
      <w:r w:rsidRPr="005152D3">
        <w:t>việc</w:t>
      </w:r>
      <w:proofErr w:type="spellEnd"/>
      <w:r w:rsidRPr="005152D3">
        <w:t xml:space="preserve"> so </w:t>
      </w:r>
      <w:proofErr w:type="spellStart"/>
      <w:r w:rsidRPr="005152D3">
        <w:t>sánh</w:t>
      </w:r>
      <w:proofErr w:type="spellEnd"/>
      <w:r w:rsidRPr="005152D3">
        <w:t xml:space="preserve"> VGG19-GAP </w:t>
      </w:r>
      <w:proofErr w:type="spellStart"/>
      <w:r w:rsidRPr="005152D3">
        <w:t>và</w:t>
      </w:r>
      <w:proofErr w:type="spellEnd"/>
      <w:r w:rsidRPr="005152D3">
        <w:t xml:space="preserve"> DenseNet121-FCSSAM </w:t>
      </w:r>
      <w:proofErr w:type="spellStart"/>
      <w:r w:rsidRPr="005152D3">
        <w:t>được</w:t>
      </w:r>
      <w:proofErr w:type="spellEnd"/>
      <w:r w:rsidRPr="005152D3">
        <w:t xml:space="preserve"> </w:t>
      </w:r>
      <w:proofErr w:type="spellStart"/>
      <w:r w:rsidRPr="005152D3">
        <w:t>công</w:t>
      </w:r>
      <w:proofErr w:type="spellEnd"/>
      <w:r w:rsidRPr="005152D3">
        <w:t xml:space="preserve"> </w:t>
      </w:r>
      <w:proofErr w:type="spellStart"/>
      <w:r w:rsidRPr="005152D3">
        <w:t>bằng</w:t>
      </w:r>
      <w:proofErr w:type="spellEnd"/>
      <w:r w:rsidRPr="005152D3">
        <w:t>.</w:t>
      </w:r>
    </w:p>
    <w:p w14:paraId="54E1DF5C" w14:textId="77777777" w:rsidR="00295739" w:rsidRPr="005152D3" w:rsidRDefault="004F32F0">
      <w:pPr>
        <w:jc w:val="center"/>
      </w:pPr>
      <w:r w:rsidRPr="005152D3">
        <w:rPr>
          <w:noProof/>
        </w:rPr>
        <w:drawing>
          <wp:inline distT="0" distB="0" distL="0" distR="0" wp14:anchorId="4D8951F0" wp14:editId="5FF06831">
            <wp:extent cx="5021580" cy="1794773"/>
            <wp:effectExtent l="0" t="0" r="7620" b="0"/>
            <wp:docPr id="23728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80851" name=""/>
                    <pic:cNvPicPr/>
                  </pic:nvPicPr>
                  <pic:blipFill>
                    <a:blip r:embed="rId16"/>
                    <a:stretch>
                      <a:fillRect/>
                    </a:stretch>
                  </pic:blipFill>
                  <pic:spPr>
                    <a:xfrm>
                      <a:off x="0" y="0"/>
                      <a:ext cx="5031217" cy="1798218"/>
                    </a:xfrm>
                    <a:prstGeom prst="rect">
                      <a:avLst/>
                    </a:prstGeom>
                  </pic:spPr>
                </pic:pic>
              </a:graphicData>
            </a:graphic>
          </wp:inline>
        </w:drawing>
      </w:r>
    </w:p>
    <w:p w14:paraId="7842BBD6" w14:textId="77777777" w:rsidR="00DB6E20" w:rsidRPr="005152D3" w:rsidRDefault="007164C1" w:rsidP="00611AD4">
      <w:pPr>
        <w:spacing w:before="60" w:after="120" w:line="312" w:lineRule="auto"/>
        <w:jc w:val="center"/>
        <w:rPr>
          <w:rFonts w:cs="Times New Roman"/>
          <w:szCs w:val="26"/>
        </w:rPr>
      </w:pPr>
      <w:proofErr w:type="spellStart"/>
      <w:r w:rsidRPr="005152D3">
        <w:rPr>
          <w:rFonts w:cs="Times New Roman"/>
          <w:b/>
          <w:szCs w:val="26"/>
        </w:rPr>
        <w:t>Hình</w:t>
      </w:r>
      <w:proofErr w:type="spellEnd"/>
      <w:r w:rsidRPr="005152D3">
        <w:rPr>
          <w:rFonts w:cs="Times New Roman"/>
          <w:b/>
          <w:szCs w:val="26"/>
        </w:rPr>
        <w:t xml:space="preserve"> 2. </w:t>
      </w:r>
      <w:proofErr w:type="spellStart"/>
      <w:r w:rsidRPr="005152D3">
        <w:rPr>
          <w:rFonts w:cs="Times New Roman"/>
          <w:b/>
          <w:szCs w:val="26"/>
        </w:rPr>
        <w:t>Sơ</w:t>
      </w:r>
      <w:proofErr w:type="spellEnd"/>
      <w:r w:rsidRPr="005152D3">
        <w:rPr>
          <w:rFonts w:cs="Times New Roman"/>
          <w:b/>
          <w:szCs w:val="26"/>
        </w:rPr>
        <w:t xml:space="preserve"> </w:t>
      </w:r>
      <w:proofErr w:type="spellStart"/>
      <w:r w:rsidRPr="005152D3">
        <w:rPr>
          <w:rFonts w:cs="Times New Roman"/>
          <w:b/>
          <w:szCs w:val="26"/>
        </w:rPr>
        <w:t>đồ</w:t>
      </w:r>
      <w:proofErr w:type="spellEnd"/>
      <w:r w:rsidRPr="005152D3">
        <w:rPr>
          <w:rFonts w:cs="Times New Roman"/>
          <w:b/>
          <w:szCs w:val="26"/>
        </w:rPr>
        <w:t xml:space="preserve"> </w:t>
      </w:r>
      <w:proofErr w:type="spellStart"/>
      <w:r w:rsidRPr="005152D3">
        <w:rPr>
          <w:rFonts w:cs="Times New Roman"/>
          <w:b/>
          <w:szCs w:val="26"/>
        </w:rPr>
        <w:t>tiền</w:t>
      </w:r>
      <w:proofErr w:type="spellEnd"/>
      <w:r w:rsidRPr="005152D3">
        <w:rPr>
          <w:rFonts w:cs="Times New Roman"/>
          <w:b/>
          <w:szCs w:val="26"/>
        </w:rPr>
        <w:t xml:space="preserve"> </w:t>
      </w:r>
      <w:proofErr w:type="spellStart"/>
      <w:r w:rsidRPr="005152D3">
        <w:rPr>
          <w:rFonts w:cs="Times New Roman"/>
          <w:b/>
          <w:szCs w:val="26"/>
        </w:rPr>
        <w:t>xử</w:t>
      </w:r>
      <w:proofErr w:type="spellEnd"/>
      <w:r w:rsidRPr="005152D3">
        <w:rPr>
          <w:rFonts w:cs="Times New Roman"/>
          <w:b/>
          <w:szCs w:val="26"/>
        </w:rPr>
        <w:t xml:space="preserve"> </w:t>
      </w:r>
      <w:proofErr w:type="spellStart"/>
      <w:r w:rsidRPr="005152D3">
        <w:rPr>
          <w:rFonts w:cs="Times New Roman"/>
          <w:b/>
          <w:szCs w:val="26"/>
        </w:rPr>
        <w:t>lý</w:t>
      </w:r>
      <w:proofErr w:type="spellEnd"/>
      <w:r w:rsidRPr="005152D3">
        <w:rPr>
          <w:rFonts w:cs="Times New Roman"/>
          <w:b/>
          <w:szCs w:val="26"/>
        </w:rPr>
        <w:t xml:space="preserve"> </w:t>
      </w:r>
      <w:proofErr w:type="spellStart"/>
      <w:r w:rsidRPr="005152D3">
        <w:rPr>
          <w:rFonts w:cs="Times New Roman"/>
          <w:b/>
          <w:szCs w:val="26"/>
        </w:rPr>
        <w:t>ảnh</w:t>
      </w:r>
      <w:proofErr w:type="spellEnd"/>
      <w:r w:rsidRPr="005152D3">
        <w:rPr>
          <w:rFonts w:cs="Times New Roman"/>
          <w:b/>
          <w:szCs w:val="26"/>
        </w:rPr>
        <w:t xml:space="preserve"> </w:t>
      </w:r>
      <w:proofErr w:type="spellStart"/>
      <w:r w:rsidRPr="005152D3">
        <w:rPr>
          <w:rFonts w:cs="Times New Roman"/>
          <w:b/>
          <w:szCs w:val="26"/>
        </w:rPr>
        <w:t>đầu</w:t>
      </w:r>
      <w:proofErr w:type="spellEnd"/>
      <w:r w:rsidRPr="005152D3">
        <w:rPr>
          <w:rFonts w:cs="Times New Roman"/>
          <w:b/>
          <w:szCs w:val="26"/>
        </w:rPr>
        <w:t xml:space="preserve"> </w:t>
      </w:r>
      <w:proofErr w:type="spellStart"/>
      <w:r w:rsidRPr="005152D3">
        <w:rPr>
          <w:rFonts w:cs="Times New Roman"/>
          <w:b/>
          <w:szCs w:val="26"/>
        </w:rPr>
        <w:t>vào</w:t>
      </w:r>
      <w:proofErr w:type="spellEnd"/>
    </w:p>
    <w:p w14:paraId="332D04C4" w14:textId="77777777" w:rsidR="002A2875" w:rsidRPr="005152D3" w:rsidRDefault="007164C1" w:rsidP="004F32F0">
      <w:pPr>
        <w:spacing w:before="160" w:after="120"/>
        <w:ind w:firstLine="360"/>
        <w:jc w:val="both"/>
      </w:pPr>
      <w:r w:rsidRPr="005152D3">
        <w:t xml:space="preserve">Hình 2 mô tả toàn bộ chuỗi tiền xử lý chung trước khi ảnh đi vào hai mô hình. Ảnh X-quang được đọc ở dạng mức xám, resize về 256 x 256, tăng tương phản, chuyển sang ba kênh và chuẩn hóa theo cách phù hợp với mô hình khởi tạo từ ImageNet. Đây </w:t>
      </w:r>
      <w:r w:rsidRPr="005152D3">
        <w:lastRenderedPageBreak/>
        <w:t>là bước bắt buộc để so sánh công bằng: nếu mỗi mô hình dùng một kiểu xử lý ảnh khác nhau thì chênh lệch kết quả có thể đến từ dữ liệu đầu vào, không phải từ kiến trúc VGG19-GAP hay DenseNet121-FCSSAM.</w:t>
      </w:r>
    </w:p>
    <w:p w14:paraId="611CAF23" w14:textId="77777777" w:rsidR="00DB6E20" w:rsidRPr="005152D3" w:rsidRDefault="007164C1">
      <w:pPr>
        <w:pStyle w:val="Heading2"/>
        <w:spacing w:before="160" w:after="120" w:line="312" w:lineRule="auto"/>
        <w:rPr>
          <w:rFonts w:ascii="Times New Roman" w:hAnsi="Times New Roman" w:cs="Times New Roman"/>
          <w:color w:val="auto"/>
        </w:rPr>
      </w:pPr>
      <w:r w:rsidRPr="005152D3">
        <w:rPr>
          <w:rFonts w:ascii="Times New Roman" w:eastAsia="Times New Roman" w:hAnsi="Times New Roman" w:cs="Times New Roman"/>
          <w:color w:val="auto"/>
        </w:rPr>
        <w:t xml:space="preserve">3.3. </w:t>
      </w:r>
      <w:proofErr w:type="spellStart"/>
      <w:r w:rsidRPr="005152D3">
        <w:rPr>
          <w:rFonts w:ascii="Times New Roman" w:eastAsia="Times New Roman" w:hAnsi="Times New Roman" w:cs="Times New Roman"/>
          <w:color w:val="auto"/>
        </w:rPr>
        <w:t>Mô</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hình</w:t>
      </w:r>
      <w:proofErr w:type="spellEnd"/>
      <w:r w:rsidRPr="005152D3">
        <w:rPr>
          <w:rFonts w:ascii="Times New Roman" w:eastAsia="Times New Roman" w:hAnsi="Times New Roman" w:cs="Times New Roman"/>
          <w:color w:val="auto"/>
        </w:rPr>
        <w:t xml:space="preserve"> VGG19-GAP</w:t>
      </w:r>
    </w:p>
    <w:p w14:paraId="2477CD0C" w14:textId="77777777" w:rsidR="006C5BE7" w:rsidRPr="005152D3" w:rsidRDefault="007164C1">
      <w:pPr>
        <w:spacing w:before="160" w:after="120"/>
      </w:pPr>
      <w:r w:rsidRPr="005152D3">
        <w:rPr>
          <w:b/>
        </w:rPr>
        <w:t xml:space="preserve">3.3.1. </w:t>
      </w:r>
      <w:proofErr w:type="spellStart"/>
      <w:r w:rsidRPr="005152D3">
        <w:rPr>
          <w:b/>
        </w:rPr>
        <w:t>Cơ</w:t>
      </w:r>
      <w:proofErr w:type="spellEnd"/>
      <w:r w:rsidRPr="005152D3">
        <w:rPr>
          <w:b/>
        </w:rPr>
        <w:t xml:space="preserve"> </w:t>
      </w:r>
      <w:proofErr w:type="spellStart"/>
      <w:r w:rsidRPr="005152D3">
        <w:rPr>
          <w:b/>
        </w:rPr>
        <w:t>sở</w:t>
      </w:r>
      <w:proofErr w:type="spellEnd"/>
      <w:r w:rsidRPr="005152D3">
        <w:rPr>
          <w:b/>
        </w:rPr>
        <w:t xml:space="preserve"> </w:t>
      </w:r>
      <w:proofErr w:type="spellStart"/>
      <w:r w:rsidRPr="005152D3">
        <w:rPr>
          <w:b/>
        </w:rPr>
        <w:t>lựa</w:t>
      </w:r>
      <w:proofErr w:type="spellEnd"/>
      <w:r w:rsidRPr="005152D3">
        <w:rPr>
          <w:b/>
        </w:rPr>
        <w:t xml:space="preserve"> </w:t>
      </w:r>
      <w:proofErr w:type="spellStart"/>
      <w:r w:rsidRPr="005152D3">
        <w:rPr>
          <w:b/>
        </w:rPr>
        <w:t>chọn</w:t>
      </w:r>
      <w:proofErr w:type="spellEnd"/>
      <w:r w:rsidRPr="005152D3">
        <w:rPr>
          <w:b/>
        </w:rPr>
        <w:t xml:space="preserve"> VGG19</w:t>
      </w:r>
    </w:p>
    <w:p w14:paraId="23021E74" w14:textId="77777777" w:rsidR="006C5BE7" w:rsidRPr="005152D3" w:rsidRDefault="007164C1">
      <w:pPr>
        <w:spacing w:before="160" w:after="120"/>
        <w:ind w:firstLine="360"/>
        <w:jc w:val="both"/>
      </w:pPr>
      <w:r w:rsidRPr="005152D3">
        <w:t xml:space="preserve">VGG19 </w:t>
      </w:r>
      <w:proofErr w:type="spellStart"/>
      <w:r w:rsidRPr="005152D3">
        <w:t>là</w:t>
      </w:r>
      <w:proofErr w:type="spellEnd"/>
      <w:r w:rsidRPr="005152D3">
        <w:t xml:space="preserve"> </w:t>
      </w:r>
      <w:proofErr w:type="spellStart"/>
      <w:r w:rsidRPr="005152D3">
        <w:t>mạng</w:t>
      </w:r>
      <w:proofErr w:type="spellEnd"/>
      <w:r w:rsidRPr="005152D3">
        <w:t xml:space="preserve"> </w:t>
      </w:r>
      <w:proofErr w:type="spellStart"/>
      <w:r w:rsidRPr="005152D3">
        <w:t>nơ-ron</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sâu</w:t>
      </w:r>
      <w:proofErr w:type="spellEnd"/>
      <w:r w:rsidRPr="005152D3">
        <w:t xml:space="preserve"> do </w:t>
      </w:r>
      <w:proofErr w:type="spellStart"/>
      <w:r w:rsidRPr="005152D3">
        <w:t>nhóm</w:t>
      </w:r>
      <w:proofErr w:type="spellEnd"/>
      <w:r w:rsidRPr="005152D3">
        <w:t xml:space="preserve"> Visual Geometry Group </w:t>
      </w:r>
      <w:proofErr w:type="spellStart"/>
      <w:r w:rsidRPr="005152D3">
        <w:t>đề</w:t>
      </w:r>
      <w:proofErr w:type="spellEnd"/>
      <w:r w:rsidRPr="005152D3">
        <w:t xml:space="preserve"> </w:t>
      </w:r>
      <w:proofErr w:type="spellStart"/>
      <w:r w:rsidRPr="005152D3">
        <w:t>xuất</w:t>
      </w:r>
      <w:proofErr w:type="spellEnd"/>
      <w:r w:rsidRPr="005152D3">
        <w:t xml:space="preserve">. </w:t>
      </w:r>
      <w:proofErr w:type="spellStart"/>
      <w:r w:rsidRPr="005152D3">
        <w:t>Kiến</w:t>
      </w:r>
      <w:proofErr w:type="spellEnd"/>
      <w:r w:rsidRPr="005152D3">
        <w:t xml:space="preserve"> </w:t>
      </w:r>
      <w:proofErr w:type="spellStart"/>
      <w:r w:rsidRPr="005152D3">
        <w:t>trúc</w:t>
      </w:r>
      <w:proofErr w:type="spellEnd"/>
      <w:r w:rsidRPr="005152D3">
        <w:t xml:space="preserve"> </w:t>
      </w:r>
      <w:proofErr w:type="spellStart"/>
      <w:r w:rsidRPr="005152D3">
        <w:t>gốc</w:t>
      </w:r>
      <w:proofErr w:type="spellEnd"/>
      <w:r w:rsidRPr="005152D3">
        <w:t xml:space="preserve"> </w:t>
      </w:r>
      <w:proofErr w:type="spellStart"/>
      <w:r w:rsidRPr="005152D3">
        <w:t>gồm</w:t>
      </w:r>
      <w:proofErr w:type="spellEnd"/>
      <w:r w:rsidRPr="005152D3">
        <w:t xml:space="preserve"> 19 </w:t>
      </w:r>
      <w:proofErr w:type="spellStart"/>
      <w:r w:rsidRPr="005152D3">
        <w:t>lớp</w:t>
      </w:r>
      <w:proofErr w:type="spellEnd"/>
      <w:r w:rsidRPr="005152D3">
        <w:t xml:space="preserve"> </w:t>
      </w:r>
      <w:proofErr w:type="spellStart"/>
      <w:r w:rsidRPr="005152D3">
        <w:t>có</w:t>
      </w:r>
      <w:proofErr w:type="spellEnd"/>
      <w:r w:rsidRPr="005152D3">
        <w:t xml:space="preserve"> </w:t>
      </w:r>
      <w:proofErr w:type="spellStart"/>
      <w:r w:rsidRPr="005152D3">
        <w:t>tham</w:t>
      </w:r>
      <w:proofErr w:type="spellEnd"/>
      <w:r w:rsidRPr="005152D3">
        <w:t xml:space="preserve"> </w:t>
      </w:r>
      <w:proofErr w:type="spellStart"/>
      <w:r w:rsidRPr="005152D3">
        <w:t>số</w:t>
      </w:r>
      <w:proofErr w:type="spellEnd"/>
      <w:r w:rsidRPr="005152D3">
        <w:t xml:space="preserve"> </w:t>
      </w:r>
      <w:proofErr w:type="spellStart"/>
      <w:r w:rsidRPr="005152D3">
        <w:t>học</w:t>
      </w:r>
      <w:proofErr w:type="spellEnd"/>
      <w:r w:rsidRPr="005152D3">
        <w:t xml:space="preserve">, </w:t>
      </w:r>
      <w:proofErr w:type="spellStart"/>
      <w:r w:rsidRPr="005152D3">
        <w:t>trong</w:t>
      </w:r>
      <w:proofErr w:type="spellEnd"/>
      <w:r w:rsidRPr="005152D3">
        <w:t xml:space="preserve"> </w:t>
      </w:r>
      <w:proofErr w:type="spellStart"/>
      <w:r w:rsidRPr="005152D3">
        <w:t>đó</w:t>
      </w:r>
      <w:proofErr w:type="spellEnd"/>
      <w:r w:rsidRPr="005152D3">
        <w:t xml:space="preserve"> </w:t>
      </w:r>
      <w:proofErr w:type="spellStart"/>
      <w:r w:rsidRPr="005152D3">
        <w:t>phần</w:t>
      </w:r>
      <w:proofErr w:type="spellEnd"/>
      <w:r w:rsidRPr="005152D3">
        <w:t xml:space="preserve"> </w:t>
      </w:r>
      <w:proofErr w:type="spellStart"/>
      <w:r w:rsidRPr="005152D3">
        <w:t>trích</w:t>
      </w:r>
      <w:proofErr w:type="spellEnd"/>
      <w:r w:rsidRPr="005152D3">
        <w:t xml:space="preserve"> </w:t>
      </w:r>
      <w:proofErr w:type="spellStart"/>
      <w:r w:rsidRPr="005152D3">
        <w:t>xuất</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sử</w:t>
      </w:r>
      <w:proofErr w:type="spellEnd"/>
      <w:r w:rsidRPr="005152D3">
        <w:t xml:space="preserve"> </w:t>
      </w:r>
      <w:proofErr w:type="spellStart"/>
      <w:r w:rsidRPr="005152D3">
        <w:t>dụng</w:t>
      </w:r>
      <w:proofErr w:type="spellEnd"/>
      <w:r w:rsidRPr="005152D3">
        <w:t xml:space="preserve"> </w:t>
      </w:r>
      <w:proofErr w:type="spellStart"/>
      <w:r w:rsidRPr="005152D3">
        <w:t>nhiều</w:t>
      </w:r>
      <w:proofErr w:type="spellEnd"/>
      <w:r w:rsidRPr="005152D3">
        <w:t xml:space="preserve"> </w:t>
      </w:r>
      <w:proofErr w:type="spellStart"/>
      <w:r w:rsidRPr="005152D3">
        <w:t>lớp</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liên</w:t>
      </w:r>
      <w:proofErr w:type="spellEnd"/>
      <w:r w:rsidRPr="005152D3">
        <w:t xml:space="preserve"> </w:t>
      </w:r>
      <w:proofErr w:type="spellStart"/>
      <w:r w:rsidRPr="005152D3">
        <w:t>tiếp</w:t>
      </w:r>
      <w:proofErr w:type="spellEnd"/>
      <w:r w:rsidRPr="005152D3">
        <w:t xml:space="preserve"> </w:t>
      </w:r>
      <w:proofErr w:type="spellStart"/>
      <w:r w:rsidRPr="005152D3">
        <w:t>với</w:t>
      </w:r>
      <w:proofErr w:type="spellEnd"/>
      <w:r w:rsidRPr="005152D3">
        <w:t xml:space="preserve"> </w:t>
      </w:r>
      <w:proofErr w:type="spellStart"/>
      <w:r w:rsidRPr="005152D3">
        <w:t>bộ</w:t>
      </w:r>
      <w:proofErr w:type="spellEnd"/>
      <w:r w:rsidRPr="005152D3">
        <w:t xml:space="preserve"> </w:t>
      </w:r>
      <w:proofErr w:type="spellStart"/>
      <w:r w:rsidRPr="005152D3">
        <w:t>lọc</w:t>
      </w:r>
      <w:proofErr w:type="spellEnd"/>
      <w:r w:rsidRPr="005152D3">
        <w:t xml:space="preserve"> </w:t>
      </w:r>
      <w:proofErr w:type="spellStart"/>
      <w:r w:rsidRPr="005152D3">
        <w:t>nhỏ</w:t>
      </w:r>
      <w:proofErr w:type="spellEnd"/>
      <w:r w:rsidRPr="005152D3">
        <w:t xml:space="preserve"> 3 x 3 </w:t>
      </w:r>
      <w:proofErr w:type="spellStart"/>
      <w:r w:rsidRPr="005152D3">
        <w:t>và</w:t>
      </w:r>
      <w:proofErr w:type="spellEnd"/>
      <w:r w:rsidRPr="005152D3">
        <w:t xml:space="preserve"> </w:t>
      </w:r>
      <w:proofErr w:type="spellStart"/>
      <w:r w:rsidRPr="005152D3">
        <w:t>các</w:t>
      </w:r>
      <w:proofErr w:type="spellEnd"/>
      <w:r w:rsidRPr="005152D3">
        <w:t xml:space="preserve"> </w:t>
      </w:r>
      <w:proofErr w:type="spellStart"/>
      <w:r w:rsidRPr="005152D3">
        <w:t>lớp</w:t>
      </w:r>
      <w:proofErr w:type="spellEnd"/>
      <w:r w:rsidRPr="005152D3">
        <w:t xml:space="preserve"> </w:t>
      </w:r>
      <w:proofErr w:type="spellStart"/>
      <w:r w:rsidRPr="005152D3">
        <w:t>gộp</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2 x 2 </w:t>
      </w:r>
      <w:proofErr w:type="spellStart"/>
      <w:r w:rsidRPr="005152D3">
        <w:t>để</w:t>
      </w:r>
      <w:proofErr w:type="spellEnd"/>
      <w:r w:rsidRPr="005152D3">
        <w:t xml:space="preserve"> </w:t>
      </w:r>
      <w:proofErr w:type="spellStart"/>
      <w:r w:rsidRPr="005152D3">
        <w:t>giảm</w:t>
      </w:r>
      <w:proofErr w:type="spellEnd"/>
      <w:r w:rsidRPr="005152D3">
        <w:t xml:space="preserve"> </w:t>
      </w:r>
      <w:proofErr w:type="spellStart"/>
      <w:r w:rsidRPr="005152D3">
        <w:t>dần</w:t>
      </w:r>
      <w:proofErr w:type="spellEnd"/>
      <w:r w:rsidRPr="005152D3">
        <w:t xml:space="preserve"> </w:t>
      </w:r>
      <w:proofErr w:type="spellStart"/>
      <w:r w:rsidRPr="005152D3">
        <w:t>kích</w:t>
      </w:r>
      <w:proofErr w:type="spellEnd"/>
      <w:r w:rsidRPr="005152D3">
        <w:t xml:space="preserve"> </w:t>
      </w:r>
      <w:proofErr w:type="spellStart"/>
      <w:r w:rsidRPr="005152D3">
        <w:t>thước</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w:t>
      </w:r>
      <w:proofErr w:type="spellStart"/>
      <w:r w:rsidRPr="005152D3">
        <w:t>Cách</w:t>
      </w:r>
      <w:proofErr w:type="spellEnd"/>
      <w:r w:rsidRPr="005152D3">
        <w:t xml:space="preserve"> </w:t>
      </w:r>
      <w:proofErr w:type="spellStart"/>
      <w:r w:rsidRPr="005152D3">
        <w:t>xếp</w:t>
      </w:r>
      <w:proofErr w:type="spellEnd"/>
      <w:r w:rsidRPr="005152D3">
        <w:t xml:space="preserve"> </w:t>
      </w:r>
      <w:proofErr w:type="spellStart"/>
      <w:r w:rsidRPr="005152D3">
        <w:t>chồng</w:t>
      </w:r>
      <w:proofErr w:type="spellEnd"/>
      <w:r w:rsidRPr="005152D3">
        <w:t xml:space="preserve"> </w:t>
      </w:r>
      <w:proofErr w:type="spellStart"/>
      <w:r w:rsidRPr="005152D3">
        <w:t>nhiều</w:t>
      </w:r>
      <w:proofErr w:type="spellEnd"/>
      <w:r w:rsidRPr="005152D3">
        <w:t xml:space="preserve"> </w:t>
      </w:r>
      <w:proofErr w:type="spellStart"/>
      <w:r w:rsidRPr="005152D3">
        <w:t>lớp</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nhỏ</w:t>
      </w:r>
      <w:proofErr w:type="spellEnd"/>
      <w:r w:rsidRPr="005152D3">
        <w:t xml:space="preserve"> </w:t>
      </w:r>
      <w:proofErr w:type="spellStart"/>
      <w:r w:rsidRPr="005152D3">
        <w:t>giúp</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học</w:t>
      </w:r>
      <w:proofErr w:type="spellEnd"/>
      <w:r w:rsidRPr="005152D3">
        <w:t xml:space="preserve"> </w:t>
      </w:r>
      <w:proofErr w:type="spellStart"/>
      <w:r w:rsidRPr="005152D3">
        <w:t>được</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từ</w:t>
      </w:r>
      <w:proofErr w:type="spellEnd"/>
      <w:r w:rsidRPr="005152D3">
        <w:t xml:space="preserve"> </w:t>
      </w:r>
      <w:proofErr w:type="spellStart"/>
      <w:r w:rsidRPr="005152D3">
        <w:t>đơn</w:t>
      </w:r>
      <w:proofErr w:type="spellEnd"/>
      <w:r w:rsidRPr="005152D3">
        <w:t xml:space="preserve"> </w:t>
      </w:r>
      <w:proofErr w:type="spellStart"/>
      <w:r w:rsidRPr="005152D3">
        <w:t>giản</w:t>
      </w:r>
      <w:proofErr w:type="spellEnd"/>
      <w:r w:rsidRPr="005152D3">
        <w:t xml:space="preserve"> </w:t>
      </w:r>
      <w:proofErr w:type="spellStart"/>
      <w:r w:rsidRPr="005152D3">
        <w:t>đến</w:t>
      </w:r>
      <w:proofErr w:type="spellEnd"/>
      <w:r w:rsidRPr="005152D3">
        <w:t xml:space="preserve"> </w:t>
      </w:r>
      <w:proofErr w:type="spellStart"/>
      <w:r w:rsidRPr="005152D3">
        <w:t>phức</w:t>
      </w:r>
      <w:proofErr w:type="spellEnd"/>
      <w:r w:rsidRPr="005152D3">
        <w:t xml:space="preserve"> </w:t>
      </w:r>
      <w:proofErr w:type="spellStart"/>
      <w:r w:rsidRPr="005152D3">
        <w:t>tạp</w:t>
      </w:r>
      <w:proofErr w:type="spellEnd"/>
      <w:r w:rsidRPr="005152D3">
        <w:t xml:space="preserve">, </w:t>
      </w:r>
      <w:proofErr w:type="spellStart"/>
      <w:r w:rsidRPr="005152D3">
        <w:t>phù</w:t>
      </w:r>
      <w:proofErr w:type="spellEnd"/>
      <w:r w:rsidRPr="005152D3">
        <w:t xml:space="preserve"> </w:t>
      </w:r>
      <w:proofErr w:type="spellStart"/>
      <w:r w:rsidRPr="005152D3">
        <w:t>hợp</w:t>
      </w:r>
      <w:proofErr w:type="spellEnd"/>
      <w:r w:rsidRPr="005152D3">
        <w:t xml:space="preserve"> </w:t>
      </w:r>
      <w:proofErr w:type="spellStart"/>
      <w:r w:rsidRPr="005152D3">
        <w:t>với</w:t>
      </w:r>
      <w:proofErr w:type="spellEnd"/>
      <w:r w:rsidRPr="005152D3">
        <w:t xml:space="preserve"> </w:t>
      </w:r>
      <w:proofErr w:type="spellStart"/>
      <w:r w:rsidRPr="005152D3">
        <w:t>ảnh</w:t>
      </w:r>
      <w:proofErr w:type="spellEnd"/>
      <w:r w:rsidRPr="005152D3">
        <w:t xml:space="preserve"> X-</w:t>
      </w:r>
      <w:proofErr w:type="spellStart"/>
      <w:r w:rsidRPr="005152D3">
        <w:t>quang</w:t>
      </w:r>
      <w:proofErr w:type="spellEnd"/>
      <w:r w:rsidRPr="005152D3">
        <w:t xml:space="preserve"> </w:t>
      </w:r>
      <w:proofErr w:type="spellStart"/>
      <w:r w:rsidRPr="005152D3">
        <w:t>ngực</w:t>
      </w:r>
      <w:proofErr w:type="spellEnd"/>
      <w:r w:rsidRPr="005152D3">
        <w:t xml:space="preserve"> </w:t>
      </w:r>
      <w:proofErr w:type="spellStart"/>
      <w:r w:rsidRPr="005152D3">
        <w:t>vốn</w:t>
      </w:r>
      <w:proofErr w:type="spellEnd"/>
      <w:r w:rsidRPr="005152D3">
        <w:t xml:space="preserve"> </w:t>
      </w:r>
      <w:proofErr w:type="spellStart"/>
      <w:r w:rsidRPr="005152D3">
        <w:t>chứa</w:t>
      </w:r>
      <w:proofErr w:type="spellEnd"/>
      <w:r w:rsidRPr="005152D3">
        <w:t xml:space="preserve"> </w:t>
      </w:r>
      <w:proofErr w:type="spellStart"/>
      <w:r w:rsidRPr="005152D3">
        <w:t>nhiều</w:t>
      </w:r>
      <w:proofErr w:type="spellEnd"/>
      <w:r w:rsidRPr="005152D3">
        <w:t xml:space="preserve"> </w:t>
      </w:r>
      <w:proofErr w:type="spellStart"/>
      <w:r w:rsidRPr="005152D3">
        <w:t>cấu</w:t>
      </w:r>
      <w:proofErr w:type="spellEnd"/>
      <w:r w:rsidRPr="005152D3">
        <w:t xml:space="preserve"> </w:t>
      </w:r>
      <w:proofErr w:type="spellStart"/>
      <w:r w:rsidRPr="005152D3">
        <w:t>trúc</w:t>
      </w:r>
      <w:proofErr w:type="spellEnd"/>
      <w:r w:rsidRPr="005152D3">
        <w:t xml:space="preserve"> </w:t>
      </w:r>
      <w:proofErr w:type="spellStart"/>
      <w:r w:rsidRPr="005152D3">
        <w:t>giải</w:t>
      </w:r>
      <w:proofErr w:type="spellEnd"/>
      <w:r w:rsidRPr="005152D3">
        <w:t xml:space="preserve"> </w:t>
      </w:r>
      <w:proofErr w:type="spellStart"/>
      <w:r w:rsidRPr="005152D3">
        <w:t>phẫu</w:t>
      </w:r>
      <w:proofErr w:type="spellEnd"/>
      <w:r w:rsidRPr="005152D3">
        <w:t xml:space="preserve"> </w:t>
      </w:r>
      <w:proofErr w:type="spellStart"/>
      <w:r w:rsidRPr="005152D3">
        <w:t>chồng</w:t>
      </w:r>
      <w:proofErr w:type="spellEnd"/>
      <w:r w:rsidRPr="005152D3">
        <w:t xml:space="preserve"> </w:t>
      </w:r>
      <w:proofErr w:type="spellStart"/>
      <w:r w:rsidRPr="005152D3">
        <w:t>lấp</w:t>
      </w:r>
      <w:proofErr w:type="spellEnd"/>
      <w:r w:rsidRPr="005152D3">
        <w:t>.</w:t>
      </w:r>
    </w:p>
    <w:p w14:paraId="2356FA7F" w14:textId="77777777" w:rsidR="006C5BE7" w:rsidRPr="005152D3" w:rsidRDefault="007164C1">
      <w:pPr>
        <w:spacing w:before="160" w:after="120"/>
        <w:ind w:firstLine="360"/>
        <w:jc w:val="both"/>
      </w:pPr>
      <w:r w:rsidRPr="005152D3">
        <w:t xml:space="preserve">Trong </w:t>
      </w:r>
      <w:proofErr w:type="spellStart"/>
      <w:r w:rsidRPr="005152D3">
        <w:t>đề</w:t>
      </w:r>
      <w:proofErr w:type="spellEnd"/>
      <w:r w:rsidRPr="005152D3">
        <w:t xml:space="preserve"> </w:t>
      </w:r>
      <w:proofErr w:type="spellStart"/>
      <w:r w:rsidRPr="005152D3">
        <w:t>tài</w:t>
      </w:r>
      <w:proofErr w:type="spellEnd"/>
      <w:r w:rsidRPr="005152D3">
        <w:t xml:space="preserve"> </w:t>
      </w:r>
      <w:proofErr w:type="spellStart"/>
      <w:r w:rsidRPr="005152D3">
        <w:t>này</w:t>
      </w:r>
      <w:proofErr w:type="spellEnd"/>
      <w:r w:rsidRPr="005152D3">
        <w:t xml:space="preserve">, VGG19 </w:t>
      </w:r>
      <w:proofErr w:type="spellStart"/>
      <w:r w:rsidRPr="005152D3">
        <w:t>được</w:t>
      </w:r>
      <w:proofErr w:type="spellEnd"/>
      <w:r w:rsidRPr="005152D3">
        <w:t xml:space="preserve"> </w:t>
      </w:r>
      <w:proofErr w:type="spellStart"/>
      <w:r w:rsidRPr="005152D3">
        <w:t>sử</w:t>
      </w:r>
      <w:proofErr w:type="spellEnd"/>
      <w:r w:rsidRPr="005152D3">
        <w:t xml:space="preserve"> </w:t>
      </w:r>
      <w:proofErr w:type="spellStart"/>
      <w:r w:rsidRPr="005152D3">
        <w:t>dụng</w:t>
      </w:r>
      <w:proofErr w:type="spellEnd"/>
      <w:r w:rsidRPr="005152D3">
        <w:t xml:space="preserve"> </w:t>
      </w:r>
      <w:proofErr w:type="spellStart"/>
      <w:r w:rsidRPr="005152D3">
        <w:t>như</w:t>
      </w:r>
      <w:proofErr w:type="spellEnd"/>
      <w:r w:rsidRPr="005152D3">
        <w:t xml:space="preserve"> </w:t>
      </w:r>
      <w:proofErr w:type="spellStart"/>
      <w:r w:rsidRPr="005152D3">
        <w:t>một</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 xml:space="preserve"> </w:t>
      </w:r>
      <w:proofErr w:type="spellStart"/>
      <w:r w:rsidRPr="005152D3">
        <w:t>độc</w:t>
      </w:r>
      <w:proofErr w:type="spellEnd"/>
      <w:r w:rsidRPr="005152D3">
        <w:t xml:space="preserve"> </w:t>
      </w:r>
      <w:proofErr w:type="spellStart"/>
      <w:r w:rsidRPr="005152D3">
        <w:t>lập</w:t>
      </w:r>
      <w:proofErr w:type="spellEnd"/>
      <w:r w:rsidRPr="005152D3">
        <w:t xml:space="preserve"> </w:t>
      </w:r>
      <w:proofErr w:type="spellStart"/>
      <w:r w:rsidRPr="005152D3">
        <w:t>để</w:t>
      </w:r>
      <w:proofErr w:type="spellEnd"/>
      <w:r w:rsidRPr="005152D3">
        <w:t xml:space="preserve"> so </w:t>
      </w:r>
      <w:proofErr w:type="spellStart"/>
      <w:r w:rsidRPr="005152D3">
        <w:t>sánh</w:t>
      </w:r>
      <w:proofErr w:type="spellEnd"/>
      <w:r w:rsidRPr="005152D3">
        <w:t xml:space="preserve"> </w:t>
      </w:r>
      <w:proofErr w:type="spellStart"/>
      <w:r w:rsidRPr="005152D3">
        <w:t>với</w:t>
      </w:r>
      <w:proofErr w:type="spellEnd"/>
      <w:r w:rsidRPr="005152D3">
        <w:t xml:space="preserve"> DenseNet121-FCSSAM. Các </w:t>
      </w:r>
      <w:proofErr w:type="spellStart"/>
      <w:r w:rsidRPr="005152D3">
        <w:t>trọng</w:t>
      </w:r>
      <w:proofErr w:type="spellEnd"/>
      <w:r w:rsidRPr="005152D3">
        <w:t xml:space="preserve"> </w:t>
      </w:r>
      <w:proofErr w:type="spellStart"/>
      <w:r w:rsidRPr="005152D3">
        <w:t>số</w:t>
      </w:r>
      <w:proofErr w:type="spellEnd"/>
      <w:r w:rsidRPr="005152D3">
        <w:t xml:space="preserve"> </w:t>
      </w:r>
      <w:proofErr w:type="spellStart"/>
      <w:r w:rsidRPr="005152D3">
        <w:t>khởi</w:t>
      </w:r>
      <w:proofErr w:type="spellEnd"/>
      <w:r w:rsidRPr="005152D3">
        <w:t xml:space="preserve"> </w:t>
      </w:r>
      <w:proofErr w:type="spellStart"/>
      <w:r w:rsidRPr="005152D3">
        <w:t>tạo</w:t>
      </w:r>
      <w:proofErr w:type="spellEnd"/>
      <w:r w:rsidRPr="005152D3">
        <w:t xml:space="preserve"> </w:t>
      </w:r>
      <w:proofErr w:type="spellStart"/>
      <w:r w:rsidRPr="005152D3">
        <w:t>từ</w:t>
      </w:r>
      <w:proofErr w:type="spellEnd"/>
      <w:r w:rsidRPr="005152D3">
        <w:t xml:space="preserve"> ImageNet </w:t>
      </w:r>
      <w:proofErr w:type="spellStart"/>
      <w:r w:rsidRPr="005152D3">
        <w:t>giúp</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tận</w:t>
      </w:r>
      <w:proofErr w:type="spellEnd"/>
      <w:r w:rsidRPr="005152D3">
        <w:t xml:space="preserve"> </w:t>
      </w:r>
      <w:proofErr w:type="spellStart"/>
      <w:r w:rsidRPr="005152D3">
        <w:t>dụng</w:t>
      </w:r>
      <w:proofErr w:type="spellEnd"/>
      <w:r w:rsidRPr="005152D3">
        <w:t xml:space="preserve"> </w:t>
      </w:r>
      <w:proofErr w:type="spellStart"/>
      <w:r w:rsidRPr="005152D3">
        <w:t>các</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thị</w:t>
      </w:r>
      <w:proofErr w:type="spellEnd"/>
      <w:r w:rsidRPr="005152D3">
        <w:t xml:space="preserve"> </w:t>
      </w:r>
      <w:proofErr w:type="spellStart"/>
      <w:r w:rsidRPr="005152D3">
        <w:t>giác</w:t>
      </w:r>
      <w:proofErr w:type="spellEnd"/>
      <w:r w:rsidRPr="005152D3">
        <w:t xml:space="preserve"> </w:t>
      </w:r>
      <w:proofErr w:type="spellStart"/>
      <w:r w:rsidRPr="005152D3">
        <w:t>cấp</w:t>
      </w:r>
      <w:proofErr w:type="spellEnd"/>
      <w:r w:rsidRPr="005152D3">
        <w:t xml:space="preserve"> </w:t>
      </w:r>
      <w:proofErr w:type="spellStart"/>
      <w:r w:rsidRPr="005152D3">
        <w:t>thấp</w:t>
      </w:r>
      <w:proofErr w:type="spellEnd"/>
      <w:r w:rsidRPr="005152D3">
        <w:t xml:space="preserve"> </w:t>
      </w:r>
      <w:proofErr w:type="spellStart"/>
      <w:r w:rsidRPr="005152D3">
        <w:t>như</w:t>
      </w:r>
      <w:proofErr w:type="spellEnd"/>
      <w:r w:rsidRPr="005152D3">
        <w:t xml:space="preserve"> </w:t>
      </w:r>
      <w:proofErr w:type="spellStart"/>
      <w:r w:rsidRPr="005152D3">
        <w:t>biên</w:t>
      </w:r>
      <w:proofErr w:type="spellEnd"/>
      <w:r w:rsidRPr="005152D3">
        <w:t xml:space="preserve">, </w:t>
      </w:r>
      <w:proofErr w:type="spellStart"/>
      <w:r w:rsidRPr="005152D3">
        <w:t>vùng</w:t>
      </w:r>
      <w:proofErr w:type="spellEnd"/>
      <w:r w:rsidRPr="005152D3">
        <w:t xml:space="preserve"> </w:t>
      </w:r>
      <w:proofErr w:type="spellStart"/>
      <w:r w:rsidRPr="005152D3">
        <w:t>sáng</w:t>
      </w:r>
      <w:proofErr w:type="spellEnd"/>
      <w:r w:rsidRPr="005152D3">
        <w:t xml:space="preserve"> </w:t>
      </w:r>
      <w:proofErr w:type="spellStart"/>
      <w:r w:rsidRPr="005152D3">
        <w:t>tối</w:t>
      </w:r>
      <w:proofErr w:type="spellEnd"/>
      <w:r w:rsidRPr="005152D3">
        <w:t xml:space="preserve"> </w:t>
      </w:r>
      <w:proofErr w:type="spellStart"/>
      <w:r w:rsidRPr="005152D3">
        <w:t>và</w:t>
      </w:r>
      <w:proofErr w:type="spellEnd"/>
      <w:r w:rsidRPr="005152D3">
        <w:t xml:space="preserve"> </w:t>
      </w:r>
      <w:proofErr w:type="spellStart"/>
      <w:r w:rsidRPr="005152D3">
        <w:t>kết</w:t>
      </w:r>
      <w:proofErr w:type="spellEnd"/>
      <w:r w:rsidRPr="005152D3">
        <w:t xml:space="preserve"> </w:t>
      </w:r>
      <w:proofErr w:type="spellStart"/>
      <w:r w:rsidRPr="005152D3">
        <w:t>cấu</w:t>
      </w:r>
      <w:proofErr w:type="spellEnd"/>
      <w:r w:rsidRPr="005152D3">
        <w:t xml:space="preserve">. Sau </w:t>
      </w:r>
      <w:proofErr w:type="spellStart"/>
      <w:r w:rsidRPr="005152D3">
        <w:t>đó</w:t>
      </w:r>
      <w:proofErr w:type="spellEnd"/>
      <w:r w:rsidRPr="005152D3">
        <w:t xml:space="preserve"> </w:t>
      </w:r>
      <w:proofErr w:type="spellStart"/>
      <w:r w:rsidRPr="005152D3">
        <w:t>toàn</w:t>
      </w:r>
      <w:proofErr w:type="spellEnd"/>
      <w:r w:rsidRPr="005152D3">
        <w:t xml:space="preserve"> </w:t>
      </w:r>
      <w:proofErr w:type="spellStart"/>
      <w:r w:rsidRPr="005152D3">
        <w:t>bộ</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được</w:t>
      </w:r>
      <w:proofErr w:type="spellEnd"/>
      <w:r w:rsidRPr="005152D3">
        <w:t xml:space="preserve"> </w:t>
      </w:r>
      <w:proofErr w:type="spellStart"/>
      <w:r w:rsidRPr="005152D3">
        <w:t>tinh</w:t>
      </w:r>
      <w:proofErr w:type="spellEnd"/>
      <w:r w:rsidRPr="005152D3">
        <w:t xml:space="preserve"> </w:t>
      </w:r>
      <w:proofErr w:type="spellStart"/>
      <w:r w:rsidRPr="005152D3">
        <w:t>chỉnh</w:t>
      </w:r>
      <w:proofErr w:type="spellEnd"/>
      <w:r w:rsidRPr="005152D3">
        <w:t xml:space="preserve"> </w:t>
      </w:r>
      <w:proofErr w:type="spellStart"/>
      <w:r w:rsidRPr="005152D3">
        <w:t>lại</w:t>
      </w:r>
      <w:proofErr w:type="spellEnd"/>
      <w:r w:rsidRPr="005152D3">
        <w:t xml:space="preserve"> </w:t>
      </w:r>
      <w:proofErr w:type="spellStart"/>
      <w:r w:rsidRPr="005152D3">
        <w:t>trên</w:t>
      </w:r>
      <w:proofErr w:type="spellEnd"/>
      <w:r w:rsidRPr="005152D3">
        <w:t xml:space="preserve"> </w:t>
      </w:r>
      <w:proofErr w:type="spellStart"/>
      <w:r w:rsidRPr="005152D3">
        <w:t>dữ</w:t>
      </w:r>
      <w:proofErr w:type="spellEnd"/>
      <w:r w:rsidRPr="005152D3">
        <w:t xml:space="preserve"> </w:t>
      </w:r>
      <w:proofErr w:type="spellStart"/>
      <w:r w:rsidRPr="005152D3">
        <w:t>liệu</w:t>
      </w:r>
      <w:proofErr w:type="spellEnd"/>
      <w:r w:rsidRPr="005152D3">
        <w:t xml:space="preserve"> X-</w:t>
      </w:r>
      <w:proofErr w:type="spellStart"/>
      <w:r w:rsidRPr="005152D3">
        <w:t>quang</w:t>
      </w:r>
      <w:proofErr w:type="spellEnd"/>
      <w:r w:rsidRPr="005152D3">
        <w:t xml:space="preserve"> </w:t>
      </w:r>
      <w:proofErr w:type="spellStart"/>
      <w:r w:rsidRPr="005152D3">
        <w:t>hiện</w:t>
      </w:r>
      <w:proofErr w:type="spellEnd"/>
      <w:r w:rsidRPr="005152D3">
        <w:t xml:space="preserve"> </w:t>
      </w:r>
      <w:proofErr w:type="spellStart"/>
      <w:r w:rsidRPr="005152D3">
        <w:t>tại</w:t>
      </w:r>
      <w:proofErr w:type="spellEnd"/>
      <w:r w:rsidRPr="005152D3">
        <w:t xml:space="preserve"> </w:t>
      </w:r>
      <w:proofErr w:type="spellStart"/>
      <w:r w:rsidRPr="005152D3">
        <w:t>để</w:t>
      </w:r>
      <w:proofErr w:type="spellEnd"/>
      <w:r w:rsidRPr="005152D3">
        <w:t xml:space="preserve"> </w:t>
      </w:r>
      <w:proofErr w:type="spellStart"/>
      <w:r w:rsidRPr="005152D3">
        <w:t>thích</w:t>
      </w:r>
      <w:proofErr w:type="spellEnd"/>
      <w:r w:rsidRPr="005152D3">
        <w:t xml:space="preserve"> </w:t>
      </w:r>
      <w:proofErr w:type="spellStart"/>
      <w:r w:rsidRPr="005152D3">
        <w:t>nghi</w:t>
      </w:r>
      <w:proofErr w:type="spellEnd"/>
      <w:r w:rsidRPr="005152D3">
        <w:t xml:space="preserve"> </w:t>
      </w:r>
      <w:proofErr w:type="spellStart"/>
      <w:r w:rsidRPr="005152D3">
        <w:t>với</w:t>
      </w:r>
      <w:proofErr w:type="spellEnd"/>
      <w:r w:rsidRPr="005152D3">
        <w:t xml:space="preserve"> </w:t>
      </w:r>
      <w:proofErr w:type="spellStart"/>
      <w:r w:rsidRPr="005152D3">
        <w:t>ba</w:t>
      </w:r>
      <w:proofErr w:type="spellEnd"/>
      <w:r w:rsidRPr="005152D3">
        <w:t xml:space="preserve"> </w:t>
      </w:r>
      <w:proofErr w:type="spellStart"/>
      <w:r w:rsidRPr="005152D3">
        <w:t>nhóm</w:t>
      </w:r>
      <w:proofErr w:type="spellEnd"/>
      <w:r w:rsidRPr="005152D3">
        <w:t xml:space="preserve"> </w:t>
      </w:r>
      <w:proofErr w:type="spellStart"/>
      <w:r w:rsidRPr="005152D3">
        <w:t>bình</w:t>
      </w:r>
      <w:proofErr w:type="spellEnd"/>
      <w:r w:rsidRPr="005152D3">
        <w:t xml:space="preserve"> </w:t>
      </w:r>
      <w:proofErr w:type="spellStart"/>
      <w:r w:rsidRPr="005152D3">
        <w:t>thường</w:t>
      </w:r>
      <w:proofErr w:type="spellEnd"/>
      <w:r w:rsidRPr="005152D3">
        <w:t xml:space="preserve">, </w:t>
      </w:r>
      <w:proofErr w:type="spellStart"/>
      <w:r w:rsidRPr="005152D3">
        <w:t>viêm</w:t>
      </w:r>
      <w:proofErr w:type="spellEnd"/>
      <w:r w:rsidRPr="005152D3">
        <w:t xml:space="preserve"> </w:t>
      </w:r>
      <w:proofErr w:type="spellStart"/>
      <w:r w:rsidRPr="005152D3">
        <w:t>phổi</w:t>
      </w:r>
      <w:proofErr w:type="spellEnd"/>
      <w:r w:rsidRPr="005152D3">
        <w:t xml:space="preserve"> </w:t>
      </w:r>
      <w:proofErr w:type="spellStart"/>
      <w:r w:rsidRPr="005152D3">
        <w:t>và</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r w:rsidRPr="005152D3">
        <w:t>.</w:t>
      </w:r>
    </w:p>
    <w:p w14:paraId="5AD49002" w14:textId="77777777" w:rsidR="006C5BE7" w:rsidRPr="005152D3" w:rsidRDefault="007164C1">
      <w:pPr>
        <w:spacing w:before="160" w:after="120"/>
      </w:pPr>
      <w:r w:rsidRPr="005152D3">
        <w:rPr>
          <w:b/>
        </w:rPr>
        <w:t xml:space="preserve">3.3.2. Các </w:t>
      </w:r>
      <w:proofErr w:type="spellStart"/>
      <w:r w:rsidRPr="005152D3">
        <w:rPr>
          <w:b/>
        </w:rPr>
        <w:t>khối</w:t>
      </w:r>
      <w:proofErr w:type="spellEnd"/>
      <w:r w:rsidRPr="005152D3">
        <w:rPr>
          <w:b/>
        </w:rPr>
        <w:t xml:space="preserve"> </w:t>
      </w:r>
      <w:proofErr w:type="spellStart"/>
      <w:r w:rsidRPr="005152D3">
        <w:rPr>
          <w:b/>
        </w:rPr>
        <w:t>tích</w:t>
      </w:r>
      <w:proofErr w:type="spellEnd"/>
      <w:r w:rsidRPr="005152D3">
        <w:rPr>
          <w:b/>
        </w:rPr>
        <w:t xml:space="preserve"> </w:t>
      </w:r>
      <w:proofErr w:type="spellStart"/>
      <w:r w:rsidRPr="005152D3">
        <w:rPr>
          <w:b/>
        </w:rPr>
        <w:t>chập</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hàm</w:t>
      </w:r>
      <w:proofErr w:type="spellEnd"/>
      <w:r w:rsidRPr="005152D3">
        <w:rPr>
          <w:b/>
        </w:rPr>
        <w:t xml:space="preserve"> </w:t>
      </w:r>
      <w:proofErr w:type="spellStart"/>
      <w:r w:rsidRPr="005152D3">
        <w:rPr>
          <w:b/>
        </w:rPr>
        <w:t>kích</w:t>
      </w:r>
      <w:proofErr w:type="spellEnd"/>
      <w:r w:rsidRPr="005152D3">
        <w:rPr>
          <w:b/>
        </w:rPr>
        <w:t xml:space="preserve"> </w:t>
      </w:r>
      <w:proofErr w:type="spellStart"/>
      <w:r w:rsidRPr="005152D3">
        <w:rPr>
          <w:b/>
        </w:rPr>
        <w:t>hoạt</w:t>
      </w:r>
      <w:proofErr w:type="spellEnd"/>
    </w:p>
    <w:p w14:paraId="27A58D92" w14:textId="77777777" w:rsidR="006C5BE7" w:rsidRPr="005152D3" w:rsidRDefault="007164C1">
      <w:pPr>
        <w:spacing w:before="160" w:after="120"/>
        <w:ind w:firstLine="360"/>
        <w:jc w:val="both"/>
      </w:pPr>
      <w:r w:rsidRPr="005152D3">
        <w:t xml:space="preserve">Trong VGG19, </w:t>
      </w:r>
      <w:proofErr w:type="spellStart"/>
      <w:r w:rsidRPr="005152D3">
        <w:t>lớp</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là</w:t>
      </w:r>
      <w:proofErr w:type="spellEnd"/>
      <w:r w:rsidRPr="005152D3">
        <w:t xml:space="preserve"> </w:t>
      </w:r>
      <w:proofErr w:type="spellStart"/>
      <w:r w:rsidRPr="005152D3">
        <w:t>thành</w:t>
      </w:r>
      <w:proofErr w:type="spellEnd"/>
      <w:r w:rsidRPr="005152D3">
        <w:t xml:space="preserve"> </w:t>
      </w:r>
      <w:proofErr w:type="spellStart"/>
      <w:r w:rsidRPr="005152D3">
        <w:t>phần</w:t>
      </w:r>
      <w:proofErr w:type="spellEnd"/>
      <w:r w:rsidRPr="005152D3">
        <w:t xml:space="preserve"> </w:t>
      </w:r>
      <w:proofErr w:type="spellStart"/>
      <w:r w:rsidRPr="005152D3">
        <w:t>chính</w:t>
      </w:r>
      <w:proofErr w:type="spellEnd"/>
      <w:r w:rsidRPr="005152D3">
        <w:t xml:space="preserve"> </w:t>
      </w:r>
      <w:proofErr w:type="spellStart"/>
      <w:r w:rsidRPr="005152D3">
        <w:t>để</w:t>
      </w:r>
      <w:proofErr w:type="spellEnd"/>
      <w:r w:rsidRPr="005152D3">
        <w:t xml:space="preserve"> </w:t>
      </w:r>
      <w:proofErr w:type="spellStart"/>
      <w:r w:rsidRPr="005152D3">
        <w:t>trích</w:t>
      </w:r>
      <w:proofErr w:type="spellEnd"/>
      <w:r w:rsidRPr="005152D3">
        <w:t xml:space="preserve"> </w:t>
      </w:r>
      <w:proofErr w:type="spellStart"/>
      <w:r w:rsidRPr="005152D3">
        <w:t>xuất</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từ</w:t>
      </w:r>
      <w:proofErr w:type="spellEnd"/>
      <w:r w:rsidRPr="005152D3">
        <w:t xml:space="preserve"> </w:t>
      </w:r>
      <w:proofErr w:type="spellStart"/>
      <w:r w:rsidRPr="005152D3">
        <w:t>ảnh</w:t>
      </w:r>
      <w:proofErr w:type="spellEnd"/>
      <w:r w:rsidRPr="005152D3">
        <w:t xml:space="preserve">. </w:t>
      </w:r>
      <w:proofErr w:type="spellStart"/>
      <w:r w:rsidRPr="005152D3">
        <w:t>Mỗi</w:t>
      </w:r>
      <w:proofErr w:type="spellEnd"/>
      <w:r w:rsidRPr="005152D3">
        <w:t xml:space="preserve"> </w:t>
      </w:r>
      <w:proofErr w:type="spellStart"/>
      <w:r w:rsidRPr="005152D3">
        <w:t>bộ</w:t>
      </w:r>
      <w:proofErr w:type="spellEnd"/>
      <w:r w:rsidRPr="005152D3">
        <w:t xml:space="preserve"> </w:t>
      </w:r>
      <w:proofErr w:type="spellStart"/>
      <w:r w:rsidRPr="005152D3">
        <w:t>lọc</w:t>
      </w:r>
      <w:proofErr w:type="spellEnd"/>
      <w:r w:rsidRPr="005152D3">
        <w:t xml:space="preserve"> 3 x 3 </w:t>
      </w:r>
      <w:proofErr w:type="spellStart"/>
      <w:r w:rsidRPr="005152D3">
        <w:t>trượt</w:t>
      </w:r>
      <w:proofErr w:type="spellEnd"/>
      <w:r w:rsidRPr="005152D3">
        <w:t xml:space="preserve"> qua </w:t>
      </w:r>
      <w:proofErr w:type="spellStart"/>
      <w:r w:rsidRPr="005152D3">
        <w:t>ảnh</w:t>
      </w:r>
      <w:proofErr w:type="spellEnd"/>
      <w:r w:rsidRPr="005152D3">
        <w:t xml:space="preserve"> </w:t>
      </w:r>
      <w:proofErr w:type="spellStart"/>
      <w:r w:rsidRPr="005152D3">
        <w:t>hoặc</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thực</w:t>
      </w:r>
      <w:proofErr w:type="spellEnd"/>
      <w:r w:rsidRPr="005152D3">
        <w:t xml:space="preserve"> </w:t>
      </w:r>
      <w:proofErr w:type="spellStart"/>
      <w:r w:rsidRPr="005152D3">
        <w:t>hiện</w:t>
      </w:r>
      <w:proofErr w:type="spellEnd"/>
      <w:r w:rsidRPr="005152D3">
        <w:t xml:space="preserve"> </w:t>
      </w:r>
      <w:proofErr w:type="spellStart"/>
      <w:r w:rsidRPr="005152D3">
        <w:t>phép</w:t>
      </w:r>
      <w:proofErr w:type="spellEnd"/>
      <w:r w:rsidRPr="005152D3">
        <w:t xml:space="preserve"> </w:t>
      </w:r>
      <w:proofErr w:type="spellStart"/>
      <w:r w:rsidRPr="005152D3">
        <w:t>nhân</w:t>
      </w:r>
      <w:proofErr w:type="spellEnd"/>
      <w:r w:rsidRPr="005152D3">
        <w:t xml:space="preserve"> </w:t>
      </w:r>
      <w:proofErr w:type="spellStart"/>
      <w:r w:rsidRPr="005152D3">
        <w:t>theo</w:t>
      </w:r>
      <w:proofErr w:type="spellEnd"/>
      <w:r w:rsidRPr="005152D3">
        <w:t xml:space="preserve"> </w:t>
      </w:r>
      <w:proofErr w:type="spellStart"/>
      <w:r w:rsidRPr="005152D3">
        <w:t>từng</w:t>
      </w:r>
      <w:proofErr w:type="spellEnd"/>
      <w:r w:rsidRPr="005152D3">
        <w:t xml:space="preserve"> </w:t>
      </w:r>
      <w:proofErr w:type="spellStart"/>
      <w:r w:rsidRPr="005152D3">
        <w:t>phần</w:t>
      </w:r>
      <w:proofErr w:type="spellEnd"/>
      <w:r w:rsidRPr="005152D3">
        <w:t xml:space="preserve"> </w:t>
      </w:r>
      <w:proofErr w:type="spellStart"/>
      <w:r w:rsidRPr="005152D3">
        <w:t>tử</w:t>
      </w:r>
      <w:proofErr w:type="spellEnd"/>
      <w:r w:rsidRPr="005152D3">
        <w:t xml:space="preserve"> </w:t>
      </w:r>
      <w:proofErr w:type="spellStart"/>
      <w:r w:rsidRPr="005152D3">
        <w:t>rồi</w:t>
      </w:r>
      <w:proofErr w:type="spellEnd"/>
      <w:r w:rsidRPr="005152D3">
        <w:t xml:space="preserve"> </w:t>
      </w:r>
      <w:proofErr w:type="spellStart"/>
      <w:r w:rsidRPr="005152D3">
        <w:t>cộng</w:t>
      </w:r>
      <w:proofErr w:type="spellEnd"/>
      <w:r w:rsidRPr="005152D3">
        <w:t xml:space="preserve"> </w:t>
      </w:r>
      <w:proofErr w:type="spellStart"/>
      <w:r w:rsidRPr="005152D3">
        <w:t>lại</w:t>
      </w:r>
      <w:proofErr w:type="spellEnd"/>
      <w:r w:rsidRPr="005152D3">
        <w:t xml:space="preserve"> </w:t>
      </w:r>
      <w:proofErr w:type="spellStart"/>
      <w:r w:rsidRPr="005152D3">
        <w:t>để</w:t>
      </w:r>
      <w:proofErr w:type="spellEnd"/>
      <w:r w:rsidRPr="005152D3">
        <w:t xml:space="preserve"> </w:t>
      </w:r>
      <w:proofErr w:type="spellStart"/>
      <w:r w:rsidRPr="005152D3">
        <w:t>tạo</w:t>
      </w:r>
      <w:proofErr w:type="spellEnd"/>
      <w:r w:rsidRPr="005152D3">
        <w:t xml:space="preserve"> </w:t>
      </w:r>
      <w:proofErr w:type="spellStart"/>
      <w:r w:rsidRPr="005152D3">
        <w:t>ra</w:t>
      </w:r>
      <w:proofErr w:type="spellEnd"/>
      <w:r w:rsidRPr="005152D3">
        <w:t xml:space="preserve"> </w:t>
      </w:r>
      <w:proofErr w:type="spellStart"/>
      <w:r w:rsidRPr="005152D3">
        <w:t>một</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trên</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mới</w:t>
      </w:r>
      <w:proofErr w:type="spellEnd"/>
      <w:r w:rsidRPr="005152D3">
        <w:t xml:space="preserve">. </w:t>
      </w:r>
      <w:proofErr w:type="spellStart"/>
      <w:r w:rsidRPr="005152D3">
        <w:t>Nhờ</w:t>
      </w:r>
      <w:proofErr w:type="spellEnd"/>
      <w:r w:rsidRPr="005152D3">
        <w:t xml:space="preserve"> </w:t>
      </w:r>
      <w:proofErr w:type="spellStart"/>
      <w:r w:rsidRPr="005152D3">
        <w:t>nhiều</w:t>
      </w:r>
      <w:proofErr w:type="spellEnd"/>
      <w:r w:rsidRPr="005152D3">
        <w:t xml:space="preserve"> </w:t>
      </w:r>
      <w:proofErr w:type="spellStart"/>
      <w:r w:rsidRPr="005152D3">
        <w:t>bộ</w:t>
      </w:r>
      <w:proofErr w:type="spellEnd"/>
      <w:r w:rsidRPr="005152D3">
        <w:t xml:space="preserve"> </w:t>
      </w:r>
      <w:proofErr w:type="spellStart"/>
      <w:r w:rsidRPr="005152D3">
        <w:t>lọc</w:t>
      </w:r>
      <w:proofErr w:type="spellEnd"/>
      <w:r w:rsidRPr="005152D3">
        <w:t xml:space="preserve"> </w:t>
      </w:r>
      <w:proofErr w:type="spellStart"/>
      <w:r w:rsidRPr="005152D3">
        <w:t>khác</w:t>
      </w:r>
      <w:proofErr w:type="spellEnd"/>
      <w:r w:rsidRPr="005152D3">
        <w:t xml:space="preserve"> </w:t>
      </w:r>
      <w:proofErr w:type="spellStart"/>
      <w:r w:rsidRPr="005152D3">
        <w:t>nhau</w:t>
      </w:r>
      <w:proofErr w:type="spellEnd"/>
      <w:r w:rsidRPr="005152D3">
        <w:t xml:space="preserve">, </w:t>
      </w:r>
      <w:proofErr w:type="spellStart"/>
      <w:r w:rsidRPr="005152D3">
        <w:t>cùng</w:t>
      </w:r>
      <w:proofErr w:type="spellEnd"/>
      <w:r w:rsidRPr="005152D3">
        <w:t xml:space="preserve"> </w:t>
      </w:r>
      <w:proofErr w:type="spellStart"/>
      <w:r w:rsidRPr="005152D3">
        <w:t>một</w:t>
      </w:r>
      <w:proofErr w:type="spellEnd"/>
      <w:r w:rsidRPr="005152D3">
        <w:t xml:space="preserve"> </w:t>
      </w:r>
      <w:proofErr w:type="spellStart"/>
      <w:r w:rsidRPr="005152D3">
        <w:t>lớp</w:t>
      </w:r>
      <w:proofErr w:type="spellEnd"/>
      <w:r w:rsidRPr="005152D3">
        <w:t xml:space="preserve"> </w:t>
      </w:r>
      <w:proofErr w:type="spellStart"/>
      <w:r w:rsidRPr="005152D3">
        <w:t>có</w:t>
      </w:r>
      <w:proofErr w:type="spellEnd"/>
      <w:r w:rsidRPr="005152D3">
        <w:t xml:space="preserve"> </w:t>
      </w:r>
      <w:proofErr w:type="spellStart"/>
      <w:r w:rsidRPr="005152D3">
        <w:t>thể</w:t>
      </w:r>
      <w:proofErr w:type="spellEnd"/>
      <w:r w:rsidRPr="005152D3">
        <w:t xml:space="preserve"> </w:t>
      </w:r>
      <w:proofErr w:type="spellStart"/>
      <w:r w:rsidRPr="005152D3">
        <w:t>học</w:t>
      </w:r>
      <w:proofErr w:type="spellEnd"/>
      <w:r w:rsidRPr="005152D3">
        <w:t xml:space="preserve"> </w:t>
      </w:r>
      <w:proofErr w:type="spellStart"/>
      <w:r w:rsidRPr="005152D3">
        <w:t>nhiều</w:t>
      </w:r>
      <w:proofErr w:type="spellEnd"/>
      <w:r w:rsidRPr="005152D3">
        <w:t xml:space="preserve"> </w:t>
      </w:r>
      <w:proofErr w:type="spellStart"/>
      <w:r w:rsidRPr="005152D3">
        <w:t>kiểu</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như</w:t>
      </w:r>
      <w:proofErr w:type="spellEnd"/>
      <w:r w:rsidRPr="005152D3">
        <w:t xml:space="preserve"> </w:t>
      </w:r>
      <w:proofErr w:type="spellStart"/>
      <w:r w:rsidRPr="005152D3">
        <w:t>biên</w:t>
      </w:r>
      <w:proofErr w:type="spellEnd"/>
      <w:r w:rsidRPr="005152D3">
        <w:t xml:space="preserve">, </w:t>
      </w:r>
      <w:proofErr w:type="spellStart"/>
      <w:r w:rsidRPr="005152D3">
        <w:t>vùng</w:t>
      </w:r>
      <w:proofErr w:type="spellEnd"/>
      <w:r w:rsidRPr="005152D3">
        <w:t xml:space="preserve"> </w:t>
      </w:r>
      <w:proofErr w:type="spellStart"/>
      <w:r w:rsidRPr="005152D3">
        <w:t>sáng</w:t>
      </w:r>
      <w:proofErr w:type="spellEnd"/>
      <w:r w:rsidRPr="005152D3">
        <w:t xml:space="preserve"> </w:t>
      </w:r>
      <w:proofErr w:type="spellStart"/>
      <w:r w:rsidRPr="005152D3">
        <w:t>tối</w:t>
      </w:r>
      <w:proofErr w:type="spellEnd"/>
      <w:r w:rsidRPr="005152D3">
        <w:t xml:space="preserve">, </w:t>
      </w:r>
      <w:proofErr w:type="spellStart"/>
      <w:r w:rsidRPr="005152D3">
        <w:t>đường</w:t>
      </w:r>
      <w:proofErr w:type="spellEnd"/>
      <w:r w:rsidRPr="005152D3">
        <w:t xml:space="preserve"> </w:t>
      </w:r>
      <w:proofErr w:type="spellStart"/>
      <w:r w:rsidRPr="005152D3">
        <w:t>cong</w:t>
      </w:r>
      <w:proofErr w:type="spellEnd"/>
      <w:r w:rsidRPr="005152D3">
        <w:t xml:space="preserve"> </w:t>
      </w:r>
      <w:proofErr w:type="spellStart"/>
      <w:r w:rsidRPr="005152D3">
        <w:t>hoặc</w:t>
      </w:r>
      <w:proofErr w:type="spellEnd"/>
      <w:r w:rsidRPr="005152D3">
        <w:t xml:space="preserve"> </w:t>
      </w:r>
      <w:proofErr w:type="spellStart"/>
      <w:r w:rsidRPr="005152D3">
        <w:t>kết</w:t>
      </w:r>
      <w:proofErr w:type="spellEnd"/>
      <w:r w:rsidRPr="005152D3">
        <w:t xml:space="preserve"> </w:t>
      </w:r>
      <w:proofErr w:type="spellStart"/>
      <w:r w:rsidRPr="005152D3">
        <w:t>cấu</w:t>
      </w:r>
      <w:proofErr w:type="spellEnd"/>
      <w:r w:rsidRPr="005152D3">
        <w:t xml:space="preserve"> </w:t>
      </w:r>
      <w:proofErr w:type="spellStart"/>
      <w:r w:rsidRPr="005152D3">
        <w:t>trong</w:t>
      </w:r>
      <w:proofErr w:type="spellEnd"/>
      <w:r w:rsidRPr="005152D3">
        <w:t xml:space="preserve"> </w:t>
      </w:r>
      <w:proofErr w:type="spellStart"/>
      <w:r w:rsidRPr="005152D3">
        <w:t>ảnh</w:t>
      </w:r>
      <w:proofErr w:type="spellEnd"/>
      <w:r w:rsidRPr="005152D3">
        <w:t xml:space="preserve"> X-</w:t>
      </w:r>
      <w:proofErr w:type="spellStart"/>
      <w:r w:rsidRPr="005152D3">
        <w:t>quang</w:t>
      </w:r>
      <w:proofErr w:type="spellEnd"/>
      <w:r w:rsidRPr="005152D3">
        <w:t>.</w:t>
      </w:r>
    </w:p>
    <w:p w14:paraId="1534E2A6" w14:textId="77777777" w:rsidR="006C5BE7" w:rsidRPr="005152D3" w:rsidRDefault="007164C1">
      <w:pPr>
        <w:spacing w:before="160" w:after="120"/>
        <w:ind w:firstLine="360"/>
        <w:jc w:val="both"/>
      </w:pPr>
      <w:r w:rsidRPr="005152D3">
        <w:t xml:space="preserve">Sau </w:t>
      </w:r>
      <w:proofErr w:type="spellStart"/>
      <w:r w:rsidRPr="005152D3">
        <w:t>mỗi</w:t>
      </w:r>
      <w:proofErr w:type="spellEnd"/>
      <w:r w:rsidRPr="005152D3">
        <w:t xml:space="preserve"> </w:t>
      </w:r>
      <w:proofErr w:type="spellStart"/>
      <w:r w:rsidRPr="005152D3">
        <w:t>phép</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hàm</w:t>
      </w:r>
      <w:proofErr w:type="spellEnd"/>
      <w:r w:rsidRPr="005152D3">
        <w:t xml:space="preserve"> </w:t>
      </w:r>
      <w:proofErr w:type="spellStart"/>
      <w:r w:rsidRPr="005152D3">
        <w:t>kích</w:t>
      </w:r>
      <w:proofErr w:type="spellEnd"/>
      <w:r w:rsidRPr="005152D3">
        <w:t xml:space="preserve"> </w:t>
      </w:r>
      <w:proofErr w:type="spellStart"/>
      <w:r w:rsidRPr="005152D3">
        <w:t>hoạt</w:t>
      </w:r>
      <w:proofErr w:type="spellEnd"/>
      <w:r w:rsidRPr="005152D3">
        <w:t xml:space="preserve"> </w:t>
      </w:r>
      <w:proofErr w:type="spellStart"/>
      <w:r w:rsidRPr="005152D3">
        <w:t>ReLU</w:t>
      </w:r>
      <w:proofErr w:type="spellEnd"/>
      <w:r w:rsidRPr="005152D3">
        <w:t xml:space="preserve"> </w:t>
      </w:r>
      <w:proofErr w:type="spellStart"/>
      <w:r w:rsidRPr="005152D3">
        <w:t>được</w:t>
      </w:r>
      <w:proofErr w:type="spellEnd"/>
      <w:r w:rsidRPr="005152D3">
        <w:t xml:space="preserve"> </w:t>
      </w:r>
      <w:proofErr w:type="spellStart"/>
      <w:r w:rsidRPr="005152D3">
        <w:t>dùng</w:t>
      </w:r>
      <w:proofErr w:type="spellEnd"/>
      <w:r w:rsidRPr="005152D3">
        <w:t xml:space="preserve"> </w:t>
      </w:r>
      <w:proofErr w:type="spellStart"/>
      <w:r w:rsidRPr="005152D3">
        <w:t>để</w:t>
      </w:r>
      <w:proofErr w:type="spellEnd"/>
      <w:r w:rsidRPr="005152D3">
        <w:t xml:space="preserve"> </w:t>
      </w:r>
      <w:proofErr w:type="spellStart"/>
      <w:r w:rsidRPr="005152D3">
        <w:t>đưa</w:t>
      </w:r>
      <w:proofErr w:type="spellEnd"/>
      <w:r w:rsidRPr="005152D3">
        <w:t xml:space="preserve"> </w:t>
      </w:r>
      <w:proofErr w:type="spellStart"/>
      <w:r w:rsidRPr="005152D3">
        <w:t>tính</w:t>
      </w:r>
      <w:proofErr w:type="spellEnd"/>
      <w:r w:rsidRPr="005152D3">
        <w:t xml:space="preserve"> phi </w:t>
      </w:r>
      <w:proofErr w:type="spellStart"/>
      <w:r w:rsidRPr="005152D3">
        <w:t>tuyến</w:t>
      </w:r>
      <w:proofErr w:type="spellEnd"/>
      <w:r w:rsidRPr="005152D3">
        <w:t xml:space="preserve"> </w:t>
      </w:r>
      <w:proofErr w:type="spellStart"/>
      <w:r w:rsidRPr="005152D3">
        <w:t>vào</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ReLU</w:t>
      </w:r>
      <w:proofErr w:type="spellEnd"/>
      <w:r w:rsidRPr="005152D3">
        <w:t xml:space="preserve"> </w:t>
      </w:r>
      <w:proofErr w:type="spellStart"/>
      <w:r w:rsidRPr="005152D3">
        <w:t>giữ</w:t>
      </w:r>
      <w:proofErr w:type="spellEnd"/>
      <w:r w:rsidRPr="005152D3">
        <w:t xml:space="preserve"> </w:t>
      </w:r>
      <w:proofErr w:type="spellStart"/>
      <w:r w:rsidRPr="005152D3">
        <w:t>lại</w:t>
      </w:r>
      <w:proofErr w:type="spellEnd"/>
      <w:r w:rsidRPr="005152D3">
        <w:t xml:space="preserve"> </w:t>
      </w:r>
      <w:proofErr w:type="spellStart"/>
      <w:r w:rsidRPr="005152D3">
        <w:t>các</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dương</w:t>
      </w:r>
      <w:proofErr w:type="spellEnd"/>
      <w:r w:rsidRPr="005152D3">
        <w:t xml:space="preserve"> </w:t>
      </w:r>
      <w:proofErr w:type="spellStart"/>
      <w:r w:rsidRPr="005152D3">
        <w:t>và</w:t>
      </w:r>
      <w:proofErr w:type="spellEnd"/>
      <w:r w:rsidRPr="005152D3">
        <w:t xml:space="preserve"> </w:t>
      </w:r>
      <w:proofErr w:type="spellStart"/>
      <w:r w:rsidRPr="005152D3">
        <w:t>đưa</w:t>
      </w:r>
      <w:proofErr w:type="spellEnd"/>
      <w:r w:rsidRPr="005152D3">
        <w:t xml:space="preserve"> </w:t>
      </w:r>
      <w:proofErr w:type="spellStart"/>
      <w:r w:rsidRPr="005152D3">
        <w:t>các</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âm</w:t>
      </w:r>
      <w:proofErr w:type="spellEnd"/>
      <w:r w:rsidRPr="005152D3">
        <w:t xml:space="preserve"> </w:t>
      </w:r>
      <w:proofErr w:type="spellStart"/>
      <w:r w:rsidRPr="005152D3">
        <w:t>về</w:t>
      </w:r>
      <w:proofErr w:type="spellEnd"/>
      <w:r w:rsidRPr="005152D3">
        <w:t xml:space="preserve"> 0, </w:t>
      </w:r>
      <w:proofErr w:type="spellStart"/>
      <w:r w:rsidRPr="005152D3">
        <w:t>nhờ</w:t>
      </w:r>
      <w:proofErr w:type="spellEnd"/>
      <w:r w:rsidRPr="005152D3">
        <w:t xml:space="preserve"> </w:t>
      </w:r>
      <w:proofErr w:type="spellStart"/>
      <w:r w:rsidRPr="005152D3">
        <w:t>đó</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học</w:t>
      </w:r>
      <w:proofErr w:type="spellEnd"/>
      <w:r w:rsidRPr="005152D3">
        <w:t xml:space="preserve"> </w:t>
      </w:r>
      <w:proofErr w:type="spellStart"/>
      <w:r w:rsidRPr="005152D3">
        <w:t>được</w:t>
      </w:r>
      <w:proofErr w:type="spellEnd"/>
      <w:r w:rsidRPr="005152D3">
        <w:t xml:space="preserve"> </w:t>
      </w:r>
      <w:proofErr w:type="spellStart"/>
      <w:r w:rsidRPr="005152D3">
        <w:t>quan</w:t>
      </w:r>
      <w:proofErr w:type="spellEnd"/>
      <w:r w:rsidRPr="005152D3">
        <w:t xml:space="preserve"> </w:t>
      </w:r>
      <w:proofErr w:type="spellStart"/>
      <w:r w:rsidRPr="005152D3">
        <w:t>hệ</w:t>
      </w:r>
      <w:proofErr w:type="spellEnd"/>
      <w:r w:rsidRPr="005152D3">
        <w:t xml:space="preserve"> </w:t>
      </w:r>
      <w:proofErr w:type="spellStart"/>
      <w:r w:rsidRPr="005152D3">
        <w:t>phức</w:t>
      </w:r>
      <w:proofErr w:type="spellEnd"/>
      <w:r w:rsidRPr="005152D3">
        <w:t xml:space="preserve"> </w:t>
      </w:r>
      <w:proofErr w:type="spellStart"/>
      <w:r w:rsidRPr="005152D3">
        <w:t>tạp</w:t>
      </w:r>
      <w:proofErr w:type="spellEnd"/>
      <w:r w:rsidRPr="005152D3">
        <w:t xml:space="preserve"> </w:t>
      </w:r>
      <w:proofErr w:type="spellStart"/>
      <w:r w:rsidRPr="005152D3">
        <w:t>trong</w:t>
      </w:r>
      <w:proofErr w:type="spellEnd"/>
      <w:r w:rsidRPr="005152D3">
        <w:t xml:space="preserve"> </w:t>
      </w:r>
      <w:proofErr w:type="spellStart"/>
      <w:r w:rsidRPr="005152D3">
        <w:t>ảnh</w:t>
      </w:r>
      <w:proofErr w:type="spellEnd"/>
      <w:r w:rsidRPr="005152D3">
        <w:t xml:space="preserve"> </w:t>
      </w:r>
      <w:proofErr w:type="spellStart"/>
      <w:r w:rsidRPr="005152D3">
        <w:t>nhưng</w:t>
      </w:r>
      <w:proofErr w:type="spellEnd"/>
      <w:r w:rsidRPr="005152D3">
        <w:t xml:space="preserve"> </w:t>
      </w:r>
      <w:proofErr w:type="spellStart"/>
      <w:r w:rsidRPr="005152D3">
        <w:t>vẫn</w:t>
      </w:r>
      <w:proofErr w:type="spellEnd"/>
      <w:r w:rsidRPr="005152D3">
        <w:t xml:space="preserve"> </w:t>
      </w:r>
      <w:proofErr w:type="spellStart"/>
      <w:r w:rsidRPr="005152D3">
        <w:t>có</w:t>
      </w:r>
      <w:proofErr w:type="spellEnd"/>
      <w:r w:rsidRPr="005152D3">
        <w:t xml:space="preserve"> chi </w:t>
      </w:r>
      <w:proofErr w:type="spellStart"/>
      <w:r w:rsidRPr="005152D3">
        <w:t>phí</w:t>
      </w:r>
      <w:proofErr w:type="spellEnd"/>
      <w:r w:rsidRPr="005152D3">
        <w:t xml:space="preserve"> </w:t>
      </w:r>
      <w:proofErr w:type="spellStart"/>
      <w:r w:rsidRPr="005152D3">
        <w:t>tính</w:t>
      </w:r>
      <w:proofErr w:type="spellEnd"/>
      <w:r w:rsidRPr="005152D3">
        <w:t xml:space="preserve"> </w:t>
      </w:r>
      <w:proofErr w:type="spellStart"/>
      <w:r w:rsidRPr="005152D3">
        <w:t>toán</w:t>
      </w:r>
      <w:proofErr w:type="spellEnd"/>
      <w:r w:rsidRPr="005152D3">
        <w:t xml:space="preserve"> </w:t>
      </w:r>
      <w:proofErr w:type="spellStart"/>
      <w:r w:rsidRPr="005152D3">
        <w:t>thấp</w:t>
      </w:r>
      <w:proofErr w:type="spellEnd"/>
      <w:r w:rsidRPr="005152D3">
        <w:t xml:space="preserve">. Trong VGG19, </w:t>
      </w:r>
      <w:proofErr w:type="spellStart"/>
      <w:r w:rsidRPr="005152D3">
        <w:t>số</w:t>
      </w:r>
      <w:proofErr w:type="spellEnd"/>
      <w:r w:rsidRPr="005152D3">
        <w:t xml:space="preserve"> </w:t>
      </w:r>
      <w:proofErr w:type="spellStart"/>
      <w:r w:rsidRPr="005152D3">
        <w:t>kênh</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tăng</w:t>
      </w:r>
      <w:proofErr w:type="spellEnd"/>
      <w:r w:rsidRPr="005152D3">
        <w:t xml:space="preserve"> </w:t>
      </w:r>
      <w:proofErr w:type="spellStart"/>
      <w:r w:rsidRPr="005152D3">
        <w:t>dần</w:t>
      </w:r>
      <w:proofErr w:type="spellEnd"/>
      <w:r w:rsidRPr="005152D3">
        <w:t xml:space="preserve"> qua </w:t>
      </w:r>
      <w:proofErr w:type="spellStart"/>
      <w:r w:rsidRPr="005152D3">
        <w:t>các</w:t>
      </w:r>
      <w:proofErr w:type="spellEnd"/>
      <w:r w:rsidRPr="005152D3">
        <w:t xml:space="preserve"> </w:t>
      </w:r>
      <w:proofErr w:type="spellStart"/>
      <w:r w:rsidRPr="005152D3">
        <w:t>khối</w:t>
      </w:r>
      <w:proofErr w:type="spellEnd"/>
      <w:r w:rsidRPr="005152D3">
        <w:t xml:space="preserve">, </w:t>
      </w:r>
      <w:proofErr w:type="spellStart"/>
      <w:r w:rsidRPr="005152D3">
        <w:t>bắt</w:t>
      </w:r>
      <w:proofErr w:type="spellEnd"/>
      <w:r w:rsidRPr="005152D3">
        <w:t xml:space="preserve"> </w:t>
      </w:r>
      <w:proofErr w:type="spellStart"/>
      <w:r w:rsidRPr="005152D3">
        <w:t>đầu</w:t>
      </w:r>
      <w:proofErr w:type="spellEnd"/>
      <w:r w:rsidRPr="005152D3">
        <w:t xml:space="preserve"> </w:t>
      </w:r>
      <w:proofErr w:type="spellStart"/>
      <w:r w:rsidRPr="005152D3">
        <w:t>từ</w:t>
      </w:r>
      <w:proofErr w:type="spellEnd"/>
      <w:r w:rsidRPr="005152D3">
        <w:t xml:space="preserve"> 64 </w:t>
      </w:r>
      <w:proofErr w:type="spellStart"/>
      <w:r w:rsidRPr="005152D3">
        <w:t>kênh</w:t>
      </w:r>
      <w:proofErr w:type="spellEnd"/>
      <w:r w:rsidRPr="005152D3">
        <w:t xml:space="preserve"> </w:t>
      </w:r>
      <w:proofErr w:type="spellStart"/>
      <w:r w:rsidRPr="005152D3">
        <w:t>và</w:t>
      </w:r>
      <w:proofErr w:type="spellEnd"/>
      <w:r w:rsidRPr="005152D3">
        <w:t xml:space="preserve"> </w:t>
      </w:r>
      <w:proofErr w:type="spellStart"/>
      <w:r w:rsidRPr="005152D3">
        <w:t>tăng</w:t>
      </w:r>
      <w:proofErr w:type="spellEnd"/>
      <w:r w:rsidRPr="005152D3">
        <w:t xml:space="preserve"> </w:t>
      </w:r>
      <w:proofErr w:type="spellStart"/>
      <w:r w:rsidRPr="005152D3">
        <w:t>lên</w:t>
      </w:r>
      <w:proofErr w:type="spellEnd"/>
      <w:r w:rsidRPr="005152D3">
        <w:t xml:space="preserve"> 128, 256 </w:t>
      </w:r>
      <w:proofErr w:type="spellStart"/>
      <w:r w:rsidRPr="005152D3">
        <w:t>rồi</w:t>
      </w:r>
      <w:proofErr w:type="spellEnd"/>
      <w:r w:rsidRPr="005152D3">
        <w:t xml:space="preserve"> 512 </w:t>
      </w:r>
      <w:proofErr w:type="spellStart"/>
      <w:r w:rsidRPr="005152D3">
        <w:t>kênh</w:t>
      </w:r>
      <w:proofErr w:type="spellEnd"/>
      <w:r w:rsidRPr="005152D3">
        <w:t xml:space="preserve"> ở </w:t>
      </w:r>
      <w:proofErr w:type="spellStart"/>
      <w:r w:rsidRPr="005152D3">
        <w:t>các</w:t>
      </w:r>
      <w:proofErr w:type="spellEnd"/>
      <w:r w:rsidRPr="005152D3">
        <w:t xml:space="preserve"> </w:t>
      </w:r>
      <w:proofErr w:type="spellStart"/>
      <w:r w:rsidRPr="005152D3">
        <w:t>khối</w:t>
      </w:r>
      <w:proofErr w:type="spellEnd"/>
      <w:r w:rsidRPr="005152D3">
        <w:t xml:space="preserve"> </w:t>
      </w:r>
      <w:proofErr w:type="spellStart"/>
      <w:r w:rsidRPr="005152D3">
        <w:t>sâu</w:t>
      </w:r>
      <w:proofErr w:type="spellEnd"/>
      <w:r w:rsidRPr="005152D3">
        <w:t xml:space="preserve"> </w:t>
      </w:r>
      <w:proofErr w:type="spellStart"/>
      <w:r w:rsidRPr="005152D3">
        <w:t>hơn</w:t>
      </w:r>
      <w:proofErr w:type="spellEnd"/>
      <w:r w:rsidRPr="005152D3">
        <w:t>.</w:t>
      </w:r>
    </w:p>
    <w:p w14:paraId="28E7AE28" w14:textId="77777777" w:rsidR="00EA2A3C" w:rsidRPr="005152D3" w:rsidRDefault="007164C1">
      <w:pPr>
        <w:spacing w:before="160" w:after="120"/>
        <w:ind w:firstLine="360"/>
        <w:jc w:val="both"/>
      </w:pPr>
      <w:proofErr w:type="spellStart"/>
      <w:r w:rsidRPr="005152D3">
        <w:t>Phép</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tại</w:t>
      </w:r>
      <w:proofErr w:type="spellEnd"/>
      <w:r w:rsidRPr="005152D3">
        <w:t xml:space="preserve"> </w:t>
      </w:r>
      <w:proofErr w:type="spellStart"/>
      <w:r w:rsidRPr="005152D3">
        <w:t>kênh</w:t>
      </w:r>
      <w:proofErr w:type="spellEnd"/>
      <w:r w:rsidRPr="005152D3">
        <w:t xml:space="preserve"> </w:t>
      </w:r>
      <w:proofErr w:type="spellStart"/>
      <w:r w:rsidRPr="005152D3">
        <w:t>đầu</w:t>
      </w:r>
      <w:proofErr w:type="spellEnd"/>
      <w:r w:rsidRPr="005152D3">
        <w:t xml:space="preserve"> </w:t>
      </w:r>
      <w:proofErr w:type="spellStart"/>
      <w:r w:rsidRPr="005152D3">
        <w:t>ra</w:t>
      </w:r>
      <w:proofErr w:type="spellEnd"/>
      <w:r w:rsidRPr="005152D3">
        <w:t xml:space="preserve"> k </w:t>
      </w:r>
      <w:proofErr w:type="spellStart"/>
      <w:r w:rsidRPr="005152D3">
        <w:t>được</w:t>
      </w:r>
      <w:proofErr w:type="spellEnd"/>
      <w:r w:rsidRPr="005152D3">
        <w:t xml:space="preserve"> </w:t>
      </w:r>
      <w:proofErr w:type="spellStart"/>
      <w:r w:rsidRPr="005152D3">
        <w:t>mô</w:t>
      </w:r>
      <w:proofErr w:type="spellEnd"/>
      <w:r w:rsidRPr="005152D3">
        <w:t xml:space="preserve"> </w:t>
      </w:r>
      <w:proofErr w:type="spellStart"/>
      <w:r w:rsidRPr="005152D3">
        <w:t>tả</w:t>
      </w:r>
      <w:proofErr w:type="spellEnd"/>
      <w:r w:rsidRPr="005152D3">
        <w:t xml:space="preserve"> </w:t>
      </w:r>
      <w:proofErr w:type="spellStart"/>
      <w:r w:rsidRPr="005152D3">
        <w:t>tổng</w:t>
      </w:r>
      <w:proofErr w:type="spellEnd"/>
      <w:r w:rsidRPr="005152D3">
        <w:t xml:space="preserve"> </w:t>
      </w:r>
      <w:proofErr w:type="spellStart"/>
      <w:r w:rsidRPr="005152D3">
        <w:t>quát</w:t>
      </w:r>
      <w:proofErr w:type="spellEnd"/>
      <w:r w:rsidRPr="005152D3">
        <w:t xml:space="preserve"> </w:t>
      </w:r>
      <w:proofErr w:type="spellStart"/>
      <w:r w:rsidRPr="005152D3">
        <w:t>như</w:t>
      </w:r>
      <w:proofErr w:type="spellEnd"/>
      <w:r w:rsidRPr="005152D3">
        <w:t xml:space="preserve"> </w:t>
      </w:r>
      <w:proofErr w:type="spellStart"/>
      <w:r w:rsidRPr="005152D3">
        <w:t>sau</w:t>
      </w:r>
      <w:proofErr w:type="spellEnd"/>
      <w:r w:rsidRPr="005152D3">
        <w:t>:</w:t>
      </w:r>
    </w:p>
    <w:p w14:paraId="5B1102AE" w14:textId="77777777" w:rsidR="00F86811" w:rsidRPr="005152D3" w:rsidRDefault="00000000" w:rsidP="00145165">
      <w:pPr>
        <w:spacing w:before="160" w:after="120"/>
        <w:ind w:firstLine="360"/>
        <w:jc w:val="center"/>
        <w:rPr>
          <w:szCs w:val="26"/>
        </w:rPr>
      </w:pPr>
      <m:oMathPara>
        <m:oMath>
          <m:sSub>
            <m:sSubPr>
              <m:ctrlPr>
                <w:rPr>
                  <w:rFonts w:ascii="Cambria Math" w:hAnsi="Cambria Math"/>
                  <w:szCs w:val="26"/>
                </w:rPr>
              </m:ctrlPr>
            </m:sSubPr>
            <m:e>
              <m:r>
                <w:rPr>
                  <w:rFonts w:ascii="Cambria Math" w:hAnsi="Cambria Math"/>
                  <w:szCs w:val="26"/>
                </w:rPr>
                <m:t>Y</m:t>
              </m:r>
            </m:e>
            <m:sub>
              <m:r>
                <w:rPr>
                  <w:rFonts w:ascii="Cambria Math" w:hAnsi="Cambria Math"/>
                  <w:szCs w:val="26"/>
                </w:rPr>
                <m:t>k</m:t>
              </m:r>
            </m:sub>
          </m:sSub>
          <m:d>
            <m:dPr>
              <m:ctrlPr>
                <w:rPr>
                  <w:rFonts w:ascii="Cambria Math" w:hAnsi="Cambria Math"/>
                  <w:szCs w:val="26"/>
                </w:rPr>
              </m:ctrlPr>
            </m:dPr>
            <m:e>
              <m:r>
                <w:rPr>
                  <w:rFonts w:ascii="Cambria Math" w:hAnsi="Cambria Math"/>
                  <w:szCs w:val="26"/>
                </w:rPr>
                <m:t>i,j</m:t>
              </m:r>
            </m:e>
          </m:d>
          <m:r>
            <w:rPr>
              <w:rFonts w:ascii="Cambria Math" w:hAnsi="Cambria Math"/>
              <w:szCs w:val="26"/>
            </w:rPr>
            <m:t>=</m:t>
          </m:r>
          <m:sSub>
            <m:sSubPr>
              <m:ctrlPr>
                <w:rPr>
                  <w:rFonts w:ascii="Cambria Math" w:hAnsi="Cambria Math"/>
                  <w:szCs w:val="26"/>
                </w:rPr>
              </m:ctrlPr>
            </m:sSubPr>
            <m:e>
              <m:r>
                <w:rPr>
                  <w:rFonts w:ascii="Cambria Math" w:hAnsi="Cambria Math"/>
                  <w:szCs w:val="26"/>
                </w:rPr>
                <m:t>b</m:t>
              </m:r>
            </m:e>
            <m:sub>
              <m:r>
                <w:rPr>
                  <w:rFonts w:ascii="Cambria Math" w:hAnsi="Cambria Math"/>
                  <w:szCs w:val="26"/>
                </w:rPr>
                <m:t>k</m:t>
              </m:r>
            </m:sub>
          </m:sSub>
          <m:r>
            <w:rPr>
              <w:rFonts w:ascii="Cambria Math" w:hAnsi="Cambria Math"/>
              <w:szCs w:val="26"/>
            </w:rPr>
            <m:t>+</m:t>
          </m:r>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c=1</m:t>
                  </m:r>
                </m:e>
              </m:d>
            </m:sub>
            <m:sup>
              <m:r>
                <w:rPr>
                  <w:rFonts w:ascii="Cambria Math" w:hAnsi="Cambria Math"/>
                  <w:szCs w:val="26"/>
                </w:rPr>
                <m:t>C</m:t>
              </m:r>
            </m:sup>
            <m:e>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u=-r</m:t>
                      </m:r>
                    </m:e>
                  </m:d>
                </m:sub>
                <m:sup>
                  <m:r>
                    <w:rPr>
                      <w:rFonts w:ascii="Cambria Math" w:hAnsi="Cambria Math"/>
                      <w:szCs w:val="26"/>
                    </w:rPr>
                    <m:t>r</m:t>
                  </m:r>
                </m:sup>
                <m:e>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v=-r</m:t>
                          </m:r>
                        </m:e>
                      </m:d>
                    </m:sub>
                    <m:sup>
                      <m:r>
                        <w:rPr>
                          <w:rFonts w:ascii="Cambria Math" w:hAnsi="Cambria Math"/>
                          <w:szCs w:val="26"/>
                        </w:rPr>
                        <m:t>r</m:t>
                      </m:r>
                    </m:sup>
                    <m:e>
                      <m:sSub>
                        <m:sSubPr>
                          <m:ctrlPr>
                            <w:rPr>
                              <w:rFonts w:ascii="Cambria Math" w:hAnsi="Cambria Math"/>
                              <w:szCs w:val="26"/>
                            </w:rPr>
                          </m:ctrlPr>
                        </m:sSubPr>
                        <m:e>
                          <m:r>
                            <w:rPr>
                              <w:rFonts w:ascii="Cambria Math" w:hAnsi="Cambria Math"/>
                              <w:szCs w:val="26"/>
                            </w:rPr>
                            <m:t>W</m:t>
                          </m:r>
                        </m:e>
                        <m:sub>
                          <m:d>
                            <m:dPr>
                              <m:ctrlPr>
                                <w:rPr>
                                  <w:rFonts w:ascii="Cambria Math" w:hAnsi="Cambria Math"/>
                                  <w:szCs w:val="26"/>
                                </w:rPr>
                              </m:ctrlPr>
                            </m:dPr>
                            <m:e>
                              <m:r>
                                <w:rPr>
                                  <w:rFonts w:ascii="Cambria Math" w:hAnsi="Cambria Math"/>
                                  <w:szCs w:val="26"/>
                                </w:rPr>
                                <m:t>k,c,u,v</m:t>
                              </m:r>
                            </m:e>
                          </m:d>
                        </m:sub>
                      </m:sSub>
                    </m:e>
                  </m:nary>
                </m:e>
              </m:nary>
            </m:e>
          </m:nary>
          <m:sSub>
            <m:sSubPr>
              <m:ctrlPr>
                <w:rPr>
                  <w:rFonts w:ascii="Cambria Math" w:hAnsi="Cambria Math"/>
                  <w:szCs w:val="26"/>
                </w:rPr>
              </m:ctrlPr>
            </m:sSubPr>
            <m:e>
              <m:r>
                <w:rPr>
                  <w:rFonts w:ascii="Cambria Math" w:hAnsi="Cambria Math"/>
                  <w:szCs w:val="26"/>
                </w:rPr>
                <m:t>X</m:t>
              </m:r>
            </m:e>
            <m:sub>
              <m:r>
                <w:rPr>
                  <w:rFonts w:ascii="Cambria Math" w:hAnsi="Cambria Math"/>
                  <w:szCs w:val="26"/>
                </w:rPr>
                <m:t>c</m:t>
              </m:r>
            </m:sub>
          </m:sSub>
          <m:d>
            <m:dPr>
              <m:ctrlPr>
                <w:rPr>
                  <w:rFonts w:ascii="Cambria Math" w:hAnsi="Cambria Math"/>
                  <w:szCs w:val="26"/>
                </w:rPr>
              </m:ctrlPr>
            </m:dPr>
            <m:e>
              <m:r>
                <w:rPr>
                  <w:rFonts w:ascii="Cambria Math" w:hAnsi="Cambria Math"/>
                  <w:szCs w:val="26"/>
                </w:rPr>
                <m:t>i+u,j+v</m:t>
              </m:r>
            </m:e>
          </m:d>
        </m:oMath>
      </m:oMathPara>
    </w:p>
    <w:p w14:paraId="36A0B85C" w14:textId="77777777" w:rsidR="00EA2A3C" w:rsidRPr="005152D3" w:rsidRDefault="007164C1">
      <w:pPr>
        <w:spacing w:before="160" w:after="120"/>
        <w:ind w:firstLine="360"/>
        <w:jc w:val="both"/>
      </w:pPr>
      <w:r w:rsidRPr="005152D3">
        <w:t xml:space="preserve">Trong </w:t>
      </w:r>
      <w:proofErr w:type="spellStart"/>
      <w:r w:rsidRPr="005152D3">
        <w:t>đó</w:t>
      </w:r>
      <w:proofErr w:type="spellEnd"/>
      <w:r w:rsidRPr="005152D3">
        <w:t xml:space="preserve"> X </w:t>
      </w:r>
      <w:proofErr w:type="spellStart"/>
      <w:r w:rsidRPr="005152D3">
        <w:t>là</w:t>
      </w:r>
      <w:proofErr w:type="spellEnd"/>
      <w:r w:rsidRPr="005152D3">
        <w:t xml:space="preserve"> </w:t>
      </w:r>
      <w:proofErr w:type="spellStart"/>
      <w:r w:rsidRPr="005152D3">
        <w:t>ảnh</w:t>
      </w:r>
      <w:proofErr w:type="spellEnd"/>
      <w:r w:rsidRPr="005152D3">
        <w:t xml:space="preserve"> </w:t>
      </w:r>
      <w:proofErr w:type="spellStart"/>
      <w:r w:rsidRPr="005152D3">
        <w:t>hoặc</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đầu</w:t>
      </w:r>
      <w:proofErr w:type="spellEnd"/>
      <w:r w:rsidRPr="005152D3">
        <w:t xml:space="preserve"> </w:t>
      </w:r>
      <w:proofErr w:type="spellStart"/>
      <w:r w:rsidRPr="005152D3">
        <w:t>vào</w:t>
      </w:r>
      <w:proofErr w:type="spellEnd"/>
      <w:r w:rsidRPr="005152D3">
        <w:t xml:space="preserve">, W </w:t>
      </w:r>
      <w:proofErr w:type="spellStart"/>
      <w:r w:rsidRPr="005152D3">
        <w:t>là</w:t>
      </w:r>
      <w:proofErr w:type="spellEnd"/>
      <w:r w:rsidRPr="005152D3">
        <w:t xml:space="preserve"> </w:t>
      </w:r>
      <w:proofErr w:type="spellStart"/>
      <w:r w:rsidRPr="005152D3">
        <w:t>bộ</w:t>
      </w:r>
      <w:proofErr w:type="spellEnd"/>
      <w:r w:rsidRPr="005152D3">
        <w:t xml:space="preserve"> </w:t>
      </w:r>
      <w:proofErr w:type="spellStart"/>
      <w:r w:rsidRPr="005152D3">
        <w:t>lọc</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bₖ </w:t>
      </w:r>
      <w:proofErr w:type="spellStart"/>
      <w:r w:rsidRPr="005152D3">
        <w:t>là</w:t>
      </w:r>
      <w:proofErr w:type="spellEnd"/>
      <w:r w:rsidRPr="005152D3">
        <w:t xml:space="preserve"> </w:t>
      </w:r>
      <w:proofErr w:type="spellStart"/>
      <w:r w:rsidRPr="005152D3">
        <w:t>hệ</w:t>
      </w:r>
      <w:proofErr w:type="spellEnd"/>
      <w:r w:rsidRPr="005152D3">
        <w:t xml:space="preserve"> </w:t>
      </w:r>
      <w:proofErr w:type="spellStart"/>
      <w:r w:rsidRPr="005152D3">
        <w:t>số</w:t>
      </w:r>
      <w:proofErr w:type="spellEnd"/>
      <w:r w:rsidRPr="005152D3">
        <w:t xml:space="preserve"> </w:t>
      </w:r>
      <w:proofErr w:type="spellStart"/>
      <w:r w:rsidRPr="005152D3">
        <w:t>lệch</w:t>
      </w:r>
      <w:proofErr w:type="spellEnd"/>
      <w:r w:rsidRPr="005152D3">
        <w:t xml:space="preserve">, </w:t>
      </w:r>
      <w:proofErr w:type="spellStart"/>
      <w:r w:rsidRPr="005152D3">
        <w:t>còn</w:t>
      </w:r>
      <w:proofErr w:type="spellEnd"/>
      <w:r w:rsidRPr="005152D3">
        <w:t xml:space="preserve"> Yₖ </w:t>
      </w:r>
      <w:proofErr w:type="spellStart"/>
      <w:r w:rsidRPr="005152D3">
        <w:t>là</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đầu</w:t>
      </w:r>
      <w:proofErr w:type="spellEnd"/>
      <w:r w:rsidRPr="005152D3">
        <w:t xml:space="preserve"> </w:t>
      </w:r>
      <w:proofErr w:type="spellStart"/>
      <w:r w:rsidRPr="005152D3">
        <w:t>ra</w:t>
      </w:r>
      <w:proofErr w:type="spellEnd"/>
      <w:r w:rsidRPr="005152D3">
        <w:t xml:space="preserve"> </w:t>
      </w:r>
      <w:proofErr w:type="spellStart"/>
      <w:r w:rsidRPr="005152D3">
        <w:t>của</w:t>
      </w:r>
      <w:proofErr w:type="spellEnd"/>
      <w:r w:rsidRPr="005152D3">
        <w:t xml:space="preserve"> </w:t>
      </w:r>
      <w:proofErr w:type="spellStart"/>
      <w:r w:rsidRPr="005152D3">
        <w:t>kênh</w:t>
      </w:r>
      <w:proofErr w:type="spellEnd"/>
      <w:r w:rsidRPr="005152D3">
        <w:t xml:space="preserve"> k.</w:t>
      </w:r>
    </w:p>
    <w:p w14:paraId="4ECD7185" w14:textId="77777777" w:rsidR="00EA2A3C" w:rsidRPr="005152D3" w:rsidRDefault="007164C1">
      <w:pPr>
        <w:spacing w:before="160" w:after="120"/>
        <w:ind w:firstLine="360"/>
        <w:jc w:val="both"/>
      </w:pPr>
      <w:proofErr w:type="spellStart"/>
      <w:r w:rsidRPr="005152D3">
        <w:t>Hàm</w:t>
      </w:r>
      <w:proofErr w:type="spellEnd"/>
      <w:r w:rsidRPr="005152D3">
        <w:t xml:space="preserve"> </w:t>
      </w:r>
      <w:proofErr w:type="spellStart"/>
      <w:r w:rsidRPr="005152D3">
        <w:t>ReLU</w:t>
      </w:r>
      <w:proofErr w:type="spellEnd"/>
      <w:r w:rsidRPr="005152D3">
        <w:t xml:space="preserve"> </w:t>
      </w:r>
      <w:proofErr w:type="spellStart"/>
      <w:r w:rsidRPr="005152D3">
        <w:t>được</w:t>
      </w:r>
      <w:proofErr w:type="spellEnd"/>
      <w:r w:rsidRPr="005152D3">
        <w:t xml:space="preserve"> </w:t>
      </w:r>
      <w:proofErr w:type="spellStart"/>
      <w:r w:rsidRPr="005152D3">
        <w:t>dùng</w:t>
      </w:r>
      <w:proofErr w:type="spellEnd"/>
      <w:r w:rsidRPr="005152D3">
        <w:t xml:space="preserve"> </w:t>
      </w:r>
      <w:proofErr w:type="spellStart"/>
      <w:r w:rsidRPr="005152D3">
        <w:t>sau</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để</w:t>
      </w:r>
      <w:proofErr w:type="spellEnd"/>
      <w:r w:rsidRPr="005152D3">
        <w:t xml:space="preserve"> </w:t>
      </w:r>
      <w:proofErr w:type="spellStart"/>
      <w:r w:rsidRPr="005152D3">
        <w:t>giữ</w:t>
      </w:r>
      <w:proofErr w:type="spellEnd"/>
      <w:r w:rsidRPr="005152D3">
        <w:t xml:space="preserve"> </w:t>
      </w:r>
      <w:proofErr w:type="spellStart"/>
      <w:r w:rsidRPr="005152D3">
        <w:t>lại</w:t>
      </w:r>
      <w:proofErr w:type="spellEnd"/>
      <w:r w:rsidRPr="005152D3">
        <w:t xml:space="preserve"> </w:t>
      </w:r>
      <w:proofErr w:type="spellStart"/>
      <w:r w:rsidRPr="005152D3">
        <w:t>tín</w:t>
      </w:r>
      <w:proofErr w:type="spellEnd"/>
      <w:r w:rsidRPr="005152D3">
        <w:t xml:space="preserve"> </w:t>
      </w:r>
      <w:proofErr w:type="spellStart"/>
      <w:r w:rsidRPr="005152D3">
        <w:t>hiệu</w:t>
      </w:r>
      <w:proofErr w:type="spellEnd"/>
      <w:r w:rsidRPr="005152D3">
        <w:t xml:space="preserve"> </w:t>
      </w:r>
      <w:proofErr w:type="spellStart"/>
      <w:r w:rsidRPr="005152D3">
        <w:t>dương</w:t>
      </w:r>
      <w:proofErr w:type="spellEnd"/>
      <w:r w:rsidRPr="005152D3">
        <w:t xml:space="preserve"> </w:t>
      </w:r>
      <w:proofErr w:type="spellStart"/>
      <w:r w:rsidRPr="005152D3">
        <w:t>và</w:t>
      </w:r>
      <w:proofErr w:type="spellEnd"/>
      <w:r w:rsidRPr="005152D3">
        <w:t xml:space="preserve"> </w:t>
      </w:r>
      <w:proofErr w:type="spellStart"/>
      <w:r w:rsidRPr="005152D3">
        <w:t>loại</w:t>
      </w:r>
      <w:proofErr w:type="spellEnd"/>
      <w:r w:rsidRPr="005152D3">
        <w:t xml:space="preserve"> </w:t>
      </w:r>
      <w:proofErr w:type="spellStart"/>
      <w:r w:rsidRPr="005152D3">
        <w:t>bỏ</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âm</w:t>
      </w:r>
      <w:proofErr w:type="spellEnd"/>
      <w:r w:rsidRPr="005152D3">
        <w:t>:</w:t>
      </w:r>
    </w:p>
    <w:p w14:paraId="3A88DBD3" w14:textId="77777777" w:rsidR="00EA2A3C" w:rsidRPr="005152D3" w:rsidRDefault="00145165" w:rsidP="00145165">
      <w:pPr>
        <w:spacing w:before="60" w:after="60"/>
        <w:jc w:val="center"/>
      </w:pPr>
      <m:oMathPara>
        <m:oMath>
          <m:r>
            <w:rPr>
              <w:rFonts w:ascii="Cambria Math" w:hAnsi="Cambria Math"/>
              <w:szCs w:val="26"/>
            </w:rPr>
            <m:t>ReLU</m:t>
          </m:r>
          <m:d>
            <m:dPr>
              <m:ctrlPr>
                <w:rPr>
                  <w:rFonts w:ascii="Cambria Math" w:hAnsi="Cambria Math"/>
                  <w:szCs w:val="26"/>
                </w:rPr>
              </m:ctrlPr>
            </m:dPr>
            <m:e>
              <m:r>
                <w:rPr>
                  <w:rFonts w:ascii="Cambria Math" w:hAnsi="Cambria Math"/>
                  <w:szCs w:val="26"/>
                </w:rPr>
                <m:t>x</m:t>
              </m:r>
            </m:e>
          </m:d>
          <m:r>
            <w:rPr>
              <w:rFonts w:ascii="Cambria Math" w:hAnsi="Cambria Math"/>
              <w:szCs w:val="26"/>
            </w:rPr>
            <m:t>=max</m:t>
          </m:r>
          <m:d>
            <m:dPr>
              <m:ctrlPr>
                <w:rPr>
                  <w:rFonts w:ascii="Cambria Math" w:hAnsi="Cambria Math"/>
                  <w:szCs w:val="26"/>
                </w:rPr>
              </m:ctrlPr>
            </m:dPr>
            <m:e>
              <m:r>
                <w:rPr>
                  <w:rFonts w:ascii="Cambria Math" w:hAnsi="Cambria Math"/>
                  <w:szCs w:val="26"/>
                </w:rPr>
                <m:t>0,x</m:t>
              </m:r>
            </m:e>
          </m:d>
        </m:oMath>
      </m:oMathPara>
    </w:p>
    <w:p w14:paraId="2F6605B2" w14:textId="77777777" w:rsidR="00145C2F" w:rsidRPr="005152D3" w:rsidRDefault="007164C1">
      <w:pPr>
        <w:spacing w:before="60" w:after="120"/>
        <w:jc w:val="center"/>
      </w:pPr>
      <w:r w:rsidRPr="005152D3">
        <w:rPr>
          <w:noProof/>
        </w:rPr>
        <w:lastRenderedPageBreak/>
        <w:drawing>
          <wp:inline distT="0" distB="0" distL="0" distR="0" wp14:anchorId="6B3731CD" wp14:editId="0536DBB3">
            <wp:extent cx="3451860" cy="1749333"/>
            <wp:effectExtent l="0" t="0" r="0" b="3810"/>
            <wp:docPr id="1885000726" name="Picture 188500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05_minh_hoa_tich_chap_vgg19.png"/>
                    <pic:cNvPicPr/>
                  </pic:nvPicPr>
                  <pic:blipFill>
                    <a:blip r:embed="rId17"/>
                    <a:stretch>
                      <a:fillRect/>
                    </a:stretch>
                  </pic:blipFill>
                  <pic:spPr>
                    <a:xfrm>
                      <a:off x="0" y="0"/>
                      <a:ext cx="3456629" cy="1751750"/>
                    </a:xfrm>
                    <a:prstGeom prst="rect">
                      <a:avLst/>
                    </a:prstGeom>
                  </pic:spPr>
                </pic:pic>
              </a:graphicData>
            </a:graphic>
          </wp:inline>
        </w:drawing>
      </w:r>
    </w:p>
    <w:p w14:paraId="77F5418C" w14:textId="77777777" w:rsidR="00145C2F" w:rsidRPr="005152D3" w:rsidRDefault="007164C1">
      <w:pPr>
        <w:spacing w:before="60" w:after="120"/>
        <w:jc w:val="center"/>
      </w:pPr>
      <w:proofErr w:type="spellStart"/>
      <w:r w:rsidRPr="005152D3">
        <w:rPr>
          <w:b/>
        </w:rPr>
        <w:t>Hình</w:t>
      </w:r>
      <w:proofErr w:type="spellEnd"/>
      <w:r w:rsidRPr="005152D3">
        <w:rPr>
          <w:b/>
        </w:rPr>
        <w:t xml:space="preserve"> 3. Minh </w:t>
      </w:r>
      <w:proofErr w:type="spellStart"/>
      <w:r w:rsidRPr="005152D3">
        <w:rPr>
          <w:b/>
        </w:rPr>
        <w:t>họa</w:t>
      </w:r>
      <w:proofErr w:type="spellEnd"/>
      <w:r w:rsidRPr="005152D3">
        <w:rPr>
          <w:b/>
        </w:rPr>
        <w:t xml:space="preserve"> </w:t>
      </w:r>
      <w:proofErr w:type="spellStart"/>
      <w:r w:rsidRPr="005152D3">
        <w:rPr>
          <w:b/>
        </w:rPr>
        <w:t>phép</w:t>
      </w:r>
      <w:proofErr w:type="spellEnd"/>
      <w:r w:rsidRPr="005152D3">
        <w:rPr>
          <w:b/>
        </w:rPr>
        <w:t xml:space="preserve"> </w:t>
      </w:r>
      <w:proofErr w:type="spellStart"/>
      <w:r w:rsidRPr="005152D3">
        <w:rPr>
          <w:b/>
        </w:rPr>
        <w:t>tích</w:t>
      </w:r>
      <w:proofErr w:type="spellEnd"/>
      <w:r w:rsidRPr="005152D3">
        <w:rPr>
          <w:b/>
        </w:rPr>
        <w:t xml:space="preserve"> </w:t>
      </w:r>
      <w:proofErr w:type="spellStart"/>
      <w:r w:rsidRPr="005152D3">
        <w:rPr>
          <w:b/>
        </w:rPr>
        <w:t>chập</w:t>
      </w:r>
      <w:proofErr w:type="spellEnd"/>
      <w:r w:rsidRPr="005152D3">
        <w:rPr>
          <w:b/>
        </w:rPr>
        <w:t xml:space="preserve"> </w:t>
      </w:r>
      <w:proofErr w:type="spellStart"/>
      <w:r w:rsidRPr="005152D3">
        <w:rPr>
          <w:b/>
        </w:rPr>
        <w:t>trong</w:t>
      </w:r>
      <w:proofErr w:type="spellEnd"/>
      <w:r w:rsidRPr="005152D3">
        <w:rPr>
          <w:b/>
        </w:rPr>
        <w:t xml:space="preserve"> </w:t>
      </w:r>
      <w:proofErr w:type="spellStart"/>
      <w:r w:rsidRPr="005152D3">
        <w:rPr>
          <w:b/>
        </w:rPr>
        <w:t>mạng</w:t>
      </w:r>
      <w:proofErr w:type="spellEnd"/>
      <w:r w:rsidRPr="005152D3">
        <w:rPr>
          <w:b/>
        </w:rPr>
        <w:t xml:space="preserve"> </w:t>
      </w:r>
      <w:proofErr w:type="spellStart"/>
      <w:r w:rsidRPr="005152D3">
        <w:rPr>
          <w:b/>
        </w:rPr>
        <w:t>tích</w:t>
      </w:r>
      <w:proofErr w:type="spellEnd"/>
      <w:r w:rsidRPr="005152D3">
        <w:rPr>
          <w:b/>
        </w:rPr>
        <w:t xml:space="preserve"> </w:t>
      </w:r>
      <w:proofErr w:type="spellStart"/>
      <w:r w:rsidRPr="005152D3">
        <w:rPr>
          <w:b/>
        </w:rPr>
        <w:t>chập</w:t>
      </w:r>
      <w:proofErr w:type="spellEnd"/>
    </w:p>
    <w:p w14:paraId="16E0876E" w14:textId="77777777" w:rsidR="002A2875" w:rsidRPr="005152D3" w:rsidRDefault="007164C1">
      <w:pPr>
        <w:spacing w:before="160" w:after="120"/>
        <w:ind w:firstLine="360"/>
        <w:jc w:val="both"/>
      </w:pPr>
      <w:r w:rsidRPr="005152D3">
        <w:t>Hình 3 minh họa cách một bộ lọc tích chập quét qua ảnh để tạo bản đồ đặc trưng. Với ảnh X-quang, các bộ lọc ở tầng đầu thường học những tín hiệu cơ bản như biên xương sườn, viền phổi, vùng sáng tối và kết cấu mô mềm. Khi nhiều lớp tích chập được xếp chồng trong VGG19, các đặc trưng đơn giản này được kết hợp thành đặc trưng phức tạp hơn, hỗ trợ phân biệt bình thường, viêm phổi và tràn dịch màng phổi.</w:t>
      </w:r>
    </w:p>
    <w:p w14:paraId="3EB84C45" w14:textId="77777777" w:rsidR="006C5BE7" w:rsidRPr="005152D3" w:rsidRDefault="007164C1">
      <w:pPr>
        <w:spacing w:before="160" w:after="120"/>
      </w:pPr>
      <w:r w:rsidRPr="005152D3">
        <w:rPr>
          <w:b/>
        </w:rPr>
        <w:t xml:space="preserve">3.3.3. </w:t>
      </w:r>
      <w:proofErr w:type="spellStart"/>
      <w:r w:rsidRPr="005152D3">
        <w:rPr>
          <w:b/>
        </w:rPr>
        <w:t>Lớp</w:t>
      </w:r>
      <w:proofErr w:type="spellEnd"/>
      <w:r w:rsidRPr="005152D3">
        <w:rPr>
          <w:b/>
        </w:rPr>
        <w:t xml:space="preserve"> </w:t>
      </w:r>
      <w:proofErr w:type="spellStart"/>
      <w:r w:rsidRPr="005152D3">
        <w:rPr>
          <w:b/>
        </w:rPr>
        <w:t>gộp</w:t>
      </w:r>
      <w:proofErr w:type="spellEnd"/>
      <w:r w:rsidRPr="005152D3">
        <w:rPr>
          <w:b/>
        </w:rPr>
        <w:t xml:space="preserve"> </w:t>
      </w:r>
      <w:proofErr w:type="spellStart"/>
      <w:r w:rsidRPr="005152D3">
        <w:rPr>
          <w:b/>
        </w:rPr>
        <w:t>cực</w:t>
      </w:r>
      <w:proofErr w:type="spellEnd"/>
      <w:r w:rsidRPr="005152D3">
        <w:rPr>
          <w:b/>
        </w:rPr>
        <w:t xml:space="preserve"> </w:t>
      </w:r>
      <w:proofErr w:type="spellStart"/>
      <w:r w:rsidRPr="005152D3">
        <w:rPr>
          <w:b/>
        </w:rPr>
        <w:t>đại</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giảm</w:t>
      </w:r>
      <w:proofErr w:type="spellEnd"/>
      <w:r w:rsidRPr="005152D3">
        <w:rPr>
          <w:b/>
        </w:rPr>
        <w:t xml:space="preserve"> </w:t>
      </w:r>
      <w:proofErr w:type="spellStart"/>
      <w:r w:rsidRPr="005152D3">
        <w:rPr>
          <w:b/>
        </w:rPr>
        <w:t>kích</w:t>
      </w:r>
      <w:proofErr w:type="spellEnd"/>
      <w:r w:rsidRPr="005152D3">
        <w:rPr>
          <w:b/>
        </w:rPr>
        <w:t xml:space="preserve"> </w:t>
      </w:r>
      <w:proofErr w:type="spellStart"/>
      <w:r w:rsidRPr="005152D3">
        <w:rPr>
          <w:b/>
        </w:rPr>
        <w:t>thước</w:t>
      </w:r>
      <w:proofErr w:type="spellEnd"/>
      <w:r w:rsidRPr="005152D3">
        <w:rPr>
          <w:b/>
        </w:rPr>
        <w:t xml:space="preserve"> </w:t>
      </w:r>
      <w:proofErr w:type="spellStart"/>
      <w:r w:rsidRPr="005152D3">
        <w:rPr>
          <w:b/>
        </w:rPr>
        <w:t>đặc</w:t>
      </w:r>
      <w:proofErr w:type="spellEnd"/>
      <w:r w:rsidRPr="005152D3">
        <w:rPr>
          <w:b/>
        </w:rPr>
        <w:t xml:space="preserve"> </w:t>
      </w:r>
      <w:proofErr w:type="spellStart"/>
      <w:r w:rsidRPr="005152D3">
        <w:rPr>
          <w:b/>
        </w:rPr>
        <w:t>trưng</w:t>
      </w:r>
      <w:proofErr w:type="spellEnd"/>
    </w:p>
    <w:p w14:paraId="3F52CD95" w14:textId="77777777" w:rsidR="006C5BE7" w:rsidRPr="005152D3" w:rsidRDefault="007164C1">
      <w:pPr>
        <w:spacing w:before="160" w:after="120"/>
        <w:ind w:firstLine="360"/>
        <w:jc w:val="both"/>
      </w:pPr>
      <w:r w:rsidRPr="005152D3">
        <w:t xml:space="preserve">Sau </w:t>
      </w:r>
      <w:proofErr w:type="spellStart"/>
      <w:r w:rsidRPr="005152D3">
        <w:t>một</w:t>
      </w:r>
      <w:proofErr w:type="spellEnd"/>
      <w:r w:rsidRPr="005152D3">
        <w:t xml:space="preserve"> </w:t>
      </w:r>
      <w:proofErr w:type="spellStart"/>
      <w:r w:rsidRPr="005152D3">
        <w:t>số</w:t>
      </w:r>
      <w:proofErr w:type="spellEnd"/>
      <w:r w:rsidRPr="005152D3">
        <w:t xml:space="preserve"> </w:t>
      </w:r>
      <w:proofErr w:type="spellStart"/>
      <w:r w:rsidRPr="005152D3">
        <w:t>lớp</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liên</w:t>
      </w:r>
      <w:proofErr w:type="spellEnd"/>
      <w:r w:rsidRPr="005152D3">
        <w:t xml:space="preserve"> </w:t>
      </w:r>
      <w:proofErr w:type="spellStart"/>
      <w:r w:rsidRPr="005152D3">
        <w:t>tiếp</w:t>
      </w:r>
      <w:proofErr w:type="spellEnd"/>
      <w:r w:rsidRPr="005152D3">
        <w:t xml:space="preserve">, VGG19 </w:t>
      </w:r>
      <w:proofErr w:type="spellStart"/>
      <w:r w:rsidRPr="005152D3">
        <w:t>dùng</w:t>
      </w:r>
      <w:proofErr w:type="spellEnd"/>
      <w:r w:rsidRPr="005152D3">
        <w:t xml:space="preserve"> </w:t>
      </w:r>
      <w:proofErr w:type="spellStart"/>
      <w:r w:rsidRPr="005152D3">
        <w:t>lớp</w:t>
      </w:r>
      <w:proofErr w:type="spellEnd"/>
      <w:r w:rsidRPr="005152D3">
        <w:t xml:space="preserve"> </w:t>
      </w:r>
      <w:proofErr w:type="spellStart"/>
      <w:r w:rsidRPr="005152D3">
        <w:t>gộp</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2 x 2 </w:t>
      </w:r>
      <w:proofErr w:type="spellStart"/>
      <w:r w:rsidRPr="005152D3">
        <w:t>để</w:t>
      </w:r>
      <w:proofErr w:type="spellEnd"/>
      <w:r w:rsidRPr="005152D3">
        <w:t xml:space="preserve"> </w:t>
      </w:r>
      <w:proofErr w:type="spellStart"/>
      <w:r w:rsidRPr="005152D3">
        <w:t>giảm</w:t>
      </w:r>
      <w:proofErr w:type="spellEnd"/>
      <w:r w:rsidRPr="005152D3">
        <w:t xml:space="preserve"> </w:t>
      </w:r>
      <w:proofErr w:type="spellStart"/>
      <w:r w:rsidRPr="005152D3">
        <w:t>kích</w:t>
      </w:r>
      <w:proofErr w:type="spellEnd"/>
      <w:r w:rsidRPr="005152D3">
        <w:t xml:space="preserve"> </w:t>
      </w:r>
      <w:proofErr w:type="spellStart"/>
      <w:r w:rsidRPr="005152D3">
        <w:t>thước</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w:t>
      </w:r>
      <w:proofErr w:type="spellStart"/>
      <w:r w:rsidRPr="005152D3">
        <w:t>của</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Lớp</w:t>
      </w:r>
      <w:proofErr w:type="spellEnd"/>
      <w:r w:rsidRPr="005152D3">
        <w:t xml:space="preserve"> </w:t>
      </w:r>
      <w:proofErr w:type="spellStart"/>
      <w:r w:rsidRPr="005152D3">
        <w:t>này</w:t>
      </w:r>
      <w:proofErr w:type="spellEnd"/>
      <w:r w:rsidRPr="005152D3">
        <w:t xml:space="preserve"> </w:t>
      </w:r>
      <w:proofErr w:type="spellStart"/>
      <w:r w:rsidRPr="005152D3">
        <w:t>giữ</w:t>
      </w:r>
      <w:proofErr w:type="spellEnd"/>
      <w:r w:rsidRPr="005152D3">
        <w:t xml:space="preserve"> </w:t>
      </w:r>
      <w:proofErr w:type="spellStart"/>
      <w:r w:rsidRPr="005152D3">
        <w:t>lại</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lớn</w:t>
      </w:r>
      <w:proofErr w:type="spellEnd"/>
      <w:r w:rsidRPr="005152D3">
        <w:t xml:space="preserve"> </w:t>
      </w:r>
      <w:proofErr w:type="spellStart"/>
      <w:r w:rsidRPr="005152D3">
        <w:t>nhất</w:t>
      </w:r>
      <w:proofErr w:type="spellEnd"/>
      <w:r w:rsidRPr="005152D3">
        <w:t xml:space="preserve"> </w:t>
      </w:r>
      <w:proofErr w:type="spellStart"/>
      <w:r w:rsidRPr="005152D3">
        <w:t>trong</w:t>
      </w:r>
      <w:proofErr w:type="spellEnd"/>
      <w:r w:rsidRPr="005152D3">
        <w:t xml:space="preserve"> </w:t>
      </w:r>
      <w:proofErr w:type="spellStart"/>
      <w:r w:rsidRPr="005152D3">
        <w:t>từng</w:t>
      </w:r>
      <w:proofErr w:type="spellEnd"/>
      <w:r w:rsidRPr="005152D3">
        <w:t xml:space="preserve"> </w:t>
      </w:r>
      <w:proofErr w:type="spellStart"/>
      <w:r w:rsidRPr="005152D3">
        <w:t>vùng</w:t>
      </w:r>
      <w:proofErr w:type="spellEnd"/>
      <w:r w:rsidRPr="005152D3">
        <w:t xml:space="preserve"> </w:t>
      </w:r>
      <w:proofErr w:type="spellStart"/>
      <w:r w:rsidRPr="005152D3">
        <w:t>nhỏ</w:t>
      </w:r>
      <w:proofErr w:type="spellEnd"/>
      <w:r w:rsidRPr="005152D3">
        <w:t xml:space="preserve">, </w:t>
      </w:r>
      <w:proofErr w:type="spellStart"/>
      <w:r w:rsidRPr="005152D3">
        <w:t>nhờ</w:t>
      </w:r>
      <w:proofErr w:type="spellEnd"/>
      <w:r w:rsidRPr="005152D3">
        <w:t xml:space="preserve"> </w:t>
      </w:r>
      <w:proofErr w:type="spellStart"/>
      <w:r w:rsidRPr="005152D3">
        <w:t>đó</w:t>
      </w:r>
      <w:proofErr w:type="spellEnd"/>
      <w:r w:rsidRPr="005152D3">
        <w:t xml:space="preserve"> </w:t>
      </w:r>
      <w:proofErr w:type="spellStart"/>
      <w:r w:rsidRPr="005152D3">
        <w:t>bảo</w:t>
      </w:r>
      <w:proofErr w:type="spellEnd"/>
      <w:r w:rsidRPr="005152D3">
        <w:t xml:space="preserve"> </w:t>
      </w:r>
      <w:proofErr w:type="spellStart"/>
      <w:r w:rsidRPr="005152D3">
        <w:t>toàn</w:t>
      </w:r>
      <w:proofErr w:type="spellEnd"/>
      <w:r w:rsidRPr="005152D3">
        <w:t xml:space="preserve"> </w:t>
      </w:r>
      <w:proofErr w:type="spellStart"/>
      <w:r w:rsidRPr="005152D3">
        <w:t>tín</w:t>
      </w:r>
      <w:proofErr w:type="spellEnd"/>
      <w:r w:rsidRPr="005152D3">
        <w:t xml:space="preserve"> </w:t>
      </w:r>
      <w:proofErr w:type="spellStart"/>
      <w:r w:rsidRPr="005152D3">
        <w:t>hiệu</w:t>
      </w:r>
      <w:proofErr w:type="spellEnd"/>
      <w:r w:rsidRPr="005152D3">
        <w:t xml:space="preserve"> </w:t>
      </w:r>
      <w:proofErr w:type="spellStart"/>
      <w:r w:rsidRPr="005152D3">
        <w:t>nổi</w:t>
      </w:r>
      <w:proofErr w:type="spellEnd"/>
      <w:r w:rsidRPr="005152D3">
        <w:t xml:space="preserve"> </w:t>
      </w:r>
      <w:proofErr w:type="spellStart"/>
      <w:r w:rsidRPr="005152D3">
        <w:t>bật</w:t>
      </w:r>
      <w:proofErr w:type="spellEnd"/>
      <w:r w:rsidRPr="005152D3">
        <w:t xml:space="preserve"> </w:t>
      </w:r>
      <w:proofErr w:type="spellStart"/>
      <w:r w:rsidRPr="005152D3">
        <w:t>và</w:t>
      </w:r>
      <w:proofErr w:type="spellEnd"/>
      <w:r w:rsidRPr="005152D3">
        <w:t xml:space="preserve"> </w:t>
      </w:r>
      <w:proofErr w:type="spellStart"/>
      <w:r w:rsidRPr="005152D3">
        <w:t>làm</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bớt</w:t>
      </w:r>
      <w:proofErr w:type="spellEnd"/>
      <w:r w:rsidRPr="005152D3">
        <w:t xml:space="preserve"> </w:t>
      </w:r>
      <w:proofErr w:type="spellStart"/>
      <w:r w:rsidRPr="005152D3">
        <w:t>nhạy</w:t>
      </w:r>
      <w:proofErr w:type="spellEnd"/>
      <w:r w:rsidRPr="005152D3">
        <w:t xml:space="preserve"> </w:t>
      </w:r>
      <w:proofErr w:type="spellStart"/>
      <w:r w:rsidRPr="005152D3">
        <w:t>với</w:t>
      </w:r>
      <w:proofErr w:type="spellEnd"/>
      <w:r w:rsidRPr="005152D3">
        <w:t xml:space="preserve"> </w:t>
      </w:r>
      <w:proofErr w:type="spellStart"/>
      <w:r w:rsidRPr="005152D3">
        <w:t>dịch</w:t>
      </w:r>
      <w:proofErr w:type="spellEnd"/>
      <w:r w:rsidRPr="005152D3">
        <w:t xml:space="preserve"> </w:t>
      </w:r>
      <w:proofErr w:type="spellStart"/>
      <w:r w:rsidRPr="005152D3">
        <w:t>chuyển</w:t>
      </w:r>
      <w:proofErr w:type="spellEnd"/>
      <w:r w:rsidRPr="005152D3">
        <w:t xml:space="preserve"> </w:t>
      </w:r>
      <w:proofErr w:type="spellStart"/>
      <w:r w:rsidRPr="005152D3">
        <w:t>nhỏ</w:t>
      </w:r>
      <w:proofErr w:type="spellEnd"/>
      <w:r w:rsidRPr="005152D3">
        <w:t xml:space="preserve"> </w:t>
      </w:r>
      <w:proofErr w:type="spellStart"/>
      <w:r w:rsidRPr="005152D3">
        <w:t>của</w:t>
      </w:r>
      <w:proofErr w:type="spellEnd"/>
      <w:r w:rsidRPr="005152D3">
        <w:t xml:space="preserve"> </w:t>
      </w:r>
      <w:proofErr w:type="spellStart"/>
      <w:r w:rsidRPr="005152D3">
        <w:t>cấu</w:t>
      </w:r>
      <w:proofErr w:type="spellEnd"/>
      <w:r w:rsidRPr="005152D3">
        <w:t xml:space="preserve"> </w:t>
      </w:r>
      <w:proofErr w:type="spellStart"/>
      <w:r w:rsidRPr="005152D3">
        <w:t>trúc</w:t>
      </w:r>
      <w:proofErr w:type="spellEnd"/>
      <w:r w:rsidRPr="005152D3">
        <w:t xml:space="preserve"> </w:t>
      </w:r>
      <w:proofErr w:type="spellStart"/>
      <w:r w:rsidRPr="005152D3">
        <w:t>ảnh</w:t>
      </w:r>
      <w:proofErr w:type="spellEnd"/>
      <w:r w:rsidRPr="005152D3">
        <w:t xml:space="preserve">. </w:t>
      </w:r>
      <w:proofErr w:type="spellStart"/>
      <w:r w:rsidRPr="005152D3">
        <w:t>Với</w:t>
      </w:r>
      <w:proofErr w:type="spellEnd"/>
      <w:r w:rsidRPr="005152D3">
        <w:t xml:space="preserve"> </w:t>
      </w:r>
      <w:proofErr w:type="spellStart"/>
      <w:r w:rsidRPr="005152D3">
        <w:t>ảnh</w:t>
      </w:r>
      <w:proofErr w:type="spellEnd"/>
      <w:r w:rsidRPr="005152D3">
        <w:t xml:space="preserve"> X-</w:t>
      </w:r>
      <w:proofErr w:type="spellStart"/>
      <w:r w:rsidRPr="005152D3">
        <w:t>quang</w:t>
      </w:r>
      <w:proofErr w:type="spellEnd"/>
      <w:r w:rsidRPr="005152D3">
        <w:t xml:space="preserve">, </w:t>
      </w:r>
      <w:proofErr w:type="spellStart"/>
      <w:r w:rsidRPr="005152D3">
        <w:t>đặc</w:t>
      </w:r>
      <w:proofErr w:type="spellEnd"/>
      <w:r w:rsidRPr="005152D3">
        <w:t xml:space="preserve"> </w:t>
      </w:r>
      <w:proofErr w:type="spellStart"/>
      <w:r w:rsidRPr="005152D3">
        <w:t>điểm</w:t>
      </w:r>
      <w:proofErr w:type="spellEnd"/>
      <w:r w:rsidRPr="005152D3">
        <w:t xml:space="preserve"> </w:t>
      </w:r>
      <w:proofErr w:type="spellStart"/>
      <w:r w:rsidRPr="005152D3">
        <w:t>này</w:t>
      </w:r>
      <w:proofErr w:type="spellEnd"/>
      <w:r w:rsidRPr="005152D3">
        <w:t xml:space="preserve"> </w:t>
      </w:r>
      <w:proofErr w:type="spellStart"/>
      <w:r w:rsidRPr="005152D3">
        <w:t>có</w:t>
      </w:r>
      <w:proofErr w:type="spellEnd"/>
      <w:r w:rsidRPr="005152D3">
        <w:t xml:space="preserve"> </w:t>
      </w:r>
      <w:proofErr w:type="spellStart"/>
      <w:r w:rsidRPr="005152D3">
        <w:t>lợi</w:t>
      </w:r>
      <w:proofErr w:type="spellEnd"/>
      <w:r w:rsidRPr="005152D3">
        <w:t xml:space="preserve"> </w:t>
      </w:r>
      <w:proofErr w:type="spellStart"/>
      <w:r w:rsidRPr="005152D3">
        <w:t>vì</w:t>
      </w:r>
      <w:proofErr w:type="spellEnd"/>
      <w:r w:rsidRPr="005152D3">
        <w:t xml:space="preserve"> </w:t>
      </w:r>
      <w:proofErr w:type="spellStart"/>
      <w:r w:rsidRPr="005152D3">
        <w:t>vị</w:t>
      </w:r>
      <w:proofErr w:type="spellEnd"/>
      <w:r w:rsidRPr="005152D3">
        <w:t xml:space="preserve"> </w:t>
      </w:r>
      <w:proofErr w:type="spellStart"/>
      <w:r w:rsidRPr="005152D3">
        <w:t>trí</w:t>
      </w:r>
      <w:proofErr w:type="spellEnd"/>
      <w:r w:rsidRPr="005152D3">
        <w:t xml:space="preserve"> </w:t>
      </w:r>
      <w:proofErr w:type="spellStart"/>
      <w:r w:rsidRPr="005152D3">
        <w:t>chính</w:t>
      </w:r>
      <w:proofErr w:type="spellEnd"/>
      <w:r w:rsidRPr="005152D3">
        <w:t xml:space="preserve"> </w:t>
      </w:r>
      <w:proofErr w:type="spellStart"/>
      <w:r w:rsidRPr="005152D3">
        <w:t>xác</w:t>
      </w:r>
      <w:proofErr w:type="spellEnd"/>
      <w:r w:rsidRPr="005152D3">
        <w:t xml:space="preserve"> </w:t>
      </w:r>
      <w:proofErr w:type="spellStart"/>
      <w:r w:rsidRPr="005152D3">
        <w:t>của</w:t>
      </w:r>
      <w:proofErr w:type="spellEnd"/>
      <w:r w:rsidRPr="005152D3">
        <w:t xml:space="preserve"> </w:t>
      </w:r>
      <w:proofErr w:type="spellStart"/>
      <w:r w:rsidRPr="005152D3">
        <w:t>vùng</w:t>
      </w:r>
      <w:proofErr w:type="spellEnd"/>
      <w:r w:rsidRPr="005152D3">
        <w:t xml:space="preserve"> </w:t>
      </w:r>
      <w:proofErr w:type="spellStart"/>
      <w:r w:rsidRPr="005152D3">
        <w:t>mờ</w:t>
      </w:r>
      <w:proofErr w:type="spellEnd"/>
      <w:r w:rsidRPr="005152D3">
        <w:t xml:space="preserve"> </w:t>
      </w:r>
      <w:proofErr w:type="spellStart"/>
      <w:r w:rsidRPr="005152D3">
        <w:t>hoặc</w:t>
      </w:r>
      <w:proofErr w:type="spellEnd"/>
      <w:r w:rsidRPr="005152D3">
        <w:t xml:space="preserve"> </w:t>
      </w:r>
      <w:proofErr w:type="spellStart"/>
      <w:r w:rsidRPr="005152D3">
        <w:t>vùng</w:t>
      </w:r>
      <w:proofErr w:type="spellEnd"/>
      <w:r w:rsidRPr="005152D3">
        <w:t xml:space="preserve"> </w:t>
      </w:r>
      <w:proofErr w:type="spellStart"/>
      <w:r w:rsidRPr="005152D3">
        <w:t>dịch</w:t>
      </w:r>
      <w:proofErr w:type="spellEnd"/>
      <w:r w:rsidRPr="005152D3">
        <w:t xml:space="preserve"> </w:t>
      </w:r>
      <w:proofErr w:type="spellStart"/>
      <w:r w:rsidRPr="005152D3">
        <w:t>có</w:t>
      </w:r>
      <w:proofErr w:type="spellEnd"/>
      <w:r w:rsidRPr="005152D3">
        <w:t xml:space="preserve"> </w:t>
      </w:r>
      <w:proofErr w:type="spellStart"/>
      <w:r w:rsidRPr="005152D3">
        <w:t>thể</w:t>
      </w:r>
      <w:proofErr w:type="spellEnd"/>
      <w:r w:rsidRPr="005152D3">
        <w:t xml:space="preserve"> </w:t>
      </w:r>
      <w:proofErr w:type="spellStart"/>
      <w:r w:rsidRPr="005152D3">
        <w:t>thay</w:t>
      </w:r>
      <w:proofErr w:type="spellEnd"/>
      <w:r w:rsidRPr="005152D3">
        <w:t xml:space="preserve"> </w:t>
      </w:r>
      <w:proofErr w:type="spellStart"/>
      <w:r w:rsidRPr="005152D3">
        <w:t>đổi</w:t>
      </w:r>
      <w:proofErr w:type="spellEnd"/>
      <w:r w:rsidRPr="005152D3">
        <w:t xml:space="preserve"> </w:t>
      </w:r>
      <w:proofErr w:type="spellStart"/>
      <w:r w:rsidRPr="005152D3">
        <w:t>giữa</w:t>
      </w:r>
      <w:proofErr w:type="spellEnd"/>
      <w:r w:rsidRPr="005152D3">
        <w:t xml:space="preserve"> </w:t>
      </w:r>
      <w:proofErr w:type="spellStart"/>
      <w:r w:rsidRPr="005152D3">
        <w:t>các</w:t>
      </w:r>
      <w:proofErr w:type="spellEnd"/>
      <w:r w:rsidRPr="005152D3">
        <w:t xml:space="preserve"> </w:t>
      </w:r>
      <w:proofErr w:type="spellStart"/>
      <w:r w:rsidRPr="005152D3">
        <w:t>bệnh</w:t>
      </w:r>
      <w:proofErr w:type="spellEnd"/>
      <w:r w:rsidRPr="005152D3">
        <w:t xml:space="preserve"> </w:t>
      </w:r>
      <w:proofErr w:type="spellStart"/>
      <w:r w:rsidRPr="005152D3">
        <w:t>nhân</w:t>
      </w:r>
      <w:proofErr w:type="spellEnd"/>
      <w:r w:rsidRPr="005152D3">
        <w:t>.</w:t>
      </w:r>
    </w:p>
    <w:p w14:paraId="66A590CA" w14:textId="77777777" w:rsidR="00EA2A3C" w:rsidRPr="005152D3" w:rsidRDefault="007164C1">
      <w:pPr>
        <w:spacing w:before="160" w:after="120"/>
        <w:ind w:firstLine="360"/>
        <w:jc w:val="both"/>
      </w:pPr>
      <w:proofErr w:type="spellStart"/>
      <w:r w:rsidRPr="005152D3">
        <w:t>Với</w:t>
      </w:r>
      <w:proofErr w:type="spellEnd"/>
      <w:r w:rsidRPr="005152D3">
        <w:t xml:space="preserve"> </w:t>
      </w:r>
      <w:proofErr w:type="spellStart"/>
      <w:r w:rsidRPr="005152D3">
        <w:t>cửa</w:t>
      </w:r>
      <w:proofErr w:type="spellEnd"/>
      <w:r w:rsidRPr="005152D3">
        <w:t xml:space="preserve"> </w:t>
      </w:r>
      <w:proofErr w:type="spellStart"/>
      <w:r w:rsidRPr="005152D3">
        <w:t>sổ</w:t>
      </w:r>
      <w:proofErr w:type="spellEnd"/>
      <w:r w:rsidRPr="005152D3">
        <w:t xml:space="preserve"> </w:t>
      </w:r>
      <w:proofErr w:type="spellStart"/>
      <w:r w:rsidRPr="005152D3">
        <w:t>gộp</w:t>
      </w:r>
      <w:proofErr w:type="spellEnd"/>
      <w:r w:rsidRPr="005152D3">
        <w:t xml:space="preserve"> Ω, </w:t>
      </w:r>
      <w:proofErr w:type="spellStart"/>
      <w:r w:rsidRPr="005152D3">
        <w:t>phép</w:t>
      </w:r>
      <w:proofErr w:type="spellEnd"/>
      <w:r w:rsidRPr="005152D3">
        <w:t xml:space="preserve"> </w:t>
      </w:r>
      <w:proofErr w:type="spellStart"/>
      <w:r w:rsidRPr="005152D3">
        <w:t>gộp</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w:t>
      </w:r>
      <w:proofErr w:type="spellStart"/>
      <w:r w:rsidRPr="005152D3">
        <w:t>giữ</w:t>
      </w:r>
      <w:proofErr w:type="spellEnd"/>
      <w:r w:rsidRPr="005152D3">
        <w:t xml:space="preserve"> </w:t>
      </w:r>
      <w:proofErr w:type="spellStart"/>
      <w:r w:rsidRPr="005152D3">
        <w:t>lại</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lớn</w:t>
      </w:r>
      <w:proofErr w:type="spellEnd"/>
      <w:r w:rsidRPr="005152D3">
        <w:t xml:space="preserve"> </w:t>
      </w:r>
      <w:proofErr w:type="spellStart"/>
      <w:r w:rsidRPr="005152D3">
        <w:t>nhất</w:t>
      </w:r>
      <w:proofErr w:type="spellEnd"/>
      <w:r w:rsidRPr="005152D3">
        <w:t xml:space="preserve"> </w:t>
      </w:r>
      <w:proofErr w:type="spellStart"/>
      <w:r w:rsidRPr="005152D3">
        <w:t>trong</w:t>
      </w:r>
      <w:proofErr w:type="spellEnd"/>
      <w:r w:rsidRPr="005152D3">
        <w:t xml:space="preserve"> </w:t>
      </w:r>
      <w:proofErr w:type="spellStart"/>
      <w:r w:rsidRPr="005152D3">
        <w:t>từng</w:t>
      </w:r>
      <w:proofErr w:type="spellEnd"/>
      <w:r w:rsidRPr="005152D3">
        <w:t xml:space="preserve"> </w:t>
      </w:r>
      <w:proofErr w:type="spellStart"/>
      <w:r w:rsidRPr="005152D3">
        <w:t>vùng</w:t>
      </w:r>
      <w:proofErr w:type="spellEnd"/>
      <w:r w:rsidRPr="005152D3">
        <w:t xml:space="preserve"> </w:t>
      </w:r>
      <w:proofErr w:type="spellStart"/>
      <w:r w:rsidRPr="005152D3">
        <w:t>nhỏ</w:t>
      </w:r>
      <w:proofErr w:type="spellEnd"/>
      <w:r w:rsidRPr="005152D3">
        <w:t>:</w:t>
      </w:r>
    </w:p>
    <w:p w14:paraId="78B0700B"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P</m:t>
              </m:r>
            </m:e>
            <m:sub>
              <m:r>
                <w:rPr>
                  <w:rFonts w:ascii="Cambria Math" w:hAnsi="Cambria Math"/>
                  <w:szCs w:val="26"/>
                </w:rPr>
                <m:t>k</m:t>
              </m:r>
            </m:sub>
          </m:sSub>
          <m:d>
            <m:dPr>
              <m:ctrlPr>
                <w:rPr>
                  <w:rFonts w:ascii="Cambria Math" w:hAnsi="Cambria Math"/>
                  <w:szCs w:val="26"/>
                </w:rPr>
              </m:ctrlPr>
            </m:dPr>
            <m:e>
              <m:r>
                <w:rPr>
                  <w:rFonts w:ascii="Cambria Math" w:hAnsi="Cambria Math"/>
                  <w:szCs w:val="26"/>
                </w:rPr>
                <m:t>i,j</m:t>
              </m:r>
            </m:e>
          </m:d>
          <m:r>
            <w:rPr>
              <w:rFonts w:ascii="Cambria Math" w:hAnsi="Cambria Math"/>
              <w:szCs w:val="26"/>
            </w:rPr>
            <m:t>=ma</m:t>
          </m:r>
          <m:sSub>
            <m:sSubPr>
              <m:ctrlPr>
                <w:rPr>
                  <w:rFonts w:ascii="Cambria Math" w:hAnsi="Cambria Math"/>
                  <w:szCs w:val="26"/>
                </w:rPr>
              </m:ctrlPr>
            </m:sSubPr>
            <m:e>
              <m:r>
                <w:rPr>
                  <w:rFonts w:ascii="Cambria Math" w:hAnsi="Cambria Math"/>
                  <w:szCs w:val="26"/>
                </w:rPr>
                <m:t>x</m:t>
              </m:r>
            </m:e>
            <m:sub>
              <m:d>
                <m:dPr>
                  <m:ctrlPr>
                    <w:rPr>
                      <w:rFonts w:ascii="Cambria Math" w:hAnsi="Cambria Math"/>
                      <w:szCs w:val="26"/>
                    </w:rPr>
                  </m:ctrlPr>
                </m:dPr>
                <m:e>
                  <m:d>
                    <m:dPr>
                      <m:ctrlPr>
                        <w:rPr>
                          <w:rFonts w:ascii="Cambria Math" w:hAnsi="Cambria Math"/>
                          <w:szCs w:val="26"/>
                        </w:rPr>
                      </m:ctrlPr>
                    </m:dPr>
                    <m:e>
                      <m:r>
                        <w:rPr>
                          <w:rFonts w:ascii="Cambria Math" w:hAnsi="Cambria Math"/>
                          <w:szCs w:val="26"/>
                        </w:rPr>
                        <m:t>u,v</m:t>
                      </m:r>
                    </m:e>
                  </m:d>
                  <m:r>
                    <w:rPr>
                      <w:rFonts w:ascii="Cambria Math" w:hAnsi="Cambria Math"/>
                      <w:szCs w:val="26"/>
                    </w:rPr>
                    <m:t>∈Ω</m:t>
                  </m:r>
                </m:e>
              </m:d>
            </m:sub>
          </m:sSub>
          <m:sSub>
            <m:sSubPr>
              <m:ctrlPr>
                <w:rPr>
                  <w:rFonts w:ascii="Cambria Math" w:hAnsi="Cambria Math"/>
                  <w:szCs w:val="26"/>
                </w:rPr>
              </m:ctrlPr>
            </m:sSubPr>
            <m:e>
              <m:r>
                <w:rPr>
                  <w:rFonts w:ascii="Cambria Math" w:hAnsi="Cambria Math"/>
                  <w:szCs w:val="26"/>
                </w:rPr>
                <m:t>A</m:t>
              </m:r>
            </m:e>
            <m:sub>
              <m:r>
                <w:rPr>
                  <w:rFonts w:ascii="Cambria Math" w:hAnsi="Cambria Math"/>
                  <w:szCs w:val="26"/>
                </w:rPr>
                <m:t>k</m:t>
              </m:r>
            </m:sub>
          </m:sSub>
          <m:d>
            <m:dPr>
              <m:ctrlPr>
                <w:rPr>
                  <w:rFonts w:ascii="Cambria Math" w:hAnsi="Cambria Math"/>
                  <w:szCs w:val="26"/>
                </w:rPr>
              </m:ctrlPr>
            </m:dPr>
            <m:e>
              <m:r>
                <w:rPr>
                  <w:rFonts w:ascii="Cambria Math" w:hAnsi="Cambria Math"/>
                  <w:szCs w:val="26"/>
                </w:rPr>
                <m:t>si+u,sj+v</m:t>
              </m:r>
            </m:e>
          </m:d>
        </m:oMath>
      </m:oMathPara>
    </w:p>
    <w:p w14:paraId="23C74DF5" w14:textId="77777777" w:rsidR="00EA2A3C" w:rsidRDefault="007164C1">
      <w:pPr>
        <w:spacing w:before="160" w:after="120"/>
        <w:ind w:firstLine="360"/>
        <w:jc w:val="both"/>
      </w:pPr>
      <w:r w:rsidRPr="005152D3">
        <w:t xml:space="preserve">Ở </w:t>
      </w:r>
      <w:proofErr w:type="spellStart"/>
      <w:r w:rsidRPr="005152D3">
        <w:t>đây</w:t>
      </w:r>
      <w:proofErr w:type="spellEnd"/>
      <w:r w:rsidRPr="005152D3">
        <w:t xml:space="preserve"> Aₖ </w:t>
      </w:r>
      <w:proofErr w:type="spellStart"/>
      <w:r w:rsidRPr="005152D3">
        <w:t>là</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trước</w:t>
      </w:r>
      <w:proofErr w:type="spellEnd"/>
      <w:r w:rsidRPr="005152D3">
        <w:t xml:space="preserve"> </w:t>
      </w:r>
      <w:proofErr w:type="spellStart"/>
      <w:r w:rsidRPr="005152D3">
        <w:t>gộp</w:t>
      </w:r>
      <w:proofErr w:type="spellEnd"/>
      <w:r w:rsidRPr="005152D3">
        <w:t xml:space="preserve">, Pₖ </w:t>
      </w:r>
      <w:proofErr w:type="spellStart"/>
      <w:r w:rsidRPr="005152D3">
        <w:t>là</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sau</w:t>
      </w:r>
      <w:proofErr w:type="spellEnd"/>
      <w:r w:rsidRPr="005152D3">
        <w:t xml:space="preserve"> </w:t>
      </w:r>
      <w:proofErr w:type="spellStart"/>
      <w:r w:rsidRPr="005152D3">
        <w:t>gộp</w:t>
      </w:r>
      <w:proofErr w:type="spellEnd"/>
      <w:r w:rsidRPr="005152D3">
        <w:t xml:space="preserve">, </w:t>
      </w:r>
      <w:proofErr w:type="spellStart"/>
      <w:r w:rsidRPr="005152D3">
        <w:t>còn</w:t>
      </w:r>
      <w:proofErr w:type="spellEnd"/>
      <w:r w:rsidRPr="005152D3">
        <w:t xml:space="preserve"> s </w:t>
      </w:r>
      <w:proofErr w:type="spellStart"/>
      <w:r w:rsidRPr="005152D3">
        <w:t>là</w:t>
      </w:r>
      <w:proofErr w:type="spellEnd"/>
      <w:r w:rsidRPr="005152D3">
        <w:t xml:space="preserve"> </w:t>
      </w:r>
      <w:proofErr w:type="spellStart"/>
      <w:r w:rsidRPr="005152D3">
        <w:t>bước</w:t>
      </w:r>
      <w:proofErr w:type="spellEnd"/>
      <w:r w:rsidRPr="005152D3">
        <w:t xml:space="preserve"> </w:t>
      </w:r>
      <w:proofErr w:type="spellStart"/>
      <w:r w:rsidRPr="005152D3">
        <w:t>trượt</w:t>
      </w:r>
      <w:proofErr w:type="spellEnd"/>
      <w:r w:rsidRPr="005152D3">
        <w:t xml:space="preserve"> </w:t>
      </w:r>
      <w:proofErr w:type="spellStart"/>
      <w:r w:rsidRPr="005152D3">
        <w:t>của</w:t>
      </w:r>
      <w:proofErr w:type="spellEnd"/>
      <w:r w:rsidRPr="005152D3">
        <w:t xml:space="preserve"> </w:t>
      </w:r>
      <w:proofErr w:type="spellStart"/>
      <w:r w:rsidRPr="005152D3">
        <w:t>cửa</w:t>
      </w:r>
      <w:proofErr w:type="spellEnd"/>
      <w:r w:rsidRPr="005152D3">
        <w:t xml:space="preserve"> </w:t>
      </w:r>
      <w:proofErr w:type="spellStart"/>
      <w:r w:rsidRPr="005152D3">
        <w:t>sổ</w:t>
      </w:r>
      <w:proofErr w:type="spellEnd"/>
      <w:r w:rsidRPr="005152D3">
        <w:t xml:space="preserve"> </w:t>
      </w:r>
      <w:proofErr w:type="spellStart"/>
      <w:r w:rsidRPr="005152D3">
        <w:t>gộp</w:t>
      </w:r>
      <w:proofErr w:type="spellEnd"/>
      <w:r w:rsidRPr="005152D3">
        <w:t>.</w:t>
      </w:r>
    </w:p>
    <w:p w14:paraId="53B2C56E" w14:textId="77777777" w:rsidR="005152D3" w:rsidRPr="005152D3" w:rsidRDefault="005152D3">
      <w:pPr>
        <w:spacing w:before="160" w:after="120"/>
        <w:ind w:firstLine="360"/>
        <w:jc w:val="both"/>
      </w:pPr>
    </w:p>
    <w:p w14:paraId="30068280" w14:textId="77777777" w:rsidR="00145C2F" w:rsidRPr="005152D3" w:rsidRDefault="007164C1">
      <w:pPr>
        <w:spacing w:before="60" w:after="120"/>
        <w:jc w:val="center"/>
      </w:pPr>
      <w:r w:rsidRPr="005152D3">
        <w:rPr>
          <w:noProof/>
        </w:rPr>
        <w:drawing>
          <wp:inline distT="0" distB="0" distL="0" distR="0" wp14:anchorId="6ED90945" wp14:editId="37B92F38">
            <wp:extent cx="3801129" cy="1958340"/>
            <wp:effectExtent l="0" t="0" r="8890" b="3810"/>
            <wp:docPr id="1885000725" name="Picture 188500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06_minh_hoa_max_pooling_vgg19.png"/>
                    <pic:cNvPicPr/>
                  </pic:nvPicPr>
                  <pic:blipFill>
                    <a:blip r:embed="rId18"/>
                    <a:stretch>
                      <a:fillRect/>
                    </a:stretch>
                  </pic:blipFill>
                  <pic:spPr>
                    <a:xfrm>
                      <a:off x="0" y="0"/>
                      <a:ext cx="3824010" cy="1970128"/>
                    </a:xfrm>
                    <a:prstGeom prst="rect">
                      <a:avLst/>
                    </a:prstGeom>
                  </pic:spPr>
                </pic:pic>
              </a:graphicData>
            </a:graphic>
          </wp:inline>
        </w:drawing>
      </w:r>
    </w:p>
    <w:p w14:paraId="04C941D2" w14:textId="77777777" w:rsidR="00145C2F" w:rsidRPr="005152D3" w:rsidRDefault="007164C1">
      <w:pPr>
        <w:spacing w:before="60" w:after="120"/>
        <w:jc w:val="center"/>
      </w:pPr>
      <w:proofErr w:type="spellStart"/>
      <w:r w:rsidRPr="005152D3">
        <w:rPr>
          <w:b/>
        </w:rPr>
        <w:t>Hình</w:t>
      </w:r>
      <w:proofErr w:type="spellEnd"/>
      <w:r w:rsidRPr="005152D3">
        <w:rPr>
          <w:b/>
        </w:rPr>
        <w:t xml:space="preserve"> 4. Minh </w:t>
      </w:r>
      <w:proofErr w:type="spellStart"/>
      <w:r w:rsidRPr="005152D3">
        <w:rPr>
          <w:b/>
        </w:rPr>
        <w:t>họa</w:t>
      </w:r>
      <w:proofErr w:type="spellEnd"/>
      <w:r w:rsidRPr="005152D3">
        <w:rPr>
          <w:b/>
        </w:rPr>
        <w:t xml:space="preserve"> </w:t>
      </w:r>
      <w:proofErr w:type="spellStart"/>
      <w:r w:rsidRPr="005152D3">
        <w:rPr>
          <w:b/>
        </w:rPr>
        <w:t>phép</w:t>
      </w:r>
      <w:proofErr w:type="spellEnd"/>
      <w:r w:rsidRPr="005152D3">
        <w:rPr>
          <w:b/>
        </w:rPr>
        <w:t xml:space="preserve"> </w:t>
      </w:r>
      <w:proofErr w:type="spellStart"/>
      <w:r w:rsidRPr="005152D3">
        <w:rPr>
          <w:b/>
        </w:rPr>
        <w:t>gộp</w:t>
      </w:r>
      <w:proofErr w:type="spellEnd"/>
      <w:r w:rsidRPr="005152D3">
        <w:rPr>
          <w:b/>
        </w:rPr>
        <w:t xml:space="preserve"> </w:t>
      </w:r>
      <w:proofErr w:type="spellStart"/>
      <w:r w:rsidRPr="005152D3">
        <w:rPr>
          <w:b/>
        </w:rPr>
        <w:t>cực</w:t>
      </w:r>
      <w:proofErr w:type="spellEnd"/>
      <w:r w:rsidRPr="005152D3">
        <w:rPr>
          <w:b/>
        </w:rPr>
        <w:t xml:space="preserve"> </w:t>
      </w:r>
      <w:proofErr w:type="spellStart"/>
      <w:r w:rsidRPr="005152D3">
        <w:rPr>
          <w:b/>
        </w:rPr>
        <w:t>đại</w:t>
      </w:r>
      <w:proofErr w:type="spellEnd"/>
      <w:r w:rsidRPr="005152D3">
        <w:rPr>
          <w:b/>
        </w:rPr>
        <w:t xml:space="preserve"> </w:t>
      </w:r>
      <w:proofErr w:type="spellStart"/>
      <w:r w:rsidRPr="005152D3">
        <w:rPr>
          <w:b/>
        </w:rPr>
        <w:t>trong</w:t>
      </w:r>
      <w:proofErr w:type="spellEnd"/>
      <w:r w:rsidRPr="005152D3">
        <w:rPr>
          <w:b/>
        </w:rPr>
        <w:t xml:space="preserve"> </w:t>
      </w:r>
      <w:proofErr w:type="spellStart"/>
      <w:r w:rsidRPr="005152D3">
        <w:rPr>
          <w:b/>
        </w:rPr>
        <w:t>mạng</w:t>
      </w:r>
      <w:proofErr w:type="spellEnd"/>
      <w:r w:rsidRPr="005152D3">
        <w:rPr>
          <w:b/>
        </w:rPr>
        <w:t xml:space="preserve"> </w:t>
      </w:r>
      <w:proofErr w:type="spellStart"/>
      <w:r w:rsidRPr="005152D3">
        <w:rPr>
          <w:b/>
        </w:rPr>
        <w:t>tích</w:t>
      </w:r>
      <w:proofErr w:type="spellEnd"/>
      <w:r w:rsidRPr="005152D3">
        <w:rPr>
          <w:b/>
        </w:rPr>
        <w:t xml:space="preserve"> </w:t>
      </w:r>
      <w:proofErr w:type="spellStart"/>
      <w:r w:rsidRPr="005152D3">
        <w:rPr>
          <w:b/>
        </w:rPr>
        <w:t>chập</w:t>
      </w:r>
      <w:proofErr w:type="spellEnd"/>
    </w:p>
    <w:p w14:paraId="37EEB62F" w14:textId="77777777" w:rsidR="002A2875" w:rsidRPr="005152D3" w:rsidRDefault="007164C1">
      <w:pPr>
        <w:spacing w:before="160" w:after="120"/>
        <w:ind w:firstLine="360"/>
        <w:jc w:val="both"/>
      </w:pPr>
      <w:r w:rsidRPr="005152D3">
        <w:lastRenderedPageBreak/>
        <w:t>Hình 4 cho thấy phép gộp cực đại giữ lại giá trị nổi bật nhất trong từng vùng nhỏ của bản đồ đặc trưng. Trong bài toán ảnh X-quang, thao tác này giúp mô hình bớt nhạy với dịch chuyển nhỏ của cấu trúc phổi giữa các bệnh nhân, đồng thời giảm kích thước tính toán. Tuy nhiên, vì gộp cực đại làm mất một phần thông tin vị trí chi tiết, việc dùng Grad-CAM sau huấn luyện là cần thiết để kiểm tra mô hình còn tập trung vào vùng phổi hợp lý hay không.</w:t>
      </w:r>
    </w:p>
    <w:p w14:paraId="5BCFF8F2" w14:textId="77777777" w:rsidR="006C5BE7" w:rsidRPr="005152D3" w:rsidRDefault="007164C1">
      <w:pPr>
        <w:spacing w:before="160" w:after="120"/>
        <w:ind w:firstLine="360"/>
        <w:jc w:val="both"/>
      </w:pPr>
      <w:proofErr w:type="spellStart"/>
      <w:r w:rsidRPr="005152D3">
        <w:t>Quá</w:t>
      </w:r>
      <w:proofErr w:type="spellEnd"/>
      <w:r w:rsidRPr="005152D3">
        <w:t xml:space="preserve"> </w:t>
      </w:r>
      <w:proofErr w:type="spellStart"/>
      <w:r w:rsidRPr="005152D3">
        <w:t>trình</w:t>
      </w:r>
      <w:proofErr w:type="spellEnd"/>
      <w:r w:rsidRPr="005152D3">
        <w:t xml:space="preserve"> xen </w:t>
      </w:r>
      <w:proofErr w:type="spellStart"/>
      <w:r w:rsidRPr="005152D3">
        <w:t>kẽ</w:t>
      </w:r>
      <w:proofErr w:type="spellEnd"/>
      <w:r w:rsidRPr="005152D3">
        <w:t xml:space="preserve"> </w:t>
      </w:r>
      <w:proofErr w:type="spellStart"/>
      <w:r w:rsidRPr="005152D3">
        <w:t>giữa</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và</w:t>
      </w:r>
      <w:proofErr w:type="spellEnd"/>
      <w:r w:rsidRPr="005152D3">
        <w:t xml:space="preserve"> </w:t>
      </w:r>
      <w:proofErr w:type="spellStart"/>
      <w:r w:rsidRPr="005152D3">
        <w:t>gộp</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w:t>
      </w:r>
      <w:proofErr w:type="spellStart"/>
      <w:r w:rsidRPr="005152D3">
        <w:t>làm</w:t>
      </w:r>
      <w:proofErr w:type="spellEnd"/>
      <w:r w:rsidRPr="005152D3">
        <w:t xml:space="preserve"> </w:t>
      </w:r>
      <w:proofErr w:type="spellStart"/>
      <w:r w:rsidRPr="005152D3">
        <w:t>cho</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nhỏ</w:t>
      </w:r>
      <w:proofErr w:type="spellEnd"/>
      <w:r w:rsidRPr="005152D3">
        <w:t xml:space="preserve"> </w:t>
      </w:r>
      <w:proofErr w:type="spellStart"/>
      <w:r w:rsidRPr="005152D3">
        <w:t>dần</w:t>
      </w:r>
      <w:proofErr w:type="spellEnd"/>
      <w:r w:rsidRPr="005152D3">
        <w:t xml:space="preserve"> </w:t>
      </w:r>
      <w:proofErr w:type="spellStart"/>
      <w:r w:rsidRPr="005152D3">
        <w:t>nhưng</w:t>
      </w:r>
      <w:proofErr w:type="spellEnd"/>
      <w:r w:rsidRPr="005152D3">
        <w:t xml:space="preserve"> </w:t>
      </w:r>
      <w:proofErr w:type="spellStart"/>
      <w:r w:rsidRPr="005152D3">
        <w:t>số</w:t>
      </w:r>
      <w:proofErr w:type="spellEnd"/>
      <w:r w:rsidRPr="005152D3">
        <w:t xml:space="preserve"> </w:t>
      </w:r>
      <w:proofErr w:type="spellStart"/>
      <w:r w:rsidRPr="005152D3">
        <w:t>kênh</w:t>
      </w:r>
      <w:proofErr w:type="spellEnd"/>
      <w:r w:rsidRPr="005152D3">
        <w:t xml:space="preserve"> </w:t>
      </w:r>
      <w:proofErr w:type="spellStart"/>
      <w:r w:rsidRPr="005152D3">
        <w:t>tăng</w:t>
      </w:r>
      <w:proofErr w:type="spellEnd"/>
      <w:r w:rsidRPr="005152D3">
        <w:t xml:space="preserve"> </w:t>
      </w:r>
      <w:proofErr w:type="spellStart"/>
      <w:r w:rsidRPr="005152D3">
        <w:t>lên</w:t>
      </w:r>
      <w:proofErr w:type="spellEnd"/>
      <w:r w:rsidRPr="005152D3">
        <w:t xml:space="preserve">. </w:t>
      </w:r>
      <w:proofErr w:type="spellStart"/>
      <w:r w:rsidRPr="005152D3">
        <w:t>Vì</w:t>
      </w:r>
      <w:proofErr w:type="spellEnd"/>
      <w:r w:rsidRPr="005152D3">
        <w:t xml:space="preserve"> </w:t>
      </w:r>
      <w:proofErr w:type="spellStart"/>
      <w:r w:rsidRPr="005152D3">
        <w:t>vậy</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dần</w:t>
      </w:r>
      <w:proofErr w:type="spellEnd"/>
      <w:r w:rsidRPr="005152D3">
        <w:t xml:space="preserve"> </w:t>
      </w:r>
      <w:proofErr w:type="spellStart"/>
      <w:r w:rsidRPr="005152D3">
        <w:t>chuyển</w:t>
      </w:r>
      <w:proofErr w:type="spellEnd"/>
      <w:r w:rsidRPr="005152D3">
        <w:t xml:space="preserve"> </w:t>
      </w:r>
      <w:proofErr w:type="spellStart"/>
      <w:r w:rsidRPr="005152D3">
        <w:t>từ</w:t>
      </w:r>
      <w:proofErr w:type="spellEnd"/>
      <w:r w:rsidRPr="005152D3">
        <w:t xml:space="preserve"> </w:t>
      </w:r>
      <w:proofErr w:type="spellStart"/>
      <w:r w:rsidRPr="005152D3">
        <w:t>việc</w:t>
      </w:r>
      <w:proofErr w:type="spellEnd"/>
      <w:r w:rsidRPr="005152D3">
        <w:t xml:space="preserve"> </w:t>
      </w:r>
      <w:proofErr w:type="spellStart"/>
      <w:r w:rsidRPr="005152D3">
        <w:t>mô</w:t>
      </w:r>
      <w:proofErr w:type="spellEnd"/>
      <w:r w:rsidRPr="005152D3">
        <w:t xml:space="preserve"> </w:t>
      </w:r>
      <w:proofErr w:type="spellStart"/>
      <w:r w:rsidRPr="005152D3">
        <w:t>tả</w:t>
      </w:r>
      <w:proofErr w:type="spellEnd"/>
      <w:r w:rsidRPr="005152D3">
        <w:t xml:space="preserve"> chi </w:t>
      </w:r>
      <w:proofErr w:type="spellStart"/>
      <w:r w:rsidRPr="005152D3">
        <w:t>tiết</w:t>
      </w:r>
      <w:proofErr w:type="spellEnd"/>
      <w:r w:rsidRPr="005152D3">
        <w:t xml:space="preserve"> </w:t>
      </w:r>
      <w:proofErr w:type="spellStart"/>
      <w:r w:rsidRPr="005152D3">
        <w:t>điểm</w:t>
      </w:r>
      <w:proofErr w:type="spellEnd"/>
      <w:r w:rsidRPr="005152D3">
        <w:t xml:space="preserve"> </w:t>
      </w:r>
      <w:proofErr w:type="spellStart"/>
      <w:r w:rsidRPr="005152D3">
        <w:t>ảnh</w:t>
      </w:r>
      <w:proofErr w:type="spellEnd"/>
      <w:r w:rsidRPr="005152D3">
        <w:t xml:space="preserve"> sang </w:t>
      </w:r>
      <w:proofErr w:type="spellStart"/>
      <w:r w:rsidRPr="005152D3">
        <w:t>mô</w:t>
      </w:r>
      <w:proofErr w:type="spellEnd"/>
      <w:r w:rsidRPr="005152D3">
        <w:t xml:space="preserve"> </w:t>
      </w:r>
      <w:proofErr w:type="spellStart"/>
      <w:r w:rsidRPr="005152D3">
        <w:t>tả</w:t>
      </w:r>
      <w:proofErr w:type="spellEnd"/>
      <w:r w:rsidRPr="005152D3">
        <w:t xml:space="preserve"> </w:t>
      </w:r>
      <w:proofErr w:type="spellStart"/>
      <w:r w:rsidRPr="005152D3">
        <w:t>các</w:t>
      </w:r>
      <w:proofErr w:type="spellEnd"/>
      <w:r w:rsidRPr="005152D3">
        <w:t xml:space="preserve"> </w:t>
      </w:r>
      <w:proofErr w:type="spellStart"/>
      <w:r w:rsidRPr="005152D3">
        <w:t>mẫu</w:t>
      </w:r>
      <w:proofErr w:type="spellEnd"/>
      <w:r w:rsidRPr="005152D3">
        <w:t xml:space="preserve"> </w:t>
      </w:r>
      <w:proofErr w:type="spellStart"/>
      <w:r w:rsidRPr="005152D3">
        <w:t>hình</w:t>
      </w:r>
      <w:proofErr w:type="spellEnd"/>
      <w:r w:rsidRPr="005152D3">
        <w:t xml:space="preserve"> </w:t>
      </w:r>
      <w:proofErr w:type="spellStart"/>
      <w:r w:rsidRPr="005152D3">
        <w:t>có</w:t>
      </w:r>
      <w:proofErr w:type="spellEnd"/>
      <w:r w:rsidRPr="005152D3">
        <w:t xml:space="preserve"> ý </w:t>
      </w:r>
      <w:proofErr w:type="spellStart"/>
      <w:r w:rsidRPr="005152D3">
        <w:t>nghĩa</w:t>
      </w:r>
      <w:proofErr w:type="spellEnd"/>
      <w:r w:rsidRPr="005152D3">
        <w:t xml:space="preserve"> </w:t>
      </w:r>
      <w:proofErr w:type="spellStart"/>
      <w:r w:rsidRPr="005152D3">
        <w:t>hơn</w:t>
      </w:r>
      <w:proofErr w:type="spellEnd"/>
      <w:r w:rsidRPr="005152D3">
        <w:t xml:space="preserve">, </w:t>
      </w:r>
      <w:proofErr w:type="spellStart"/>
      <w:r w:rsidRPr="005152D3">
        <w:t>chẳng</w:t>
      </w:r>
      <w:proofErr w:type="spellEnd"/>
      <w:r w:rsidRPr="005152D3">
        <w:t xml:space="preserve"> </w:t>
      </w:r>
      <w:proofErr w:type="spellStart"/>
      <w:r w:rsidRPr="005152D3">
        <w:t>hạn</w:t>
      </w:r>
      <w:proofErr w:type="spellEnd"/>
      <w:r w:rsidRPr="005152D3">
        <w:t xml:space="preserve"> </w:t>
      </w:r>
      <w:proofErr w:type="spellStart"/>
      <w:r w:rsidRPr="005152D3">
        <w:t>vùng</w:t>
      </w:r>
      <w:proofErr w:type="spellEnd"/>
      <w:r w:rsidRPr="005152D3">
        <w:t xml:space="preserve"> </w:t>
      </w:r>
      <w:proofErr w:type="spellStart"/>
      <w:r w:rsidRPr="005152D3">
        <w:t>phổi</w:t>
      </w:r>
      <w:proofErr w:type="spellEnd"/>
      <w:r w:rsidRPr="005152D3">
        <w:t xml:space="preserve">, </w:t>
      </w:r>
      <w:proofErr w:type="spellStart"/>
      <w:r w:rsidRPr="005152D3">
        <w:t>đường</w:t>
      </w:r>
      <w:proofErr w:type="spellEnd"/>
      <w:r w:rsidRPr="005152D3">
        <w:t xml:space="preserve"> </w:t>
      </w:r>
      <w:proofErr w:type="spellStart"/>
      <w:r w:rsidRPr="005152D3">
        <w:t>viền</w:t>
      </w:r>
      <w:proofErr w:type="spellEnd"/>
      <w:r w:rsidRPr="005152D3">
        <w:t xml:space="preserve"> </w:t>
      </w:r>
      <w:proofErr w:type="spellStart"/>
      <w:r w:rsidRPr="005152D3">
        <w:t>cơ</w:t>
      </w:r>
      <w:proofErr w:type="spellEnd"/>
      <w:r w:rsidRPr="005152D3">
        <w:t xml:space="preserve"> </w:t>
      </w:r>
      <w:proofErr w:type="spellStart"/>
      <w:r w:rsidRPr="005152D3">
        <w:t>hoành</w:t>
      </w:r>
      <w:proofErr w:type="spellEnd"/>
      <w:r w:rsidRPr="005152D3">
        <w:t xml:space="preserve">, </w:t>
      </w:r>
      <w:proofErr w:type="spellStart"/>
      <w:r w:rsidRPr="005152D3">
        <w:t>cấu</w:t>
      </w:r>
      <w:proofErr w:type="spellEnd"/>
      <w:r w:rsidRPr="005152D3">
        <w:t xml:space="preserve"> </w:t>
      </w:r>
      <w:proofErr w:type="spellStart"/>
      <w:r w:rsidRPr="005152D3">
        <w:t>trúc</w:t>
      </w:r>
      <w:proofErr w:type="spellEnd"/>
      <w:r w:rsidRPr="005152D3">
        <w:t xml:space="preserve"> </w:t>
      </w:r>
      <w:proofErr w:type="spellStart"/>
      <w:r w:rsidRPr="005152D3">
        <w:t>xương</w:t>
      </w:r>
      <w:proofErr w:type="spellEnd"/>
      <w:r w:rsidRPr="005152D3">
        <w:t xml:space="preserve"> </w:t>
      </w:r>
      <w:proofErr w:type="spellStart"/>
      <w:r w:rsidRPr="005152D3">
        <w:t>sườn</w:t>
      </w:r>
      <w:proofErr w:type="spellEnd"/>
      <w:r w:rsidRPr="005152D3">
        <w:t xml:space="preserve"> </w:t>
      </w:r>
      <w:proofErr w:type="spellStart"/>
      <w:r w:rsidRPr="005152D3">
        <w:t>hoặc</w:t>
      </w:r>
      <w:proofErr w:type="spellEnd"/>
      <w:r w:rsidRPr="005152D3">
        <w:t xml:space="preserve"> </w:t>
      </w:r>
      <w:proofErr w:type="spellStart"/>
      <w:r w:rsidRPr="005152D3">
        <w:t>các</w:t>
      </w:r>
      <w:proofErr w:type="spellEnd"/>
      <w:r w:rsidRPr="005152D3">
        <w:t xml:space="preserve"> </w:t>
      </w:r>
      <w:proofErr w:type="spellStart"/>
      <w:r w:rsidRPr="005152D3">
        <w:t>vùng</w:t>
      </w:r>
      <w:proofErr w:type="spellEnd"/>
      <w:r w:rsidRPr="005152D3">
        <w:t xml:space="preserve"> </w:t>
      </w:r>
      <w:proofErr w:type="spellStart"/>
      <w:r w:rsidRPr="005152D3">
        <w:t>mờ</w:t>
      </w:r>
      <w:proofErr w:type="spellEnd"/>
      <w:r w:rsidRPr="005152D3">
        <w:t xml:space="preserve"> </w:t>
      </w:r>
      <w:proofErr w:type="spellStart"/>
      <w:r w:rsidRPr="005152D3">
        <w:t>bất</w:t>
      </w:r>
      <w:proofErr w:type="spellEnd"/>
      <w:r w:rsidRPr="005152D3">
        <w:t xml:space="preserve"> </w:t>
      </w:r>
      <w:proofErr w:type="spellStart"/>
      <w:r w:rsidRPr="005152D3">
        <w:t>thường</w:t>
      </w:r>
      <w:proofErr w:type="spellEnd"/>
      <w:r w:rsidRPr="005152D3">
        <w:t>.</w:t>
      </w:r>
    </w:p>
    <w:p w14:paraId="548E4DE1" w14:textId="77777777" w:rsidR="006C5BE7" w:rsidRPr="005152D3" w:rsidRDefault="007164C1">
      <w:pPr>
        <w:spacing w:before="160" w:after="120"/>
      </w:pPr>
      <w:r w:rsidRPr="005152D3">
        <w:rPr>
          <w:b/>
        </w:rPr>
        <w:t xml:space="preserve">3.3.4. </w:t>
      </w:r>
      <w:proofErr w:type="spellStart"/>
      <w:r w:rsidRPr="005152D3">
        <w:rPr>
          <w:b/>
        </w:rPr>
        <w:t>Điều</w:t>
      </w:r>
      <w:proofErr w:type="spellEnd"/>
      <w:r w:rsidRPr="005152D3">
        <w:rPr>
          <w:b/>
        </w:rPr>
        <w:t xml:space="preserve"> </w:t>
      </w:r>
      <w:proofErr w:type="spellStart"/>
      <w:r w:rsidRPr="005152D3">
        <w:rPr>
          <w:b/>
        </w:rPr>
        <w:t>chỉnh</w:t>
      </w:r>
      <w:proofErr w:type="spellEnd"/>
      <w:r w:rsidRPr="005152D3">
        <w:rPr>
          <w:b/>
        </w:rPr>
        <w:t xml:space="preserve"> </w:t>
      </w:r>
      <w:proofErr w:type="spellStart"/>
      <w:r w:rsidRPr="005152D3">
        <w:rPr>
          <w:b/>
        </w:rPr>
        <w:t>phần</w:t>
      </w:r>
      <w:proofErr w:type="spellEnd"/>
      <w:r w:rsidRPr="005152D3">
        <w:rPr>
          <w:b/>
        </w:rPr>
        <w:t xml:space="preserve"> </w:t>
      </w:r>
      <w:proofErr w:type="spellStart"/>
      <w:r w:rsidRPr="005152D3">
        <w:rPr>
          <w:b/>
        </w:rPr>
        <w:t>phân</w:t>
      </w:r>
      <w:proofErr w:type="spellEnd"/>
      <w:r w:rsidRPr="005152D3">
        <w:rPr>
          <w:b/>
        </w:rPr>
        <w:t xml:space="preserve"> </w:t>
      </w:r>
      <w:proofErr w:type="spellStart"/>
      <w:r w:rsidRPr="005152D3">
        <w:rPr>
          <w:b/>
        </w:rPr>
        <w:t>loại</w:t>
      </w:r>
      <w:proofErr w:type="spellEnd"/>
      <w:r w:rsidRPr="005152D3">
        <w:rPr>
          <w:b/>
        </w:rPr>
        <w:t xml:space="preserve"> </w:t>
      </w:r>
      <w:proofErr w:type="spellStart"/>
      <w:r w:rsidRPr="005152D3">
        <w:rPr>
          <w:b/>
        </w:rPr>
        <w:t>bằng</w:t>
      </w:r>
      <w:proofErr w:type="spellEnd"/>
      <w:r w:rsidRPr="005152D3">
        <w:rPr>
          <w:b/>
        </w:rPr>
        <w:t xml:space="preserve"> </w:t>
      </w:r>
      <w:proofErr w:type="spellStart"/>
      <w:r w:rsidRPr="005152D3">
        <w:rPr>
          <w:b/>
        </w:rPr>
        <w:t>gộp</w:t>
      </w:r>
      <w:proofErr w:type="spellEnd"/>
      <w:r w:rsidRPr="005152D3">
        <w:rPr>
          <w:b/>
        </w:rPr>
        <w:t xml:space="preserve"> </w:t>
      </w:r>
      <w:proofErr w:type="spellStart"/>
      <w:r w:rsidRPr="005152D3">
        <w:rPr>
          <w:b/>
        </w:rPr>
        <w:t>trung</w:t>
      </w:r>
      <w:proofErr w:type="spellEnd"/>
      <w:r w:rsidRPr="005152D3">
        <w:rPr>
          <w:b/>
        </w:rPr>
        <w:t xml:space="preserve"> </w:t>
      </w:r>
      <w:proofErr w:type="spellStart"/>
      <w:r w:rsidRPr="005152D3">
        <w:rPr>
          <w:b/>
        </w:rPr>
        <w:t>bình</w:t>
      </w:r>
      <w:proofErr w:type="spellEnd"/>
      <w:r w:rsidRPr="005152D3">
        <w:rPr>
          <w:b/>
        </w:rPr>
        <w:t xml:space="preserve"> </w:t>
      </w:r>
      <w:proofErr w:type="spellStart"/>
      <w:r w:rsidRPr="005152D3">
        <w:rPr>
          <w:b/>
        </w:rPr>
        <w:t>toàn</w:t>
      </w:r>
      <w:proofErr w:type="spellEnd"/>
      <w:r w:rsidRPr="005152D3">
        <w:rPr>
          <w:b/>
        </w:rPr>
        <w:t xml:space="preserve"> </w:t>
      </w:r>
      <w:proofErr w:type="spellStart"/>
      <w:r w:rsidRPr="005152D3">
        <w:rPr>
          <w:b/>
        </w:rPr>
        <w:t>cục</w:t>
      </w:r>
      <w:proofErr w:type="spellEnd"/>
    </w:p>
    <w:p w14:paraId="724E9524" w14:textId="77777777" w:rsidR="006C5BE7" w:rsidRPr="005152D3" w:rsidRDefault="007164C1">
      <w:pPr>
        <w:spacing w:before="160" w:after="120"/>
        <w:ind w:firstLine="360"/>
        <w:jc w:val="both"/>
      </w:pPr>
      <w:r w:rsidRPr="005152D3">
        <w:t xml:space="preserve">VGG19 </w:t>
      </w:r>
      <w:proofErr w:type="spellStart"/>
      <w:r w:rsidRPr="005152D3">
        <w:t>gốc</w:t>
      </w:r>
      <w:proofErr w:type="spellEnd"/>
      <w:r w:rsidRPr="005152D3">
        <w:t xml:space="preserve"> </w:t>
      </w:r>
      <w:proofErr w:type="spellStart"/>
      <w:r w:rsidRPr="005152D3">
        <w:t>thường</w:t>
      </w:r>
      <w:proofErr w:type="spellEnd"/>
      <w:r w:rsidRPr="005152D3">
        <w:t xml:space="preserve"> </w:t>
      </w:r>
      <w:proofErr w:type="spellStart"/>
      <w:r w:rsidRPr="005152D3">
        <w:t>dùng</w:t>
      </w:r>
      <w:proofErr w:type="spellEnd"/>
      <w:r w:rsidRPr="005152D3">
        <w:t xml:space="preserve"> </w:t>
      </w:r>
      <w:proofErr w:type="spellStart"/>
      <w:r w:rsidRPr="005152D3">
        <w:t>các</w:t>
      </w:r>
      <w:proofErr w:type="spellEnd"/>
      <w:r w:rsidRPr="005152D3">
        <w:t xml:space="preserve"> </w:t>
      </w:r>
      <w:proofErr w:type="spellStart"/>
      <w:r w:rsidRPr="005152D3">
        <w:t>lớp</w:t>
      </w:r>
      <w:proofErr w:type="spellEnd"/>
      <w:r w:rsidRPr="005152D3">
        <w:t xml:space="preserve"> </w:t>
      </w:r>
      <w:proofErr w:type="spellStart"/>
      <w:r w:rsidRPr="005152D3">
        <w:t>kết</w:t>
      </w:r>
      <w:proofErr w:type="spellEnd"/>
      <w:r w:rsidRPr="005152D3">
        <w:t xml:space="preserve"> </w:t>
      </w:r>
      <w:proofErr w:type="spellStart"/>
      <w:r w:rsidRPr="005152D3">
        <w:t>nối</w:t>
      </w:r>
      <w:proofErr w:type="spellEnd"/>
      <w:r w:rsidRPr="005152D3">
        <w:t xml:space="preserve"> </w:t>
      </w:r>
      <w:proofErr w:type="spellStart"/>
      <w:r w:rsidRPr="005152D3">
        <w:t>đầy</w:t>
      </w:r>
      <w:proofErr w:type="spellEnd"/>
      <w:r w:rsidRPr="005152D3">
        <w:t xml:space="preserve"> </w:t>
      </w:r>
      <w:proofErr w:type="spellStart"/>
      <w:r w:rsidRPr="005152D3">
        <w:t>đủ</w:t>
      </w:r>
      <w:proofErr w:type="spellEnd"/>
      <w:r w:rsidRPr="005152D3">
        <w:t xml:space="preserve"> </w:t>
      </w:r>
      <w:proofErr w:type="spellStart"/>
      <w:r w:rsidRPr="005152D3">
        <w:t>lớn</w:t>
      </w:r>
      <w:proofErr w:type="spellEnd"/>
      <w:r w:rsidRPr="005152D3">
        <w:t xml:space="preserve"> ở </w:t>
      </w:r>
      <w:proofErr w:type="spellStart"/>
      <w:r w:rsidRPr="005152D3">
        <w:t>cuối</w:t>
      </w:r>
      <w:proofErr w:type="spellEnd"/>
      <w:r w:rsidRPr="005152D3">
        <w:t xml:space="preserve"> </w:t>
      </w:r>
      <w:proofErr w:type="spellStart"/>
      <w:r w:rsidRPr="005152D3">
        <w:t>mạng</w:t>
      </w:r>
      <w:proofErr w:type="spellEnd"/>
      <w:r w:rsidRPr="005152D3">
        <w:t xml:space="preserve">. </w:t>
      </w:r>
      <w:proofErr w:type="spellStart"/>
      <w:r w:rsidRPr="005152D3">
        <w:t>Cách</w:t>
      </w:r>
      <w:proofErr w:type="spellEnd"/>
      <w:r w:rsidRPr="005152D3">
        <w:t xml:space="preserve"> </w:t>
      </w:r>
      <w:proofErr w:type="spellStart"/>
      <w:r w:rsidRPr="005152D3">
        <w:t>thiết</w:t>
      </w:r>
      <w:proofErr w:type="spellEnd"/>
      <w:r w:rsidRPr="005152D3">
        <w:t xml:space="preserve"> </w:t>
      </w:r>
      <w:proofErr w:type="spellStart"/>
      <w:r w:rsidRPr="005152D3">
        <w:t>kế</w:t>
      </w:r>
      <w:proofErr w:type="spellEnd"/>
      <w:r w:rsidRPr="005152D3">
        <w:t xml:space="preserve"> </w:t>
      </w:r>
      <w:proofErr w:type="spellStart"/>
      <w:r w:rsidRPr="005152D3">
        <w:t>này</w:t>
      </w:r>
      <w:proofErr w:type="spellEnd"/>
      <w:r w:rsidRPr="005152D3">
        <w:t xml:space="preserve"> </w:t>
      </w:r>
      <w:proofErr w:type="spellStart"/>
      <w:r w:rsidRPr="005152D3">
        <w:t>có</w:t>
      </w:r>
      <w:proofErr w:type="spellEnd"/>
      <w:r w:rsidRPr="005152D3">
        <w:t xml:space="preserve"> </w:t>
      </w:r>
      <w:proofErr w:type="spellStart"/>
      <w:r w:rsidRPr="005152D3">
        <w:t>nhiều</w:t>
      </w:r>
      <w:proofErr w:type="spellEnd"/>
      <w:r w:rsidRPr="005152D3">
        <w:t xml:space="preserve"> </w:t>
      </w:r>
      <w:proofErr w:type="spellStart"/>
      <w:r w:rsidRPr="005152D3">
        <w:t>tham</w:t>
      </w:r>
      <w:proofErr w:type="spellEnd"/>
      <w:r w:rsidRPr="005152D3">
        <w:t xml:space="preserve"> </w:t>
      </w:r>
      <w:proofErr w:type="spellStart"/>
      <w:r w:rsidRPr="005152D3">
        <w:t>số</w:t>
      </w:r>
      <w:proofErr w:type="spellEnd"/>
      <w:r w:rsidRPr="005152D3">
        <w:t xml:space="preserve"> </w:t>
      </w:r>
      <w:proofErr w:type="spellStart"/>
      <w:r w:rsidRPr="005152D3">
        <w:t>và</w:t>
      </w:r>
      <w:proofErr w:type="spellEnd"/>
      <w:r w:rsidRPr="005152D3">
        <w:t xml:space="preserve"> </w:t>
      </w:r>
      <w:proofErr w:type="spellStart"/>
      <w:r w:rsidRPr="005152D3">
        <w:t>dễ</w:t>
      </w:r>
      <w:proofErr w:type="spellEnd"/>
      <w:r w:rsidRPr="005152D3">
        <w:t xml:space="preserve"> </w:t>
      </w:r>
      <w:proofErr w:type="spellStart"/>
      <w:r w:rsidRPr="005152D3">
        <w:t>gây</w:t>
      </w:r>
      <w:proofErr w:type="spellEnd"/>
      <w:r w:rsidRPr="005152D3">
        <w:t xml:space="preserve"> </w:t>
      </w:r>
      <w:proofErr w:type="spellStart"/>
      <w:r w:rsidRPr="005152D3">
        <w:t>quá</w:t>
      </w:r>
      <w:proofErr w:type="spellEnd"/>
      <w:r w:rsidRPr="005152D3">
        <w:t xml:space="preserve"> </w:t>
      </w:r>
      <w:proofErr w:type="spellStart"/>
      <w:r w:rsidRPr="005152D3">
        <w:t>khớp</w:t>
      </w:r>
      <w:proofErr w:type="spellEnd"/>
      <w:r w:rsidRPr="005152D3">
        <w:t xml:space="preserve"> </w:t>
      </w:r>
      <w:proofErr w:type="spellStart"/>
      <w:r w:rsidRPr="005152D3">
        <w:t>khi</w:t>
      </w:r>
      <w:proofErr w:type="spellEnd"/>
      <w:r w:rsidRPr="005152D3">
        <w:t xml:space="preserve"> </w:t>
      </w:r>
      <w:proofErr w:type="spellStart"/>
      <w:r w:rsidRPr="005152D3">
        <w:t>dữ</w:t>
      </w:r>
      <w:proofErr w:type="spellEnd"/>
      <w:r w:rsidRPr="005152D3">
        <w:t xml:space="preserve"> </w:t>
      </w:r>
      <w:proofErr w:type="spellStart"/>
      <w:r w:rsidRPr="005152D3">
        <w:t>liệu</w:t>
      </w:r>
      <w:proofErr w:type="spellEnd"/>
      <w:r w:rsidRPr="005152D3">
        <w:t xml:space="preserve"> y </w:t>
      </w:r>
      <w:proofErr w:type="spellStart"/>
      <w:r w:rsidRPr="005152D3">
        <w:t>tế</w:t>
      </w:r>
      <w:proofErr w:type="spellEnd"/>
      <w:r w:rsidRPr="005152D3">
        <w:t xml:space="preserve"> </w:t>
      </w:r>
      <w:proofErr w:type="spellStart"/>
      <w:r w:rsidRPr="005152D3">
        <w:t>không</w:t>
      </w:r>
      <w:proofErr w:type="spellEnd"/>
      <w:r w:rsidRPr="005152D3">
        <w:t xml:space="preserve"> </w:t>
      </w:r>
      <w:proofErr w:type="spellStart"/>
      <w:r w:rsidRPr="005152D3">
        <w:t>quá</w:t>
      </w:r>
      <w:proofErr w:type="spellEnd"/>
      <w:r w:rsidRPr="005152D3">
        <w:t xml:space="preserve"> </w:t>
      </w:r>
      <w:proofErr w:type="spellStart"/>
      <w:r w:rsidRPr="005152D3">
        <w:t>lớn</w:t>
      </w:r>
      <w:proofErr w:type="spellEnd"/>
      <w:r w:rsidRPr="005152D3">
        <w:t xml:space="preserve">. </w:t>
      </w:r>
      <w:proofErr w:type="spellStart"/>
      <w:r w:rsidRPr="005152D3">
        <w:t>Vì</w:t>
      </w:r>
      <w:proofErr w:type="spellEnd"/>
      <w:r w:rsidRPr="005152D3">
        <w:t xml:space="preserve"> </w:t>
      </w:r>
      <w:proofErr w:type="spellStart"/>
      <w:r w:rsidRPr="005152D3">
        <w:t>vậy</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hiện</w:t>
      </w:r>
      <w:proofErr w:type="spellEnd"/>
      <w:r w:rsidRPr="005152D3">
        <w:t xml:space="preserve"> </w:t>
      </w:r>
      <w:proofErr w:type="spellStart"/>
      <w:r w:rsidRPr="005152D3">
        <w:t>tại</w:t>
      </w:r>
      <w:proofErr w:type="spellEnd"/>
      <w:r w:rsidRPr="005152D3">
        <w:t xml:space="preserve"> </w:t>
      </w:r>
      <w:proofErr w:type="spellStart"/>
      <w:r w:rsidRPr="005152D3">
        <w:t>thay</w:t>
      </w:r>
      <w:proofErr w:type="spellEnd"/>
      <w:r w:rsidRPr="005152D3">
        <w:t xml:space="preserve"> </w:t>
      </w:r>
      <w:proofErr w:type="spellStart"/>
      <w:r w:rsidRPr="005152D3">
        <w:t>phần</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 xml:space="preserve"> </w:t>
      </w:r>
      <w:proofErr w:type="spellStart"/>
      <w:r w:rsidRPr="005152D3">
        <w:t>cuối</w:t>
      </w:r>
      <w:proofErr w:type="spellEnd"/>
      <w:r w:rsidRPr="005152D3">
        <w:t xml:space="preserve"> </w:t>
      </w:r>
      <w:proofErr w:type="spellStart"/>
      <w:r w:rsidRPr="005152D3">
        <w:t>bằng</w:t>
      </w:r>
      <w:proofErr w:type="spellEnd"/>
      <w:r w:rsidRPr="005152D3">
        <w:t xml:space="preserve"> </w:t>
      </w:r>
      <w:proofErr w:type="spellStart"/>
      <w:r w:rsidRPr="005152D3">
        <w:t>lớp</w:t>
      </w:r>
      <w:proofErr w:type="spellEnd"/>
      <w:r w:rsidRPr="005152D3">
        <w:t xml:space="preserve">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w:t>
      </w:r>
      <w:proofErr w:type="spellStart"/>
      <w:r w:rsidRPr="005152D3">
        <w:t>Lớp</w:t>
      </w:r>
      <w:proofErr w:type="spellEnd"/>
      <w:r w:rsidRPr="005152D3">
        <w:t xml:space="preserve"> </w:t>
      </w:r>
      <w:proofErr w:type="spellStart"/>
      <w:r w:rsidRPr="005152D3">
        <w:t>này</w:t>
      </w:r>
      <w:proofErr w:type="spellEnd"/>
      <w:r w:rsidRPr="005152D3">
        <w:t xml:space="preserve"> </w:t>
      </w:r>
      <w:proofErr w:type="spellStart"/>
      <w:r w:rsidRPr="005152D3">
        <w:t>tính</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mỗi</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thành</w:t>
      </w:r>
      <w:proofErr w:type="spellEnd"/>
      <w:r w:rsidRPr="005152D3">
        <w:t xml:space="preserve"> </w:t>
      </w:r>
      <w:proofErr w:type="spellStart"/>
      <w:r w:rsidRPr="005152D3">
        <w:t>một</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đại</w:t>
      </w:r>
      <w:proofErr w:type="spellEnd"/>
      <w:r w:rsidRPr="005152D3">
        <w:t xml:space="preserve"> </w:t>
      </w:r>
      <w:proofErr w:type="spellStart"/>
      <w:r w:rsidRPr="005152D3">
        <w:t>diện</w:t>
      </w:r>
      <w:proofErr w:type="spellEnd"/>
      <w:r w:rsidRPr="005152D3">
        <w:t xml:space="preserve">, </w:t>
      </w:r>
      <w:proofErr w:type="spellStart"/>
      <w:r w:rsidRPr="005152D3">
        <w:t>nhờ</w:t>
      </w:r>
      <w:proofErr w:type="spellEnd"/>
      <w:r w:rsidRPr="005152D3">
        <w:t xml:space="preserve"> </w:t>
      </w:r>
      <w:proofErr w:type="spellStart"/>
      <w:r w:rsidRPr="005152D3">
        <w:t>đó</w:t>
      </w:r>
      <w:proofErr w:type="spellEnd"/>
      <w:r w:rsidRPr="005152D3">
        <w:t xml:space="preserve"> </w:t>
      </w:r>
      <w:proofErr w:type="spellStart"/>
      <w:r w:rsidRPr="005152D3">
        <w:t>chuyển</w:t>
      </w:r>
      <w:proofErr w:type="spellEnd"/>
      <w:r w:rsidRPr="005152D3">
        <w:t xml:space="preserve"> </w:t>
      </w:r>
      <w:proofErr w:type="spellStart"/>
      <w:r w:rsidRPr="005152D3">
        <w:t>đầu</w:t>
      </w:r>
      <w:proofErr w:type="spellEnd"/>
      <w:r w:rsidRPr="005152D3">
        <w:t xml:space="preserve"> </w:t>
      </w:r>
      <w:proofErr w:type="spellStart"/>
      <w:r w:rsidRPr="005152D3">
        <w:t>ra</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w:t>
      </w:r>
      <w:proofErr w:type="spellStart"/>
      <w:r w:rsidRPr="005152D3">
        <w:t>của</w:t>
      </w:r>
      <w:proofErr w:type="spellEnd"/>
      <w:r w:rsidRPr="005152D3">
        <w:t xml:space="preserve"> backbone </w:t>
      </w:r>
      <w:proofErr w:type="spellStart"/>
      <w:r w:rsidRPr="005152D3">
        <w:t>thành</w:t>
      </w:r>
      <w:proofErr w:type="spellEnd"/>
      <w:r w:rsidRPr="005152D3">
        <w:t xml:space="preserve"> vector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gọn</w:t>
      </w:r>
      <w:proofErr w:type="spellEnd"/>
      <w:r w:rsidRPr="005152D3">
        <w:t xml:space="preserve"> </w:t>
      </w:r>
      <w:proofErr w:type="spellStart"/>
      <w:r w:rsidRPr="005152D3">
        <w:t>hơn</w:t>
      </w:r>
      <w:proofErr w:type="spellEnd"/>
      <w:r w:rsidRPr="005152D3">
        <w:t>.</w:t>
      </w:r>
    </w:p>
    <w:p w14:paraId="4BBC6F34" w14:textId="77777777" w:rsidR="00EA2A3C" w:rsidRPr="005152D3" w:rsidRDefault="007164C1">
      <w:pPr>
        <w:spacing w:before="160" w:after="120"/>
        <w:ind w:firstLine="360"/>
        <w:jc w:val="both"/>
      </w:pPr>
      <w:proofErr w:type="spellStart"/>
      <w:r w:rsidRPr="005152D3">
        <w:t>Lớp</w:t>
      </w:r>
      <w:proofErr w:type="spellEnd"/>
      <w:r w:rsidRPr="005152D3">
        <w:t xml:space="preserve">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w:t>
      </w:r>
      <w:proofErr w:type="spellStart"/>
      <w:r w:rsidRPr="005152D3">
        <w:t>biến</w:t>
      </w:r>
      <w:proofErr w:type="spellEnd"/>
      <w:r w:rsidRPr="005152D3">
        <w:t xml:space="preserve"> </w:t>
      </w:r>
      <w:proofErr w:type="spellStart"/>
      <w:r w:rsidRPr="005152D3">
        <w:t>mỗi</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thành</w:t>
      </w:r>
      <w:proofErr w:type="spellEnd"/>
      <w:r w:rsidRPr="005152D3">
        <w:t xml:space="preserve"> </w:t>
      </w:r>
      <w:proofErr w:type="spellStart"/>
      <w:r w:rsidRPr="005152D3">
        <w:t>một</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đại</w:t>
      </w:r>
      <w:proofErr w:type="spellEnd"/>
      <w:r w:rsidRPr="005152D3">
        <w:t xml:space="preserve"> </w:t>
      </w:r>
      <w:proofErr w:type="spellStart"/>
      <w:r w:rsidRPr="005152D3">
        <w:t>diện</w:t>
      </w:r>
      <w:proofErr w:type="spellEnd"/>
      <w:r w:rsidRPr="005152D3">
        <w:t>:</w:t>
      </w:r>
    </w:p>
    <w:p w14:paraId="1702F1BD"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g</m:t>
              </m:r>
            </m:e>
            <m:sub>
              <m:r>
                <w:rPr>
                  <w:rFonts w:ascii="Cambria Math" w:hAnsi="Cambria Math"/>
                  <w:szCs w:val="26"/>
                </w:rPr>
                <m:t>k</m:t>
              </m:r>
            </m:sub>
          </m:sSub>
          <m:r>
            <w:rPr>
              <w:rFonts w:ascii="Cambria Math" w:hAnsi="Cambria Math"/>
              <w:szCs w:val="26"/>
            </w:rPr>
            <m:t>=</m:t>
          </m:r>
          <m:f>
            <m:fPr>
              <m:ctrlPr>
                <w:rPr>
                  <w:rFonts w:ascii="Cambria Math" w:hAnsi="Cambria Math"/>
                  <w:szCs w:val="26"/>
                </w:rPr>
              </m:ctrlPr>
            </m:fPr>
            <m:num>
              <m:r>
                <w:rPr>
                  <w:rFonts w:ascii="Cambria Math" w:hAnsi="Cambria Math"/>
                  <w:szCs w:val="26"/>
                </w:rPr>
                <m:t>1</m:t>
              </m:r>
            </m:num>
            <m:den>
              <m:r>
                <w:rPr>
                  <w:rFonts w:ascii="Cambria Math" w:hAnsi="Cambria Math"/>
                  <w:szCs w:val="26"/>
                </w:rPr>
                <m:t>HW</m:t>
              </m:r>
            </m:den>
          </m:f>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i=1</m:t>
                  </m:r>
                </m:e>
              </m:d>
            </m:sub>
            <m:sup>
              <m:r>
                <w:rPr>
                  <w:rFonts w:ascii="Cambria Math" w:hAnsi="Cambria Math"/>
                  <w:szCs w:val="26"/>
                </w:rPr>
                <m:t>H</m:t>
              </m:r>
            </m:sup>
            <m:e>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j=1</m:t>
                      </m:r>
                    </m:e>
                  </m:d>
                </m:sub>
                <m:sup>
                  <m:r>
                    <w:rPr>
                      <w:rFonts w:ascii="Cambria Math" w:hAnsi="Cambria Math"/>
                      <w:szCs w:val="26"/>
                    </w:rPr>
                    <m:t>W</m:t>
                  </m:r>
                </m:sup>
                <m:e>
                  <m:sSub>
                    <m:sSubPr>
                      <m:ctrlPr>
                        <w:rPr>
                          <w:rFonts w:ascii="Cambria Math" w:hAnsi="Cambria Math"/>
                          <w:szCs w:val="26"/>
                        </w:rPr>
                      </m:ctrlPr>
                    </m:sSubPr>
                    <m:e>
                      <m:r>
                        <w:rPr>
                          <w:rFonts w:ascii="Cambria Math" w:hAnsi="Cambria Math"/>
                          <w:szCs w:val="26"/>
                        </w:rPr>
                        <m:t>A</m:t>
                      </m:r>
                    </m:e>
                    <m:sub>
                      <m:r>
                        <w:rPr>
                          <w:rFonts w:ascii="Cambria Math" w:hAnsi="Cambria Math"/>
                          <w:szCs w:val="26"/>
                        </w:rPr>
                        <m:t>k</m:t>
                      </m:r>
                    </m:sub>
                  </m:sSub>
                </m:e>
              </m:nary>
            </m:e>
          </m:nary>
          <m:d>
            <m:dPr>
              <m:ctrlPr>
                <w:rPr>
                  <w:rFonts w:ascii="Cambria Math" w:hAnsi="Cambria Math"/>
                  <w:szCs w:val="26"/>
                </w:rPr>
              </m:ctrlPr>
            </m:dPr>
            <m:e>
              <m:r>
                <w:rPr>
                  <w:rFonts w:ascii="Cambria Math" w:hAnsi="Cambria Math"/>
                  <w:szCs w:val="26"/>
                </w:rPr>
                <m:t>i,j</m:t>
              </m:r>
            </m:e>
          </m:d>
        </m:oMath>
      </m:oMathPara>
    </w:p>
    <w:p w14:paraId="67009CF3" w14:textId="77777777" w:rsidR="00EA2A3C" w:rsidRPr="005152D3" w:rsidRDefault="007164C1">
      <w:pPr>
        <w:spacing w:before="160" w:after="120"/>
        <w:ind w:firstLine="360"/>
        <w:jc w:val="both"/>
      </w:pPr>
      <w:r w:rsidRPr="005152D3">
        <w:t xml:space="preserve">Trong </w:t>
      </w:r>
      <w:proofErr w:type="spellStart"/>
      <w:r w:rsidRPr="005152D3">
        <w:t>đó</w:t>
      </w:r>
      <w:proofErr w:type="spellEnd"/>
      <w:r w:rsidRPr="005152D3">
        <w:t xml:space="preserve"> Aₖ </w:t>
      </w:r>
      <w:proofErr w:type="spellStart"/>
      <w:r w:rsidRPr="005152D3">
        <w:t>có</w:t>
      </w:r>
      <w:proofErr w:type="spellEnd"/>
      <w:r w:rsidRPr="005152D3">
        <w:t xml:space="preserve"> </w:t>
      </w:r>
      <w:proofErr w:type="spellStart"/>
      <w:r w:rsidRPr="005152D3">
        <w:t>kích</w:t>
      </w:r>
      <w:proofErr w:type="spellEnd"/>
      <w:r w:rsidRPr="005152D3">
        <w:t xml:space="preserve"> </w:t>
      </w:r>
      <w:proofErr w:type="spellStart"/>
      <w:r w:rsidRPr="005152D3">
        <w:t>thước</w:t>
      </w:r>
      <w:proofErr w:type="spellEnd"/>
      <w:r w:rsidRPr="005152D3">
        <w:t xml:space="preserve"> H × W, </w:t>
      </w:r>
      <w:proofErr w:type="spellStart"/>
      <w:r w:rsidRPr="005152D3">
        <w:t>còn</w:t>
      </w:r>
      <w:proofErr w:type="spellEnd"/>
      <w:r w:rsidRPr="005152D3">
        <w:t xml:space="preserve"> gₖ </w:t>
      </w:r>
      <w:proofErr w:type="spellStart"/>
      <w:r w:rsidRPr="005152D3">
        <w:t>là</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đại</w:t>
      </w:r>
      <w:proofErr w:type="spellEnd"/>
      <w:r w:rsidRPr="005152D3">
        <w:t xml:space="preserve"> </w:t>
      </w:r>
      <w:proofErr w:type="spellStart"/>
      <w:r w:rsidRPr="005152D3">
        <w:t>diện</w:t>
      </w:r>
      <w:proofErr w:type="spellEnd"/>
      <w:r w:rsidRPr="005152D3">
        <w:t xml:space="preserve"> </w:t>
      </w:r>
      <w:proofErr w:type="spellStart"/>
      <w:r w:rsidRPr="005152D3">
        <w:t>cho</w:t>
      </w:r>
      <w:proofErr w:type="spellEnd"/>
      <w:r w:rsidRPr="005152D3">
        <w:t xml:space="preserve"> </w:t>
      </w:r>
      <w:proofErr w:type="spellStart"/>
      <w:r w:rsidRPr="005152D3">
        <w:t>kênh</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thứ</w:t>
      </w:r>
      <w:proofErr w:type="spellEnd"/>
      <w:r w:rsidRPr="005152D3">
        <w:t xml:space="preserve"> k.</w:t>
      </w:r>
    </w:p>
    <w:p w14:paraId="1D920673" w14:textId="77777777" w:rsidR="006C5BE7" w:rsidRPr="005152D3" w:rsidRDefault="007164C1">
      <w:pPr>
        <w:spacing w:before="160" w:after="120"/>
        <w:ind w:firstLine="360"/>
        <w:jc w:val="both"/>
      </w:pPr>
      <w:r w:rsidRPr="005152D3">
        <w:t xml:space="preserve">Sau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vector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được</w:t>
      </w:r>
      <w:proofErr w:type="spellEnd"/>
      <w:r w:rsidRPr="005152D3">
        <w:t xml:space="preserve"> </w:t>
      </w:r>
      <w:proofErr w:type="spellStart"/>
      <w:r w:rsidRPr="005152D3">
        <w:t>đưa</w:t>
      </w:r>
      <w:proofErr w:type="spellEnd"/>
      <w:r w:rsidRPr="005152D3">
        <w:t xml:space="preserve"> qua </w:t>
      </w:r>
      <w:proofErr w:type="spellStart"/>
      <w:r w:rsidRPr="005152D3">
        <w:t>lớp</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 xml:space="preserve"> </w:t>
      </w:r>
      <w:proofErr w:type="spellStart"/>
      <w:r w:rsidRPr="005152D3">
        <w:t>softmax</w:t>
      </w:r>
      <w:proofErr w:type="spellEnd"/>
      <w:r w:rsidRPr="005152D3">
        <w:t xml:space="preserve"> </w:t>
      </w:r>
      <w:proofErr w:type="spellStart"/>
      <w:r w:rsidRPr="005152D3">
        <w:t>gồm</w:t>
      </w:r>
      <w:proofErr w:type="spellEnd"/>
      <w:r w:rsidRPr="005152D3">
        <w:t xml:space="preserve"> </w:t>
      </w:r>
      <w:proofErr w:type="spellStart"/>
      <w:r w:rsidRPr="005152D3">
        <w:t>ba</w:t>
      </w:r>
      <w:proofErr w:type="spellEnd"/>
      <w:r w:rsidRPr="005152D3">
        <w:t xml:space="preserve"> </w:t>
      </w:r>
      <w:proofErr w:type="spellStart"/>
      <w:r w:rsidRPr="005152D3">
        <w:t>nút</w:t>
      </w:r>
      <w:proofErr w:type="spellEnd"/>
      <w:r w:rsidRPr="005152D3">
        <w:t xml:space="preserve"> </w:t>
      </w:r>
      <w:proofErr w:type="spellStart"/>
      <w:r w:rsidRPr="005152D3">
        <w:t>đầu</w:t>
      </w:r>
      <w:proofErr w:type="spellEnd"/>
      <w:r w:rsidRPr="005152D3">
        <w:t xml:space="preserve"> </w:t>
      </w:r>
      <w:proofErr w:type="spellStart"/>
      <w:r w:rsidRPr="005152D3">
        <w:t>ra</w:t>
      </w:r>
      <w:proofErr w:type="spellEnd"/>
      <w:r w:rsidRPr="005152D3">
        <w:t xml:space="preserve"> </w:t>
      </w:r>
      <w:proofErr w:type="spellStart"/>
      <w:r w:rsidRPr="005152D3">
        <w:t>tương</w:t>
      </w:r>
      <w:proofErr w:type="spellEnd"/>
      <w:r w:rsidRPr="005152D3">
        <w:t xml:space="preserve"> </w:t>
      </w:r>
      <w:proofErr w:type="spellStart"/>
      <w:r w:rsidRPr="005152D3">
        <w:t>ứng</w:t>
      </w:r>
      <w:proofErr w:type="spellEnd"/>
      <w:r w:rsidRPr="005152D3">
        <w:t xml:space="preserve"> </w:t>
      </w:r>
      <w:proofErr w:type="spellStart"/>
      <w:r w:rsidRPr="005152D3">
        <w:t>với</w:t>
      </w:r>
      <w:proofErr w:type="spellEnd"/>
      <w:r w:rsidRPr="005152D3">
        <w:t xml:space="preserve"> </w:t>
      </w:r>
      <w:proofErr w:type="spellStart"/>
      <w:r w:rsidRPr="005152D3">
        <w:t>ba</w:t>
      </w:r>
      <w:proofErr w:type="spellEnd"/>
      <w:r w:rsidRPr="005152D3">
        <w:t xml:space="preserve"> </w:t>
      </w:r>
      <w:proofErr w:type="spellStart"/>
      <w:r w:rsidRPr="005152D3">
        <w:t>nhóm</w:t>
      </w:r>
      <w:proofErr w:type="spellEnd"/>
      <w:r w:rsidRPr="005152D3">
        <w:t xml:space="preserve"> </w:t>
      </w:r>
      <w:proofErr w:type="spellStart"/>
      <w:r w:rsidRPr="005152D3">
        <w:t>ảnh</w:t>
      </w:r>
      <w:proofErr w:type="spellEnd"/>
      <w:r w:rsidRPr="005152D3">
        <w:t xml:space="preserve">. </w:t>
      </w:r>
      <w:proofErr w:type="spellStart"/>
      <w:r w:rsidRPr="005152D3">
        <w:t>Thiết</w:t>
      </w:r>
      <w:proofErr w:type="spellEnd"/>
      <w:r w:rsidRPr="005152D3">
        <w:t xml:space="preserve"> </w:t>
      </w:r>
      <w:proofErr w:type="spellStart"/>
      <w:r w:rsidRPr="005152D3">
        <w:t>kế</w:t>
      </w:r>
      <w:proofErr w:type="spellEnd"/>
      <w:r w:rsidRPr="005152D3">
        <w:t xml:space="preserve"> </w:t>
      </w:r>
      <w:proofErr w:type="spellStart"/>
      <w:r w:rsidRPr="005152D3">
        <w:t>này</w:t>
      </w:r>
      <w:proofErr w:type="spellEnd"/>
      <w:r w:rsidRPr="005152D3">
        <w:t xml:space="preserve"> </w:t>
      </w:r>
      <w:proofErr w:type="spellStart"/>
      <w:r w:rsidRPr="005152D3">
        <w:t>giúp</w:t>
      </w:r>
      <w:proofErr w:type="spellEnd"/>
      <w:r w:rsidRPr="005152D3">
        <w:t xml:space="preserve"> </w:t>
      </w:r>
      <w:proofErr w:type="spellStart"/>
      <w:r w:rsidRPr="005152D3">
        <w:t>giảm</w:t>
      </w:r>
      <w:proofErr w:type="spellEnd"/>
      <w:r w:rsidRPr="005152D3">
        <w:t xml:space="preserve"> </w:t>
      </w:r>
      <w:proofErr w:type="spellStart"/>
      <w:r w:rsidRPr="005152D3">
        <w:t>số</w:t>
      </w:r>
      <w:proofErr w:type="spellEnd"/>
      <w:r w:rsidRPr="005152D3">
        <w:t xml:space="preserve"> </w:t>
      </w:r>
      <w:proofErr w:type="spellStart"/>
      <w:r w:rsidRPr="005152D3">
        <w:t>tham</w:t>
      </w:r>
      <w:proofErr w:type="spellEnd"/>
      <w:r w:rsidRPr="005152D3">
        <w:t xml:space="preserve"> </w:t>
      </w:r>
      <w:proofErr w:type="spellStart"/>
      <w:r w:rsidRPr="005152D3">
        <w:t>số</w:t>
      </w:r>
      <w:proofErr w:type="spellEnd"/>
      <w:r w:rsidRPr="005152D3">
        <w:t xml:space="preserve"> so </w:t>
      </w:r>
      <w:proofErr w:type="spellStart"/>
      <w:r w:rsidRPr="005152D3">
        <w:t>với</w:t>
      </w:r>
      <w:proofErr w:type="spellEnd"/>
      <w:r w:rsidRPr="005152D3">
        <w:t xml:space="preserve"> </w:t>
      </w:r>
      <w:proofErr w:type="spellStart"/>
      <w:r w:rsidRPr="005152D3">
        <w:t>phần</w:t>
      </w:r>
      <w:proofErr w:type="spellEnd"/>
      <w:r w:rsidRPr="005152D3">
        <w:t xml:space="preserve"> </w:t>
      </w:r>
      <w:proofErr w:type="spellStart"/>
      <w:r w:rsidRPr="005152D3">
        <w:t>đầu</w:t>
      </w:r>
      <w:proofErr w:type="spellEnd"/>
      <w:r w:rsidRPr="005152D3">
        <w:t xml:space="preserve"> </w:t>
      </w:r>
      <w:proofErr w:type="spellStart"/>
      <w:r w:rsidRPr="005152D3">
        <w:t>ra</w:t>
      </w:r>
      <w:proofErr w:type="spellEnd"/>
      <w:r w:rsidRPr="005152D3">
        <w:t xml:space="preserve"> </w:t>
      </w:r>
      <w:proofErr w:type="spellStart"/>
      <w:r w:rsidRPr="005152D3">
        <w:t>truyền</w:t>
      </w:r>
      <w:proofErr w:type="spellEnd"/>
      <w:r w:rsidRPr="005152D3">
        <w:t xml:space="preserve"> </w:t>
      </w:r>
      <w:proofErr w:type="spellStart"/>
      <w:r w:rsidRPr="005152D3">
        <w:t>thống</w:t>
      </w:r>
      <w:proofErr w:type="spellEnd"/>
      <w:r w:rsidRPr="005152D3">
        <w:t xml:space="preserve"> </w:t>
      </w:r>
      <w:proofErr w:type="spellStart"/>
      <w:r w:rsidRPr="005152D3">
        <w:t>của</w:t>
      </w:r>
      <w:proofErr w:type="spellEnd"/>
      <w:r w:rsidRPr="005152D3">
        <w:t xml:space="preserve"> VGG19, </w:t>
      </w:r>
      <w:proofErr w:type="spellStart"/>
      <w:r w:rsidRPr="005152D3">
        <w:t>đồng</w:t>
      </w:r>
      <w:proofErr w:type="spellEnd"/>
      <w:r w:rsidRPr="005152D3">
        <w:t xml:space="preserve"> </w:t>
      </w:r>
      <w:proofErr w:type="spellStart"/>
      <w:r w:rsidRPr="005152D3">
        <w:t>thời</w:t>
      </w:r>
      <w:proofErr w:type="spellEnd"/>
      <w:r w:rsidRPr="005152D3">
        <w:t xml:space="preserve"> </w:t>
      </w:r>
      <w:proofErr w:type="spellStart"/>
      <w:r w:rsidRPr="005152D3">
        <w:t>vẫn</w:t>
      </w:r>
      <w:proofErr w:type="spellEnd"/>
      <w:r w:rsidRPr="005152D3">
        <w:t xml:space="preserve"> </w:t>
      </w:r>
      <w:proofErr w:type="spellStart"/>
      <w:r w:rsidRPr="005152D3">
        <w:t>giữ</w:t>
      </w:r>
      <w:proofErr w:type="spellEnd"/>
      <w:r w:rsidRPr="005152D3">
        <w:t xml:space="preserve"> </w:t>
      </w:r>
      <w:proofErr w:type="spellStart"/>
      <w:r w:rsidRPr="005152D3">
        <w:t>được</w:t>
      </w:r>
      <w:proofErr w:type="spellEnd"/>
      <w:r w:rsidRPr="005152D3">
        <w:t xml:space="preserve"> </w:t>
      </w:r>
      <w:proofErr w:type="spellStart"/>
      <w:r w:rsidRPr="005152D3">
        <w:t>khả</w:t>
      </w:r>
      <w:proofErr w:type="spellEnd"/>
      <w:r w:rsidRPr="005152D3">
        <w:t xml:space="preserve"> </w:t>
      </w:r>
      <w:proofErr w:type="spellStart"/>
      <w:r w:rsidRPr="005152D3">
        <w:t>năng</w:t>
      </w:r>
      <w:proofErr w:type="spellEnd"/>
      <w:r w:rsidRPr="005152D3">
        <w:t xml:space="preserve"> </w:t>
      </w:r>
      <w:proofErr w:type="spellStart"/>
      <w:r w:rsidRPr="005152D3">
        <w:t>diễn</w:t>
      </w:r>
      <w:proofErr w:type="spellEnd"/>
      <w:r w:rsidRPr="005152D3">
        <w:t xml:space="preserve"> </w:t>
      </w:r>
      <w:proofErr w:type="spellStart"/>
      <w:r w:rsidRPr="005152D3">
        <w:t>giải</w:t>
      </w:r>
      <w:proofErr w:type="spellEnd"/>
      <w:r w:rsidRPr="005152D3">
        <w:t xml:space="preserve"> </w:t>
      </w:r>
      <w:proofErr w:type="spellStart"/>
      <w:r w:rsidRPr="005152D3">
        <w:t>bằng</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nhiệt</w:t>
      </w:r>
      <w:proofErr w:type="spellEnd"/>
      <w:r w:rsidRPr="005152D3">
        <w:t xml:space="preserve"> </w:t>
      </w:r>
      <w:proofErr w:type="spellStart"/>
      <w:r w:rsidRPr="005152D3">
        <w:t>vì</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không</w:t>
      </w:r>
      <w:proofErr w:type="spellEnd"/>
      <w:r w:rsidRPr="005152D3">
        <w:t xml:space="preserve"> </w:t>
      </w:r>
      <w:proofErr w:type="spellStart"/>
      <w:r w:rsidRPr="005152D3">
        <w:t>phá</w:t>
      </w:r>
      <w:proofErr w:type="spellEnd"/>
      <w:r w:rsidRPr="005152D3">
        <w:t xml:space="preserve"> </w:t>
      </w:r>
      <w:proofErr w:type="spellStart"/>
      <w:r w:rsidRPr="005152D3">
        <w:t>vỡ</w:t>
      </w:r>
      <w:proofErr w:type="spellEnd"/>
      <w:r w:rsidRPr="005152D3">
        <w:t xml:space="preserve"> </w:t>
      </w:r>
      <w:proofErr w:type="spellStart"/>
      <w:r w:rsidRPr="005152D3">
        <w:t>hoàn</w:t>
      </w:r>
      <w:proofErr w:type="spellEnd"/>
      <w:r w:rsidRPr="005152D3">
        <w:t xml:space="preserve"> </w:t>
      </w:r>
      <w:proofErr w:type="spellStart"/>
      <w:r w:rsidRPr="005152D3">
        <w:t>toàn</w:t>
      </w:r>
      <w:proofErr w:type="spellEnd"/>
      <w:r w:rsidRPr="005152D3">
        <w:t xml:space="preserve"> </w:t>
      </w:r>
      <w:proofErr w:type="spellStart"/>
      <w:r w:rsidRPr="005152D3">
        <w:t>quan</w:t>
      </w:r>
      <w:proofErr w:type="spellEnd"/>
      <w:r w:rsidRPr="005152D3">
        <w:t xml:space="preserve"> </w:t>
      </w:r>
      <w:proofErr w:type="spellStart"/>
      <w:r w:rsidRPr="005152D3">
        <w:t>hệ</w:t>
      </w:r>
      <w:proofErr w:type="spellEnd"/>
      <w:r w:rsidRPr="005152D3">
        <w:t xml:space="preserve"> </w:t>
      </w:r>
      <w:proofErr w:type="spellStart"/>
      <w:r w:rsidRPr="005152D3">
        <w:t>giữa</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và</w:t>
      </w:r>
      <w:proofErr w:type="spellEnd"/>
      <w:r w:rsidRPr="005152D3">
        <w:t xml:space="preserve"> </w:t>
      </w:r>
      <w:proofErr w:type="spellStart"/>
      <w:r w:rsidRPr="005152D3">
        <w:t>vùng</w:t>
      </w:r>
      <w:proofErr w:type="spellEnd"/>
      <w:r w:rsidRPr="005152D3">
        <w:t xml:space="preserve"> </w:t>
      </w:r>
      <w:proofErr w:type="spellStart"/>
      <w:r w:rsidRPr="005152D3">
        <w:t>ảnh</w:t>
      </w:r>
      <w:proofErr w:type="spellEnd"/>
      <w:r w:rsidRPr="005152D3">
        <w:t xml:space="preserve"> </w:t>
      </w:r>
      <w:proofErr w:type="spellStart"/>
      <w:r w:rsidRPr="005152D3">
        <w:t>đầu</w:t>
      </w:r>
      <w:proofErr w:type="spellEnd"/>
      <w:r w:rsidRPr="005152D3">
        <w:t xml:space="preserve"> </w:t>
      </w:r>
      <w:proofErr w:type="spellStart"/>
      <w:r w:rsidRPr="005152D3">
        <w:t>vào</w:t>
      </w:r>
      <w:proofErr w:type="spellEnd"/>
      <w:r w:rsidRPr="005152D3">
        <w:t>.</w:t>
      </w:r>
    </w:p>
    <w:p w14:paraId="060E1A09" w14:textId="77777777" w:rsidR="006C5BE7" w:rsidRPr="005152D3" w:rsidRDefault="007164C1">
      <w:pPr>
        <w:spacing w:before="160" w:after="120"/>
      </w:pPr>
      <w:r w:rsidRPr="005152D3">
        <w:rPr>
          <w:b/>
        </w:rPr>
        <w:t xml:space="preserve">3.3.5. Học </w:t>
      </w:r>
      <w:proofErr w:type="spellStart"/>
      <w:r w:rsidRPr="005152D3">
        <w:rPr>
          <w:b/>
        </w:rPr>
        <w:t>chuyển</w:t>
      </w:r>
      <w:proofErr w:type="spellEnd"/>
      <w:r w:rsidRPr="005152D3">
        <w:rPr>
          <w:b/>
        </w:rPr>
        <w:t xml:space="preserve"> </w:t>
      </w:r>
      <w:proofErr w:type="spellStart"/>
      <w:r w:rsidRPr="005152D3">
        <w:rPr>
          <w:b/>
        </w:rPr>
        <w:t>giao</w:t>
      </w:r>
      <w:proofErr w:type="spellEnd"/>
      <w:r w:rsidRPr="005152D3">
        <w:rPr>
          <w:b/>
        </w:rPr>
        <w:t xml:space="preserve"> </w:t>
      </w:r>
      <w:proofErr w:type="spellStart"/>
      <w:r w:rsidRPr="005152D3">
        <w:rPr>
          <w:b/>
        </w:rPr>
        <w:t>từ</w:t>
      </w:r>
      <w:proofErr w:type="spellEnd"/>
      <w:r w:rsidRPr="005152D3">
        <w:rPr>
          <w:b/>
        </w:rPr>
        <w:t xml:space="preserve"> ImageNet</w:t>
      </w:r>
    </w:p>
    <w:p w14:paraId="66097DD8" w14:textId="77777777" w:rsidR="006C5BE7" w:rsidRPr="005152D3" w:rsidRDefault="007164C1">
      <w:pPr>
        <w:spacing w:before="160" w:after="120"/>
        <w:ind w:firstLine="360"/>
        <w:jc w:val="both"/>
      </w:pPr>
      <w:proofErr w:type="spellStart"/>
      <w:r w:rsidRPr="005152D3">
        <w:t>Mô</w:t>
      </w:r>
      <w:proofErr w:type="spellEnd"/>
      <w:r w:rsidRPr="005152D3">
        <w:t xml:space="preserve"> </w:t>
      </w:r>
      <w:proofErr w:type="spellStart"/>
      <w:r w:rsidRPr="005152D3">
        <w:t>hình</w:t>
      </w:r>
      <w:proofErr w:type="spellEnd"/>
      <w:r w:rsidRPr="005152D3">
        <w:t xml:space="preserve"> VGG19 </w:t>
      </w:r>
      <w:proofErr w:type="spellStart"/>
      <w:r w:rsidRPr="005152D3">
        <w:t>trong</w:t>
      </w:r>
      <w:proofErr w:type="spellEnd"/>
      <w:r w:rsidRPr="005152D3">
        <w:t xml:space="preserve"> </w:t>
      </w:r>
      <w:proofErr w:type="spellStart"/>
      <w:r w:rsidRPr="005152D3">
        <w:t>đề</w:t>
      </w:r>
      <w:proofErr w:type="spellEnd"/>
      <w:r w:rsidRPr="005152D3">
        <w:t xml:space="preserve"> </w:t>
      </w:r>
      <w:proofErr w:type="spellStart"/>
      <w:r w:rsidRPr="005152D3">
        <w:t>tài</w:t>
      </w:r>
      <w:proofErr w:type="spellEnd"/>
      <w:r w:rsidRPr="005152D3">
        <w:t xml:space="preserve"> </w:t>
      </w:r>
      <w:proofErr w:type="spellStart"/>
      <w:r w:rsidRPr="005152D3">
        <w:t>được</w:t>
      </w:r>
      <w:proofErr w:type="spellEnd"/>
      <w:r w:rsidRPr="005152D3">
        <w:t xml:space="preserve"> </w:t>
      </w:r>
      <w:proofErr w:type="spellStart"/>
      <w:r w:rsidRPr="005152D3">
        <w:t>khởi</w:t>
      </w:r>
      <w:proofErr w:type="spellEnd"/>
      <w:r w:rsidRPr="005152D3">
        <w:t xml:space="preserve"> </w:t>
      </w:r>
      <w:proofErr w:type="spellStart"/>
      <w:r w:rsidRPr="005152D3">
        <w:t>tạo</w:t>
      </w:r>
      <w:proofErr w:type="spellEnd"/>
      <w:r w:rsidRPr="005152D3">
        <w:t xml:space="preserve"> </w:t>
      </w:r>
      <w:proofErr w:type="spellStart"/>
      <w:r w:rsidRPr="005152D3">
        <w:t>bằng</w:t>
      </w:r>
      <w:proofErr w:type="spellEnd"/>
      <w:r w:rsidRPr="005152D3">
        <w:t xml:space="preserve"> </w:t>
      </w:r>
      <w:proofErr w:type="spellStart"/>
      <w:r w:rsidRPr="005152D3">
        <w:t>trọng</w:t>
      </w:r>
      <w:proofErr w:type="spellEnd"/>
      <w:r w:rsidRPr="005152D3">
        <w:t xml:space="preserve"> </w:t>
      </w:r>
      <w:proofErr w:type="spellStart"/>
      <w:r w:rsidRPr="005152D3">
        <w:t>số</w:t>
      </w:r>
      <w:proofErr w:type="spellEnd"/>
      <w:r w:rsidRPr="005152D3">
        <w:t xml:space="preserve"> </w:t>
      </w:r>
      <w:proofErr w:type="spellStart"/>
      <w:r w:rsidRPr="005152D3">
        <w:t>đã</w:t>
      </w:r>
      <w:proofErr w:type="spellEnd"/>
      <w:r w:rsidRPr="005152D3">
        <w:t xml:space="preserve"> </w:t>
      </w:r>
      <w:proofErr w:type="spellStart"/>
      <w:r w:rsidRPr="005152D3">
        <w:t>huấn</w:t>
      </w:r>
      <w:proofErr w:type="spellEnd"/>
      <w:r w:rsidRPr="005152D3">
        <w:t xml:space="preserve"> </w:t>
      </w:r>
      <w:proofErr w:type="spellStart"/>
      <w:r w:rsidRPr="005152D3">
        <w:t>luyện</w:t>
      </w:r>
      <w:proofErr w:type="spellEnd"/>
      <w:r w:rsidRPr="005152D3">
        <w:t xml:space="preserve"> </w:t>
      </w:r>
      <w:proofErr w:type="spellStart"/>
      <w:r w:rsidRPr="005152D3">
        <w:t>trước</w:t>
      </w:r>
      <w:proofErr w:type="spellEnd"/>
      <w:r w:rsidRPr="005152D3">
        <w:t xml:space="preserve"> </w:t>
      </w:r>
      <w:proofErr w:type="spellStart"/>
      <w:r w:rsidRPr="005152D3">
        <w:t>trên</w:t>
      </w:r>
      <w:proofErr w:type="spellEnd"/>
      <w:r w:rsidRPr="005152D3">
        <w:t xml:space="preserve"> ImageNet. </w:t>
      </w:r>
      <w:proofErr w:type="spellStart"/>
      <w:r w:rsidRPr="005152D3">
        <w:t>Dù</w:t>
      </w:r>
      <w:proofErr w:type="spellEnd"/>
      <w:r w:rsidRPr="005152D3">
        <w:t xml:space="preserve"> ImageNet </w:t>
      </w:r>
      <w:proofErr w:type="spellStart"/>
      <w:r w:rsidRPr="005152D3">
        <w:t>không</w:t>
      </w:r>
      <w:proofErr w:type="spellEnd"/>
      <w:r w:rsidRPr="005152D3">
        <w:t xml:space="preserve"> </w:t>
      </w:r>
      <w:proofErr w:type="spellStart"/>
      <w:r w:rsidRPr="005152D3">
        <w:t>phải</w:t>
      </w:r>
      <w:proofErr w:type="spellEnd"/>
      <w:r w:rsidRPr="005152D3">
        <w:t xml:space="preserve"> </w:t>
      </w:r>
      <w:proofErr w:type="spellStart"/>
      <w:r w:rsidRPr="005152D3">
        <w:t>dữ</w:t>
      </w:r>
      <w:proofErr w:type="spellEnd"/>
      <w:r w:rsidRPr="005152D3">
        <w:t xml:space="preserve"> </w:t>
      </w:r>
      <w:proofErr w:type="spellStart"/>
      <w:r w:rsidRPr="005152D3">
        <w:t>liệu</w:t>
      </w:r>
      <w:proofErr w:type="spellEnd"/>
      <w:r w:rsidRPr="005152D3">
        <w:t xml:space="preserve"> y </w:t>
      </w:r>
      <w:proofErr w:type="spellStart"/>
      <w:r w:rsidRPr="005152D3">
        <w:t>tế</w:t>
      </w:r>
      <w:proofErr w:type="spellEnd"/>
      <w:r w:rsidRPr="005152D3">
        <w:t xml:space="preserve">, </w:t>
      </w:r>
      <w:proofErr w:type="spellStart"/>
      <w:r w:rsidRPr="005152D3">
        <w:t>các</w:t>
      </w:r>
      <w:proofErr w:type="spellEnd"/>
      <w:r w:rsidRPr="005152D3">
        <w:t xml:space="preserve"> </w:t>
      </w:r>
      <w:proofErr w:type="spellStart"/>
      <w:r w:rsidRPr="005152D3">
        <w:t>tầng</w:t>
      </w:r>
      <w:proofErr w:type="spellEnd"/>
      <w:r w:rsidRPr="005152D3">
        <w:t xml:space="preserve"> </w:t>
      </w:r>
      <w:proofErr w:type="spellStart"/>
      <w:r w:rsidRPr="005152D3">
        <w:t>đầu</w:t>
      </w:r>
      <w:proofErr w:type="spellEnd"/>
      <w:r w:rsidRPr="005152D3">
        <w:t xml:space="preserve"> </w:t>
      </w:r>
      <w:proofErr w:type="spellStart"/>
      <w:r w:rsidRPr="005152D3">
        <w:t>của</w:t>
      </w:r>
      <w:proofErr w:type="spellEnd"/>
      <w:r w:rsidRPr="005152D3">
        <w:t xml:space="preserve"> </w:t>
      </w:r>
      <w:proofErr w:type="spellStart"/>
      <w:r w:rsidRPr="005152D3">
        <w:t>mạng</w:t>
      </w:r>
      <w:proofErr w:type="spellEnd"/>
      <w:r w:rsidRPr="005152D3">
        <w:t xml:space="preserve"> </w:t>
      </w:r>
      <w:proofErr w:type="spellStart"/>
      <w:r w:rsidRPr="005152D3">
        <w:t>vẫn</w:t>
      </w:r>
      <w:proofErr w:type="spellEnd"/>
      <w:r w:rsidRPr="005152D3">
        <w:t xml:space="preserve"> </w:t>
      </w:r>
      <w:proofErr w:type="spellStart"/>
      <w:r w:rsidRPr="005152D3">
        <w:t>học</w:t>
      </w:r>
      <w:proofErr w:type="spellEnd"/>
      <w:r w:rsidRPr="005152D3">
        <w:t xml:space="preserve"> </w:t>
      </w:r>
      <w:proofErr w:type="spellStart"/>
      <w:r w:rsidRPr="005152D3">
        <w:t>được</w:t>
      </w:r>
      <w:proofErr w:type="spellEnd"/>
      <w:r w:rsidRPr="005152D3">
        <w:t xml:space="preserve"> </w:t>
      </w:r>
      <w:proofErr w:type="spellStart"/>
      <w:r w:rsidRPr="005152D3">
        <w:t>nhiều</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thị</w:t>
      </w:r>
      <w:proofErr w:type="spellEnd"/>
      <w:r w:rsidRPr="005152D3">
        <w:t xml:space="preserve"> </w:t>
      </w:r>
      <w:proofErr w:type="spellStart"/>
      <w:r w:rsidRPr="005152D3">
        <w:t>giác</w:t>
      </w:r>
      <w:proofErr w:type="spellEnd"/>
      <w:r w:rsidRPr="005152D3">
        <w:t xml:space="preserve"> </w:t>
      </w:r>
      <w:proofErr w:type="spellStart"/>
      <w:r w:rsidRPr="005152D3">
        <w:t>phổ</w:t>
      </w:r>
      <w:proofErr w:type="spellEnd"/>
      <w:r w:rsidRPr="005152D3">
        <w:t xml:space="preserve"> </w:t>
      </w:r>
      <w:proofErr w:type="spellStart"/>
      <w:r w:rsidRPr="005152D3">
        <w:t>quát</w:t>
      </w:r>
      <w:proofErr w:type="spellEnd"/>
      <w:r w:rsidRPr="005152D3">
        <w:t xml:space="preserve"> </w:t>
      </w:r>
      <w:proofErr w:type="spellStart"/>
      <w:r w:rsidRPr="005152D3">
        <w:t>như</w:t>
      </w:r>
      <w:proofErr w:type="spellEnd"/>
      <w:r w:rsidRPr="005152D3">
        <w:t xml:space="preserve"> </w:t>
      </w:r>
      <w:proofErr w:type="spellStart"/>
      <w:r w:rsidRPr="005152D3">
        <w:t>cạnh</w:t>
      </w:r>
      <w:proofErr w:type="spellEnd"/>
      <w:r w:rsidRPr="005152D3">
        <w:t xml:space="preserve">, </w:t>
      </w:r>
      <w:proofErr w:type="spellStart"/>
      <w:r w:rsidRPr="005152D3">
        <w:t>góc</w:t>
      </w:r>
      <w:proofErr w:type="spellEnd"/>
      <w:r w:rsidRPr="005152D3">
        <w:t xml:space="preserve">, </w:t>
      </w:r>
      <w:proofErr w:type="spellStart"/>
      <w:r w:rsidRPr="005152D3">
        <w:t>vùng</w:t>
      </w:r>
      <w:proofErr w:type="spellEnd"/>
      <w:r w:rsidRPr="005152D3">
        <w:t xml:space="preserve"> </w:t>
      </w:r>
      <w:proofErr w:type="spellStart"/>
      <w:r w:rsidRPr="005152D3">
        <w:t>tương</w:t>
      </w:r>
      <w:proofErr w:type="spellEnd"/>
      <w:r w:rsidRPr="005152D3">
        <w:t xml:space="preserve"> </w:t>
      </w:r>
      <w:proofErr w:type="spellStart"/>
      <w:r w:rsidRPr="005152D3">
        <w:t>phản</w:t>
      </w:r>
      <w:proofErr w:type="spellEnd"/>
      <w:r w:rsidRPr="005152D3">
        <w:t xml:space="preserve"> </w:t>
      </w:r>
      <w:proofErr w:type="spellStart"/>
      <w:r w:rsidRPr="005152D3">
        <w:t>và</w:t>
      </w:r>
      <w:proofErr w:type="spellEnd"/>
      <w:r w:rsidRPr="005152D3">
        <w:t xml:space="preserve"> </w:t>
      </w:r>
      <w:proofErr w:type="spellStart"/>
      <w:r w:rsidRPr="005152D3">
        <w:t>kết</w:t>
      </w:r>
      <w:proofErr w:type="spellEnd"/>
      <w:r w:rsidRPr="005152D3">
        <w:t xml:space="preserve"> </w:t>
      </w:r>
      <w:proofErr w:type="spellStart"/>
      <w:r w:rsidRPr="005152D3">
        <w:t>cấu</w:t>
      </w:r>
      <w:proofErr w:type="spellEnd"/>
      <w:r w:rsidRPr="005152D3">
        <w:t xml:space="preserve">. </w:t>
      </w:r>
      <w:proofErr w:type="spellStart"/>
      <w:r w:rsidRPr="005152D3">
        <w:t>Việc</w:t>
      </w:r>
      <w:proofErr w:type="spellEnd"/>
      <w:r w:rsidRPr="005152D3">
        <w:t xml:space="preserve"> </w:t>
      </w:r>
      <w:proofErr w:type="spellStart"/>
      <w:r w:rsidRPr="005152D3">
        <w:t>dùng</w:t>
      </w:r>
      <w:proofErr w:type="spellEnd"/>
      <w:r w:rsidRPr="005152D3">
        <w:t xml:space="preserve"> </w:t>
      </w:r>
      <w:proofErr w:type="spellStart"/>
      <w:r w:rsidRPr="005152D3">
        <w:t>trọng</w:t>
      </w:r>
      <w:proofErr w:type="spellEnd"/>
      <w:r w:rsidRPr="005152D3">
        <w:t xml:space="preserve"> </w:t>
      </w:r>
      <w:proofErr w:type="spellStart"/>
      <w:r w:rsidRPr="005152D3">
        <w:t>số</w:t>
      </w:r>
      <w:proofErr w:type="spellEnd"/>
      <w:r w:rsidRPr="005152D3">
        <w:t xml:space="preserve"> </w:t>
      </w:r>
      <w:proofErr w:type="spellStart"/>
      <w:r w:rsidRPr="005152D3">
        <w:t>có</w:t>
      </w:r>
      <w:proofErr w:type="spellEnd"/>
      <w:r w:rsidRPr="005152D3">
        <w:t xml:space="preserve"> </w:t>
      </w:r>
      <w:proofErr w:type="spellStart"/>
      <w:r w:rsidRPr="005152D3">
        <w:t>sẵn</w:t>
      </w:r>
      <w:proofErr w:type="spellEnd"/>
      <w:r w:rsidRPr="005152D3">
        <w:t xml:space="preserve"> </w:t>
      </w:r>
      <w:proofErr w:type="spellStart"/>
      <w:r w:rsidRPr="005152D3">
        <w:t>giúp</w:t>
      </w:r>
      <w:proofErr w:type="spellEnd"/>
      <w:r w:rsidRPr="005152D3">
        <w:t xml:space="preserve"> </w:t>
      </w:r>
      <w:proofErr w:type="spellStart"/>
      <w:r w:rsidRPr="005152D3">
        <w:t>quá</w:t>
      </w:r>
      <w:proofErr w:type="spellEnd"/>
      <w:r w:rsidRPr="005152D3">
        <w:t xml:space="preserve"> </w:t>
      </w:r>
      <w:proofErr w:type="spellStart"/>
      <w:r w:rsidRPr="005152D3">
        <w:t>trình</w:t>
      </w:r>
      <w:proofErr w:type="spellEnd"/>
      <w:r w:rsidRPr="005152D3">
        <w:t xml:space="preserve"> </w:t>
      </w:r>
      <w:proofErr w:type="spellStart"/>
      <w:r w:rsidRPr="005152D3">
        <w:t>huấn</w:t>
      </w:r>
      <w:proofErr w:type="spellEnd"/>
      <w:r w:rsidRPr="005152D3">
        <w:t xml:space="preserve"> </w:t>
      </w:r>
      <w:proofErr w:type="spellStart"/>
      <w:r w:rsidRPr="005152D3">
        <w:t>luyện</w:t>
      </w:r>
      <w:proofErr w:type="spellEnd"/>
      <w:r w:rsidRPr="005152D3">
        <w:t xml:space="preserve"> </w:t>
      </w:r>
      <w:proofErr w:type="spellStart"/>
      <w:r w:rsidRPr="005152D3">
        <w:t>ổn</w:t>
      </w:r>
      <w:proofErr w:type="spellEnd"/>
      <w:r w:rsidRPr="005152D3">
        <w:t xml:space="preserve"> </w:t>
      </w:r>
      <w:proofErr w:type="spellStart"/>
      <w:r w:rsidRPr="005152D3">
        <w:t>định</w:t>
      </w:r>
      <w:proofErr w:type="spellEnd"/>
      <w:r w:rsidRPr="005152D3">
        <w:t xml:space="preserve"> </w:t>
      </w:r>
      <w:proofErr w:type="spellStart"/>
      <w:r w:rsidRPr="005152D3">
        <w:t>hơn</w:t>
      </w:r>
      <w:proofErr w:type="spellEnd"/>
      <w:r w:rsidRPr="005152D3">
        <w:t xml:space="preserve"> so </w:t>
      </w:r>
      <w:proofErr w:type="spellStart"/>
      <w:r w:rsidRPr="005152D3">
        <w:t>với</w:t>
      </w:r>
      <w:proofErr w:type="spellEnd"/>
      <w:r w:rsidRPr="005152D3">
        <w:t xml:space="preserve"> </w:t>
      </w:r>
      <w:proofErr w:type="spellStart"/>
      <w:r w:rsidRPr="005152D3">
        <w:t>xây</w:t>
      </w:r>
      <w:proofErr w:type="spellEnd"/>
      <w:r w:rsidRPr="005152D3">
        <w:t xml:space="preserve"> </w:t>
      </w:r>
      <w:proofErr w:type="spellStart"/>
      <w:r w:rsidRPr="005152D3">
        <w:t>dựng</w:t>
      </w:r>
      <w:proofErr w:type="spellEnd"/>
      <w:r w:rsidRPr="005152D3">
        <w:t xml:space="preserve"> </w:t>
      </w:r>
      <w:proofErr w:type="spellStart"/>
      <w:r w:rsidRPr="005152D3">
        <w:t>một</w:t>
      </w:r>
      <w:proofErr w:type="spellEnd"/>
      <w:r w:rsidRPr="005152D3">
        <w:t xml:space="preserve"> </w:t>
      </w:r>
      <w:proofErr w:type="spellStart"/>
      <w:r w:rsidRPr="005152D3">
        <w:t>mạng</w:t>
      </w:r>
      <w:proofErr w:type="spellEnd"/>
      <w:r w:rsidRPr="005152D3">
        <w:t xml:space="preserve"> </w:t>
      </w:r>
      <w:proofErr w:type="spellStart"/>
      <w:r w:rsidRPr="005152D3">
        <w:t>sâu</w:t>
      </w:r>
      <w:proofErr w:type="spellEnd"/>
      <w:r w:rsidRPr="005152D3">
        <w:t xml:space="preserve"> </w:t>
      </w:r>
      <w:proofErr w:type="spellStart"/>
      <w:r w:rsidRPr="005152D3">
        <w:t>từ</w:t>
      </w:r>
      <w:proofErr w:type="spellEnd"/>
      <w:r w:rsidRPr="005152D3">
        <w:t xml:space="preserve"> </w:t>
      </w:r>
      <w:proofErr w:type="spellStart"/>
      <w:r w:rsidRPr="005152D3">
        <w:t>đầu</w:t>
      </w:r>
      <w:proofErr w:type="spellEnd"/>
      <w:r w:rsidRPr="005152D3">
        <w:t xml:space="preserve">, </w:t>
      </w:r>
      <w:proofErr w:type="spellStart"/>
      <w:r w:rsidRPr="005152D3">
        <w:t>đặc</w:t>
      </w:r>
      <w:proofErr w:type="spellEnd"/>
      <w:r w:rsidRPr="005152D3">
        <w:t xml:space="preserve"> </w:t>
      </w:r>
      <w:proofErr w:type="spellStart"/>
      <w:r w:rsidRPr="005152D3">
        <w:t>biệt</w:t>
      </w:r>
      <w:proofErr w:type="spellEnd"/>
      <w:r w:rsidRPr="005152D3">
        <w:t xml:space="preserve"> </w:t>
      </w:r>
      <w:proofErr w:type="spellStart"/>
      <w:r w:rsidRPr="005152D3">
        <w:t>trong</w:t>
      </w:r>
      <w:proofErr w:type="spellEnd"/>
      <w:r w:rsidRPr="005152D3">
        <w:t xml:space="preserve"> </w:t>
      </w:r>
      <w:proofErr w:type="spellStart"/>
      <w:r w:rsidRPr="005152D3">
        <w:t>bối</w:t>
      </w:r>
      <w:proofErr w:type="spellEnd"/>
      <w:r w:rsidRPr="005152D3">
        <w:t xml:space="preserve"> </w:t>
      </w:r>
      <w:proofErr w:type="spellStart"/>
      <w:r w:rsidRPr="005152D3">
        <w:t>cảnh</w:t>
      </w:r>
      <w:proofErr w:type="spellEnd"/>
      <w:r w:rsidRPr="005152D3">
        <w:t xml:space="preserve"> </w:t>
      </w:r>
      <w:proofErr w:type="spellStart"/>
      <w:r w:rsidRPr="005152D3">
        <w:t>dữ</w:t>
      </w:r>
      <w:proofErr w:type="spellEnd"/>
      <w:r w:rsidRPr="005152D3">
        <w:t xml:space="preserve"> </w:t>
      </w:r>
      <w:proofErr w:type="spellStart"/>
      <w:r w:rsidRPr="005152D3">
        <w:t>liệu</w:t>
      </w:r>
      <w:proofErr w:type="spellEnd"/>
      <w:r w:rsidRPr="005152D3">
        <w:t xml:space="preserve"> y </w:t>
      </w:r>
      <w:proofErr w:type="spellStart"/>
      <w:r w:rsidRPr="005152D3">
        <w:t>tế</w:t>
      </w:r>
      <w:proofErr w:type="spellEnd"/>
      <w:r w:rsidRPr="005152D3">
        <w:t xml:space="preserve"> </w:t>
      </w:r>
      <w:proofErr w:type="spellStart"/>
      <w:r w:rsidRPr="005152D3">
        <w:t>có</w:t>
      </w:r>
      <w:proofErr w:type="spellEnd"/>
      <w:r w:rsidRPr="005152D3">
        <w:t xml:space="preserve"> </w:t>
      </w:r>
      <w:proofErr w:type="spellStart"/>
      <w:r w:rsidRPr="005152D3">
        <w:t>nhãn</w:t>
      </w:r>
      <w:proofErr w:type="spellEnd"/>
      <w:r w:rsidRPr="005152D3">
        <w:t xml:space="preserve"> </w:t>
      </w:r>
      <w:proofErr w:type="spellStart"/>
      <w:r w:rsidRPr="005152D3">
        <w:t>thường</w:t>
      </w:r>
      <w:proofErr w:type="spellEnd"/>
      <w:r w:rsidRPr="005152D3">
        <w:t xml:space="preserve"> </w:t>
      </w:r>
      <w:proofErr w:type="spellStart"/>
      <w:r w:rsidRPr="005152D3">
        <w:t>hạn</w:t>
      </w:r>
      <w:proofErr w:type="spellEnd"/>
      <w:r w:rsidRPr="005152D3">
        <w:t xml:space="preserve"> </w:t>
      </w:r>
      <w:proofErr w:type="spellStart"/>
      <w:r w:rsidRPr="005152D3">
        <w:t>chế</w:t>
      </w:r>
      <w:proofErr w:type="spellEnd"/>
      <w:r w:rsidRPr="005152D3">
        <w:t xml:space="preserve"> </w:t>
      </w:r>
      <w:proofErr w:type="spellStart"/>
      <w:r w:rsidRPr="005152D3">
        <w:t>hơn</w:t>
      </w:r>
      <w:proofErr w:type="spellEnd"/>
      <w:r w:rsidRPr="005152D3">
        <w:t xml:space="preserve"> </w:t>
      </w:r>
      <w:proofErr w:type="spellStart"/>
      <w:r w:rsidRPr="005152D3">
        <w:t>dữ</w:t>
      </w:r>
      <w:proofErr w:type="spellEnd"/>
      <w:r w:rsidRPr="005152D3">
        <w:t xml:space="preserve"> </w:t>
      </w:r>
      <w:proofErr w:type="spellStart"/>
      <w:r w:rsidRPr="005152D3">
        <w:t>liệu</w:t>
      </w:r>
      <w:proofErr w:type="spellEnd"/>
      <w:r w:rsidRPr="005152D3">
        <w:t xml:space="preserve"> </w:t>
      </w:r>
      <w:proofErr w:type="spellStart"/>
      <w:r w:rsidRPr="005152D3">
        <w:t>ảnh</w:t>
      </w:r>
      <w:proofErr w:type="spellEnd"/>
      <w:r w:rsidRPr="005152D3">
        <w:t xml:space="preserve"> </w:t>
      </w:r>
      <w:proofErr w:type="spellStart"/>
      <w:r w:rsidRPr="005152D3">
        <w:t>tự</w:t>
      </w:r>
      <w:proofErr w:type="spellEnd"/>
      <w:r w:rsidRPr="005152D3">
        <w:t xml:space="preserve"> </w:t>
      </w:r>
      <w:proofErr w:type="spellStart"/>
      <w:r w:rsidRPr="005152D3">
        <w:t>nhiên</w:t>
      </w:r>
      <w:proofErr w:type="spellEnd"/>
      <w:r w:rsidRPr="005152D3">
        <w:t>.</w:t>
      </w:r>
    </w:p>
    <w:p w14:paraId="152DB89D" w14:textId="77777777" w:rsidR="006C5BE7" w:rsidRPr="005152D3" w:rsidRDefault="007164C1">
      <w:pPr>
        <w:spacing w:before="160" w:after="120"/>
        <w:ind w:firstLine="360"/>
        <w:jc w:val="both"/>
      </w:pPr>
      <w:r w:rsidRPr="005152D3">
        <w:t xml:space="preserve">Sau </w:t>
      </w:r>
      <w:proofErr w:type="spellStart"/>
      <w:r w:rsidRPr="005152D3">
        <w:t>khi</w:t>
      </w:r>
      <w:proofErr w:type="spellEnd"/>
      <w:r w:rsidRPr="005152D3">
        <w:t xml:space="preserve"> </w:t>
      </w:r>
      <w:proofErr w:type="spellStart"/>
      <w:r w:rsidRPr="005152D3">
        <w:t>nạp</w:t>
      </w:r>
      <w:proofErr w:type="spellEnd"/>
      <w:r w:rsidRPr="005152D3">
        <w:t xml:space="preserve"> </w:t>
      </w:r>
      <w:proofErr w:type="spellStart"/>
      <w:r w:rsidRPr="005152D3">
        <w:t>trọng</w:t>
      </w:r>
      <w:proofErr w:type="spellEnd"/>
      <w:r w:rsidRPr="005152D3">
        <w:t xml:space="preserve"> </w:t>
      </w:r>
      <w:proofErr w:type="spellStart"/>
      <w:r w:rsidRPr="005152D3">
        <w:t>số</w:t>
      </w:r>
      <w:proofErr w:type="spellEnd"/>
      <w:r w:rsidRPr="005152D3">
        <w:t xml:space="preserve"> ImageNet,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tiếp</w:t>
      </w:r>
      <w:proofErr w:type="spellEnd"/>
      <w:r w:rsidRPr="005152D3">
        <w:t xml:space="preserve"> </w:t>
      </w:r>
      <w:proofErr w:type="spellStart"/>
      <w:r w:rsidRPr="005152D3">
        <w:t>tục</w:t>
      </w:r>
      <w:proofErr w:type="spellEnd"/>
      <w:r w:rsidRPr="005152D3">
        <w:t xml:space="preserve"> </w:t>
      </w:r>
      <w:proofErr w:type="spellStart"/>
      <w:r w:rsidRPr="005152D3">
        <w:t>được</w:t>
      </w:r>
      <w:proofErr w:type="spellEnd"/>
      <w:r w:rsidRPr="005152D3">
        <w:t xml:space="preserve"> </w:t>
      </w:r>
      <w:proofErr w:type="spellStart"/>
      <w:r w:rsidRPr="005152D3">
        <w:t>tinh</w:t>
      </w:r>
      <w:proofErr w:type="spellEnd"/>
      <w:r w:rsidRPr="005152D3">
        <w:t xml:space="preserve"> </w:t>
      </w:r>
      <w:proofErr w:type="spellStart"/>
      <w:r w:rsidRPr="005152D3">
        <w:t>chỉnh</w:t>
      </w:r>
      <w:proofErr w:type="spellEnd"/>
      <w:r w:rsidRPr="005152D3">
        <w:t xml:space="preserve"> </w:t>
      </w:r>
      <w:proofErr w:type="spellStart"/>
      <w:r w:rsidRPr="005152D3">
        <w:t>trên</w:t>
      </w:r>
      <w:proofErr w:type="spellEnd"/>
      <w:r w:rsidRPr="005152D3">
        <w:t xml:space="preserve"> </w:t>
      </w:r>
      <w:proofErr w:type="spellStart"/>
      <w:r w:rsidRPr="005152D3">
        <w:t>dữ</w:t>
      </w:r>
      <w:proofErr w:type="spellEnd"/>
      <w:r w:rsidRPr="005152D3">
        <w:t xml:space="preserve"> </w:t>
      </w:r>
      <w:proofErr w:type="spellStart"/>
      <w:r w:rsidRPr="005152D3">
        <w:t>liệu</w:t>
      </w:r>
      <w:proofErr w:type="spellEnd"/>
      <w:r w:rsidRPr="005152D3">
        <w:t xml:space="preserve"> X-</w:t>
      </w:r>
      <w:proofErr w:type="spellStart"/>
      <w:r w:rsidRPr="005152D3">
        <w:t>quang</w:t>
      </w:r>
      <w:proofErr w:type="spellEnd"/>
      <w:r w:rsidRPr="005152D3">
        <w:t xml:space="preserve"> </w:t>
      </w:r>
      <w:proofErr w:type="spellStart"/>
      <w:r w:rsidRPr="005152D3">
        <w:t>hiện</w:t>
      </w:r>
      <w:proofErr w:type="spellEnd"/>
      <w:r w:rsidRPr="005152D3">
        <w:t xml:space="preserve"> </w:t>
      </w:r>
      <w:proofErr w:type="spellStart"/>
      <w:r w:rsidRPr="005152D3">
        <w:t>tại</w:t>
      </w:r>
      <w:proofErr w:type="spellEnd"/>
      <w:r w:rsidRPr="005152D3">
        <w:t xml:space="preserve">. </w:t>
      </w:r>
      <w:proofErr w:type="spellStart"/>
      <w:r w:rsidRPr="005152D3">
        <w:t>Bước</w:t>
      </w:r>
      <w:proofErr w:type="spellEnd"/>
      <w:r w:rsidRPr="005152D3">
        <w:t xml:space="preserve"> </w:t>
      </w:r>
      <w:proofErr w:type="spellStart"/>
      <w:r w:rsidRPr="005152D3">
        <w:t>tinh</w:t>
      </w:r>
      <w:proofErr w:type="spellEnd"/>
      <w:r w:rsidRPr="005152D3">
        <w:t xml:space="preserve"> </w:t>
      </w:r>
      <w:proofErr w:type="spellStart"/>
      <w:r w:rsidRPr="005152D3">
        <w:t>chỉnh</w:t>
      </w:r>
      <w:proofErr w:type="spellEnd"/>
      <w:r w:rsidRPr="005152D3">
        <w:t xml:space="preserve"> </w:t>
      </w:r>
      <w:proofErr w:type="spellStart"/>
      <w:r w:rsidRPr="005152D3">
        <w:t>này</w:t>
      </w:r>
      <w:proofErr w:type="spellEnd"/>
      <w:r w:rsidRPr="005152D3">
        <w:t xml:space="preserve"> </w:t>
      </w:r>
      <w:proofErr w:type="spellStart"/>
      <w:r w:rsidRPr="005152D3">
        <w:t>giúp</w:t>
      </w:r>
      <w:proofErr w:type="spellEnd"/>
      <w:r w:rsidRPr="005152D3">
        <w:t xml:space="preserve"> </w:t>
      </w:r>
      <w:proofErr w:type="spellStart"/>
      <w:r w:rsidRPr="005152D3">
        <w:t>các</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ban </w:t>
      </w:r>
      <w:proofErr w:type="spellStart"/>
      <w:r w:rsidRPr="005152D3">
        <w:t>đầu</w:t>
      </w:r>
      <w:proofErr w:type="spellEnd"/>
      <w:r w:rsidRPr="005152D3">
        <w:t xml:space="preserve"> </w:t>
      </w:r>
      <w:proofErr w:type="spellStart"/>
      <w:r w:rsidRPr="005152D3">
        <w:t>thích</w:t>
      </w:r>
      <w:proofErr w:type="spellEnd"/>
      <w:r w:rsidRPr="005152D3">
        <w:t xml:space="preserve"> </w:t>
      </w:r>
      <w:proofErr w:type="spellStart"/>
      <w:r w:rsidRPr="005152D3">
        <w:t>nghi</w:t>
      </w:r>
      <w:proofErr w:type="spellEnd"/>
      <w:r w:rsidRPr="005152D3">
        <w:t xml:space="preserve"> </w:t>
      </w:r>
      <w:proofErr w:type="spellStart"/>
      <w:r w:rsidRPr="005152D3">
        <w:t>với</w:t>
      </w:r>
      <w:proofErr w:type="spellEnd"/>
      <w:r w:rsidRPr="005152D3">
        <w:t xml:space="preserve"> </w:t>
      </w:r>
      <w:proofErr w:type="spellStart"/>
      <w:r w:rsidRPr="005152D3">
        <w:t>ảnh</w:t>
      </w:r>
      <w:proofErr w:type="spellEnd"/>
      <w:r w:rsidRPr="005152D3">
        <w:t xml:space="preserve"> </w:t>
      </w:r>
      <w:proofErr w:type="spellStart"/>
      <w:r w:rsidRPr="005152D3">
        <w:lastRenderedPageBreak/>
        <w:t>mức</w:t>
      </w:r>
      <w:proofErr w:type="spellEnd"/>
      <w:r w:rsidRPr="005152D3">
        <w:t xml:space="preserve"> </w:t>
      </w:r>
      <w:proofErr w:type="spellStart"/>
      <w:r w:rsidRPr="005152D3">
        <w:t>xám</w:t>
      </w:r>
      <w:proofErr w:type="spellEnd"/>
      <w:r w:rsidRPr="005152D3">
        <w:t xml:space="preserve">, </w:t>
      </w:r>
      <w:proofErr w:type="spellStart"/>
      <w:r w:rsidRPr="005152D3">
        <w:t>hình</w:t>
      </w:r>
      <w:proofErr w:type="spellEnd"/>
      <w:r w:rsidRPr="005152D3">
        <w:t xml:space="preserve"> </w:t>
      </w:r>
      <w:proofErr w:type="spellStart"/>
      <w:r w:rsidRPr="005152D3">
        <w:t>thái</w:t>
      </w:r>
      <w:proofErr w:type="spellEnd"/>
      <w:r w:rsidRPr="005152D3">
        <w:t xml:space="preserve"> </w:t>
      </w:r>
      <w:proofErr w:type="spellStart"/>
      <w:r w:rsidRPr="005152D3">
        <w:t>phổi</w:t>
      </w:r>
      <w:proofErr w:type="spellEnd"/>
      <w:r w:rsidRPr="005152D3">
        <w:t xml:space="preserve"> </w:t>
      </w:r>
      <w:proofErr w:type="spellStart"/>
      <w:r w:rsidRPr="005152D3">
        <w:t>và</w:t>
      </w:r>
      <w:proofErr w:type="spellEnd"/>
      <w:r w:rsidRPr="005152D3">
        <w:t xml:space="preserve"> </w:t>
      </w:r>
      <w:proofErr w:type="spellStart"/>
      <w:r w:rsidRPr="005152D3">
        <w:t>ba</w:t>
      </w:r>
      <w:proofErr w:type="spellEnd"/>
      <w:r w:rsidRPr="005152D3">
        <w:t xml:space="preserve"> </w:t>
      </w:r>
      <w:proofErr w:type="spellStart"/>
      <w:r w:rsidRPr="005152D3">
        <w:t>nhóm</w:t>
      </w:r>
      <w:proofErr w:type="spellEnd"/>
      <w:r w:rsidRPr="005152D3">
        <w:t xml:space="preserve"> </w:t>
      </w:r>
      <w:proofErr w:type="spellStart"/>
      <w:r w:rsidRPr="005152D3">
        <w:t>cần</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 xml:space="preserve">. </w:t>
      </w:r>
      <w:proofErr w:type="spellStart"/>
      <w:r w:rsidRPr="005152D3">
        <w:t>Vì</w:t>
      </w:r>
      <w:proofErr w:type="spellEnd"/>
      <w:r w:rsidRPr="005152D3">
        <w:t xml:space="preserve"> VGG19 </w:t>
      </w:r>
      <w:proofErr w:type="spellStart"/>
      <w:r w:rsidRPr="005152D3">
        <w:t>không</w:t>
      </w:r>
      <w:proofErr w:type="spellEnd"/>
      <w:r w:rsidRPr="005152D3">
        <w:t xml:space="preserve"> </w:t>
      </w:r>
      <w:proofErr w:type="spellStart"/>
      <w:r w:rsidRPr="005152D3">
        <w:t>có</w:t>
      </w:r>
      <w:proofErr w:type="spellEnd"/>
      <w:r w:rsidRPr="005152D3">
        <w:t xml:space="preserve"> </w:t>
      </w:r>
      <w:proofErr w:type="spellStart"/>
      <w:r w:rsidRPr="005152D3">
        <w:t>cơ</w:t>
      </w:r>
      <w:proofErr w:type="spellEnd"/>
      <w:r w:rsidRPr="005152D3">
        <w:t xml:space="preserve"> </w:t>
      </w:r>
      <w:proofErr w:type="spellStart"/>
      <w:r w:rsidRPr="005152D3">
        <w:t>chế</w:t>
      </w:r>
      <w:proofErr w:type="spellEnd"/>
      <w:r w:rsidRPr="005152D3">
        <w:t xml:space="preserve"> </w:t>
      </w:r>
      <w:proofErr w:type="spellStart"/>
      <w:r w:rsidRPr="005152D3">
        <w:t>chú</w:t>
      </w:r>
      <w:proofErr w:type="spellEnd"/>
      <w:r w:rsidRPr="005152D3">
        <w:t xml:space="preserve"> ý </w:t>
      </w:r>
      <w:proofErr w:type="spellStart"/>
      <w:r w:rsidRPr="005152D3">
        <w:t>riêng</w:t>
      </w:r>
      <w:proofErr w:type="spellEnd"/>
      <w:r w:rsidRPr="005152D3">
        <w:t xml:space="preserve">, </w:t>
      </w:r>
      <w:proofErr w:type="spellStart"/>
      <w:r w:rsidRPr="005152D3">
        <w:t>khả</w:t>
      </w:r>
      <w:proofErr w:type="spellEnd"/>
      <w:r w:rsidRPr="005152D3">
        <w:t xml:space="preserve"> </w:t>
      </w:r>
      <w:proofErr w:type="spellStart"/>
      <w:r w:rsidRPr="005152D3">
        <w:t>năng</w:t>
      </w:r>
      <w:proofErr w:type="spellEnd"/>
      <w:r w:rsidRPr="005152D3">
        <w:t xml:space="preserve"> </w:t>
      </w:r>
      <w:proofErr w:type="spellStart"/>
      <w:r w:rsidRPr="005152D3">
        <w:t>phân</w:t>
      </w:r>
      <w:proofErr w:type="spellEnd"/>
      <w:r w:rsidRPr="005152D3">
        <w:t xml:space="preserve"> </w:t>
      </w:r>
      <w:proofErr w:type="spellStart"/>
      <w:r w:rsidRPr="005152D3">
        <w:t>biệt</w:t>
      </w:r>
      <w:proofErr w:type="spellEnd"/>
      <w:r w:rsidRPr="005152D3">
        <w:t xml:space="preserve"> </w:t>
      </w:r>
      <w:proofErr w:type="spellStart"/>
      <w:r w:rsidRPr="005152D3">
        <w:t>phụ</w:t>
      </w:r>
      <w:proofErr w:type="spellEnd"/>
      <w:r w:rsidRPr="005152D3">
        <w:t xml:space="preserve"> </w:t>
      </w:r>
      <w:proofErr w:type="spellStart"/>
      <w:r w:rsidRPr="005152D3">
        <w:t>thuộc</w:t>
      </w:r>
      <w:proofErr w:type="spellEnd"/>
      <w:r w:rsidRPr="005152D3">
        <w:t xml:space="preserve"> </w:t>
      </w:r>
      <w:proofErr w:type="spellStart"/>
      <w:r w:rsidRPr="005152D3">
        <w:t>nhiều</w:t>
      </w:r>
      <w:proofErr w:type="spellEnd"/>
      <w:r w:rsidRPr="005152D3">
        <w:t xml:space="preserve"> </w:t>
      </w:r>
      <w:proofErr w:type="spellStart"/>
      <w:r w:rsidRPr="005152D3">
        <w:t>vào</w:t>
      </w:r>
      <w:proofErr w:type="spellEnd"/>
      <w:r w:rsidRPr="005152D3">
        <w:t xml:space="preserve"> </w:t>
      </w:r>
      <w:proofErr w:type="spellStart"/>
      <w:r w:rsidRPr="005152D3">
        <w:t>chất</w:t>
      </w:r>
      <w:proofErr w:type="spellEnd"/>
      <w:r w:rsidRPr="005152D3">
        <w:t xml:space="preserve"> </w:t>
      </w:r>
      <w:proofErr w:type="spellStart"/>
      <w:r w:rsidRPr="005152D3">
        <w:t>lượng</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mà</w:t>
      </w:r>
      <w:proofErr w:type="spellEnd"/>
      <w:r w:rsidRPr="005152D3">
        <w:t xml:space="preserve"> </w:t>
      </w:r>
      <w:proofErr w:type="spellStart"/>
      <w:r w:rsidRPr="005152D3">
        <w:t>các</w:t>
      </w:r>
      <w:proofErr w:type="spellEnd"/>
      <w:r w:rsidRPr="005152D3">
        <w:t xml:space="preserve"> </w:t>
      </w:r>
      <w:proofErr w:type="spellStart"/>
      <w:r w:rsidRPr="005152D3">
        <w:t>khối</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học</w:t>
      </w:r>
      <w:proofErr w:type="spellEnd"/>
      <w:r w:rsidRPr="005152D3">
        <w:t xml:space="preserve"> </w:t>
      </w:r>
      <w:proofErr w:type="spellStart"/>
      <w:r w:rsidRPr="005152D3">
        <w:t>được</w:t>
      </w:r>
      <w:proofErr w:type="spellEnd"/>
      <w:r w:rsidRPr="005152D3">
        <w:t xml:space="preserve"> </w:t>
      </w:r>
      <w:proofErr w:type="spellStart"/>
      <w:r w:rsidRPr="005152D3">
        <w:t>sau</w:t>
      </w:r>
      <w:proofErr w:type="spellEnd"/>
      <w:r w:rsidRPr="005152D3">
        <w:t xml:space="preserve"> fine-tuning.</w:t>
      </w:r>
    </w:p>
    <w:p w14:paraId="16101D27" w14:textId="77777777" w:rsidR="006C5BE7" w:rsidRPr="005152D3" w:rsidRDefault="007164C1">
      <w:pPr>
        <w:spacing w:before="160" w:after="120"/>
      </w:pPr>
      <w:r w:rsidRPr="005152D3">
        <w:rPr>
          <w:b/>
        </w:rPr>
        <w:t xml:space="preserve">3.3.6. </w:t>
      </w:r>
      <w:proofErr w:type="spellStart"/>
      <w:r w:rsidRPr="005152D3">
        <w:rPr>
          <w:b/>
        </w:rPr>
        <w:t>Lớp</w:t>
      </w:r>
      <w:proofErr w:type="spellEnd"/>
      <w:r w:rsidRPr="005152D3">
        <w:rPr>
          <w:b/>
        </w:rPr>
        <w:t xml:space="preserve"> </w:t>
      </w:r>
      <w:proofErr w:type="spellStart"/>
      <w:r w:rsidRPr="005152D3">
        <w:rPr>
          <w:b/>
        </w:rPr>
        <w:t>phân</w:t>
      </w:r>
      <w:proofErr w:type="spellEnd"/>
      <w:r w:rsidRPr="005152D3">
        <w:rPr>
          <w:b/>
        </w:rPr>
        <w:t xml:space="preserve"> </w:t>
      </w:r>
      <w:proofErr w:type="spellStart"/>
      <w:r w:rsidRPr="005152D3">
        <w:rPr>
          <w:b/>
        </w:rPr>
        <w:t>loại</w:t>
      </w:r>
      <w:proofErr w:type="spellEnd"/>
      <w:r w:rsidRPr="005152D3">
        <w:rPr>
          <w:b/>
        </w:rPr>
        <w:t xml:space="preserve"> </w:t>
      </w:r>
      <w:proofErr w:type="spellStart"/>
      <w:r w:rsidRPr="005152D3">
        <w:rPr>
          <w:b/>
        </w:rPr>
        <w:t>ba</w:t>
      </w:r>
      <w:proofErr w:type="spellEnd"/>
      <w:r w:rsidRPr="005152D3">
        <w:rPr>
          <w:b/>
        </w:rPr>
        <w:t xml:space="preserve"> </w:t>
      </w:r>
      <w:proofErr w:type="spellStart"/>
      <w:r w:rsidRPr="005152D3">
        <w:rPr>
          <w:b/>
        </w:rPr>
        <w:t>nhóm</w:t>
      </w:r>
      <w:proofErr w:type="spellEnd"/>
    </w:p>
    <w:p w14:paraId="033B2AE7" w14:textId="77777777" w:rsidR="006C5BE7" w:rsidRPr="005152D3" w:rsidRDefault="007164C1">
      <w:pPr>
        <w:spacing w:before="160" w:after="120"/>
        <w:ind w:firstLine="360"/>
        <w:jc w:val="both"/>
      </w:pPr>
      <w:r w:rsidRPr="005152D3">
        <w:t xml:space="preserve">Trong </w:t>
      </w:r>
      <w:proofErr w:type="spellStart"/>
      <w:r w:rsidRPr="005152D3">
        <w:t>báo</w:t>
      </w:r>
      <w:proofErr w:type="spellEnd"/>
      <w:r w:rsidRPr="005152D3">
        <w:t xml:space="preserve"> </w:t>
      </w:r>
      <w:proofErr w:type="spellStart"/>
      <w:r w:rsidRPr="005152D3">
        <w:t>cáo</w:t>
      </w:r>
      <w:proofErr w:type="spellEnd"/>
      <w:r w:rsidRPr="005152D3">
        <w:t xml:space="preserve"> VGG19 </w:t>
      </w:r>
      <w:proofErr w:type="spellStart"/>
      <w:r w:rsidRPr="005152D3">
        <w:t>cũ</w:t>
      </w:r>
      <w:proofErr w:type="spellEnd"/>
      <w:r w:rsidRPr="005152D3">
        <w:t xml:space="preserve">, </w:t>
      </w:r>
      <w:proofErr w:type="spellStart"/>
      <w:r w:rsidRPr="005152D3">
        <w:t>phần</w:t>
      </w:r>
      <w:proofErr w:type="spellEnd"/>
      <w:r w:rsidRPr="005152D3">
        <w:t xml:space="preserve"> </w:t>
      </w:r>
      <w:proofErr w:type="spellStart"/>
      <w:r w:rsidRPr="005152D3">
        <w:t>đầu</w:t>
      </w:r>
      <w:proofErr w:type="spellEnd"/>
      <w:r w:rsidRPr="005152D3">
        <w:t xml:space="preserve"> </w:t>
      </w:r>
      <w:proofErr w:type="spellStart"/>
      <w:r w:rsidRPr="005152D3">
        <w:t>ra</w:t>
      </w:r>
      <w:proofErr w:type="spellEnd"/>
      <w:r w:rsidRPr="005152D3">
        <w:t xml:space="preserve"> </w:t>
      </w:r>
      <w:proofErr w:type="spellStart"/>
      <w:r w:rsidRPr="005152D3">
        <w:t>được</w:t>
      </w:r>
      <w:proofErr w:type="spellEnd"/>
      <w:r w:rsidRPr="005152D3">
        <w:t xml:space="preserve"> </w:t>
      </w:r>
      <w:proofErr w:type="spellStart"/>
      <w:r w:rsidRPr="005152D3">
        <w:t>thiết</w:t>
      </w:r>
      <w:proofErr w:type="spellEnd"/>
      <w:r w:rsidRPr="005152D3">
        <w:t xml:space="preserve"> </w:t>
      </w:r>
      <w:proofErr w:type="spellStart"/>
      <w:r w:rsidRPr="005152D3">
        <w:t>kế</w:t>
      </w:r>
      <w:proofErr w:type="spellEnd"/>
      <w:r w:rsidRPr="005152D3">
        <w:t xml:space="preserve"> </w:t>
      </w:r>
      <w:proofErr w:type="spellStart"/>
      <w:r w:rsidRPr="005152D3">
        <w:t>cho</w:t>
      </w:r>
      <w:proofErr w:type="spellEnd"/>
      <w:r w:rsidRPr="005152D3">
        <w:t xml:space="preserve"> </w:t>
      </w:r>
      <w:proofErr w:type="spellStart"/>
      <w:r w:rsidRPr="005152D3">
        <w:t>bài</w:t>
      </w:r>
      <w:proofErr w:type="spellEnd"/>
      <w:r w:rsidRPr="005152D3">
        <w:t xml:space="preserve"> </w:t>
      </w:r>
      <w:proofErr w:type="spellStart"/>
      <w:r w:rsidRPr="005152D3">
        <w:t>toán</w:t>
      </w:r>
      <w:proofErr w:type="spellEnd"/>
      <w:r w:rsidRPr="005152D3">
        <w:t xml:space="preserve"> </w:t>
      </w:r>
      <w:proofErr w:type="spellStart"/>
      <w:r w:rsidRPr="005152D3">
        <w:t>nhị</w:t>
      </w:r>
      <w:proofErr w:type="spellEnd"/>
      <w:r w:rsidRPr="005152D3">
        <w:t xml:space="preserve"> </w:t>
      </w:r>
      <w:proofErr w:type="spellStart"/>
      <w:r w:rsidRPr="005152D3">
        <w:t>phân</w:t>
      </w:r>
      <w:proofErr w:type="spellEnd"/>
      <w:r w:rsidRPr="005152D3">
        <w:t xml:space="preserve">. Trong </w:t>
      </w:r>
      <w:proofErr w:type="spellStart"/>
      <w:r w:rsidRPr="005152D3">
        <w:t>đề</w:t>
      </w:r>
      <w:proofErr w:type="spellEnd"/>
      <w:r w:rsidRPr="005152D3">
        <w:t xml:space="preserve"> </w:t>
      </w:r>
      <w:proofErr w:type="spellStart"/>
      <w:r w:rsidRPr="005152D3">
        <w:t>tài</w:t>
      </w:r>
      <w:proofErr w:type="spellEnd"/>
      <w:r w:rsidRPr="005152D3">
        <w:t xml:space="preserve"> </w:t>
      </w:r>
      <w:proofErr w:type="spellStart"/>
      <w:r w:rsidRPr="005152D3">
        <w:t>hiện</w:t>
      </w:r>
      <w:proofErr w:type="spellEnd"/>
      <w:r w:rsidRPr="005152D3">
        <w:t xml:space="preserve"> </w:t>
      </w:r>
      <w:proofErr w:type="spellStart"/>
      <w:r w:rsidRPr="005152D3">
        <w:t>tại</w:t>
      </w:r>
      <w:proofErr w:type="spellEnd"/>
      <w:r w:rsidRPr="005152D3">
        <w:t xml:space="preserve">, </w:t>
      </w:r>
      <w:proofErr w:type="spellStart"/>
      <w:r w:rsidRPr="005152D3">
        <w:t>phần</w:t>
      </w:r>
      <w:proofErr w:type="spellEnd"/>
      <w:r w:rsidRPr="005152D3">
        <w:t xml:space="preserve"> </w:t>
      </w:r>
      <w:proofErr w:type="spellStart"/>
      <w:r w:rsidRPr="005152D3">
        <w:t>đầu</w:t>
      </w:r>
      <w:proofErr w:type="spellEnd"/>
      <w:r w:rsidRPr="005152D3">
        <w:t xml:space="preserve"> </w:t>
      </w:r>
      <w:proofErr w:type="spellStart"/>
      <w:r w:rsidRPr="005152D3">
        <w:t>ra</w:t>
      </w:r>
      <w:proofErr w:type="spellEnd"/>
      <w:r w:rsidRPr="005152D3">
        <w:t xml:space="preserve"> </w:t>
      </w:r>
      <w:proofErr w:type="spellStart"/>
      <w:r w:rsidRPr="005152D3">
        <w:t>được</w:t>
      </w:r>
      <w:proofErr w:type="spellEnd"/>
      <w:r w:rsidRPr="005152D3">
        <w:t xml:space="preserve"> </w:t>
      </w:r>
      <w:proofErr w:type="spellStart"/>
      <w:r w:rsidRPr="005152D3">
        <w:t>điều</w:t>
      </w:r>
      <w:proofErr w:type="spellEnd"/>
      <w:r w:rsidRPr="005152D3">
        <w:t xml:space="preserve"> </w:t>
      </w:r>
      <w:proofErr w:type="spellStart"/>
      <w:r w:rsidRPr="005152D3">
        <w:t>chỉnh</w:t>
      </w:r>
      <w:proofErr w:type="spellEnd"/>
      <w:r w:rsidRPr="005152D3">
        <w:t xml:space="preserve"> </w:t>
      </w:r>
      <w:proofErr w:type="spellStart"/>
      <w:r w:rsidRPr="005152D3">
        <w:t>thành</w:t>
      </w:r>
      <w:proofErr w:type="spellEnd"/>
      <w:r w:rsidRPr="005152D3">
        <w:t xml:space="preserve"> </w:t>
      </w:r>
      <w:proofErr w:type="spellStart"/>
      <w:r w:rsidRPr="005152D3">
        <w:t>bài</w:t>
      </w:r>
      <w:proofErr w:type="spellEnd"/>
      <w:r w:rsidRPr="005152D3">
        <w:t xml:space="preserve"> </w:t>
      </w:r>
      <w:proofErr w:type="spellStart"/>
      <w:r w:rsidRPr="005152D3">
        <w:t>toán</w:t>
      </w:r>
      <w:proofErr w:type="spellEnd"/>
      <w:r w:rsidRPr="005152D3">
        <w:t xml:space="preserve"> </w:t>
      </w:r>
      <w:proofErr w:type="spellStart"/>
      <w:r w:rsidRPr="005152D3">
        <w:t>ba</w:t>
      </w:r>
      <w:proofErr w:type="spellEnd"/>
      <w:r w:rsidRPr="005152D3">
        <w:t xml:space="preserve"> </w:t>
      </w:r>
      <w:proofErr w:type="spellStart"/>
      <w:r w:rsidRPr="005152D3">
        <w:t>lớp</w:t>
      </w:r>
      <w:proofErr w:type="spellEnd"/>
      <w:r w:rsidRPr="005152D3">
        <w:t xml:space="preserve">. Sau </w:t>
      </w:r>
      <w:proofErr w:type="spellStart"/>
      <w:r w:rsidRPr="005152D3">
        <w:t>lớp</w:t>
      </w:r>
      <w:proofErr w:type="spellEnd"/>
      <w:r w:rsidRPr="005152D3">
        <w:t xml:space="preserve">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vector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được</w:t>
      </w:r>
      <w:proofErr w:type="spellEnd"/>
      <w:r w:rsidRPr="005152D3">
        <w:t xml:space="preserve"> </w:t>
      </w:r>
      <w:proofErr w:type="spellStart"/>
      <w:r w:rsidRPr="005152D3">
        <w:t>đưa</w:t>
      </w:r>
      <w:proofErr w:type="spellEnd"/>
      <w:r w:rsidRPr="005152D3">
        <w:t xml:space="preserve"> </w:t>
      </w:r>
      <w:proofErr w:type="spellStart"/>
      <w:r w:rsidRPr="005152D3">
        <w:t>vào</w:t>
      </w:r>
      <w:proofErr w:type="spellEnd"/>
      <w:r w:rsidRPr="005152D3">
        <w:t xml:space="preserve"> </w:t>
      </w:r>
      <w:proofErr w:type="spellStart"/>
      <w:r w:rsidRPr="005152D3">
        <w:t>lớp</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 xml:space="preserve"> </w:t>
      </w:r>
      <w:proofErr w:type="spellStart"/>
      <w:r w:rsidRPr="005152D3">
        <w:t>dùng</w:t>
      </w:r>
      <w:proofErr w:type="spellEnd"/>
      <w:r w:rsidRPr="005152D3">
        <w:t xml:space="preserve"> </w:t>
      </w:r>
      <w:proofErr w:type="spellStart"/>
      <w:r w:rsidRPr="005152D3">
        <w:t>hàm</w:t>
      </w:r>
      <w:proofErr w:type="spellEnd"/>
      <w:r w:rsidRPr="005152D3">
        <w:t xml:space="preserve"> </w:t>
      </w:r>
      <w:proofErr w:type="spellStart"/>
      <w:r w:rsidRPr="005152D3">
        <w:t>softmax</w:t>
      </w:r>
      <w:proofErr w:type="spellEnd"/>
      <w:r w:rsidRPr="005152D3">
        <w:t xml:space="preserve"> </w:t>
      </w:r>
      <w:proofErr w:type="spellStart"/>
      <w:r w:rsidRPr="005152D3">
        <w:t>với</w:t>
      </w:r>
      <w:proofErr w:type="spellEnd"/>
      <w:r w:rsidRPr="005152D3">
        <w:t xml:space="preserve"> </w:t>
      </w:r>
      <w:proofErr w:type="spellStart"/>
      <w:r w:rsidRPr="005152D3">
        <w:t>ba</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đầu</w:t>
      </w:r>
      <w:proofErr w:type="spellEnd"/>
      <w:r w:rsidRPr="005152D3">
        <w:t xml:space="preserve"> </w:t>
      </w:r>
      <w:proofErr w:type="spellStart"/>
      <w:r w:rsidRPr="005152D3">
        <w:t>ra</w:t>
      </w:r>
      <w:proofErr w:type="spellEnd"/>
      <w:r w:rsidRPr="005152D3">
        <w:t xml:space="preserve"> </w:t>
      </w:r>
      <w:proofErr w:type="spellStart"/>
      <w:r w:rsidRPr="005152D3">
        <w:t>tương</w:t>
      </w:r>
      <w:proofErr w:type="spellEnd"/>
      <w:r w:rsidRPr="005152D3">
        <w:t xml:space="preserve"> </w:t>
      </w:r>
      <w:proofErr w:type="spellStart"/>
      <w:r w:rsidRPr="005152D3">
        <w:t>ứng</w:t>
      </w:r>
      <w:proofErr w:type="spellEnd"/>
      <w:r w:rsidRPr="005152D3">
        <w:t xml:space="preserve"> </w:t>
      </w:r>
      <w:proofErr w:type="spellStart"/>
      <w:r w:rsidRPr="005152D3">
        <w:t>với</w:t>
      </w:r>
      <w:proofErr w:type="spellEnd"/>
      <w:r w:rsidRPr="005152D3">
        <w:t xml:space="preserve"> </w:t>
      </w:r>
      <w:proofErr w:type="spellStart"/>
      <w:r w:rsidRPr="005152D3">
        <w:t>bình</w:t>
      </w:r>
      <w:proofErr w:type="spellEnd"/>
      <w:r w:rsidRPr="005152D3">
        <w:t xml:space="preserve"> </w:t>
      </w:r>
      <w:proofErr w:type="spellStart"/>
      <w:r w:rsidRPr="005152D3">
        <w:t>thường</w:t>
      </w:r>
      <w:proofErr w:type="spellEnd"/>
      <w:r w:rsidRPr="005152D3">
        <w:t xml:space="preserve">, </w:t>
      </w:r>
      <w:proofErr w:type="spellStart"/>
      <w:r w:rsidRPr="005152D3">
        <w:t>viêm</w:t>
      </w:r>
      <w:proofErr w:type="spellEnd"/>
      <w:r w:rsidRPr="005152D3">
        <w:t xml:space="preserve"> </w:t>
      </w:r>
      <w:proofErr w:type="spellStart"/>
      <w:r w:rsidRPr="005152D3">
        <w:t>phổi</w:t>
      </w:r>
      <w:proofErr w:type="spellEnd"/>
      <w:r w:rsidRPr="005152D3">
        <w:t xml:space="preserve"> </w:t>
      </w:r>
      <w:proofErr w:type="spellStart"/>
      <w:r w:rsidRPr="005152D3">
        <w:t>và</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r w:rsidRPr="005152D3">
        <w:t xml:space="preserve">. </w:t>
      </w:r>
      <w:proofErr w:type="spellStart"/>
      <w:r w:rsidRPr="005152D3">
        <w:t>Tổng</w:t>
      </w:r>
      <w:proofErr w:type="spellEnd"/>
      <w:r w:rsidRPr="005152D3">
        <w:t xml:space="preserve"> </w:t>
      </w:r>
      <w:proofErr w:type="spellStart"/>
      <w:r w:rsidRPr="005152D3">
        <w:t>ba</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bằng</w:t>
      </w:r>
      <w:proofErr w:type="spellEnd"/>
      <w:r w:rsidRPr="005152D3">
        <w:t xml:space="preserve"> 1, </w:t>
      </w:r>
      <w:proofErr w:type="spellStart"/>
      <w:r w:rsidRPr="005152D3">
        <w:t>và</w:t>
      </w:r>
      <w:proofErr w:type="spellEnd"/>
      <w:r w:rsidRPr="005152D3">
        <w:t xml:space="preserve"> </w:t>
      </w:r>
      <w:proofErr w:type="spellStart"/>
      <w:r w:rsidRPr="005152D3">
        <w:t>lớp</w:t>
      </w:r>
      <w:proofErr w:type="spellEnd"/>
      <w:r w:rsidRPr="005152D3">
        <w:t xml:space="preserve"> </w:t>
      </w:r>
      <w:proofErr w:type="spellStart"/>
      <w:r w:rsidRPr="005152D3">
        <w:t>có</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cao</w:t>
      </w:r>
      <w:proofErr w:type="spellEnd"/>
      <w:r w:rsidRPr="005152D3">
        <w:t xml:space="preserve"> </w:t>
      </w:r>
      <w:proofErr w:type="spellStart"/>
      <w:r w:rsidRPr="005152D3">
        <w:t>nhất</w:t>
      </w:r>
      <w:proofErr w:type="spellEnd"/>
      <w:r w:rsidRPr="005152D3">
        <w:t xml:space="preserve"> </w:t>
      </w:r>
      <w:proofErr w:type="spellStart"/>
      <w:r w:rsidRPr="005152D3">
        <w:t>được</w:t>
      </w:r>
      <w:proofErr w:type="spellEnd"/>
      <w:r w:rsidRPr="005152D3">
        <w:t xml:space="preserve"> </w:t>
      </w:r>
      <w:proofErr w:type="spellStart"/>
      <w:r w:rsidRPr="005152D3">
        <w:t>xem</w:t>
      </w:r>
      <w:proofErr w:type="spellEnd"/>
      <w:r w:rsidRPr="005152D3">
        <w:t xml:space="preserve"> </w:t>
      </w:r>
      <w:proofErr w:type="spellStart"/>
      <w:r w:rsidRPr="005152D3">
        <w:t>là</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ban </w:t>
      </w:r>
      <w:proofErr w:type="spellStart"/>
      <w:r w:rsidRPr="005152D3">
        <w:t>đầu</w:t>
      </w:r>
      <w:proofErr w:type="spellEnd"/>
      <w:r w:rsidRPr="005152D3">
        <w:t xml:space="preserve"> </w:t>
      </w:r>
      <w:proofErr w:type="spellStart"/>
      <w:r w:rsidRPr="005152D3">
        <w:t>của</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w:t>
      </w:r>
    </w:p>
    <w:p w14:paraId="0FE98935" w14:textId="77777777" w:rsidR="00EA2A3C" w:rsidRPr="005152D3" w:rsidRDefault="007164C1">
      <w:pPr>
        <w:spacing w:before="160" w:after="120"/>
        <w:ind w:firstLine="360"/>
        <w:jc w:val="both"/>
      </w:pPr>
      <w:r w:rsidRPr="005152D3">
        <w:t xml:space="preserve">Vector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sau</w:t>
      </w:r>
      <w:proofErr w:type="spellEnd"/>
      <w:r w:rsidRPr="005152D3">
        <w:t xml:space="preserve"> </w:t>
      </w:r>
      <w:proofErr w:type="spellStart"/>
      <w:r w:rsidRPr="005152D3">
        <w:t>lớp</w:t>
      </w:r>
      <w:proofErr w:type="spellEnd"/>
      <w:r w:rsidRPr="005152D3">
        <w:t xml:space="preserve"> </w:t>
      </w:r>
      <w:proofErr w:type="spellStart"/>
      <w:r w:rsidRPr="005152D3">
        <w:t>ẩn</w:t>
      </w:r>
      <w:proofErr w:type="spellEnd"/>
      <w:r w:rsidRPr="005152D3">
        <w:t xml:space="preserve"> </w:t>
      </w:r>
      <w:proofErr w:type="spellStart"/>
      <w:r w:rsidRPr="005152D3">
        <w:t>được</w:t>
      </w:r>
      <w:proofErr w:type="spellEnd"/>
      <w:r w:rsidRPr="005152D3">
        <w:t xml:space="preserve"> </w:t>
      </w:r>
      <w:proofErr w:type="spellStart"/>
      <w:r w:rsidRPr="005152D3">
        <w:t>chuyển</w:t>
      </w:r>
      <w:proofErr w:type="spellEnd"/>
      <w:r w:rsidRPr="005152D3">
        <w:t xml:space="preserve"> </w:t>
      </w:r>
      <w:proofErr w:type="spellStart"/>
      <w:r w:rsidRPr="005152D3">
        <w:t>thành</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bằng</w:t>
      </w:r>
      <w:proofErr w:type="spellEnd"/>
      <w:r w:rsidRPr="005152D3">
        <w:t xml:space="preserve"> </w:t>
      </w:r>
      <w:proofErr w:type="spellStart"/>
      <w:r w:rsidRPr="005152D3">
        <w:t>hàm</w:t>
      </w:r>
      <w:proofErr w:type="spellEnd"/>
      <w:r w:rsidRPr="005152D3">
        <w:t xml:space="preserve"> </w:t>
      </w:r>
      <w:proofErr w:type="spellStart"/>
      <w:r w:rsidRPr="005152D3">
        <w:t>softmax</w:t>
      </w:r>
      <w:proofErr w:type="spellEnd"/>
      <w:r w:rsidRPr="005152D3">
        <w:t>:</w:t>
      </w:r>
    </w:p>
    <w:p w14:paraId="0D416CF5"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p</m:t>
              </m:r>
            </m:e>
            <m:sub>
              <m:r>
                <w:rPr>
                  <w:rFonts w:ascii="Cambria Math" w:hAnsi="Cambria Math"/>
                  <w:szCs w:val="26"/>
                </w:rPr>
                <m:t>i</m:t>
              </m:r>
            </m:sub>
          </m:sSub>
          <m:r>
            <w:rPr>
              <w:rFonts w:ascii="Cambria Math" w:hAnsi="Cambria Math"/>
              <w:szCs w:val="26"/>
            </w:rPr>
            <m:t>=</m:t>
          </m:r>
          <m:f>
            <m:fPr>
              <m:ctrlPr>
                <w:rPr>
                  <w:rFonts w:ascii="Cambria Math" w:hAnsi="Cambria Math"/>
                  <w:szCs w:val="26"/>
                </w:rPr>
              </m:ctrlPr>
            </m:fPr>
            <m:num>
              <m:r>
                <w:rPr>
                  <w:rFonts w:ascii="Cambria Math" w:hAnsi="Cambria Math"/>
                  <w:szCs w:val="26"/>
                </w:rPr>
                <m:t>exp</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z</m:t>
                      </m:r>
                    </m:e>
                    <m:sub>
                      <m:r>
                        <w:rPr>
                          <w:rFonts w:ascii="Cambria Math" w:hAnsi="Cambria Math"/>
                          <w:szCs w:val="26"/>
                        </w:rPr>
                        <m:t>i</m:t>
                      </m:r>
                    </m:sub>
                  </m:sSub>
                </m:e>
              </m:d>
            </m:num>
            <m:den>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j=1</m:t>
                      </m:r>
                    </m:e>
                  </m:d>
                </m:sub>
                <m:sup>
                  <m:r>
                    <w:rPr>
                      <w:rFonts w:ascii="Cambria Math" w:hAnsi="Cambria Math"/>
                      <w:szCs w:val="26"/>
                    </w:rPr>
                    <m:t>K</m:t>
                  </m:r>
                </m:sup>
                <m:e>
                  <m:r>
                    <w:rPr>
                      <w:rFonts w:ascii="Cambria Math" w:hAnsi="Cambria Math"/>
                      <w:szCs w:val="26"/>
                    </w:rPr>
                    <m:t>e</m:t>
                  </m:r>
                </m:e>
              </m:nary>
              <m:r>
                <w:rPr>
                  <w:rFonts w:ascii="Cambria Math" w:hAnsi="Cambria Math"/>
                  <w:szCs w:val="26"/>
                </w:rPr>
                <m:t>xp</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z</m:t>
                      </m:r>
                    </m:e>
                    <m:sub>
                      <m:r>
                        <w:rPr>
                          <w:rFonts w:ascii="Cambria Math" w:hAnsi="Cambria Math"/>
                          <w:szCs w:val="26"/>
                        </w:rPr>
                        <m:t>j</m:t>
                      </m:r>
                    </m:sub>
                  </m:sSub>
                </m:e>
              </m:d>
            </m:den>
          </m:f>
          <m:r>
            <w:rPr>
              <w:rFonts w:ascii="Cambria Math" w:hAnsi="Cambria Math"/>
              <w:szCs w:val="26"/>
            </w:rPr>
            <m:t>,K=3</m:t>
          </m:r>
        </m:oMath>
      </m:oMathPara>
    </w:p>
    <w:p w14:paraId="21FDAE0D" w14:textId="77777777" w:rsidR="00EA2A3C" w:rsidRPr="005152D3" w:rsidRDefault="007164C1">
      <w:pPr>
        <w:spacing w:before="160" w:after="120"/>
        <w:ind w:firstLine="360"/>
        <w:jc w:val="both"/>
      </w:pPr>
      <w:proofErr w:type="spellStart"/>
      <w:r w:rsidRPr="005152D3">
        <w:t>Với</w:t>
      </w:r>
      <w:proofErr w:type="spellEnd"/>
      <w:r w:rsidRPr="005152D3">
        <w:t xml:space="preserve"> K = 3, </w:t>
      </w:r>
      <w:proofErr w:type="spellStart"/>
      <w:r w:rsidRPr="005152D3">
        <w:t>ba</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tương</w:t>
      </w:r>
      <w:proofErr w:type="spellEnd"/>
      <w:r w:rsidRPr="005152D3">
        <w:t xml:space="preserve"> </w:t>
      </w:r>
      <w:proofErr w:type="spellStart"/>
      <w:r w:rsidRPr="005152D3">
        <w:t>ứng</w:t>
      </w:r>
      <w:proofErr w:type="spellEnd"/>
      <w:r w:rsidRPr="005152D3">
        <w:t xml:space="preserve"> </w:t>
      </w:r>
      <w:proofErr w:type="spellStart"/>
      <w:r w:rsidRPr="005152D3">
        <w:t>với</w:t>
      </w:r>
      <w:proofErr w:type="spellEnd"/>
      <w:r w:rsidRPr="005152D3">
        <w:t xml:space="preserve"> </w:t>
      </w:r>
      <w:proofErr w:type="spellStart"/>
      <w:r w:rsidRPr="005152D3">
        <w:t>bình</w:t>
      </w:r>
      <w:proofErr w:type="spellEnd"/>
      <w:r w:rsidRPr="005152D3">
        <w:t xml:space="preserve"> </w:t>
      </w:r>
      <w:proofErr w:type="spellStart"/>
      <w:r w:rsidRPr="005152D3">
        <w:t>thường</w:t>
      </w:r>
      <w:proofErr w:type="spellEnd"/>
      <w:r w:rsidRPr="005152D3">
        <w:t xml:space="preserve">, </w:t>
      </w:r>
      <w:proofErr w:type="spellStart"/>
      <w:r w:rsidRPr="005152D3">
        <w:t>viêm</w:t>
      </w:r>
      <w:proofErr w:type="spellEnd"/>
      <w:r w:rsidRPr="005152D3">
        <w:t xml:space="preserve"> </w:t>
      </w:r>
      <w:proofErr w:type="spellStart"/>
      <w:r w:rsidRPr="005152D3">
        <w:t>phổi</w:t>
      </w:r>
      <w:proofErr w:type="spellEnd"/>
      <w:r w:rsidRPr="005152D3">
        <w:t xml:space="preserve"> </w:t>
      </w:r>
      <w:proofErr w:type="spellStart"/>
      <w:r w:rsidRPr="005152D3">
        <w:t>và</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r w:rsidRPr="005152D3">
        <w:t xml:space="preserve">. </w:t>
      </w:r>
      <w:proofErr w:type="spellStart"/>
      <w:r w:rsidRPr="005152D3">
        <w:t>Lớp</w:t>
      </w:r>
      <w:proofErr w:type="spellEnd"/>
      <w:r w:rsidRPr="005152D3">
        <w:t xml:space="preserve"> </w:t>
      </w:r>
      <w:proofErr w:type="spellStart"/>
      <w:r w:rsidRPr="005152D3">
        <w:t>có</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lớn</w:t>
      </w:r>
      <w:proofErr w:type="spellEnd"/>
      <w:r w:rsidRPr="005152D3">
        <w:t xml:space="preserve"> </w:t>
      </w:r>
      <w:proofErr w:type="spellStart"/>
      <w:r w:rsidRPr="005152D3">
        <w:t>nhất</w:t>
      </w:r>
      <w:proofErr w:type="spellEnd"/>
      <w:r w:rsidRPr="005152D3">
        <w:t xml:space="preserve"> </w:t>
      </w:r>
      <w:proofErr w:type="spellStart"/>
      <w:r w:rsidRPr="005152D3">
        <w:t>là</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ban </w:t>
      </w:r>
      <w:proofErr w:type="spellStart"/>
      <w:r w:rsidRPr="005152D3">
        <w:t>đầu</w:t>
      </w:r>
      <w:proofErr w:type="spellEnd"/>
      <w:r w:rsidRPr="005152D3">
        <w:t xml:space="preserve"> </w:t>
      </w:r>
      <w:proofErr w:type="spellStart"/>
      <w:r w:rsidRPr="005152D3">
        <w:t>của</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w:t>
      </w:r>
    </w:p>
    <w:p w14:paraId="1C0AE14C" w14:textId="77777777" w:rsidR="006C5BE7" w:rsidRPr="005152D3" w:rsidRDefault="007164C1">
      <w:pPr>
        <w:spacing w:before="160" w:after="120"/>
        <w:ind w:firstLine="360"/>
        <w:jc w:val="both"/>
      </w:pPr>
      <w:proofErr w:type="spellStart"/>
      <w:r w:rsidRPr="005152D3">
        <w:t>Riêng</w:t>
      </w:r>
      <w:proofErr w:type="spellEnd"/>
      <w:r w:rsidRPr="005152D3">
        <w:t xml:space="preserve"> </w:t>
      </w:r>
      <w:proofErr w:type="spellStart"/>
      <w:r w:rsidRPr="005152D3">
        <w:t>nhóm</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r w:rsidRPr="005152D3">
        <w:t xml:space="preserve"> </w:t>
      </w:r>
      <w:proofErr w:type="spellStart"/>
      <w:r w:rsidRPr="005152D3">
        <w:t>được</w:t>
      </w:r>
      <w:proofErr w:type="spellEnd"/>
      <w:r w:rsidRPr="005152D3">
        <w:t xml:space="preserve"> </w:t>
      </w:r>
      <w:proofErr w:type="spellStart"/>
      <w:r w:rsidRPr="005152D3">
        <w:t>đánh</w:t>
      </w:r>
      <w:proofErr w:type="spellEnd"/>
      <w:r w:rsidRPr="005152D3">
        <w:t xml:space="preserve"> </w:t>
      </w:r>
      <w:proofErr w:type="spellStart"/>
      <w:r w:rsidRPr="005152D3">
        <w:t>giá</w:t>
      </w:r>
      <w:proofErr w:type="spellEnd"/>
      <w:r w:rsidRPr="005152D3">
        <w:t xml:space="preserve"> </w:t>
      </w:r>
      <w:proofErr w:type="spellStart"/>
      <w:r w:rsidRPr="005152D3">
        <w:t>thêm</w:t>
      </w:r>
      <w:proofErr w:type="spellEnd"/>
      <w:r w:rsidRPr="005152D3">
        <w:t xml:space="preserve"> </w:t>
      </w:r>
      <w:proofErr w:type="spellStart"/>
      <w:r w:rsidRPr="005152D3">
        <w:t>bằng</w:t>
      </w:r>
      <w:proofErr w:type="spellEnd"/>
      <w:r w:rsidRPr="005152D3">
        <w:t xml:space="preserve"> </w:t>
      </w:r>
      <w:proofErr w:type="spellStart"/>
      <w:r w:rsidRPr="005152D3">
        <w:t>ngưỡng</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chọn</w:t>
      </w:r>
      <w:proofErr w:type="spellEnd"/>
      <w:r w:rsidRPr="005152D3">
        <w:t xml:space="preserve"> </w:t>
      </w:r>
      <w:proofErr w:type="spellStart"/>
      <w:r w:rsidRPr="005152D3">
        <w:t>trên</w:t>
      </w:r>
      <w:proofErr w:type="spellEnd"/>
      <w:r w:rsidRPr="005152D3">
        <w:t xml:space="preserve"> </w:t>
      </w:r>
      <w:proofErr w:type="spellStart"/>
      <w:r w:rsidRPr="005152D3">
        <w:t>tập</w:t>
      </w:r>
      <w:proofErr w:type="spellEnd"/>
      <w:r w:rsidRPr="005152D3">
        <w:t xml:space="preserve"> </w:t>
      </w:r>
      <w:proofErr w:type="spellStart"/>
      <w:r w:rsidRPr="005152D3">
        <w:t>kiểm</w:t>
      </w:r>
      <w:proofErr w:type="spellEnd"/>
      <w:r w:rsidRPr="005152D3">
        <w:t xml:space="preserve"> </w:t>
      </w:r>
      <w:proofErr w:type="spellStart"/>
      <w:r w:rsidRPr="005152D3">
        <w:t>định</w:t>
      </w:r>
      <w:proofErr w:type="spellEnd"/>
      <w:r w:rsidRPr="005152D3">
        <w:t xml:space="preserve">. </w:t>
      </w:r>
      <w:proofErr w:type="spellStart"/>
      <w:r w:rsidRPr="005152D3">
        <w:t>Cách</w:t>
      </w:r>
      <w:proofErr w:type="spellEnd"/>
      <w:r w:rsidRPr="005152D3">
        <w:t xml:space="preserve"> </w:t>
      </w:r>
      <w:proofErr w:type="spellStart"/>
      <w:r w:rsidRPr="005152D3">
        <w:t>làm</w:t>
      </w:r>
      <w:proofErr w:type="spellEnd"/>
      <w:r w:rsidRPr="005152D3">
        <w:t xml:space="preserve"> </w:t>
      </w:r>
      <w:proofErr w:type="spellStart"/>
      <w:r w:rsidRPr="005152D3">
        <w:t>này</w:t>
      </w:r>
      <w:proofErr w:type="spellEnd"/>
      <w:r w:rsidRPr="005152D3">
        <w:t xml:space="preserve"> </w:t>
      </w:r>
      <w:proofErr w:type="spellStart"/>
      <w:r w:rsidRPr="005152D3">
        <w:t>giúp</w:t>
      </w:r>
      <w:proofErr w:type="spellEnd"/>
      <w:r w:rsidRPr="005152D3">
        <w:t xml:space="preserve"> </w:t>
      </w:r>
      <w:proofErr w:type="spellStart"/>
      <w:r w:rsidRPr="005152D3">
        <w:t>điều</w:t>
      </w:r>
      <w:proofErr w:type="spellEnd"/>
      <w:r w:rsidRPr="005152D3">
        <w:t xml:space="preserve"> </w:t>
      </w:r>
      <w:proofErr w:type="spellStart"/>
      <w:r w:rsidRPr="005152D3">
        <w:t>chỉnh</w:t>
      </w:r>
      <w:proofErr w:type="spellEnd"/>
      <w:r w:rsidRPr="005152D3">
        <w:t xml:space="preserve"> </w:t>
      </w:r>
      <w:proofErr w:type="spellStart"/>
      <w:r w:rsidRPr="005152D3">
        <w:t>sự</w:t>
      </w:r>
      <w:proofErr w:type="spellEnd"/>
      <w:r w:rsidRPr="005152D3">
        <w:t xml:space="preserve"> </w:t>
      </w:r>
      <w:proofErr w:type="spellStart"/>
      <w:r w:rsidRPr="005152D3">
        <w:t>đánh</w:t>
      </w:r>
      <w:proofErr w:type="spellEnd"/>
      <w:r w:rsidRPr="005152D3">
        <w:t xml:space="preserve"> </w:t>
      </w:r>
      <w:proofErr w:type="spellStart"/>
      <w:r w:rsidRPr="005152D3">
        <w:t>đổi</w:t>
      </w:r>
      <w:proofErr w:type="spellEnd"/>
      <w:r w:rsidRPr="005152D3">
        <w:t xml:space="preserve"> </w:t>
      </w:r>
      <w:proofErr w:type="spellStart"/>
      <w:r w:rsidRPr="005152D3">
        <w:t>giữa</w:t>
      </w:r>
      <w:proofErr w:type="spellEnd"/>
      <w:r w:rsidRPr="005152D3">
        <w:t xml:space="preserve"> </w:t>
      </w:r>
      <w:proofErr w:type="spellStart"/>
      <w:r w:rsidRPr="005152D3">
        <w:t>độ</w:t>
      </w:r>
      <w:proofErr w:type="spellEnd"/>
      <w:r w:rsidRPr="005152D3">
        <w:t xml:space="preserve"> </w:t>
      </w:r>
      <w:proofErr w:type="spellStart"/>
      <w:r w:rsidRPr="005152D3">
        <w:t>chính</w:t>
      </w:r>
      <w:proofErr w:type="spellEnd"/>
      <w:r w:rsidRPr="005152D3">
        <w:t xml:space="preserve"> </w:t>
      </w:r>
      <w:proofErr w:type="spellStart"/>
      <w:r w:rsidRPr="005152D3">
        <w:t>xác</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và</w:t>
      </w:r>
      <w:proofErr w:type="spellEnd"/>
      <w:r w:rsidRPr="005152D3">
        <w:t xml:space="preserve"> </w:t>
      </w:r>
      <w:proofErr w:type="spellStart"/>
      <w:r w:rsidRPr="005152D3">
        <w:t>độ</w:t>
      </w:r>
      <w:proofErr w:type="spellEnd"/>
      <w:r w:rsidRPr="005152D3">
        <w:t xml:space="preserve"> </w:t>
      </w:r>
      <w:proofErr w:type="spellStart"/>
      <w:r w:rsidRPr="005152D3">
        <w:t>nhạy</w:t>
      </w:r>
      <w:proofErr w:type="spellEnd"/>
      <w:r w:rsidRPr="005152D3">
        <w:t xml:space="preserve"> </w:t>
      </w:r>
      <w:proofErr w:type="spellStart"/>
      <w:r w:rsidRPr="005152D3">
        <w:t>của</w:t>
      </w:r>
      <w:proofErr w:type="spellEnd"/>
      <w:r w:rsidRPr="005152D3">
        <w:t xml:space="preserve"> </w:t>
      </w:r>
      <w:proofErr w:type="spellStart"/>
      <w:r w:rsidRPr="005152D3">
        <w:t>nhóm</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r w:rsidRPr="005152D3">
        <w:t xml:space="preserve">, </w:t>
      </w:r>
      <w:proofErr w:type="spellStart"/>
      <w:r w:rsidRPr="005152D3">
        <w:t>vốn</w:t>
      </w:r>
      <w:proofErr w:type="spellEnd"/>
      <w:r w:rsidRPr="005152D3">
        <w:t xml:space="preserve"> </w:t>
      </w:r>
      <w:proofErr w:type="spellStart"/>
      <w:r w:rsidRPr="005152D3">
        <w:t>là</w:t>
      </w:r>
      <w:proofErr w:type="spellEnd"/>
      <w:r w:rsidRPr="005152D3">
        <w:t xml:space="preserve"> </w:t>
      </w:r>
      <w:proofErr w:type="spellStart"/>
      <w:r w:rsidRPr="005152D3">
        <w:t>nhóm</w:t>
      </w:r>
      <w:proofErr w:type="spellEnd"/>
      <w:r w:rsidRPr="005152D3">
        <w:t xml:space="preserve"> </w:t>
      </w:r>
      <w:proofErr w:type="spellStart"/>
      <w:r w:rsidRPr="005152D3">
        <w:t>khó</w:t>
      </w:r>
      <w:proofErr w:type="spellEnd"/>
      <w:r w:rsidRPr="005152D3">
        <w:t xml:space="preserve"> </w:t>
      </w:r>
      <w:proofErr w:type="spellStart"/>
      <w:r w:rsidRPr="005152D3">
        <w:t>hơn</w:t>
      </w:r>
      <w:proofErr w:type="spellEnd"/>
      <w:r w:rsidRPr="005152D3">
        <w:t xml:space="preserve"> </w:t>
      </w:r>
      <w:proofErr w:type="spellStart"/>
      <w:r w:rsidRPr="005152D3">
        <w:t>trong</w:t>
      </w:r>
      <w:proofErr w:type="spellEnd"/>
      <w:r w:rsidRPr="005152D3">
        <w:t xml:space="preserve"> </w:t>
      </w:r>
      <w:proofErr w:type="spellStart"/>
      <w:r w:rsidRPr="005152D3">
        <w:t>bộ</w:t>
      </w:r>
      <w:proofErr w:type="spellEnd"/>
      <w:r w:rsidRPr="005152D3">
        <w:t xml:space="preserve"> </w:t>
      </w:r>
      <w:proofErr w:type="spellStart"/>
      <w:r w:rsidRPr="005152D3">
        <w:t>dữ</w:t>
      </w:r>
      <w:proofErr w:type="spellEnd"/>
      <w:r w:rsidRPr="005152D3">
        <w:t xml:space="preserve"> </w:t>
      </w:r>
      <w:proofErr w:type="spellStart"/>
      <w:r w:rsidRPr="005152D3">
        <w:t>liệu</w:t>
      </w:r>
      <w:proofErr w:type="spellEnd"/>
      <w:r w:rsidRPr="005152D3">
        <w:t xml:space="preserve"> </w:t>
      </w:r>
      <w:proofErr w:type="spellStart"/>
      <w:r w:rsidRPr="005152D3">
        <w:t>hiện</w:t>
      </w:r>
      <w:proofErr w:type="spellEnd"/>
      <w:r w:rsidRPr="005152D3">
        <w:t xml:space="preserve"> </w:t>
      </w:r>
      <w:proofErr w:type="spellStart"/>
      <w:r w:rsidRPr="005152D3">
        <w:t>tại</w:t>
      </w:r>
      <w:proofErr w:type="spellEnd"/>
      <w:r w:rsidRPr="005152D3">
        <w:t>.</w:t>
      </w:r>
    </w:p>
    <w:p w14:paraId="6871D967" w14:textId="77777777" w:rsidR="006C5BE7" w:rsidRPr="005152D3" w:rsidRDefault="007164C1">
      <w:pPr>
        <w:spacing w:before="160" w:after="120"/>
      </w:pPr>
      <w:r w:rsidRPr="005152D3">
        <w:rPr>
          <w:b/>
        </w:rPr>
        <w:t xml:space="preserve">3.3.7. Liên </w:t>
      </w:r>
      <w:proofErr w:type="spellStart"/>
      <w:r w:rsidRPr="005152D3">
        <w:rPr>
          <w:b/>
        </w:rPr>
        <w:t>hệ</w:t>
      </w:r>
      <w:proofErr w:type="spellEnd"/>
      <w:r w:rsidRPr="005152D3">
        <w:rPr>
          <w:b/>
        </w:rPr>
        <w:t xml:space="preserve"> </w:t>
      </w:r>
      <w:proofErr w:type="spellStart"/>
      <w:r w:rsidRPr="005152D3">
        <w:rPr>
          <w:b/>
        </w:rPr>
        <w:t>giữa</w:t>
      </w:r>
      <w:proofErr w:type="spellEnd"/>
      <w:r w:rsidRPr="005152D3">
        <w:rPr>
          <w:b/>
        </w:rPr>
        <w:t xml:space="preserve"> GAP </w:t>
      </w:r>
      <w:proofErr w:type="spellStart"/>
      <w:r w:rsidRPr="005152D3">
        <w:rPr>
          <w:b/>
        </w:rPr>
        <w:t>và</w:t>
      </w:r>
      <w:proofErr w:type="spellEnd"/>
      <w:r w:rsidRPr="005152D3">
        <w:rPr>
          <w:b/>
        </w:rPr>
        <w:t xml:space="preserve"> Grad-CAM</w:t>
      </w:r>
    </w:p>
    <w:p w14:paraId="72AE387B" w14:textId="77777777" w:rsidR="006C5BE7" w:rsidRPr="005152D3" w:rsidRDefault="007164C1">
      <w:pPr>
        <w:spacing w:before="160" w:after="120"/>
        <w:ind w:firstLine="360"/>
        <w:jc w:val="both"/>
      </w:pPr>
      <w:proofErr w:type="spellStart"/>
      <w:r w:rsidRPr="005152D3">
        <w:t>Việc</w:t>
      </w:r>
      <w:proofErr w:type="spellEnd"/>
      <w:r w:rsidRPr="005152D3">
        <w:t xml:space="preserve"> </w:t>
      </w:r>
      <w:proofErr w:type="spellStart"/>
      <w:r w:rsidRPr="005152D3">
        <w:t>dùng</w:t>
      </w:r>
      <w:proofErr w:type="spellEnd"/>
      <w:r w:rsidRPr="005152D3">
        <w:t xml:space="preserve">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w:t>
      </w:r>
      <w:proofErr w:type="spellStart"/>
      <w:r w:rsidRPr="005152D3">
        <w:t>không</w:t>
      </w:r>
      <w:proofErr w:type="spellEnd"/>
      <w:r w:rsidRPr="005152D3">
        <w:t xml:space="preserve"> </w:t>
      </w:r>
      <w:proofErr w:type="spellStart"/>
      <w:r w:rsidRPr="005152D3">
        <w:t>chỉ</w:t>
      </w:r>
      <w:proofErr w:type="spellEnd"/>
      <w:r w:rsidRPr="005152D3">
        <w:t xml:space="preserve"> </w:t>
      </w:r>
      <w:proofErr w:type="spellStart"/>
      <w:r w:rsidRPr="005152D3">
        <w:t>giảm</w:t>
      </w:r>
      <w:proofErr w:type="spellEnd"/>
      <w:r w:rsidRPr="005152D3">
        <w:t xml:space="preserve"> </w:t>
      </w:r>
      <w:proofErr w:type="spellStart"/>
      <w:r w:rsidRPr="005152D3">
        <w:t>số</w:t>
      </w:r>
      <w:proofErr w:type="spellEnd"/>
      <w:r w:rsidRPr="005152D3">
        <w:t xml:space="preserve"> </w:t>
      </w:r>
      <w:proofErr w:type="spellStart"/>
      <w:r w:rsidRPr="005152D3">
        <w:t>lượng</w:t>
      </w:r>
      <w:proofErr w:type="spellEnd"/>
      <w:r w:rsidRPr="005152D3">
        <w:t xml:space="preserve"> </w:t>
      </w:r>
      <w:proofErr w:type="spellStart"/>
      <w:r w:rsidRPr="005152D3">
        <w:t>tham</w:t>
      </w:r>
      <w:proofErr w:type="spellEnd"/>
      <w:r w:rsidRPr="005152D3">
        <w:t xml:space="preserve"> </w:t>
      </w:r>
      <w:proofErr w:type="spellStart"/>
      <w:r w:rsidRPr="005152D3">
        <w:t>số</w:t>
      </w:r>
      <w:proofErr w:type="spellEnd"/>
      <w:r w:rsidRPr="005152D3">
        <w:t xml:space="preserve"> </w:t>
      </w:r>
      <w:proofErr w:type="spellStart"/>
      <w:r w:rsidRPr="005152D3">
        <w:t>mà</w:t>
      </w:r>
      <w:proofErr w:type="spellEnd"/>
      <w:r w:rsidRPr="005152D3">
        <w:t xml:space="preserve"> </w:t>
      </w:r>
      <w:proofErr w:type="spellStart"/>
      <w:r w:rsidRPr="005152D3">
        <w:t>còn</w:t>
      </w:r>
      <w:proofErr w:type="spellEnd"/>
      <w:r w:rsidRPr="005152D3">
        <w:t xml:space="preserve"> </w:t>
      </w:r>
      <w:proofErr w:type="spellStart"/>
      <w:r w:rsidRPr="005152D3">
        <w:t>hỗ</w:t>
      </w:r>
      <w:proofErr w:type="spellEnd"/>
      <w:r w:rsidRPr="005152D3">
        <w:t xml:space="preserve"> </w:t>
      </w:r>
      <w:proofErr w:type="spellStart"/>
      <w:r w:rsidRPr="005152D3">
        <w:t>trợ</w:t>
      </w:r>
      <w:proofErr w:type="spellEnd"/>
      <w:r w:rsidRPr="005152D3">
        <w:t xml:space="preserve"> </w:t>
      </w:r>
      <w:proofErr w:type="spellStart"/>
      <w:r w:rsidRPr="005152D3">
        <w:t>diễn</w:t>
      </w:r>
      <w:proofErr w:type="spellEnd"/>
      <w:r w:rsidRPr="005152D3">
        <w:t xml:space="preserve"> </w:t>
      </w:r>
      <w:proofErr w:type="spellStart"/>
      <w:r w:rsidRPr="005152D3">
        <w:t>giải</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Khi </w:t>
      </w:r>
      <w:proofErr w:type="spellStart"/>
      <w:r w:rsidRPr="005152D3">
        <w:t>không</w:t>
      </w:r>
      <w:proofErr w:type="spellEnd"/>
      <w:r w:rsidRPr="005152D3">
        <w:t xml:space="preserve"> </w:t>
      </w:r>
      <w:proofErr w:type="spellStart"/>
      <w:r w:rsidRPr="005152D3">
        <w:t>dùng</w:t>
      </w:r>
      <w:proofErr w:type="spellEnd"/>
      <w:r w:rsidRPr="005152D3">
        <w:t xml:space="preserve"> </w:t>
      </w:r>
      <w:proofErr w:type="spellStart"/>
      <w:r w:rsidRPr="005152D3">
        <w:t>phép</w:t>
      </w:r>
      <w:proofErr w:type="spellEnd"/>
      <w:r w:rsidRPr="005152D3">
        <w:t xml:space="preserve"> </w:t>
      </w:r>
      <w:proofErr w:type="spellStart"/>
      <w:r w:rsidRPr="005152D3">
        <w:t>làm</w:t>
      </w:r>
      <w:proofErr w:type="spellEnd"/>
      <w:r w:rsidRPr="005152D3">
        <w:t xml:space="preserve"> </w:t>
      </w:r>
      <w:proofErr w:type="spellStart"/>
      <w:r w:rsidRPr="005152D3">
        <w:t>phẳng</w:t>
      </w:r>
      <w:proofErr w:type="spellEnd"/>
      <w:r w:rsidRPr="005152D3">
        <w:t xml:space="preserve"> </w:t>
      </w:r>
      <w:proofErr w:type="spellStart"/>
      <w:r w:rsidRPr="005152D3">
        <w:t>lớn</w:t>
      </w:r>
      <w:proofErr w:type="spellEnd"/>
      <w:r w:rsidRPr="005152D3">
        <w:t xml:space="preserve"> ở </w:t>
      </w:r>
      <w:proofErr w:type="spellStart"/>
      <w:r w:rsidRPr="005152D3">
        <w:t>cuối</w:t>
      </w:r>
      <w:proofErr w:type="spellEnd"/>
      <w:r w:rsidRPr="005152D3">
        <w:t xml:space="preserve"> </w:t>
      </w:r>
      <w:proofErr w:type="spellStart"/>
      <w:r w:rsidRPr="005152D3">
        <w:t>mạng</w:t>
      </w:r>
      <w:proofErr w:type="spellEnd"/>
      <w:r w:rsidRPr="005152D3">
        <w:t xml:space="preserve">, </w:t>
      </w:r>
      <w:proofErr w:type="spellStart"/>
      <w:r w:rsidRPr="005152D3">
        <w:t>quan</w:t>
      </w:r>
      <w:proofErr w:type="spellEnd"/>
      <w:r w:rsidRPr="005152D3">
        <w:t xml:space="preserve"> </w:t>
      </w:r>
      <w:proofErr w:type="spellStart"/>
      <w:r w:rsidRPr="005152D3">
        <w:t>hệ</w:t>
      </w:r>
      <w:proofErr w:type="spellEnd"/>
      <w:r w:rsidRPr="005152D3">
        <w:t xml:space="preserve"> </w:t>
      </w:r>
      <w:proofErr w:type="spellStart"/>
      <w:r w:rsidRPr="005152D3">
        <w:t>giữa</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và</w:t>
      </w:r>
      <w:proofErr w:type="spellEnd"/>
      <w:r w:rsidRPr="005152D3">
        <w:t xml:space="preserve"> </w:t>
      </w:r>
      <w:proofErr w:type="spellStart"/>
      <w:r w:rsidRPr="005152D3">
        <w:t>vùng</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w:t>
      </w:r>
      <w:proofErr w:type="spellStart"/>
      <w:r w:rsidRPr="005152D3">
        <w:t>trên</w:t>
      </w:r>
      <w:proofErr w:type="spellEnd"/>
      <w:r w:rsidRPr="005152D3">
        <w:t xml:space="preserve"> </w:t>
      </w:r>
      <w:proofErr w:type="spellStart"/>
      <w:r w:rsidRPr="005152D3">
        <w:t>ảnh</w:t>
      </w:r>
      <w:proofErr w:type="spellEnd"/>
      <w:r w:rsidRPr="005152D3">
        <w:t xml:space="preserve"> </w:t>
      </w:r>
      <w:proofErr w:type="spellStart"/>
      <w:r w:rsidRPr="005152D3">
        <w:t>vẫn</w:t>
      </w:r>
      <w:proofErr w:type="spellEnd"/>
      <w:r w:rsidRPr="005152D3">
        <w:t xml:space="preserve"> </w:t>
      </w:r>
      <w:proofErr w:type="spellStart"/>
      <w:r w:rsidRPr="005152D3">
        <w:t>rõ</w:t>
      </w:r>
      <w:proofErr w:type="spellEnd"/>
      <w:r w:rsidRPr="005152D3">
        <w:t xml:space="preserve"> </w:t>
      </w:r>
      <w:proofErr w:type="spellStart"/>
      <w:r w:rsidRPr="005152D3">
        <w:t>hơn</w:t>
      </w:r>
      <w:proofErr w:type="spellEnd"/>
      <w:r w:rsidRPr="005152D3">
        <w:t xml:space="preserve">. </w:t>
      </w:r>
      <w:proofErr w:type="spellStart"/>
      <w:r w:rsidRPr="005152D3">
        <w:t>Điều</w:t>
      </w:r>
      <w:proofErr w:type="spellEnd"/>
      <w:r w:rsidRPr="005152D3">
        <w:t xml:space="preserve"> </w:t>
      </w:r>
      <w:proofErr w:type="spellStart"/>
      <w:r w:rsidRPr="005152D3">
        <w:t>này</w:t>
      </w:r>
      <w:proofErr w:type="spellEnd"/>
      <w:r w:rsidRPr="005152D3">
        <w:t xml:space="preserve"> </w:t>
      </w:r>
      <w:proofErr w:type="spellStart"/>
      <w:r w:rsidRPr="005152D3">
        <w:t>tạo</w:t>
      </w:r>
      <w:proofErr w:type="spellEnd"/>
      <w:r w:rsidRPr="005152D3">
        <w:t xml:space="preserve"> </w:t>
      </w:r>
      <w:proofErr w:type="spellStart"/>
      <w:r w:rsidRPr="005152D3">
        <w:t>điều</w:t>
      </w:r>
      <w:proofErr w:type="spellEnd"/>
      <w:r w:rsidRPr="005152D3">
        <w:t xml:space="preserve"> </w:t>
      </w:r>
      <w:proofErr w:type="spellStart"/>
      <w:r w:rsidRPr="005152D3">
        <w:t>kiện</w:t>
      </w:r>
      <w:proofErr w:type="spellEnd"/>
      <w:r w:rsidRPr="005152D3">
        <w:t xml:space="preserve"> </w:t>
      </w:r>
      <w:proofErr w:type="spellStart"/>
      <w:r w:rsidRPr="005152D3">
        <w:t>thuận</w:t>
      </w:r>
      <w:proofErr w:type="spellEnd"/>
      <w:r w:rsidRPr="005152D3">
        <w:t xml:space="preserve"> </w:t>
      </w:r>
      <w:proofErr w:type="spellStart"/>
      <w:r w:rsidRPr="005152D3">
        <w:t>lợi</w:t>
      </w:r>
      <w:proofErr w:type="spellEnd"/>
      <w:r w:rsidRPr="005152D3">
        <w:t xml:space="preserve"> </w:t>
      </w:r>
      <w:proofErr w:type="spellStart"/>
      <w:r w:rsidRPr="005152D3">
        <w:t>cho</w:t>
      </w:r>
      <w:proofErr w:type="spellEnd"/>
      <w:r w:rsidRPr="005152D3">
        <w:t xml:space="preserve"> Grad-CAM, </w:t>
      </w:r>
      <w:proofErr w:type="spellStart"/>
      <w:r w:rsidRPr="005152D3">
        <w:t>vì</w:t>
      </w:r>
      <w:proofErr w:type="spellEnd"/>
      <w:r w:rsidRPr="005152D3">
        <w:t xml:space="preserve"> Grad-CAM </w:t>
      </w:r>
      <w:proofErr w:type="spellStart"/>
      <w:r w:rsidRPr="005152D3">
        <w:t>cần</w:t>
      </w:r>
      <w:proofErr w:type="spellEnd"/>
      <w:r w:rsidRPr="005152D3">
        <w:t xml:space="preserve"> </w:t>
      </w:r>
      <w:proofErr w:type="spellStart"/>
      <w:r w:rsidRPr="005152D3">
        <w:t>dùng</w:t>
      </w:r>
      <w:proofErr w:type="spellEnd"/>
      <w:r w:rsidRPr="005152D3">
        <w:t xml:space="preserve"> gradient </w:t>
      </w:r>
      <w:proofErr w:type="spellStart"/>
      <w:r w:rsidRPr="005152D3">
        <w:t>của</w:t>
      </w:r>
      <w:proofErr w:type="spellEnd"/>
      <w:r w:rsidRPr="005152D3">
        <w:t xml:space="preserve"> </w:t>
      </w:r>
      <w:proofErr w:type="spellStart"/>
      <w:r w:rsidRPr="005152D3">
        <w:t>lớp</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đối</w:t>
      </w:r>
      <w:proofErr w:type="spellEnd"/>
      <w:r w:rsidRPr="005152D3">
        <w:t xml:space="preserve"> </w:t>
      </w:r>
      <w:proofErr w:type="spellStart"/>
      <w:r w:rsidRPr="005152D3">
        <w:t>với</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để</w:t>
      </w:r>
      <w:proofErr w:type="spellEnd"/>
      <w:r w:rsidRPr="005152D3">
        <w:t xml:space="preserve"> </w:t>
      </w:r>
      <w:proofErr w:type="spellStart"/>
      <w:r w:rsidRPr="005152D3">
        <w:t>xác</w:t>
      </w:r>
      <w:proofErr w:type="spellEnd"/>
      <w:r w:rsidRPr="005152D3">
        <w:t xml:space="preserve"> </w:t>
      </w:r>
      <w:proofErr w:type="spellStart"/>
      <w:r w:rsidRPr="005152D3">
        <w:t>định</w:t>
      </w:r>
      <w:proofErr w:type="spellEnd"/>
      <w:r w:rsidRPr="005152D3">
        <w:t xml:space="preserve"> </w:t>
      </w:r>
      <w:proofErr w:type="spellStart"/>
      <w:r w:rsidRPr="005152D3">
        <w:t>vùng</w:t>
      </w:r>
      <w:proofErr w:type="spellEnd"/>
      <w:r w:rsidRPr="005152D3">
        <w:t xml:space="preserve"> </w:t>
      </w:r>
      <w:proofErr w:type="spellStart"/>
      <w:r w:rsidRPr="005152D3">
        <w:t>ảnh</w:t>
      </w:r>
      <w:proofErr w:type="spellEnd"/>
      <w:r w:rsidRPr="005152D3">
        <w:t xml:space="preserve"> </w:t>
      </w:r>
      <w:proofErr w:type="spellStart"/>
      <w:r w:rsidRPr="005152D3">
        <w:t>đóng</w:t>
      </w:r>
      <w:proofErr w:type="spellEnd"/>
      <w:r w:rsidRPr="005152D3">
        <w:t xml:space="preserve"> </w:t>
      </w:r>
      <w:proofErr w:type="spellStart"/>
      <w:r w:rsidRPr="005152D3">
        <w:t>góp</w:t>
      </w:r>
      <w:proofErr w:type="spellEnd"/>
      <w:r w:rsidRPr="005152D3">
        <w:t xml:space="preserve"> </w:t>
      </w:r>
      <w:proofErr w:type="spellStart"/>
      <w:r w:rsidRPr="005152D3">
        <w:t>nhiều</w:t>
      </w:r>
      <w:proofErr w:type="spellEnd"/>
      <w:r w:rsidRPr="005152D3">
        <w:t xml:space="preserve"> </w:t>
      </w:r>
      <w:proofErr w:type="spellStart"/>
      <w:r w:rsidRPr="005152D3">
        <w:t>vào</w:t>
      </w:r>
      <w:proofErr w:type="spellEnd"/>
      <w:r w:rsidRPr="005152D3">
        <w:t xml:space="preserve"> </w:t>
      </w:r>
      <w:proofErr w:type="spellStart"/>
      <w:r w:rsidRPr="005152D3">
        <w:t>quyết</w:t>
      </w:r>
      <w:proofErr w:type="spellEnd"/>
      <w:r w:rsidRPr="005152D3">
        <w:t xml:space="preserve"> </w:t>
      </w:r>
      <w:proofErr w:type="spellStart"/>
      <w:r w:rsidRPr="005152D3">
        <w:t>định</w:t>
      </w:r>
      <w:proofErr w:type="spellEnd"/>
      <w:r w:rsidRPr="005152D3">
        <w:t xml:space="preserve"> </w:t>
      </w:r>
      <w:proofErr w:type="spellStart"/>
      <w:r w:rsidRPr="005152D3">
        <w:t>của</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w:t>
      </w:r>
    </w:p>
    <w:p w14:paraId="20B9AE63" w14:textId="77777777" w:rsidR="006C5BE7" w:rsidRPr="005152D3" w:rsidRDefault="007164C1">
      <w:pPr>
        <w:spacing w:before="160" w:after="120"/>
        <w:ind w:firstLine="360"/>
        <w:jc w:val="both"/>
      </w:pPr>
      <w:r w:rsidRPr="005152D3">
        <w:t xml:space="preserve">Trong </w:t>
      </w:r>
      <w:proofErr w:type="spellStart"/>
      <w:r w:rsidRPr="005152D3">
        <w:t>đánh</w:t>
      </w:r>
      <w:proofErr w:type="spellEnd"/>
      <w:r w:rsidRPr="005152D3">
        <w:t xml:space="preserve"> </w:t>
      </w:r>
      <w:proofErr w:type="spellStart"/>
      <w:r w:rsidRPr="005152D3">
        <w:t>giá</w:t>
      </w:r>
      <w:proofErr w:type="spellEnd"/>
      <w:r w:rsidRPr="005152D3">
        <w:t xml:space="preserve"> </w:t>
      </w:r>
      <w:proofErr w:type="spellStart"/>
      <w:r w:rsidRPr="005152D3">
        <w:t>hiện</w:t>
      </w:r>
      <w:proofErr w:type="spellEnd"/>
      <w:r w:rsidRPr="005152D3">
        <w:t xml:space="preserve"> </w:t>
      </w:r>
      <w:proofErr w:type="spellStart"/>
      <w:r w:rsidRPr="005152D3">
        <w:t>tại</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nhiệt</w:t>
      </w:r>
      <w:proofErr w:type="spellEnd"/>
      <w:r w:rsidRPr="005152D3">
        <w:t xml:space="preserve"> </w:t>
      </w:r>
      <w:proofErr w:type="spellStart"/>
      <w:r w:rsidRPr="005152D3">
        <w:t>của</w:t>
      </w:r>
      <w:proofErr w:type="spellEnd"/>
      <w:r w:rsidRPr="005152D3">
        <w:t xml:space="preserve"> VGG19-GAP </w:t>
      </w:r>
      <w:proofErr w:type="spellStart"/>
      <w:r w:rsidRPr="005152D3">
        <w:t>được</w:t>
      </w:r>
      <w:proofErr w:type="spellEnd"/>
      <w:r w:rsidRPr="005152D3">
        <w:t xml:space="preserve"> </w:t>
      </w:r>
      <w:proofErr w:type="spellStart"/>
      <w:r w:rsidRPr="005152D3">
        <w:t>lấy</w:t>
      </w:r>
      <w:proofErr w:type="spellEnd"/>
      <w:r w:rsidRPr="005152D3">
        <w:t xml:space="preserve"> </w:t>
      </w:r>
      <w:proofErr w:type="spellStart"/>
      <w:r w:rsidRPr="005152D3">
        <w:t>từ</w:t>
      </w:r>
      <w:proofErr w:type="spellEnd"/>
      <w:r w:rsidRPr="005152D3">
        <w:t xml:space="preserve"> </w:t>
      </w:r>
      <w:proofErr w:type="spellStart"/>
      <w:r w:rsidRPr="005152D3">
        <w:t>một</w:t>
      </w:r>
      <w:proofErr w:type="spellEnd"/>
      <w:r w:rsidRPr="005152D3">
        <w:t xml:space="preserve"> </w:t>
      </w:r>
      <w:proofErr w:type="spellStart"/>
      <w:r w:rsidRPr="005152D3">
        <w:t>lớp</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ở </w:t>
      </w:r>
      <w:proofErr w:type="spellStart"/>
      <w:r w:rsidRPr="005152D3">
        <w:t>khối</w:t>
      </w:r>
      <w:proofErr w:type="spellEnd"/>
      <w:r w:rsidRPr="005152D3">
        <w:t xml:space="preserve"> </w:t>
      </w:r>
      <w:proofErr w:type="spellStart"/>
      <w:r w:rsidRPr="005152D3">
        <w:t>thứ</w:t>
      </w:r>
      <w:proofErr w:type="spellEnd"/>
      <w:r w:rsidRPr="005152D3">
        <w:t xml:space="preserve"> </w:t>
      </w:r>
      <w:proofErr w:type="spellStart"/>
      <w:r w:rsidRPr="005152D3">
        <w:t>tư</w:t>
      </w:r>
      <w:proofErr w:type="spellEnd"/>
      <w:r w:rsidRPr="005152D3">
        <w:t xml:space="preserve">. </w:t>
      </w:r>
      <w:proofErr w:type="spellStart"/>
      <w:r w:rsidRPr="005152D3">
        <w:t>Lớp</w:t>
      </w:r>
      <w:proofErr w:type="spellEnd"/>
      <w:r w:rsidRPr="005152D3">
        <w:t xml:space="preserve"> </w:t>
      </w:r>
      <w:proofErr w:type="spellStart"/>
      <w:r w:rsidRPr="005152D3">
        <w:t>này</w:t>
      </w:r>
      <w:proofErr w:type="spellEnd"/>
      <w:r w:rsidRPr="005152D3">
        <w:t xml:space="preserve"> </w:t>
      </w:r>
      <w:proofErr w:type="spellStart"/>
      <w:r w:rsidRPr="005152D3">
        <w:t>còn</w:t>
      </w:r>
      <w:proofErr w:type="spellEnd"/>
      <w:r w:rsidRPr="005152D3">
        <w:t xml:space="preserve"> </w:t>
      </w:r>
      <w:proofErr w:type="spellStart"/>
      <w:r w:rsidRPr="005152D3">
        <w:t>giữ</w:t>
      </w:r>
      <w:proofErr w:type="spellEnd"/>
      <w:r w:rsidRPr="005152D3">
        <w:t xml:space="preserve"> </w:t>
      </w:r>
      <w:proofErr w:type="spellStart"/>
      <w:r w:rsidRPr="005152D3">
        <w:t>đủ</w:t>
      </w:r>
      <w:proofErr w:type="spellEnd"/>
      <w:r w:rsidRPr="005152D3">
        <w:t xml:space="preserve"> chi </w:t>
      </w:r>
      <w:proofErr w:type="spellStart"/>
      <w:r w:rsidRPr="005152D3">
        <w:t>tiết</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w:t>
      </w:r>
      <w:proofErr w:type="spellStart"/>
      <w:r w:rsidRPr="005152D3">
        <w:t>để</w:t>
      </w:r>
      <w:proofErr w:type="spellEnd"/>
      <w:r w:rsidRPr="005152D3">
        <w:t xml:space="preserve"> </w:t>
      </w:r>
      <w:proofErr w:type="spellStart"/>
      <w:r w:rsidRPr="005152D3">
        <w:t>quan</w:t>
      </w:r>
      <w:proofErr w:type="spellEnd"/>
      <w:r w:rsidRPr="005152D3">
        <w:t xml:space="preserve"> </w:t>
      </w:r>
      <w:proofErr w:type="spellStart"/>
      <w:r w:rsidRPr="005152D3">
        <w:t>sát</w:t>
      </w:r>
      <w:proofErr w:type="spellEnd"/>
      <w:r w:rsidRPr="005152D3">
        <w:t xml:space="preserve"> </w:t>
      </w:r>
      <w:proofErr w:type="spellStart"/>
      <w:r w:rsidRPr="005152D3">
        <w:t>vùng</w:t>
      </w:r>
      <w:proofErr w:type="spellEnd"/>
      <w:r w:rsidRPr="005152D3">
        <w:t xml:space="preserve"> </w:t>
      </w:r>
      <w:proofErr w:type="spellStart"/>
      <w:r w:rsidRPr="005152D3">
        <w:t>phổi</w:t>
      </w:r>
      <w:proofErr w:type="spellEnd"/>
      <w:r w:rsidRPr="005152D3">
        <w:t xml:space="preserve">, </w:t>
      </w:r>
      <w:proofErr w:type="spellStart"/>
      <w:r w:rsidRPr="005152D3">
        <w:t>đồng</w:t>
      </w:r>
      <w:proofErr w:type="spellEnd"/>
      <w:r w:rsidRPr="005152D3">
        <w:t xml:space="preserve"> </w:t>
      </w:r>
      <w:proofErr w:type="spellStart"/>
      <w:r w:rsidRPr="005152D3">
        <w:t>thời</w:t>
      </w:r>
      <w:proofErr w:type="spellEnd"/>
      <w:r w:rsidRPr="005152D3">
        <w:t xml:space="preserve"> </w:t>
      </w:r>
      <w:proofErr w:type="spellStart"/>
      <w:r w:rsidRPr="005152D3">
        <w:t>đã</w:t>
      </w:r>
      <w:proofErr w:type="spellEnd"/>
      <w:r w:rsidRPr="005152D3">
        <w:t xml:space="preserve"> </w:t>
      </w:r>
      <w:proofErr w:type="spellStart"/>
      <w:r w:rsidRPr="005152D3">
        <w:t>học</w:t>
      </w:r>
      <w:proofErr w:type="spellEnd"/>
      <w:r w:rsidRPr="005152D3">
        <w:t xml:space="preserve"> </w:t>
      </w:r>
      <w:proofErr w:type="spellStart"/>
      <w:r w:rsidRPr="005152D3">
        <w:t>được</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cao</w:t>
      </w:r>
      <w:proofErr w:type="spellEnd"/>
      <w:r w:rsidRPr="005152D3">
        <w:t xml:space="preserve"> </w:t>
      </w:r>
      <w:proofErr w:type="spellStart"/>
      <w:r w:rsidRPr="005152D3">
        <w:t>hơn</w:t>
      </w:r>
      <w:proofErr w:type="spellEnd"/>
      <w:r w:rsidRPr="005152D3">
        <w:t xml:space="preserve"> </w:t>
      </w:r>
      <w:proofErr w:type="spellStart"/>
      <w:r w:rsidRPr="005152D3">
        <w:t>các</w:t>
      </w:r>
      <w:proofErr w:type="spellEnd"/>
      <w:r w:rsidRPr="005152D3">
        <w:t xml:space="preserve"> </w:t>
      </w:r>
      <w:proofErr w:type="spellStart"/>
      <w:r w:rsidRPr="005152D3">
        <w:t>tầng</w:t>
      </w:r>
      <w:proofErr w:type="spellEnd"/>
      <w:r w:rsidRPr="005152D3">
        <w:t xml:space="preserve"> </w:t>
      </w:r>
      <w:proofErr w:type="spellStart"/>
      <w:r w:rsidRPr="005152D3">
        <w:t>đầu</w:t>
      </w:r>
      <w:proofErr w:type="spellEnd"/>
      <w:r w:rsidRPr="005152D3">
        <w:t xml:space="preserve">. </w:t>
      </w:r>
      <w:proofErr w:type="spellStart"/>
      <w:r w:rsidRPr="005152D3">
        <w:t>Vì</w:t>
      </w:r>
      <w:proofErr w:type="spellEnd"/>
      <w:r w:rsidRPr="005152D3">
        <w:t xml:space="preserve"> </w:t>
      </w:r>
      <w:proofErr w:type="spellStart"/>
      <w:r w:rsidRPr="005152D3">
        <w:t>vậy</w:t>
      </w:r>
      <w:proofErr w:type="spellEnd"/>
      <w:r w:rsidRPr="005152D3">
        <w:t xml:space="preserve">, </w:t>
      </w:r>
      <w:proofErr w:type="spellStart"/>
      <w:r w:rsidRPr="005152D3">
        <w:t>nó</w:t>
      </w:r>
      <w:proofErr w:type="spellEnd"/>
      <w:r w:rsidRPr="005152D3">
        <w:t xml:space="preserve"> </w:t>
      </w:r>
      <w:proofErr w:type="spellStart"/>
      <w:r w:rsidRPr="005152D3">
        <w:t>phù</w:t>
      </w:r>
      <w:proofErr w:type="spellEnd"/>
      <w:r w:rsidRPr="005152D3">
        <w:t xml:space="preserve"> </w:t>
      </w:r>
      <w:proofErr w:type="spellStart"/>
      <w:r w:rsidRPr="005152D3">
        <w:t>hợp</w:t>
      </w:r>
      <w:proofErr w:type="spellEnd"/>
      <w:r w:rsidRPr="005152D3">
        <w:t xml:space="preserve"> </w:t>
      </w:r>
      <w:proofErr w:type="spellStart"/>
      <w:r w:rsidRPr="005152D3">
        <w:t>hơn</w:t>
      </w:r>
      <w:proofErr w:type="spellEnd"/>
      <w:r w:rsidRPr="005152D3">
        <w:t xml:space="preserve"> </w:t>
      </w:r>
      <w:proofErr w:type="spellStart"/>
      <w:r w:rsidRPr="005152D3">
        <w:t>cho</w:t>
      </w:r>
      <w:proofErr w:type="spellEnd"/>
      <w:r w:rsidRPr="005152D3">
        <w:t xml:space="preserve"> </w:t>
      </w:r>
      <w:proofErr w:type="spellStart"/>
      <w:r w:rsidRPr="005152D3">
        <w:t>mục</w:t>
      </w:r>
      <w:proofErr w:type="spellEnd"/>
      <w:r w:rsidRPr="005152D3">
        <w:t xml:space="preserve"> </w:t>
      </w:r>
      <w:proofErr w:type="spellStart"/>
      <w:r w:rsidRPr="005152D3">
        <w:t>tiêu</w:t>
      </w:r>
      <w:proofErr w:type="spellEnd"/>
      <w:r w:rsidRPr="005152D3">
        <w:t xml:space="preserve"> </w:t>
      </w:r>
      <w:proofErr w:type="spellStart"/>
      <w:r w:rsidRPr="005152D3">
        <w:t>kiểm</w:t>
      </w:r>
      <w:proofErr w:type="spellEnd"/>
      <w:r w:rsidRPr="005152D3">
        <w:t xml:space="preserve"> </w:t>
      </w:r>
      <w:proofErr w:type="spellStart"/>
      <w:r w:rsidRPr="005152D3">
        <w:t>tra</w:t>
      </w:r>
      <w:proofErr w:type="spellEnd"/>
      <w:r w:rsidRPr="005152D3">
        <w:t xml:space="preserve"> </w:t>
      </w:r>
      <w:proofErr w:type="spellStart"/>
      <w:r w:rsidRPr="005152D3">
        <w:t>xem</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có</w:t>
      </w:r>
      <w:proofErr w:type="spellEnd"/>
      <w:r w:rsidRPr="005152D3">
        <w:t xml:space="preserve"> </w:t>
      </w:r>
      <w:proofErr w:type="spellStart"/>
      <w:r w:rsidRPr="005152D3">
        <w:t>tập</w:t>
      </w:r>
      <w:proofErr w:type="spellEnd"/>
      <w:r w:rsidRPr="005152D3">
        <w:t xml:space="preserve"> </w:t>
      </w:r>
      <w:proofErr w:type="spellStart"/>
      <w:r w:rsidRPr="005152D3">
        <w:t>trung</w:t>
      </w:r>
      <w:proofErr w:type="spellEnd"/>
      <w:r w:rsidRPr="005152D3">
        <w:t xml:space="preserve"> </w:t>
      </w:r>
      <w:proofErr w:type="spellStart"/>
      <w:r w:rsidRPr="005152D3">
        <w:t>vào</w:t>
      </w:r>
      <w:proofErr w:type="spellEnd"/>
      <w:r w:rsidRPr="005152D3">
        <w:t xml:space="preserve"> </w:t>
      </w:r>
      <w:proofErr w:type="spellStart"/>
      <w:r w:rsidRPr="005152D3">
        <w:t>vùng</w:t>
      </w:r>
      <w:proofErr w:type="spellEnd"/>
      <w:r w:rsidRPr="005152D3">
        <w:t xml:space="preserve"> </w:t>
      </w:r>
      <w:proofErr w:type="spellStart"/>
      <w:r w:rsidRPr="005152D3">
        <w:t>hợp</w:t>
      </w:r>
      <w:proofErr w:type="spellEnd"/>
      <w:r w:rsidRPr="005152D3">
        <w:t xml:space="preserve"> </w:t>
      </w:r>
      <w:proofErr w:type="spellStart"/>
      <w:r w:rsidRPr="005152D3">
        <w:t>lý</w:t>
      </w:r>
      <w:proofErr w:type="spellEnd"/>
      <w:r w:rsidRPr="005152D3">
        <w:t xml:space="preserve"> </w:t>
      </w:r>
      <w:proofErr w:type="spellStart"/>
      <w:r w:rsidRPr="005152D3">
        <w:t>trên</w:t>
      </w:r>
      <w:proofErr w:type="spellEnd"/>
      <w:r w:rsidRPr="005152D3">
        <w:t xml:space="preserve"> </w:t>
      </w:r>
      <w:proofErr w:type="spellStart"/>
      <w:r w:rsidRPr="005152D3">
        <w:t>ảnh</w:t>
      </w:r>
      <w:proofErr w:type="spellEnd"/>
      <w:r w:rsidRPr="005152D3">
        <w:t xml:space="preserve"> X-</w:t>
      </w:r>
      <w:proofErr w:type="spellStart"/>
      <w:r w:rsidRPr="005152D3">
        <w:t>quang</w:t>
      </w:r>
      <w:proofErr w:type="spellEnd"/>
      <w:r w:rsidRPr="005152D3">
        <w:t xml:space="preserve"> hay </w:t>
      </w:r>
      <w:proofErr w:type="spellStart"/>
      <w:r w:rsidRPr="005152D3">
        <w:t>không</w:t>
      </w:r>
      <w:proofErr w:type="spellEnd"/>
      <w:r w:rsidRPr="005152D3">
        <w:t>.</w:t>
      </w:r>
    </w:p>
    <w:p w14:paraId="0E63CE6E" w14:textId="77777777" w:rsidR="006C5BE7" w:rsidRPr="005152D3" w:rsidRDefault="007164C1">
      <w:pPr>
        <w:spacing w:before="160" w:after="120"/>
      </w:pPr>
      <w:r w:rsidRPr="005152D3">
        <w:rPr>
          <w:b/>
        </w:rPr>
        <w:t xml:space="preserve">3.3.8. Vai </w:t>
      </w:r>
      <w:proofErr w:type="spellStart"/>
      <w:r w:rsidRPr="005152D3">
        <w:rPr>
          <w:b/>
        </w:rPr>
        <w:t>trò</w:t>
      </w:r>
      <w:proofErr w:type="spellEnd"/>
      <w:r w:rsidRPr="005152D3">
        <w:rPr>
          <w:b/>
        </w:rPr>
        <w:t xml:space="preserve"> </w:t>
      </w:r>
      <w:proofErr w:type="spellStart"/>
      <w:r w:rsidRPr="005152D3">
        <w:rPr>
          <w:b/>
        </w:rPr>
        <w:t>trong</w:t>
      </w:r>
      <w:proofErr w:type="spellEnd"/>
      <w:r w:rsidRPr="005152D3">
        <w:rPr>
          <w:b/>
        </w:rPr>
        <w:t xml:space="preserve"> so </w:t>
      </w:r>
      <w:proofErr w:type="spellStart"/>
      <w:r w:rsidRPr="005152D3">
        <w:rPr>
          <w:b/>
        </w:rPr>
        <w:t>sánh</w:t>
      </w:r>
      <w:proofErr w:type="spellEnd"/>
      <w:r w:rsidRPr="005152D3">
        <w:rPr>
          <w:b/>
        </w:rPr>
        <w:t xml:space="preserve"> </w:t>
      </w:r>
      <w:proofErr w:type="spellStart"/>
      <w:r w:rsidRPr="005152D3">
        <w:rPr>
          <w:b/>
        </w:rPr>
        <w:t>thực</w:t>
      </w:r>
      <w:proofErr w:type="spellEnd"/>
      <w:r w:rsidRPr="005152D3">
        <w:rPr>
          <w:b/>
        </w:rPr>
        <w:t xml:space="preserve"> </w:t>
      </w:r>
      <w:proofErr w:type="spellStart"/>
      <w:r w:rsidRPr="005152D3">
        <w:rPr>
          <w:b/>
        </w:rPr>
        <w:t>nghiệm</w:t>
      </w:r>
      <w:proofErr w:type="spellEnd"/>
    </w:p>
    <w:p w14:paraId="3571E95D" w14:textId="4C2C66A7" w:rsidR="00586BE3" w:rsidRPr="00D77211" w:rsidRDefault="007164C1" w:rsidP="00D77211">
      <w:pPr>
        <w:spacing w:before="160" w:after="120"/>
        <w:ind w:firstLine="360"/>
        <w:jc w:val="both"/>
      </w:pPr>
      <w:r w:rsidRPr="005152D3">
        <w:t xml:space="preserve">VGG19-GAP là một trong hai mô hình chính của đề tài và được xây dựng như một mô hình phân loại riêng. Mô hình này đại diện cho hướng CNN tuần tự, không có cơ chế chú ý rõ ràng. Vì vậy, khi so sánh với DenseNet121-FCSSAM trên cùng dữ liệu </w:t>
      </w:r>
      <w:r w:rsidRPr="005152D3">
        <w:lastRenderedPageBreak/>
        <w:t xml:space="preserve">và cùng tiền xử lý, sự khác biệt về kết quả phản ánh phần nào tác động của kiến trúc DenseNet và </w:t>
      </w:r>
      <w:proofErr w:type="spellStart"/>
      <w:r w:rsidRPr="005152D3">
        <w:t>mô-đun</w:t>
      </w:r>
      <w:proofErr w:type="spellEnd"/>
      <w:r w:rsidRPr="005152D3">
        <w:t xml:space="preserve"> </w:t>
      </w:r>
      <w:proofErr w:type="spellStart"/>
      <w:r w:rsidRPr="005152D3">
        <w:t>chú</w:t>
      </w:r>
      <w:proofErr w:type="spellEnd"/>
      <w:r w:rsidRPr="005152D3">
        <w:t xml:space="preserve"> ý FCSSAM.</w:t>
      </w:r>
    </w:p>
    <w:p w14:paraId="6E1252C0" w14:textId="77777777" w:rsidR="00DB6E20" w:rsidRPr="005152D3" w:rsidRDefault="007164C1">
      <w:pPr>
        <w:spacing w:before="60" w:after="120" w:line="312" w:lineRule="auto"/>
        <w:jc w:val="center"/>
        <w:rPr>
          <w:rFonts w:cs="Times New Roman"/>
          <w:szCs w:val="26"/>
        </w:rPr>
      </w:pPr>
      <w:proofErr w:type="spellStart"/>
      <w:r w:rsidRPr="005152D3">
        <w:rPr>
          <w:rFonts w:cs="Times New Roman"/>
          <w:b/>
          <w:szCs w:val="26"/>
        </w:rPr>
        <w:t>Bảng</w:t>
      </w:r>
      <w:proofErr w:type="spellEnd"/>
      <w:r w:rsidRPr="005152D3">
        <w:rPr>
          <w:rFonts w:cs="Times New Roman"/>
          <w:b/>
          <w:szCs w:val="26"/>
        </w:rPr>
        <w:t xml:space="preserve"> 4. Thành </w:t>
      </w:r>
      <w:proofErr w:type="spellStart"/>
      <w:r w:rsidRPr="005152D3">
        <w:rPr>
          <w:rFonts w:cs="Times New Roman"/>
          <w:b/>
          <w:szCs w:val="26"/>
        </w:rPr>
        <w:t>phần</w:t>
      </w:r>
      <w:proofErr w:type="spellEnd"/>
      <w:r w:rsidRPr="005152D3">
        <w:rPr>
          <w:rFonts w:cs="Times New Roman"/>
          <w:b/>
          <w:szCs w:val="26"/>
        </w:rPr>
        <w:t xml:space="preserve"> </w:t>
      </w:r>
      <w:proofErr w:type="spellStart"/>
      <w:r w:rsidRPr="005152D3">
        <w:rPr>
          <w:rFonts w:cs="Times New Roman"/>
          <w:b/>
          <w:szCs w:val="26"/>
        </w:rPr>
        <w:t>của</w:t>
      </w:r>
      <w:proofErr w:type="spellEnd"/>
      <w:r w:rsidRPr="005152D3">
        <w:rPr>
          <w:rFonts w:cs="Times New Roman"/>
          <w:b/>
          <w:szCs w:val="26"/>
        </w:rPr>
        <w:t xml:space="preserve"> </w:t>
      </w:r>
      <w:proofErr w:type="spellStart"/>
      <w:r w:rsidRPr="005152D3">
        <w:rPr>
          <w:rFonts w:cs="Times New Roman"/>
          <w:b/>
          <w:szCs w:val="26"/>
        </w:rPr>
        <w:t>mô</w:t>
      </w:r>
      <w:proofErr w:type="spellEnd"/>
      <w:r w:rsidRPr="005152D3">
        <w:rPr>
          <w:rFonts w:cs="Times New Roman"/>
          <w:b/>
          <w:szCs w:val="26"/>
        </w:rPr>
        <w:t xml:space="preserve"> </w:t>
      </w:r>
      <w:proofErr w:type="spellStart"/>
      <w:r w:rsidRPr="005152D3">
        <w:rPr>
          <w:rFonts w:cs="Times New Roman"/>
          <w:b/>
          <w:szCs w:val="26"/>
        </w:rPr>
        <w:t>hình</w:t>
      </w:r>
      <w:proofErr w:type="spellEnd"/>
      <w:r w:rsidRPr="005152D3">
        <w:rPr>
          <w:rFonts w:cs="Times New Roman"/>
          <w:b/>
          <w:szCs w:val="26"/>
        </w:rPr>
        <w:t xml:space="preserve"> VGG19-GAP</w:t>
      </w:r>
    </w:p>
    <w:tbl>
      <w:tblPr>
        <w:tblStyle w:val="TableGrid"/>
        <w:tblW w:w="0" w:type="auto"/>
        <w:tblLook w:val="04A0" w:firstRow="1" w:lastRow="0" w:firstColumn="1" w:lastColumn="0" w:noHBand="0" w:noVBand="1"/>
      </w:tblPr>
      <w:tblGrid>
        <w:gridCol w:w="4626"/>
        <w:gridCol w:w="4616"/>
      </w:tblGrid>
      <w:tr w:rsidR="00DB6E20" w:rsidRPr="005152D3" w14:paraId="45F7990A" w14:textId="77777777">
        <w:tc>
          <w:tcPr>
            <w:tcW w:w="4820" w:type="dxa"/>
          </w:tcPr>
          <w:p w14:paraId="4FFD71E8" w14:textId="77777777" w:rsidR="00DB6E20" w:rsidRPr="005152D3" w:rsidRDefault="007164C1">
            <w:pPr>
              <w:spacing w:before="60" w:after="60" w:line="312" w:lineRule="auto"/>
              <w:jc w:val="center"/>
              <w:rPr>
                <w:rFonts w:cs="Times New Roman"/>
                <w:szCs w:val="26"/>
              </w:rPr>
            </w:pPr>
            <w:r w:rsidRPr="005152D3">
              <w:rPr>
                <w:rFonts w:cs="Times New Roman"/>
                <w:b/>
                <w:szCs w:val="26"/>
              </w:rPr>
              <w:t xml:space="preserve">Thành </w:t>
            </w:r>
            <w:proofErr w:type="spellStart"/>
            <w:r w:rsidRPr="005152D3">
              <w:rPr>
                <w:rFonts w:cs="Times New Roman"/>
                <w:b/>
                <w:szCs w:val="26"/>
              </w:rPr>
              <w:t>phần</w:t>
            </w:r>
            <w:proofErr w:type="spellEnd"/>
          </w:p>
        </w:tc>
        <w:tc>
          <w:tcPr>
            <w:tcW w:w="4820" w:type="dxa"/>
          </w:tcPr>
          <w:p w14:paraId="4907A952" w14:textId="77777777" w:rsidR="00DB6E20" w:rsidRPr="005152D3" w:rsidRDefault="007164C1">
            <w:pPr>
              <w:spacing w:before="60" w:after="60" w:line="312" w:lineRule="auto"/>
              <w:jc w:val="center"/>
              <w:rPr>
                <w:rFonts w:cs="Times New Roman"/>
                <w:szCs w:val="26"/>
              </w:rPr>
            </w:pPr>
            <w:r w:rsidRPr="005152D3">
              <w:rPr>
                <w:rFonts w:cs="Times New Roman"/>
                <w:b/>
                <w:szCs w:val="26"/>
              </w:rPr>
              <w:t xml:space="preserve">Vai </w:t>
            </w:r>
            <w:proofErr w:type="spellStart"/>
            <w:r w:rsidRPr="005152D3">
              <w:rPr>
                <w:rFonts w:cs="Times New Roman"/>
                <w:b/>
                <w:szCs w:val="26"/>
              </w:rPr>
              <w:t>trò</w:t>
            </w:r>
            <w:proofErr w:type="spellEnd"/>
          </w:p>
        </w:tc>
      </w:tr>
      <w:tr w:rsidR="00DB6E20" w:rsidRPr="005152D3" w14:paraId="11BC4B27" w14:textId="77777777">
        <w:tc>
          <w:tcPr>
            <w:tcW w:w="4820" w:type="dxa"/>
          </w:tcPr>
          <w:p w14:paraId="46B6DDD6" w14:textId="77777777" w:rsidR="00DB6E20" w:rsidRPr="005152D3" w:rsidRDefault="007164C1">
            <w:pPr>
              <w:spacing w:before="60" w:after="60" w:line="312" w:lineRule="auto"/>
              <w:jc w:val="center"/>
              <w:rPr>
                <w:rFonts w:cs="Times New Roman"/>
                <w:szCs w:val="26"/>
              </w:rPr>
            </w:pPr>
            <w:proofErr w:type="spellStart"/>
            <w:r w:rsidRPr="005152D3">
              <w:rPr>
                <w:rFonts w:cs="Times New Roman"/>
                <w:szCs w:val="26"/>
              </w:rPr>
              <w:t>Ảnh</w:t>
            </w:r>
            <w:proofErr w:type="spellEnd"/>
            <w:r w:rsidRPr="005152D3">
              <w:rPr>
                <w:rFonts w:cs="Times New Roman"/>
                <w:szCs w:val="26"/>
              </w:rPr>
              <w:t xml:space="preserve"> </w:t>
            </w:r>
            <w:proofErr w:type="spellStart"/>
            <w:r w:rsidRPr="005152D3">
              <w:rPr>
                <w:rFonts w:cs="Times New Roman"/>
                <w:szCs w:val="26"/>
              </w:rPr>
              <w:t>đầu</w:t>
            </w:r>
            <w:proofErr w:type="spellEnd"/>
            <w:r w:rsidRPr="005152D3">
              <w:rPr>
                <w:rFonts w:cs="Times New Roman"/>
                <w:szCs w:val="26"/>
              </w:rPr>
              <w:t xml:space="preserve"> </w:t>
            </w:r>
            <w:proofErr w:type="spellStart"/>
            <w:r w:rsidRPr="005152D3">
              <w:rPr>
                <w:rFonts w:cs="Times New Roman"/>
                <w:szCs w:val="26"/>
              </w:rPr>
              <w:t>vào</w:t>
            </w:r>
            <w:proofErr w:type="spellEnd"/>
          </w:p>
        </w:tc>
        <w:tc>
          <w:tcPr>
            <w:tcW w:w="4820" w:type="dxa"/>
          </w:tcPr>
          <w:p w14:paraId="70694656" w14:textId="77777777" w:rsidR="00DB6E20" w:rsidRPr="005152D3" w:rsidRDefault="007164C1">
            <w:pPr>
              <w:spacing w:before="60" w:after="60" w:line="312" w:lineRule="auto"/>
              <w:jc w:val="center"/>
              <w:rPr>
                <w:rFonts w:cs="Times New Roman"/>
                <w:szCs w:val="26"/>
              </w:rPr>
            </w:pPr>
            <w:proofErr w:type="spellStart"/>
            <w:r w:rsidRPr="005152D3">
              <w:rPr>
                <w:rFonts w:cs="Times New Roman"/>
                <w:szCs w:val="26"/>
              </w:rPr>
              <w:t>Ảnh</w:t>
            </w:r>
            <w:proofErr w:type="spellEnd"/>
            <w:r w:rsidRPr="005152D3">
              <w:rPr>
                <w:rFonts w:cs="Times New Roman"/>
                <w:szCs w:val="26"/>
              </w:rPr>
              <w:t xml:space="preserve"> X-</w:t>
            </w:r>
            <w:proofErr w:type="spellStart"/>
            <w:r w:rsidRPr="005152D3">
              <w:rPr>
                <w:rFonts w:cs="Times New Roman"/>
                <w:szCs w:val="26"/>
              </w:rPr>
              <w:t>quang</w:t>
            </w:r>
            <w:proofErr w:type="spellEnd"/>
            <w:r w:rsidRPr="005152D3">
              <w:rPr>
                <w:rFonts w:cs="Times New Roman"/>
                <w:szCs w:val="26"/>
              </w:rPr>
              <w:t xml:space="preserve"> </w:t>
            </w:r>
            <w:proofErr w:type="spellStart"/>
            <w:r w:rsidRPr="005152D3">
              <w:rPr>
                <w:rFonts w:cs="Times New Roman"/>
                <w:szCs w:val="26"/>
              </w:rPr>
              <w:t>đã</w:t>
            </w:r>
            <w:proofErr w:type="spellEnd"/>
            <w:r w:rsidRPr="005152D3">
              <w:rPr>
                <w:rFonts w:cs="Times New Roman"/>
                <w:szCs w:val="26"/>
              </w:rPr>
              <w:t xml:space="preserve"> </w:t>
            </w:r>
            <w:proofErr w:type="spellStart"/>
            <w:r w:rsidRPr="005152D3">
              <w:rPr>
                <w:rFonts w:cs="Times New Roman"/>
                <w:szCs w:val="26"/>
              </w:rPr>
              <w:t>tiền</w:t>
            </w:r>
            <w:proofErr w:type="spellEnd"/>
            <w:r w:rsidRPr="005152D3">
              <w:rPr>
                <w:rFonts w:cs="Times New Roman"/>
                <w:szCs w:val="26"/>
              </w:rPr>
              <w:t xml:space="preserve"> </w:t>
            </w:r>
            <w:proofErr w:type="spellStart"/>
            <w:r w:rsidRPr="005152D3">
              <w:rPr>
                <w:rFonts w:cs="Times New Roman"/>
                <w:szCs w:val="26"/>
              </w:rPr>
              <w:t>xử</w:t>
            </w:r>
            <w:proofErr w:type="spellEnd"/>
            <w:r w:rsidRPr="005152D3">
              <w:rPr>
                <w:rFonts w:cs="Times New Roman"/>
                <w:szCs w:val="26"/>
              </w:rPr>
              <w:t xml:space="preserve"> </w:t>
            </w:r>
            <w:proofErr w:type="spellStart"/>
            <w:r w:rsidRPr="005152D3">
              <w:rPr>
                <w:rFonts w:cs="Times New Roman"/>
                <w:szCs w:val="26"/>
              </w:rPr>
              <w:t>lý</w:t>
            </w:r>
            <w:proofErr w:type="spellEnd"/>
          </w:p>
        </w:tc>
      </w:tr>
      <w:tr w:rsidR="00DB6E20" w:rsidRPr="005152D3" w14:paraId="20ADFBD6" w14:textId="77777777">
        <w:tc>
          <w:tcPr>
            <w:tcW w:w="4820" w:type="dxa"/>
          </w:tcPr>
          <w:p w14:paraId="7F9BDF05" w14:textId="77777777" w:rsidR="00DB6E20" w:rsidRPr="005152D3" w:rsidRDefault="007164C1">
            <w:pPr>
              <w:spacing w:before="60" w:after="60" w:line="312" w:lineRule="auto"/>
              <w:jc w:val="center"/>
              <w:rPr>
                <w:rFonts w:cs="Times New Roman"/>
                <w:szCs w:val="26"/>
              </w:rPr>
            </w:pPr>
            <w:r w:rsidRPr="005152D3">
              <w:rPr>
                <w:rFonts w:cs="Times New Roman"/>
                <w:szCs w:val="26"/>
              </w:rPr>
              <w:t>VGG19</w:t>
            </w:r>
          </w:p>
        </w:tc>
        <w:tc>
          <w:tcPr>
            <w:tcW w:w="4820" w:type="dxa"/>
          </w:tcPr>
          <w:p w14:paraId="19C7CA70" w14:textId="77777777" w:rsidR="00DB6E20" w:rsidRPr="005152D3" w:rsidRDefault="007164C1">
            <w:pPr>
              <w:spacing w:before="60" w:after="60" w:line="312" w:lineRule="auto"/>
              <w:jc w:val="center"/>
              <w:rPr>
                <w:rFonts w:cs="Times New Roman"/>
                <w:szCs w:val="26"/>
              </w:rPr>
            </w:pPr>
            <w:proofErr w:type="spellStart"/>
            <w:r w:rsidRPr="005152D3">
              <w:rPr>
                <w:rFonts w:cs="Times New Roman"/>
                <w:szCs w:val="26"/>
              </w:rPr>
              <w:t>Trích</w:t>
            </w:r>
            <w:proofErr w:type="spellEnd"/>
            <w:r w:rsidRPr="005152D3">
              <w:rPr>
                <w:rFonts w:cs="Times New Roman"/>
                <w:szCs w:val="26"/>
              </w:rPr>
              <w:t xml:space="preserve"> </w:t>
            </w:r>
            <w:proofErr w:type="spellStart"/>
            <w:r w:rsidRPr="005152D3">
              <w:rPr>
                <w:rFonts w:cs="Times New Roman"/>
                <w:szCs w:val="26"/>
              </w:rPr>
              <w:t>xuất</w:t>
            </w:r>
            <w:proofErr w:type="spellEnd"/>
            <w:r w:rsidRPr="005152D3">
              <w:rPr>
                <w:rFonts w:cs="Times New Roman"/>
                <w:szCs w:val="26"/>
              </w:rPr>
              <w:t xml:space="preserve"> </w:t>
            </w:r>
            <w:proofErr w:type="spellStart"/>
            <w:r w:rsidRPr="005152D3">
              <w:rPr>
                <w:rFonts w:cs="Times New Roman"/>
                <w:szCs w:val="26"/>
              </w:rPr>
              <w:t>đặc</w:t>
            </w:r>
            <w:proofErr w:type="spellEnd"/>
            <w:r w:rsidRPr="005152D3">
              <w:rPr>
                <w:rFonts w:cs="Times New Roman"/>
                <w:szCs w:val="26"/>
              </w:rPr>
              <w:t xml:space="preserve"> </w:t>
            </w:r>
            <w:proofErr w:type="spellStart"/>
            <w:r w:rsidRPr="005152D3">
              <w:rPr>
                <w:rFonts w:cs="Times New Roman"/>
                <w:szCs w:val="26"/>
              </w:rPr>
              <w:t>trưng</w:t>
            </w:r>
            <w:proofErr w:type="spellEnd"/>
            <w:r w:rsidRPr="005152D3">
              <w:rPr>
                <w:rFonts w:cs="Times New Roman"/>
                <w:szCs w:val="26"/>
              </w:rPr>
              <w:t xml:space="preserve"> </w:t>
            </w:r>
            <w:proofErr w:type="spellStart"/>
            <w:r w:rsidRPr="005152D3">
              <w:rPr>
                <w:rFonts w:cs="Times New Roman"/>
                <w:szCs w:val="26"/>
              </w:rPr>
              <w:t>hình</w:t>
            </w:r>
            <w:proofErr w:type="spellEnd"/>
            <w:r w:rsidRPr="005152D3">
              <w:rPr>
                <w:rFonts w:cs="Times New Roman"/>
                <w:szCs w:val="26"/>
              </w:rPr>
              <w:t xml:space="preserve"> </w:t>
            </w:r>
            <w:proofErr w:type="spellStart"/>
            <w:r w:rsidRPr="005152D3">
              <w:rPr>
                <w:rFonts w:cs="Times New Roman"/>
                <w:szCs w:val="26"/>
              </w:rPr>
              <w:t>ảnh</w:t>
            </w:r>
            <w:proofErr w:type="spellEnd"/>
          </w:p>
        </w:tc>
      </w:tr>
      <w:tr w:rsidR="00DB6E20" w:rsidRPr="005152D3" w14:paraId="7DCD72B6" w14:textId="77777777">
        <w:tc>
          <w:tcPr>
            <w:tcW w:w="4820" w:type="dxa"/>
          </w:tcPr>
          <w:p w14:paraId="4DA30FB7" w14:textId="77777777" w:rsidR="00DB6E20" w:rsidRPr="005152D3" w:rsidRDefault="007164C1">
            <w:pPr>
              <w:spacing w:before="60" w:after="60" w:line="312" w:lineRule="auto"/>
              <w:jc w:val="center"/>
              <w:rPr>
                <w:rFonts w:cs="Times New Roman"/>
                <w:szCs w:val="26"/>
              </w:rPr>
            </w:pPr>
            <w:proofErr w:type="spellStart"/>
            <w:r w:rsidRPr="005152D3">
              <w:rPr>
                <w:rFonts w:cs="Times New Roman"/>
                <w:szCs w:val="26"/>
              </w:rPr>
              <w:t>Gộp</w:t>
            </w:r>
            <w:proofErr w:type="spellEnd"/>
            <w:r w:rsidRPr="005152D3">
              <w:rPr>
                <w:rFonts w:cs="Times New Roman"/>
                <w:szCs w:val="26"/>
              </w:rPr>
              <w:t xml:space="preserve"> </w:t>
            </w:r>
            <w:proofErr w:type="spellStart"/>
            <w:r w:rsidRPr="005152D3">
              <w:rPr>
                <w:rFonts w:cs="Times New Roman"/>
                <w:szCs w:val="26"/>
              </w:rPr>
              <w:t>trung</w:t>
            </w:r>
            <w:proofErr w:type="spellEnd"/>
            <w:r w:rsidRPr="005152D3">
              <w:rPr>
                <w:rFonts w:cs="Times New Roman"/>
                <w:szCs w:val="26"/>
              </w:rPr>
              <w:t xml:space="preserve"> </w:t>
            </w:r>
            <w:proofErr w:type="spellStart"/>
            <w:r w:rsidRPr="005152D3">
              <w:rPr>
                <w:rFonts w:cs="Times New Roman"/>
                <w:szCs w:val="26"/>
              </w:rPr>
              <w:t>bình</w:t>
            </w:r>
            <w:proofErr w:type="spellEnd"/>
            <w:r w:rsidRPr="005152D3">
              <w:rPr>
                <w:rFonts w:cs="Times New Roman"/>
                <w:szCs w:val="26"/>
              </w:rPr>
              <w:t xml:space="preserve"> </w:t>
            </w:r>
            <w:proofErr w:type="spellStart"/>
            <w:r w:rsidRPr="005152D3">
              <w:rPr>
                <w:rFonts w:cs="Times New Roman"/>
                <w:szCs w:val="26"/>
              </w:rPr>
              <w:t>toàn</w:t>
            </w:r>
            <w:proofErr w:type="spellEnd"/>
            <w:r w:rsidRPr="005152D3">
              <w:rPr>
                <w:rFonts w:cs="Times New Roman"/>
                <w:szCs w:val="26"/>
              </w:rPr>
              <w:t xml:space="preserve"> </w:t>
            </w:r>
            <w:proofErr w:type="spellStart"/>
            <w:r w:rsidRPr="005152D3">
              <w:rPr>
                <w:rFonts w:cs="Times New Roman"/>
                <w:szCs w:val="26"/>
              </w:rPr>
              <w:t>cục</w:t>
            </w:r>
            <w:proofErr w:type="spellEnd"/>
          </w:p>
        </w:tc>
        <w:tc>
          <w:tcPr>
            <w:tcW w:w="4820" w:type="dxa"/>
          </w:tcPr>
          <w:p w14:paraId="039ECA8F" w14:textId="77777777" w:rsidR="00DB6E20" w:rsidRPr="005152D3" w:rsidRDefault="007164C1">
            <w:pPr>
              <w:spacing w:before="60" w:after="60" w:line="312" w:lineRule="auto"/>
              <w:jc w:val="both"/>
              <w:rPr>
                <w:rFonts w:cs="Times New Roman"/>
                <w:szCs w:val="26"/>
              </w:rPr>
            </w:pPr>
            <w:proofErr w:type="spellStart"/>
            <w:r w:rsidRPr="005152D3">
              <w:rPr>
                <w:rFonts w:cs="Times New Roman"/>
                <w:szCs w:val="26"/>
              </w:rPr>
              <w:t>Tóm</w:t>
            </w:r>
            <w:proofErr w:type="spellEnd"/>
            <w:r w:rsidRPr="005152D3">
              <w:rPr>
                <w:rFonts w:cs="Times New Roman"/>
                <w:szCs w:val="26"/>
              </w:rPr>
              <w:t xml:space="preserve"> </w:t>
            </w:r>
            <w:proofErr w:type="spellStart"/>
            <w:r w:rsidRPr="005152D3">
              <w:rPr>
                <w:rFonts w:cs="Times New Roman"/>
                <w:szCs w:val="26"/>
              </w:rPr>
              <w:t>tắt</w:t>
            </w:r>
            <w:proofErr w:type="spellEnd"/>
            <w:r w:rsidRPr="005152D3">
              <w:rPr>
                <w:rFonts w:cs="Times New Roman"/>
                <w:szCs w:val="26"/>
              </w:rPr>
              <w:t xml:space="preserve"> </w:t>
            </w:r>
            <w:proofErr w:type="spellStart"/>
            <w:r w:rsidRPr="005152D3">
              <w:rPr>
                <w:rFonts w:cs="Times New Roman"/>
                <w:szCs w:val="26"/>
              </w:rPr>
              <w:t>mỗi</w:t>
            </w:r>
            <w:proofErr w:type="spellEnd"/>
            <w:r w:rsidRPr="005152D3">
              <w:rPr>
                <w:rFonts w:cs="Times New Roman"/>
                <w:szCs w:val="26"/>
              </w:rPr>
              <w:t xml:space="preserve"> </w:t>
            </w:r>
            <w:proofErr w:type="spellStart"/>
            <w:r w:rsidRPr="005152D3">
              <w:rPr>
                <w:rFonts w:cs="Times New Roman"/>
                <w:szCs w:val="26"/>
              </w:rPr>
              <w:t>kênh</w:t>
            </w:r>
            <w:proofErr w:type="spellEnd"/>
            <w:r w:rsidRPr="005152D3">
              <w:rPr>
                <w:rFonts w:cs="Times New Roman"/>
                <w:szCs w:val="26"/>
              </w:rPr>
              <w:t xml:space="preserve"> </w:t>
            </w:r>
            <w:proofErr w:type="spellStart"/>
            <w:r w:rsidRPr="005152D3">
              <w:rPr>
                <w:rFonts w:cs="Times New Roman"/>
                <w:szCs w:val="26"/>
              </w:rPr>
              <w:t>đặc</w:t>
            </w:r>
            <w:proofErr w:type="spellEnd"/>
            <w:r w:rsidRPr="005152D3">
              <w:rPr>
                <w:rFonts w:cs="Times New Roman"/>
                <w:szCs w:val="26"/>
              </w:rPr>
              <w:t xml:space="preserve"> </w:t>
            </w:r>
            <w:proofErr w:type="spellStart"/>
            <w:r w:rsidRPr="005152D3">
              <w:rPr>
                <w:rFonts w:cs="Times New Roman"/>
                <w:szCs w:val="26"/>
              </w:rPr>
              <w:t>trưng</w:t>
            </w:r>
            <w:proofErr w:type="spellEnd"/>
            <w:r w:rsidRPr="005152D3">
              <w:rPr>
                <w:rFonts w:cs="Times New Roman"/>
                <w:szCs w:val="26"/>
              </w:rPr>
              <w:t xml:space="preserve"> </w:t>
            </w:r>
            <w:proofErr w:type="spellStart"/>
            <w:r w:rsidRPr="005152D3">
              <w:rPr>
                <w:rFonts w:cs="Times New Roman"/>
                <w:szCs w:val="26"/>
              </w:rPr>
              <w:t>thành</w:t>
            </w:r>
            <w:proofErr w:type="spellEnd"/>
            <w:r w:rsidRPr="005152D3">
              <w:rPr>
                <w:rFonts w:cs="Times New Roman"/>
                <w:szCs w:val="26"/>
              </w:rPr>
              <w:t xml:space="preserve"> </w:t>
            </w:r>
            <w:proofErr w:type="spellStart"/>
            <w:r w:rsidRPr="005152D3">
              <w:rPr>
                <w:rFonts w:cs="Times New Roman"/>
                <w:szCs w:val="26"/>
              </w:rPr>
              <w:t>một</w:t>
            </w:r>
            <w:proofErr w:type="spellEnd"/>
            <w:r w:rsidRPr="005152D3">
              <w:rPr>
                <w:rFonts w:cs="Times New Roman"/>
                <w:szCs w:val="26"/>
              </w:rPr>
              <w:t xml:space="preserve"> </w:t>
            </w:r>
            <w:proofErr w:type="spellStart"/>
            <w:r w:rsidRPr="005152D3">
              <w:rPr>
                <w:rFonts w:cs="Times New Roman"/>
                <w:szCs w:val="26"/>
              </w:rPr>
              <w:t>giá</w:t>
            </w:r>
            <w:proofErr w:type="spellEnd"/>
            <w:r w:rsidRPr="005152D3">
              <w:rPr>
                <w:rFonts w:cs="Times New Roman"/>
                <w:szCs w:val="26"/>
              </w:rPr>
              <w:t xml:space="preserve"> </w:t>
            </w:r>
            <w:proofErr w:type="spellStart"/>
            <w:r w:rsidRPr="005152D3">
              <w:rPr>
                <w:rFonts w:cs="Times New Roman"/>
                <w:szCs w:val="26"/>
              </w:rPr>
              <w:t>trị</w:t>
            </w:r>
            <w:proofErr w:type="spellEnd"/>
          </w:p>
        </w:tc>
      </w:tr>
      <w:tr w:rsidR="00DB6E20" w:rsidRPr="005152D3" w14:paraId="693DF761" w14:textId="77777777">
        <w:tc>
          <w:tcPr>
            <w:tcW w:w="4820" w:type="dxa"/>
          </w:tcPr>
          <w:p w14:paraId="4DB6BB1C" w14:textId="77777777" w:rsidR="00DB6E20" w:rsidRPr="005152D3" w:rsidRDefault="007164C1">
            <w:pPr>
              <w:spacing w:before="60" w:after="60" w:line="312" w:lineRule="auto"/>
              <w:jc w:val="center"/>
              <w:rPr>
                <w:rFonts w:cs="Times New Roman"/>
                <w:szCs w:val="26"/>
              </w:rPr>
            </w:pPr>
            <w:proofErr w:type="spellStart"/>
            <w:r w:rsidRPr="005152D3">
              <w:rPr>
                <w:rFonts w:cs="Times New Roman"/>
                <w:szCs w:val="26"/>
              </w:rPr>
              <w:t>Lớp</w:t>
            </w:r>
            <w:proofErr w:type="spellEnd"/>
            <w:r w:rsidRPr="005152D3">
              <w:rPr>
                <w:rFonts w:cs="Times New Roman"/>
                <w:szCs w:val="26"/>
              </w:rPr>
              <w:t xml:space="preserve"> </w:t>
            </w:r>
            <w:proofErr w:type="spellStart"/>
            <w:r w:rsidRPr="005152D3">
              <w:rPr>
                <w:rFonts w:cs="Times New Roman"/>
                <w:szCs w:val="26"/>
              </w:rPr>
              <w:t>ẩn</w:t>
            </w:r>
            <w:proofErr w:type="spellEnd"/>
          </w:p>
        </w:tc>
        <w:tc>
          <w:tcPr>
            <w:tcW w:w="4820" w:type="dxa"/>
          </w:tcPr>
          <w:p w14:paraId="7634F8E9" w14:textId="77777777" w:rsidR="00DB6E20" w:rsidRPr="005152D3" w:rsidRDefault="007164C1">
            <w:pPr>
              <w:spacing w:before="60" w:after="60" w:line="312" w:lineRule="auto"/>
              <w:jc w:val="both"/>
              <w:rPr>
                <w:rFonts w:cs="Times New Roman"/>
                <w:szCs w:val="26"/>
              </w:rPr>
            </w:pPr>
            <w:r w:rsidRPr="005152D3">
              <w:rPr>
                <w:rFonts w:cs="Times New Roman"/>
                <w:szCs w:val="26"/>
              </w:rPr>
              <w:t xml:space="preserve">Học </w:t>
            </w:r>
            <w:proofErr w:type="spellStart"/>
            <w:r w:rsidRPr="005152D3">
              <w:rPr>
                <w:rFonts w:cs="Times New Roman"/>
                <w:szCs w:val="26"/>
              </w:rPr>
              <w:t>quan</w:t>
            </w:r>
            <w:proofErr w:type="spellEnd"/>
            <w:r w:rsidRPr="005152D3">
              <w:rPr>
                <w:rFonts w:cs="Times New Roman"/>
                <w:szCs w:val="26"/>
              </w:rPr>
              <w:t xml:space="preserve"> </w:t>
            </w:r>
            <w:proofErr w:type="spellStart"/>
            <w:r w:rsidRPr="005152D3">
              <w:rPr>
                <w:rFonts w:cs="Times New Roman"/>
                <w:szCs w:val="26"/>
              </w:rPr>
              <w:t>hệ</w:t>
            </w:r>
            <w:proofErr w:type="spellEnd"/>
            <w:r w:rsidRPr="005152D3">
              <w:rPr>
                <w:rFonts w:cs="Times New Roman"/>
                <w:szCs w:val="26"/>
              </w:rPr>
              <w:t xml:space="preserve"> </w:t>
            </w:r>
            <w:proofErr w:type="spellStart"/>
            <w:r w:rsidRPr="005152D3">
              <w:rPr>
                <w:rFonts w:cs="Times New Roman"/>
                <w:szCs w:val="26"/>
              </w:rPr>
              <w:t>giữa</w:t>
            </w:r>
            <w:proofErr w:type="spellEnd"/>
            <w:r w:rsidRPr="005152D3">
              <w:rPr>
                <w:rFonts w:cs="Times New Roman"/>
                <w:szCs w:val="26"/>
              </w:rPr>
              <w:t xml:space="preserve"> </w:t>
            </w:r>
            <w:proofErr w:type="spellStart"/>
            <w:r w:rsidRPr="005152D3">
              <w:rPr>
                <w:rFonts w:cs="Times New Roman"/>
                <w:szCs w:val="26"/>
              </w:rPr>
              <w:t>đặc</w:t>
            </w:r>
            <w:proofErr w:type="spellEnd"/>
            <w:r w:rsidRPr="005152D3">
              <w:rPr>
                <w:rFonts w:cs="Times New Roman"/>
                <w:szCs w:val="26"/>
              </w:rPr>
              <w:t xml:space="preserve"> </w:t>
            </w:r>
            <w:proofErr w:type="spellStart"/>
            <w:r w:rsidRPr="005152D3">
              <w:rPr>
                <w:rFonts w:cs="Times New Roman"/>
                <w:szCs w:val="26"/>
              </w:rPr>
              <w:t>trưng</w:t>
            </w:r>
            <w:proofErr w:type="spellEnd"/>
            <w:r w:rsidRPr="005152D3">
              <w:rPr>
                <w:rFonts w:cs="Times New Roman"/>
                <w:szCs w:val="26"/>
              </w:rPr>
              <w:t xml:space="preserve"> </w:t>
            </w:r>
            <w:proofErr w:type="spellStart"/>
            <w:r w:rsidRPr="005152D3">
              <w:rPr>
                <w:rFonts w:cs="Times New Roman"/>
                <w:szCs w:val="26"/>
              </w:rPr>
              <w:t>và</w:t>
            </w:r>
            <w:proofErr w:type="spellEnd"/>
            <w:r w:rsidRPr="005152D3">
              <w:rPr>
                <w:rFonts w:cs="Times New Roman"/>
                <w:szCs w:val="26"/>
              </w:rPr>
              <w:t xml:space="preserve"> </w:t>
            </w:r>
            <w:proofErr w:type="spellStart"/>
            <w:r w:rsidRPr="005152D3">
              <w:rPr>
                <w:rFonts w:cs="Times New Roman"/>
                <w:szCs w:val="26"/>
              </w:rPr>
              <w:t>nhóm</w:t>
            </w:r>
            <w:proofErr w:type="spellEnd"/>
            <w:r w:rsidRPr="005152D3">
              <w:rPr>
                <w:rFonts w:cs="Times New Roman"/>
                <w:szCs w:val="26"/>
              </w:rPr>
              <w:t xml:space="preserve"> </w:t>
            </w:r>
            <w:proofErr w:type="spellStart"/>
            <w:r w:rsidRPr="005152D3">
              <w:rPr>
                <w:rFonts w:cs="Times New Roman"/>
                <w:szCs w:val="26"/>
              </w:rPr>
              <w:t>bệnh</w:t>
            </w:r>
            <w:proofErr w:type="spellEnd"/>
          </w:p>
        </w:tc>
      </w:tr>
      <w:tr w:rsidR="00DB6E20" w:rsidRPr="005152D3" w14:paraId="3F68B699" w14:textId="77777777">
        <w:tc>
          <w:tcPr>
            <w:tcW w:w="4820" w:type="dxa"/>
          </w:tcPr>
          <w:p w14:paraId="09484472" w14:textId="77777777" w:rsidR="00DB6E20" w:rsidRPr="005152D3" w:rsidRDefault="007164C1">
            <w:pPr>
              <w:spacing w:before="60" w:after="60" w:line="312" w:lineRule="auto"/>
              <w:jc w:val="center"/>
              <w:rPr>
                <w:rFonts w:cs="Times New Roman"/>
                <w:szCs w:val="26"/>
              </w:rPr>
            </w:pPr>
            <w:proofErr w:type="spellStart"/>
            <w:r w:rsidRPr="005152D3">
              <w:rPr>
                <w:rFonts w:cs="Times New Roman"/>
                <w:szCs w:val="26"/>
              </w:rPr>
              <w:t>Lớp</w:t>
            </w:r>
            <w:proofErr w:type="spellEnd"/>
            <w:r w:rsidRPr="005152D3">
              <w:rPr>
                <w:rFonts w:cs="Times New Roman"/>
                <w:szCs w:val="26"/>
              </w:rPr>
              <w:t xml:space="preserve"> </w:t>
            </w:r>
            <w:proofErr w:type="spellStart"/>
            <w:r w:rsidRPr="005152D3">
              <w:rPr>
                <w:rFonts w:cs="Times New Roman"/>
                <w:szCs w:val="26"/>
              </w:rPr>
              <w:t>phân</w:t>
            </w:r>
            <w:proofErr w:type="spellEnd"/>
            <w:r w:rsidRPr="005152D3">
              <w:rPr>
                <w:rFonts w:cs="Times New Roman"/>
                <w:szCs w:val="26"/>
              </w:rPr>
              <w:t xml:space="preserve"> </w:t>
            </w:r>
            <w:proofErr w:type="spellStart"/>
            <w:r w:rsidRPr="005152D3">
              <w:rPr>
                <w:rFonts w:cs="Times New Roman"/>
                <w:szCs w:val="26"/>
              </w:rPr>
              <w:t>loại</w:t>
            </w:r>
            <w:proofErr w:type="spellEnd"/>
          </w:p>
        </w:tc>
        <w:tc>
          <w:tcPr>
            <w:tcW w:w="4820" w:type="dxa"/>
          </w:tcPr>
          <w:p w14:paraId="347674B9" w14:textId="77777777" w:rsidR="00DB6E20" w:rsidRPr="005152D3" w:rsidRDefault="007164C1">
            <w:pPr>
              <w:spacing w:before="60" w:after="60" w:line="312" w:lineRule="auto"/>
              <w:jc w:val="center"/>
              <w:rPr>
                <w:rFonts w:cs="Times New Roman"/>
                <w:szCs w:val="26"/>
              </w:rPr>
            </w:pPr>
            <w:proofErr w:type="spellStart"/>
            <w:r w:rsidRPr="005152D3">
              <w:rPr>
                <w:rFonts w:cs="Times New Roman"/>
                <w:szCs w:val="26"/>
              </w:rPr>
              <w:t>Tạo</w:t>
            </w:r>
            <w:proofErr w:type="spellEnd"/>
            <w:r w:rsidRPr="005152D3">
              <w:rPr>
                <w:rFonts w:cs="Times New Roman"/>
                <w:szCs w:val="26"/>
              </w:rPr>
              <w:t xml:space="preserve"> </w:t>
            </w:r>
            <w:proofErr w:type="spellStart"/>
            <w:r w:rsidRPr="005152D3">
              <w:rPr>
                <w:rFonts w:cs="Times New Roman"/>
                <w:szCs w:val="26"/>
              </w:rPr>
              <w:t>xác</w:t>
            </w:r>
            <w:proofErr w:type="spellEnd"/>
            <w:r w:rsidRPr="005152D3">
              <w:rPr>
                <w:rFonts w:cs="Times New Roman"/>
                <w:szCs w:val="26"/>
              </w:rPr>
              <w:t xml:space="preserve"> </w:t>
            </w:r>
            <w:proofErr w:type="spellStart"/>
            <w:r w:rsidRPr="005152D3">
              <w:rPr>
                <w:rFonts w:cs="Times New Roman"/>
                <w:szCs w:val="26"/>
              </w:rPr>
              <w:t>suất</w:t>
            </w:r>
            <w:proofErr w:type="spellEnd"/>
            <w:r w:rsidRPr="005152D3">
              <w:rPr>
                <w:rFonts w:cs="Times New Roman"/>
                <w:szCs w:val="26"/>
              </w:rPr>
              <w:t xml:space="preserve"> </w:t>
            </w:r>
            <w:proofErr w:type="spellStart"/>
            <w:r w:rsidRPr="005152D3">
              <w:rPr>
                <w:rFonts w:cs="Times New Roman"/>
                <w:szCs w:val="26"/>
              </w:rPr>
              <w:t>cho</w:t>
            </w:r>
            <w:proofErr w:type="spellEnd"/>
            <w:r w:rsidRPr="005152D3">
              <w:rPr>
                <w:rFonts w:cs="Times New Roman"/>
                <w:szCs w:val="26"/>
              </w:rPr>
              <w:t xml:space="preserve"> </w:t>
            </w:r>
            <w:proofErr w:type="spellStart"/>
            <w:r w:rsidRPr="005152D3">
              <w:rPr>
                <w:rFonts w:cs="Times New Roman"/>
                <w:szCs w:val="26"/>
              </w:rPr>
              <w:t>ba</w:t>
            </w:r>
            <w:proofErr w:type="spellEnd"/>
            <w:r w:rsidRPr="005152D3">
              <w:rPr>
                <w:rFonts w:cs="Times New Roman"/>
                <w:szCs w:val="26"/>
              </w:rPr>
              <w:t xml:space="preserve"> </w:t>
            </w:r>
            <w:proofErr w:type="spellStart"/>
            <w:r w:rsidRPr="005152D3">
              <w:rPr>
                <w:rFonts w:cs="Times New Roman"/>
                <w:szCs w:val="26"/>
              </w:rPr>
              <w:t>nhóm</w:t>
            </w:r>
            <w:proofErr w:type="spellEnd"/>
            <w:r w:rsidRPr="005152D3">
              <w:rPr>
                <w:rFonts w:cs="Times New Roman"/>
                <w:szCs w:val="26"/>
              </w:rPr>
              <w:t xml:space="preserve"> </w:t>
            </w:r>
            <w:proofErr w:type="spellStart"/>
            <w:r w:rsidRPr="005152D3">
              <w:rPr>
                <w:rFonts w:cs="Times New Roman"/>
                <w:szCs w:val="26"/>
              </w:rPr>
              <w:t>ảnh</w:t>
            </w:r>
            <w:proofErr w:type="spellEnd"/>
          </w:p>
        </w:tc>
      </w:tr>
    </w:tbl>
    <w:p w14:paraId="2F31D9CF" w14:textId="77777777" w:rsidR="002A2875" w:rsidRPr="005152D3" w:rsidRDefault="007164C1">
      <w:pPr>
        <w:spacing w:before="160" w:after="120"/>
        <w:ind w:firstLine="360"/>
        <w:jc w:val="both"/>
      </w:pPr>
      <w:proofErr w:type="spellStart"/>
      <w:r w:rsidRPr="005152D3">
        <w:t>Bảng</w:t>
      </w:r>
      <w:proofErr w:type="spellEnd"/>
      <w:r w:rsidRPr="005152D3">
        <w:t xml:space="preserve"> 4 </w:t>
      </w:r>
      <w:proofErr w:type="spellStart"/>
      <w:r w:rsidRPr="005152D3">
        <w:t>tóm</w:t>
      </w:r>
      <w:proofErr w:type="spellEnd"/>
      <w:r w:rsidRPr="005152D3">
        <w:t xml:space="preserve"> </w:t>
      </w:r>
      <w:proofErr w:type="spellStart"/>
      <w:r w:rsidRPr="005152D3">
        <w:t>tắt</w:t>
      </w:r>
      <w:proofErr w:type="spellEnd"/>
      <w:r w:rsidRPr="005152D3">
        <w:t xml:space="preserve"> </w:t>
      </w:r>
      <w:proofErr w:type="spellStart"/>
      <w:r w:rsidRPr="005152D3">
        <w:t>các</w:t>
      </w:r>
      <w:proofErr w:type="spellEnd"/>
      <w:r w:rsidRPr="005152D3">
        <w:t xml:space="preserve"> </w:t>
      </w:r>
      <w:proofErr w:type="spellStart"/>
      <w:r w:rsidRPr="005152D3">
        <w:t>thành</w:t>
      </w:r>
      <w:proofErr w:type="spellEnd"/>
      <w:r w:rsidRPr="005152D3">
        <w:t xml:space="preserve"> </w:t>
      </w:r>
      <w:proofErr w:type="spellStart"/>
      <w:r w:rsidRPr="005152D3">
        <w:t>phần</w:t>
      </w:r>
      <w:proofErr w:type="spellEnd"/>
      <w:r w:rsidRPr="005152D3">
        <w:t xml:space="preserve"> </w:t>
      </w:r>
      <w:proofErr w:type="spellStart"/>
      <w:r w:rsidRPr="005152D3">
        <w:t>chính</w:t>
      </w:r>
      <w:proofErr w:type="spellEnd"/>
      <w:r w:rsidRPr="005152D3">
        <w:t xml:space="preserve"> </w:t>
      </w:r>
      <w:proofErr w:type="spellStart"/>
      <w:r w:rsidRPr="005152D3">
        <w:t>của</w:t>
      </w:r>
      <w:proofErr w:type="spellEnd"/>
      <w:r w:rsidRPr="005152D3">
        <w:t xml:space="preserve"> VGG19-GAP. Qua </w:t>
      </w:r>
      <w:proofErr w:type="spellStart"/>
      <w:r w:rsidRPr="005152D3">
        <w:t>bảng</w:t>
      </w:r>
      <w:proofErr w:type="spellEnd"/>
      <w:r w:rsidRPr="005152D3">
        <w:t xml:space="preserve"> </w:t>
      </w:r>
      <w:proofErr w:type="spellStart"/>
      <w:r w:rsidRPr="005152D3">
        <w:t>này</w:t>
      </w:r>
      <w:proofErr w:type="spellEnd"/>
      <w:r w:rsidRPr="005152D3">
        <w:t xml:space="preserve"> </w:t>
      </w:r>
      <w:proofErr w:type="spellStart"/>
      <w:r w:rsidRPr="005152D3">
        <w:t>có</w:t>
      </w:r>
      <w:proofErr w:type="spellEnd"/>
      <w:r w:rsidRPr="005152D3">
        <w:t xml:space="preserve"> </w:t>
      </w:r>
      <w:proofErr w:type="spellStart"/>
      <w:r w:rsidRPr="005152D3">
        <w:t>thể</w:t>
      </w:r>
      <w:proofErr w:type="spellEnd"/>
      <w:r w:rsidRPr="005152D3">
        <w:t xml:space="preserve"> </w:t>
      </w:r>
      <w:proofErr w:type="spellStart"/>
      <w:r w:rsidRPr="005152D3">
        <w:t>thấy</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sử</w:t>
      </w:r>
      <w:proofErr w:type="spellEnd"/>
      <w:r w:rsidRPr="005152D3">
        <w:t xml:space="preserve"> </w:t>
      </w:r>
      <w:proofErr w:type="spellStart"/>
      <w:r w:rsidRPr="005152D3">
        <w:t>dụng</w:t>
      </w:r>
      <w:proofErr w:type="spellEnd"/>
      <w:r w:rsidRPr="005152D3">
        <w:t xml:space="preserve"> </w:t>
      </w:r>
      <w:proofErr w:type="spellStart"/>
      <w:r w:rsidRPr="005152D3">
        <w:t>hướng</w:t>
      </w:r>
      <w:proofErr w:type="spellEnd"/>
      <w:r w:rsidRPr="005152D3">
        <w:t xml:space="preserve"> CNN </w:t>
      </w:r>
      <w:proofErr w:type="spellStart"/>
      <w:r w:rsidRPr="005152D3">
        <w:t>tuần</w:t>
      </w:r>
      <w:proofErr w:type="spellEnd"/>
      <w:r w:rsidRPr="005152D3">
        <w:t xml:space="preserve"> </w:t>
      </w:r>
      <w:proofErr w:type="spellStart"/>
      <w:r w:rsidRPr="005152D3">
        <w:t>tự</w:t>
      </w:r>
      <w:proofErr w:type="spellEnd"/>
      <w:r w:rsidRPr="005152D3">
        <w:t xml:space="preserve">, </w:t>
      </w:r>
      <w:proofErr w:type="spellStart"/>
      <w:r w:rsidRPr="005152D3">
        <w:t>tập</w:t>
      </w:r>
      <w:proofErr w:type="spellEnd"/>
      <w:r w:rsidRPr="005152D3">
        <w:t xml:space="preserve"> </w:t>
      </w:r>
      <w:proofErr w:type="spellStart"/>
      <w:r w:rsidRPr="005152D3">
        <w:t>trung</w:t>
      </w:r>
      <w:proofErr w:type="spellEnd"/>
      <w:r w:rsidRPr="005152D3">
        <w:t xml:space="preserve"> </w:t>
      </w:r>
      <w:proofErr w:type="spellStart"/>
      <w:r w:rsidRPr="005152D3">
        <w:t>vào</w:t>
      </w:r>
      <w:proofErr w:type="spellEnd"/>
      <w:r w:rsidRPr="005152D3">
        <w:t xml:space="preserve"> </w:t>
      </w:r>
      <w:proofErr w:type="spellStart"/>
      <w:r w:rsidRPr="005152D3">
        <w:t>trích</w:t>
      </w:r>
      <w:proofErr w:type="spellEnd"/>
      <w:r w:rsidRPr="005152D3">
        <w:t xml:space="preserve"> </w:t>
      </w:r>
      <w:proofErr w:type="spellStart"/>
      <w:r w:rsidRPr="005152D3">
        <w:t>xuất</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bằng</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và</w:t>
      </w:r>
      <w:proofErr w:type="spellEnd"/>
      <w:r w:rsidRPr="005152D3">
        <w:t xml:space="preserve"> </w:t>
      </w:r>
      <w:proofErr w:type="spellStart"/>
      <w:r w:rsidRPr="005152D3">
        <w:t>giảm</w:t>
      </w:r>
      <w:proofErr w:type="spellEnd"/>
      <w:r w:rsidRPr="005152D3">
        <w:t xml:space="preserve"> </w:t>
      </w:r>
      <w:proofErr w:type="spellStart"/>
      <w:r w:rsidRPr="005152D3">
        <w:t>tham</w:t>
      </w:r>
      <w:proofErr w:type="spellEnd"/>
      <w:r w:rsidRPr="005152D3">
        <w:t xml:space="preserve"> </w:t>
      </w:r>
      <w:proofErr w:type="spellStart"/>
      <w:r w:rsidRPr="005152D3">
        <w:t>số</w:t>
      </w:r>
      <w:proofErr w:type="spellEnd"/>
      <w:r w:rsidRPr="005152D3">
        <w:t xml:space="preserve"> </w:t>
      </w:r>
      <w:proofErr w:type="spellStart"/>
      <w:r w:rsidRPr="005152D3">
        <w:t>bằng</w:t>
      </w:r>
      <w:proofErr w:type="spellEnd"/>
      <w:r w:rsidRPr="005152D3">
        <w:t xml:space="preserve">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w:t>
      </w:r>
    </w:p>
    <w:p w14:paraId="267DA5F4" w14:textId="22A401B6" w:rsidR="0062053E" w:rsidRPr="005152D3" w:rsidRDefault="00D77211" w:rsidP="009E3591">
      <w:pPr>
        <w:spacing w:before="160" w:after="120"/>
        <w:jc w:val="center"/>
      </w:pPr>
      <w:r w:rsidRPr="00D77211">
        <w:drawing>
          <wp:inline distT="0" distB="0" distL="0" distR="0" wp14:anchorId="08E2722C" wp14:editId="43146E30">
            <wp:extent cx="5731510" cy="756920"/>
            <wp:effectExtent l="0" t="0" r="2540" b="5080"/>
            <wp:docPr id="929021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21663" name=""/>
                    <pic:cNvPicPr/>
                  </pic:nvPicPr>
                  <pic:blipFill>
                    <a:blip r:embed="rId19"/>
                    <a:stretch>
                      <a:fillRect/>
                    </a:stretch>
                  </pic:blipFill>
                  <pic:spPr>
                    <a:xfrm>
                      <a:off x="0" y="0"/>
                      <a:ext cx="5731510" cy="756920"/>
                    </a:xfrm>
                    <a:prstGeom prst="rect">
                      <a:avLst/>
                    </a:prstGeom>
                  </pic:spPr>
                </pic:pic>
              </a:graphicData>
            </a:graphic>
          </wp:inline>
        </w:drawing>
      </w:r>
    </w:p>
    <w:p w14:paraId="3D544D9E" w14:textId="77777777" w:rsidR="00DB6E20" w:rsidRPr="005152D3" w:rsidRDefault="007164C1" w:rsidP="00611AD4">
      <w:pPr>
        <w:spacing w:before="60" w:after="120" w:line="312" w:lineRule="auto"/>
        <w:jc w:val="center"/>
        <w:rPr>
          <w:rFonts w:cs="Times New Roman"/>
          <w:szCs w:val="26"/>
        </w:rPr>
      </w:pPr>
      <w:proofErr w:type="spellStart"/>
      <w:r w:rsidRPr="005152D3">
        <w:rPr>
          <w:rFonts w:cs="Times New Roman"/>
          <w:b/>
          <w:szCs w:val="26"/>
        </w:rPr>
        <w:t>Hình</w:t>
      </w:r>
      <w:proofErr w:type="spellEnd"/>
      <w:r w:rsidRPr="005152D3">
        <w:rPr>
          <w:rFonts w:cs="Times New Roman"/>
          <w:b/>
          <w:szCs w:val="26"/>
        </w:rPr>
        <w:t xml:space="preserve"> 5. </w:t>
      </w:r>
      <w:proofErr w:type="spellStart"/>
      <w:r w:rsidRPr="005152D3">
        <w:rPr>
          <w:rFonts w:cs="Times New Roman"/>
          <w:b/>
          <w:szCs w:val="26"/>
        </w:rPr>
        <w:t>Sơ</w:t>
      </w:r>
      <w:proofErr w:type="spellEnd"/>
      <w:r w:rsidRPr="005152D3">
        <w:rPr>
          <w:rFonts w:cs="Times New Roman"/>
          <w:b/>
          <w:szCs w:val="26"/>
        </w:rPr>
        <w:t xml:space="preserve"> </w:t>
      </w:r>
      <w:proofErr w:type="spellStart"/>
      <w:r w:rsidRPr="005152D3">
        <w:rPr>
          <w:rFonts w:cs="Times New Roman"/>
          <w:b/>
          <w:szCs w:val="26"/>
        </w:rPr>
        <w:t>đồ</w:t>
      </w:r>
      <w:proofErr w:type="spellEnd"/>
      <w:r w:rsidRPr="005152D3">
        <w:rPr>
          <w:rFonts w:cs="Times New Roman"/>
          <w:b/>
          <w:szCs w:val="26"/>
        </w:rPr>
        <w:t xml:space="preserve"> </w:t>
      </w:r>
      <w:proofErr w:type="spellStart"/>
      <w:r w:rsidRPr="005152D3">
        <w:rPr>
          <w:rFonts w:cs="Times New Roman"/>
          <w:b/>
          <w:szCs w:val="26"/>
        </w:rPr>
        <w:t>mô</w:t>
      </w:r>
      <w:proofErr w:type="spellEnd"/>
      <w:r w:rsidRPr="005152D3">
        <w:rPr>
          <w:rFonts w:cs="Times New Roman"/>
          <w:b/>
          <w:szCs w:val="26"/>
        </w:rPr>
        <w:t xml:space="preserve"> </w:t>
      </w:r>
      <w:proofErr w:type="spellStart"/>
      <w:r w:rsidRPr="005152D3">
        <w:rPr>
          <w:rFonts w:cs="Times New Roman"/>
          <w:b/>
          <w:szCs w:val="26"/>
        </w:rPr>
        <w:t>hình</w:t>
      </w:r>
      <w:proofErr w:type="spellEnd"/>
      <w:r w:rsidRPr="005152D3">
        <w:rPr>
          <w:rFonts w:cs="Times New Roman"/>
          <w:b/>
          <w:szCs w:val="26"/>
        </w:rPr>
        <w:t xml:space="preserve"> VGG19-GAP</w:t>
      </w:r>
    </w:p>
    <w:p w14:paraId="66328747" w14:textId="77777777" w:rsidR="002A2875" w:rsidRPr="005152D3" w:rsidRDefault="007164C1">
      <w:pPr>
        <w:spacing w:before="160" w:after="120"/>
        <w:ind w:firstLine="360"/>
        <w:jc w:val="both"/>
      </w:pPr>
      <w:r w:rsidRPr="005152D3">
        <w:t>Hình 5 là sơ đồ mô hình chính thứ nhất của đề tài. Ảnh đầu vào sau tiền xử lý có kích thước 256 x 256 x 3, đi qua backbone VGG19 để trích xuất đặc trưng, sau đó được gộp trung bình toàn cục để tạo vector đặc trưng gọn hơn. Hai lớp Dropout được dùng để giảm quá khớp, lớp Dense 256 với ReLU học tổ hợp đặc trưng cuối, và Softmax tạo xác suất cho ba nhóm ảnh. Điểm cần chú ý là VGG19-GAP không có mô-đun chú ý riêng, nên khả năng phân biệt phụ thuộc chủ yếu vào đặc trưng tích chập học được sau fine-tuning.</w:t>
      </w:r>
    </w:p>
    <w:p w14:paraId="3B7CA9AD" w14:textId="77777777" w:rsidR="00DB6E20" w:rsidRPr="005152D3" w:rsidRDefault="007164C1">
      <w:pPr>
        <w:pStyle w:val="Heading2"/>
        <w:spacing w:before="160" w:after="120" w:line="312" w:lineRule="auto"/>
        <w:rPr>
          <w:rFonts w:ascii="Times New Roman" w:hAnsi="Times New Roman" w:cs="Times New Roman"/>
          <w:color w:val="auto"/>
        </w:rPr>
      </w:pPr>
      <w:r w:rsidRPr="005152D3">
        <w:rPr>
          <w:rFonts w:ascii="Times New Roman" w:eastAsia="Times New Roman" w:hAnsi="Times New Roman"/>
          <w:color w:val="auto"/>
        </w:rPr>
        <w:t xml:space="preserve">3.4. </w:t>
      </w:r>
      <w:proofErr w:type="spellStart"/>
      <w:r w:rsidRPr="005152D3">
        <w:rPr>
          <w:rFonts w:ascii="Times New Roman" w:eastAsia="Times New Roman" w:hAnsi="Times New Roman"/>
          <w:color w:val="auto"/>
        </w:rPr>
        <w:t>Mô</w:t>
      </w:r>
      <w:proofErr w:type="spellEnd"/>
      <w:r w:rsidRPr="005152D3">
        <w:rPr>
          <w:rFonts w:ascii="Times New Roman" w:eastAsia="Times New Roman" w:hAnsi="Times New Roman"/>
          <w:color w:val="auto"/>
        </w:rPr>
        <w:t xml:space="preserve"> </w:t>
      </w:r>
      <w:proofErr w:type="spellStart"/>
      <w:r w:rsidRPr="005152D3">
        <w:rPr>
          <w:rFonts w:ascii="Times New Roman" w:eastAsia="Times New Roman" w:hAnsi="Times New Roman"/>
          <w:color w:val="auto"/>
        </w:rPr>
        <w:t>hình</w:t>
      </w:r>
      <w:proofErr w:type="spellEnd"/>
      <w:r w:rsidRPr="005152D3">
        <w:rPr>
          <w:rFonts w:ascii="Times New Roman" w:eastAsia="Times New Roman" w:hAnsi="Times New Roman"/>
          <w:color w:val="auto"/>
        </w:rPr>
        <w:t xml:space="preserve"> DenseNet121-FCSSAM</w:t>
      </w:r>
    </w:p>
    <w:p w14:paraId="3886277E" w14:textId="77777777" w:rsidR="00023DC8" w:rsidRPr="005152D3" w:rsidRDefault="007164C1">
      <w:pPr>
        <w:spacing w:before="160" w:after="120"/>
      </w:pPr>
      <w:r w:rsidRPr="005152D3">
        <w:rPr>
          <w:b/>
        </w:rPr>
        <w:t xml:space="preserve">3.4.1. </w:t>
      </w:r>
      <w:proofErr w:type="spellStart"/>
      <w:r w:rsidRPr="005152D3">
        <w:rPr>
          <w:b/>
        </w:rPr>
        <w:t>Tổng</w:t>
      </w:r>
      <w:proofErr w:type="spellEnd"/>
      <w:r w:rsidRPr="005152D3">
        <w:rPr>
          <w:b/>
        </w:rPr>
        <w:t xml:space="preserve"> </w:t>
      </w:r>
      <w:proofErr w:type="spellStart"/>
      <w:r w:rsidRPr="005152D3">
        <w:rPr>
          <w:b/>
        </w:rPr>
        <w:t>quan</w:t>
      </w:r>
      <w:proofErr w:type="spellEnd"/>
      <w:r w:rsidRPr="005152D3">
        <w:rPr>
          <w:b/>
        </w:rPr>
        <w:t xml:space="preserve"> </w:t>
      </w:r>
      <w:proofErr w:type="spellStart"/>
      <w:r w:rsidRPr="005152D3">
        <w:rPr>
          <w:b/>
        </w:rPr>
        <w:t>mô</w:t>
      </w:r>
      <w:proofErr w:type="spellEnd"/>
      <w:r w:rsidRPr="005152D3">
        <w:rPr>
          <w:b/>
        </w:rPr>
        <w:t xml:space="preserve"> </w:t>
      </w:r>
      <w:proofErr w:type="spellStart"/>
      <w:r w:rsidRPr="005152D3">
        <w:rPr>
          <w:b/>
        </w:rPr>
        <w:t>hình</w:t>
      </w:r>
      <w:proofErr w:type="spellEnd"/>
      <w:r w:rsidRPr="005152D3">
        <w:rPr>
          <w:b/>
        </w:rPr>
        <w:t xml:space="preserve"> </w:t>
      </w:r>
      <w:proofErr w:type="spellStart"/>
      <w:r w:rsidRPr="005152D3">
        <w:rPr>
          <w:b/>
        </w:rPr>
        <w:t>theo</w:t>
      </w:r>
      <w:proofErr w:type="spellEnd"/>
      <w:r w:rsidRPr="005152D3">
        <w:rPr>
          <w:b/>
        </w:rPr>
        <w:t xml:space="preserve"> </w:t>
      </w:r>
      <w:proofErr w:type="spellStart"/>
      <w:r w:rsidRPr="005152D3">
        <w:rPr>
          <w:b/>
        </w:rPr>
        <w:t>hướng</w:t>
      </w:r>
      <w:proofErr w:type="spellEnd"/>
      <w:r w:rsidRPr="005152D3">
        <w:rPr>
          <w:b/>
        </w:rPr>
        <w:t xml:space="preserve"> FA-Net</w:t>
      </w:r>
    </w:p>
    <w:p w14:paraId="0DA5D7DB" w14:textId="77777777" w:rsidR="00023DC8" w:rsidRPr="005152D3" w:rsidRDefault="007164C1">
      <w:pPr>
        <w:spacing w:before="160" w:after="120"/>
        <w:ind w:firstLine="360"/>
        <w:jc w:val="both"/>
      </w:pPr>
      <w:r w:rsidRPr="005152D3">
        <w:t xml:space="preserve">DenseNet121-FCSSAM </w:t>
      </w:r>
      <w:proofErr w:type="spellStart"/>
      <w:r w:rsidRPr="005152D3">
        <w:t>là</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cải</w:t>
      </w:r>
      <w:proofErr w:type="spellEnd"/>
      <w:r w:rsidRPr="005152D3">
        <w:t xml:space="preserve"> </w:t>
      </w:r>
      <w:proofErr w:type="spellStart"/>
      <w:r w:rsidRPr="005152D3">
        <w:t>tiến</w:t>
      </w:r>
      <w:proofErr w:type="spellEnd"/>
      <w:r w:rsidRPr="005152D3">
        <w:t xml:space="preserve"> </w:t>
      </w:r>
      <w:proofErr w:type="spellStart"/>
      <w:r w:rsidRPr="005152D3">
        <w:t>theo</w:t>
      </w:r>
      <w:proofErr w:type="spellEnd"/>
      <w:r w:rsidRPr="005152D3">
        <w:t xml:space="preserve"> </w:t>
      </w:r>
      <w:proofErr w:type="spellStart"/>
      <w:r w:rsidRPr="005152D3">
        <w:t>hướng</w:t>
      </w:r>
      <w:proofErr w:type="spellEnd"/>
      <w:r w:rsidRPr="005152D3">
        <w:t xml:space="preserve"> FA-Net. Backbone DenseNet121 </w:t>
      </w:r>
      <w:proofErr w:type="spellStart"/>
      <w:r w:rsidRPr="005152D3">
        <w:t>trích</w:t>
      </w:r>
      <w:proofErr w:type="spellEnd"/>
      <w:r w:rsidRPr="005152D3">
        <w:t xml:space="preserve"> </w:t>
      </w:r>
      <w:proofErr w:type="spellStart"/>
      <w:r w:rsidRPr="005152D3">
        <w:t>xuất</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từ</w:t>
      </w:r>
      <w:proofErr w:type="spellEnd"/>
      <w:r w:rsidRPr="005152D3">
        <w:t xml:space="preserve"> </w:t>
      </w:r>
      <w:proofErr w:type="spellStart"/>
      <w:r w:rsidRPr="005152D3">
        <w:t>ảnh</w:t>
      </w:r>
      <w:proofErr w:type="spellEnd"/>
      <w:r w:rsidRPr="005152D3">
        <w:t xml:space="preserve"> X-</w:t>
      </w:r>
      <w:proofErr w:type="spellStart"/>
      <w:r w:rsidRPr="005152D3">
        <w:t>quang</w:t>
      </w:r>
      <w:proofErr w:type="spellEnd"/>
      <w:r w:rsidRPr="005152D3">
        <w:t xml:space="preserve"> </w:t>
      </w:r>
      <w:proofErr w:type="spellStart"/>
      <w:r w:rsidRPr="005152D3">
        <w:t>đã</w:t>
      </w:r>
      <w:proofErr w:type="spellEnd"/>
      <w:r w:rsidRPr="005152D3">
        <w:t xml:space="preserve"> </w:t>
      </w:r>
      <w:proofErr w:type="spellStart"/>
      <w:r w:rsidRPr="005152D3">
        <w:t>tiền</w:t>
      </w:r>
      <w:proofErr w:type="spellEnd"/>
      <w:r w:rsidRPr="005152D3">
        <w:t xml:space="preserve"> </w:t>
      </w:r>
      <w:proofErr w:type="spellStart"/>
      <w:r w:rsidRPr="005152D3">
        <w:t>xử</w:t>
      </w:r>
      <w:proofErr w:type="spellEnd"/>
      <w:r w:rsidRPr="005152D3">
        <w:t xml:space="preserve"> </w:t>
      </w:r>
      <w:proofErr w:type="spellStart"/>
      <w:r w:rsidRPr="005152D3">
        <w:t>lý</w:t>
      </w:r>
      <w:proofErr w:type="spellEnd"/>
      <w:r w:rsidRPr="005152D3">
        <w:t xml:space="preserve">, </w:t>
      </w:r>
      <w:proofErr w:type="spellStart"/>
      <w:r w:rsidRPr="005152D3">
        <w:t>sau</w:t>
      </w:r>
      <w:proofErr w:type="spellEnd"/>
      <w:r w:rsidRPr="005152D3">
        <w:t xml:space="preserve"> </w:t>
      </w:r>
      <w:proofErr w:type="spellStart"/>
      <w:r w:rsidRPr="005152D3">
        <w:t>đó</w:t>
      </w:r>
      <w:proofErr w:type="spellEnd"/>
      <w:r w:rsidRPr="005152D3">
        <w:t xml:space="preserve"> </w:t>
      </w:r>
      <w:proofErr w:type="spellStart"/>
      <w:r w:rsidRPr="005152D3">
        <w:t>mô-đun</w:t>
      </w:r>
      <w:proofErr w:type="spellEnd"/>
      <w:r w:rsidRPr="005152D3">
        <w:t xml:space="preserve"> FCSSAM </w:t>
      </w:r>
      <w:proofErr w:type="spellStart"/>
      <w:r w:rsidRPr="005152D3">
        <w:t>xử</w:t>
      </w:r>
      <w:proofErr w:type="spellEnd"/>
      <w:r w:rsidRPr="005152D3">
        <w:t xml:space="preserve"> </w:t>
      </w:r>
      <w:proofErr w:type="spellStart"/>
      <w:r w:rsidRPr="005152D3">
        <w:t>lý</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này</w:t>
      </w:r>
      <w:proofErr w:type="spellEnd"/>
      <w:r w:rsidRPr="005152D3">
        <w:t xml:space="preserve"> </w:t>
      </w:r>
      <w:proofErr w:type="spellStart"/>
      <w:r w:rsidRPr="005152D3">
        <w:t>trước</w:t>
      </w:r>
      <w:proofErr w:type="spellEnd"/>
      <w:r w:rsidRPr="005152D3">
        <w:t xml:space="preserve"> </w:t>
      </w:r>
      <w:proofErr w:type="spellStart"/>
      <w:r w:rsidRPr="005152D3">
        <w:t>khi</w:t>
      </w:r>
      <w:proofErr w:type="spellEnd"/>
      <w:r w:rsidRPr="005152D3">
        <w:t xml:space="preserve"> </w:t>
      </w:r>
      <w:proofErr w:type="spellStart"/>
      <w:r w:rsidRPr="005152D3">
        <w:t>đưa</w:t>
      </w:r>
      <w:proofErr w:type="spellEnd"/>
      <w:r w:rsidRPr="005152D3">
        <w:t xml:space="preserve"> qua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w:t>
      </w:r>
      <w:proofErr w:type="spellStart"/>
      <w:r w:rsidRPr="005152D3">
        <w:t>và</w:t>
      </w:r>
      <w:proofErr w:type="spellEnd"/>
      <w:r w:rsidRPr="005152D3">
        <w:t xml:space="preserve"> </w:t>
      </w:r>
      <w:proofErr w:type="spellStart"/>
      <w:r w:rsidRPr="005152D3">
        <w:t>lớp</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 xml:space="preserve"> </w:t>
      </w:r>
      <w:proofErr w:type="spellStart"/>
      <w:r w:rsidRPr="005152D3">
        <w:t>ba</w:t>
      </w:r>
      <w:proofErr w:type="spellEnd"/>
      <w:r w:rsidRPr="005152D3">
        <w:t xml:space="preserve"> </w:t>
      </w:r>
      <w:proofErr w:type="spellStart"/>
      <w:r w:rsidRPr="005152D3">
        <w:t>nhóm</w:t>
      </w:r>
      <w:proofErr w:type="spellEnd"/>
      <w:r w:rsidRPr="005152D3">
        <w:t xml:space="preserve">. So </w:t>
      </w:r>
      <w:proofErr w:type="spellStart"/>
      <w:r w:rsidRPr="005152D3">
        <w:t>với</w:t>
      </w:r>
      <w:proofErr w:type="spellEnd"/>
      <w:r w:rsidRPr="005152D3">
        <w:t xml:space="preserve"> VGG19-GAP, </w:t>
      </w:r>
      <w:proofErr w:type="spellStart"/>
      <w:r w:rsidRPr="005152D3">
        <w:t>điểm</w:t>
      </w:r>
      <w:proofErr w:type="spellEnd"/>
      <w:r w:rsidRPr="005152D3">
        <w:t xml:space="preserve"> </w:t>
      </w:r>
      <w:proofErr w:type="spellStart"/>
      <w:r w:rsidRPr="005152D3">
        <w:t>khác</w:t>
      </w:r>
      <w:proofErr w:type="spellEnd"/>
      <w:r w:rsidRPr="005152D3">
        <w:t xml:space="preserve"> </w:t>
      </w:r>
      <w:proofErr w:type="spellStart"/>
      <w:r w:rsidRPr="005152D3">
        <w:t>biệt</w:t>
      </w:r>
      <w:proofErr w:type="spellEnd"/>
      <w:r w:rsidRPr="005152D3">
        <w:t xml:space="preserve"> </w:t>
      </w:r>
      <w:proofErr w:type="spellStart"/>
      <w:r w:rsidRPr="005152D3">
        <w:t>chính</w:t>
      </w:r>
      <w:proofErr w:type="spellEnd"/>
      <w:r w:rsidRPr="005152D3">
        <w:t xml:space="preserve"> </w:t>
      </w:r>
      <w:proofErr w:type="spellStart"/>
      <w:r w:rsidRPr="005152D3">
        <w:t>là</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có</w:t>
      </w:r>
      <w:proofErr w:type="spellEnd"/>
      <w:r w:rsidRPr="005152D3">
        <w:t xml:space="preserve"> </w:t>
      </w:r>
      <w:proofErr w:type="spellStart"/>
      <w:r w:rsidRPr="005152D3">
        <w:t>thêm</w:t>
      </w:r>
      <w:proofErr w:type="spellEnd"/>
      <w:r w:rsidRPr="005152D3">
        <w:t xml:space="preserve"> </w:t>
      </w:r>
      <w:proofErr w:type="spellStart"/>
      <w:r w:rsidRPr="005152D3">
        <w:t>cơ</w:t>
      </w:r>
      <w:proofErr w:type="spellEnd"/>
      <w:r w:rsidRPr="005152D3">
        <w:t xml:space="preserve"> </w:t>
      </w:r>
      <w:proofErr w:type="spellStart"/>
      <w:r w:rsidRPr="005152D3">
        <w:t>chế</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w:t>
      </w:r>
      <w:proofErr w:type="spellStart"/>
      <w:r w:rsidRPr="005152D3">
        <w:t>và</w:t>
      </w:r>
      <w:proofErr w:type="spellEnd"/>
      <w:r w:rsidRPr="005152D3">
        <w:t xml:space="preserve"> </w:t>
      </w: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kênh</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w:t>
      </w:r>
    </w:p>
    <w:p w14:paraId="2E56A030" w14:textId="77777777" w:rsidR="00023DC8" w:rsidRPr="005152D3" w:rsidRDefault="007164C1" w:rsidP="009E3591">
      <w:pPr>
        <w:spacing w:before="60" w:after="120"/>
        <w:jc w:val="center"/>
      </w:pPr>
      <w:r w:rsidRPr="005152D3">
        <w:rPr>
          <w:noProof/>
        </w:rPr>
        <w:lastRenderedPageBreak/>
        <w:drawing>
          <wp:inline distT="0" distB="0" distL="0" distR="0" wp14:anchorId="5C71ECC4" wp14:editId="5B1EC842">
            <wp:extent cx="4991100" cy="2598381"/>
            <wp:effectExtent l="0" t="0" r="0" b="0"/>
            <wp:docPr id="1885000722" name="Picture 1885000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0"/>
                    <a:stretch>
                      <a:fillRect/>
                    </a:stretch>
                  </pic:blipFill>
                  <pic:spPr>
                    <a:xfrm>
                      <a:off x="0" y="0"/>
                      <a:ext cx="4997019" cy="2601463"/>
                    </a:xfrm>
                    <a:prstGeom prst="rect">
                      <a:avLst/>
                    </a:prstGeom>
                  </pic:spPr>
                </pic:pic>
              </a:graphicData>
            </a:graphic>
          </wp:inline>
        </w:drawing>
      </w:r>
    </w:p>
    <w:p w14:paraId="4C4C0AAF" w14:textId="77777777" w:rsidR="00023DC8" w:rsidRPr="005152D3" w:rsidRDefault="007164C1">
      <w:pPr>
        <w:spacing w:before="60" w:after="120"/>
        <w:jc w:val="center"/>
      </w:pPr>
      <w:proofErr w:type="spellStart"/>
      <w:r w:rsidRPr="005152D3">
        <w:rPr>
          <w:b/>
        </w:rPr>
        <w:t>Hình</w:t>
      </w:r>
      <w:proofErr w:type="spellEnd"/>
      <w:r w:rsidRPr="005152D3">
        <w:rPr>
          <w:b/>
        </w:rPr>
        <w:t xml:space="preserve"> 6. </w:t>
      </w:r>
      <w:proofErr w:type="spellStart"/>
      <w:r w:rsidRPr="005152D3">
        <w:rPr>
          <w:b/>
        </w:rPr>
        <w:t>Sơ</w:t>
      </w:r>
      <w:proofErr w:type="spellEnd"/>
      <w:r w:rsidRPr="005152D3">
        <w:rPr>
          <w:b/>
        </w:rPr>
        <w:t xml:space="preserve"> </w:t>
      </w:r>
      <w:proofErr w:type="spellStart"/>
      <w:r w:rsidRPr="005152D3">
        <w:rPr>
          <w:b/>
        </w:rPr>
        <w:t>đồ</w:t>
      </w:r>
      <w:proofErr w:type="spellEnd"/>
      <w:r w:rsidRPr="005152D3">
        <w:rPr>
          <w:b/>
        </w:rPr>
        <w:t xml:space="preserve"> </w:t>
      </w:r>
      <w:proofErr w:type="spellStart"/>
      <w:r w:rsidRPr="005152D3">
        <w:rPr>
          <w:b/>
        </w:rPr>
        <w:t>tham</w:t>
      </w:r>
      <w:proofErr w:type="spellEnd"/>
      <w:r w:rsidRPr="005152D3">
        <w:rPr>
          <w:b/>
        </w:rPr>
        <w:t xml:space="preserve"> </w:t>
      </w:r>
      <w:proofErr w:type="spellStart"/>
      <w:r w:rsidRPr="005152D3">
        <w:rPr>
          <w:b/>
        </w:rPr>
        <w:t>khảo</w:t>
      </w:r>
      <w:proofErr w:type="spellEnd"/>
      <w:r w:rsidRPr="005152D3">
        <w:rPr>
          <w:b/>
        </w:rPr>
        <w:t xml:space="preserve"> </w:t>
      </w:r>
      <w:proofErr w:type="spellStart"/>
      <w:r w:rsidRPr="005152D3">
        <w:rPr>
          <w:b/>
        </w:rPr>
        <w:t>của</w:t>
      </w:r>
      <w:proofErr w:type="spellEnd"/>
      <w:r w:rsidRPr="005152D3">
        <w:rPr>
          <w:b/>
        </w:rPr>
        <w:t xml:space="preserve"> FA-Net </w:t>
      </w:r>
      <w:proofErr w:type="spellStart"/>
      <w:r w:rsidRPr="005152D3">
        <w:rPr>
          <w:b/>
        </w:rPr>
        <w:t>với</w:t>
      </w:r>
      <w:proofErr w:type="spellEnd"/>
      <w:r w:rsidRPr="005152D3">
        <w:rPr>
          <w:b/>
        </w:rPr>
        <w:t xml:space="preserve"> backbone </w:t>
      </w:r>
      <w:proofErr w:type="spellStart"/>
      <w:r w:rsidRPr="005152D3">
        <w:rPr>
          <w:b/>
        </w:rPr>
        <w:t>DenseNet</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mô-đun</w:t>
      </w:r>
      <w:proofErr w:type="spellEnd"/>
      <w:r w:rsidRPr="005152D3">
        <w:rPr>
          <w:b/>
        </w:rPr>
        <w:t xml:space="preserve"> FCSSAM</w:t>
      </w:r>
    </w:p>
    <w:p w14:paraId="1C42ACB9" w14:textId="77777777" w:rsidR="002A2875" w:rsidRPr="005152D3" w:rsidRDefault="007164C1">
      <w:pPr>
        <w:spacing w:before="160" w:after="120"/>
        <w:ind w:firstLine="360"/>
        <w:jc w:val="both"/>
      </w:pPr>
      <w:r w:rsidRPr="005152D3">
        <w:t>Hình 6 trình bày ý tưởng tham khảo của FA-Net: DenseNet đóng vai trò trích xuất bản đồ đặc trưng, sau đó FCSSAM xử lý bản đồ này bằng chú ý theo kênh, chú ý theo không gian và chọn lọc kênh mờ. Trong đề tài hiện tại, sơ đồ này không được dùng như bản sao nguyên vẹn của bài báo gốc mà là cơ sở để xây dựng DenseNet121-FCSSAM cho bài toán ba lớp. Ý nghĩa chính của hình là chỉ ra phần cải tiến nằm sau backbone, nơi mô hình học cách nhấn mạnh đặc trưng quan trọng trước khi phân loại.</w:t>
      </w:r>
    </w:p>
    <w:p w14:paraId="44E9042E" w14:textId="77777777" w:rsidR="00023DC8" w:rsidRPr="005152D3" w:rsidRDefault="007164C1">
      <w:pPr>
        <w:spacing w:before="160" w:after="120"/>
      </w:pPr>
      <w:r w:rsidRPr="005152D3">
        <w:rPr>
          <w:b/>
        </w:rPr>
        <w:t>3.4.2. Backbone DenseNet121</w:t>
      </w:r>
    </w:p>
    <w:p w14:paraId="3A5243C9" w14:textId="77777777" w:rsidR="00023DC8" w:rsidRPr="005152D3" w:rsidRDefault="007164C1">
      <w:pPr>
        <w:spacing w:before="160" w:after="120"/>
        <w:ind w:firstLine="360"/>
        <w:jc w:val="both"/>
      </w:pPr>
      <w:proofErr w:type="spellStart"/>
      <w:r w:rsidRPr="005152D3">
        <w:t>DenseNet</w:t>
      </w:r>
      <w:proofErr w:type="spellEnd"/>
      <w:r w:rsidRPr="005152D3">
        <w:t xml:space="preserve"> </w:t>
      </w:r>
      <w:proofErr w:type="spellStart"/>
      <w:r w:rsidRPr="005152D3">
        <w:t>sử</w:t>
      </w:r>
      <w:proofErr w:type="spellEnd"/>
      <w:r w:rsidRPr="005152D3">
        <w:t xml:space="preserve"> </w:t>
      </w:r>
      <w:proofErr w:type="spellStart"/>
      <w:r w:rsidRPr="005152D3">
        <w:t>dụng</w:t>
      </w:r>
      <w:proofErr w:type="spellEnd"/>
      <w:r w:rsidRPr="005152D3">
        <w:t xml:space="preserve"> </w:t>
      </w:r>
      <w:proofErr w:type="spellStart"/>
      <w:r w:rsidRPr="005152D3">
        <w:t>các</w:t>
      </w:r>
      <w:proofErr w:type="spellEnd"/>
      <w:r w:rsidRPr="005152D3">
        <w:t xml:space="preserve"> </w:t>
      </w:r>
      <w:proofErr w:type="spellStart"/>
      <w:r w:rsidRPr="005152D3">
        <w:t>kết</w:t>
      </w:r>
      <w:proofErr w:type="spellEnd"/>
      <w:r w:rsidRPr="005152D3">
        <w:t xml:space="preserve"> </w:t>
      </w:r>
      <w:proofErr w:type="spellStart"/>
      <w:r w:rsidRPr="005152D3">
        <w:t>nối</w:t>
      </w:r>
      <w:proofErr w:type="spellEnd"/>
      <w:r w:rsidRPr="005152D3">
        <w:t xml:space="preserve"> </w:t>
      </w:r>
      <w:proofErr w:type="spellStart"/>
      <w:r w:rsidRPr="005152D3">
        <w:t>dày</w:t>
      </w:r>
      <w:proofErr w:type="spellEnd"/>
      <w:r w:rsidRPr="005152D3">
        <w:t xml:space="preserve"> </w:t>
      </w:r>
      <w:proofErr w:type="spellStart"/>
      <w:r w:rsidRPr="005152D3">
        <w:t>đặc</w:t>
      </w:r>
      <w:proofErr w:type="spellEnd"/>
      <w:r w:rsidRPr="005152D3">
        <w:t xml:space="preserve"> </w:t>
      </w:r>
      <w:proofErr w:type="spellStart"/>
      <w:r w:rsidRPr="005152D3">
        <w:t>giữa</w:t>
      </w:r>
      <w:proofErr w:type="spellEnd"/>
      <w:r w:rsidRPr="005152D3">
        <w:t xml:space="preserve"> </w:t>
      </w:r>
      <w:proofErr w:type="spellStart"/>
      <w:r w:rsidRPr="005152D3">
        <w:t>các</w:t>
      </w:r>
      <w:proofErr w:type="spellEnd"/>
      <w:r w:rsidRPr="005152D3">
        <w:t xml:space="preserve"> </w:t>
      </w:r>
      <w:proofErr w:type="spellStart"/>
      <w:r w:rsidRPr="005152D3">
        <w:t>tầng</w:t>
      </w:r>
      <w:proofErr w:type="spellEnd"/>
      <w:r w:rsidRPr="005152D3">
        <w:t xml:space="preserve"> </w:t>
      </w:r>
      <w:proofErr w:type="spellStart"/>
      <w:r w:rsidRPr="005152D3">
        <w:t>trong</w:t>
      </w:r>
      <w:proofErr w:type="spellEnd"/>
      <w:r w:rsidRPr="005152D3">
        <w:t xml:space="preserve"> </w:t>
      </w:r>
      <w:proofErr w:type="spellStart"/>
      <w:r w:rsidRPr="005152D3">
        <w:t>cùng</w:t>
      </w:r>
      <w:proofErr w:type="spellEnd"/>
      <w:r w:rsidRPr="005152D3">
        <w:t xml:space="preserve"> </w:t>
      </w:r>
      <w:proofErr w:type="spellStart"/>
      <w:r w:rsidRPr="005152D3">
        <w:t>một</w:t>
      </w:r>
      <w:proofErr w:type="spellEnd"/>
      <w:r w:rsidRPr="005152D3">
        <w:t xml:space="preserve"> </w:t>
      </w:r>
      <w:proofErr w:type="spellStart"/>
      <w:r w:rsidRPr="005152D3">
        <w:t>khối</w:t>
      </w:r>
      <w:proofErr w:type="spellEnd"/>
      <w:r w:rsidRPr="005152D3">
        <w:t xml:space="preserve">. Thay </w:t>
      </w:r>
      <w:proofErr w:type="spellStart"/>
      <w:r w:rsidRPr="005152D3">
        <w:t>vì</w:t>
      </w:r>
      <w:proofErr w:type="spellEnd"/>
      <w:r w:rsidRPr="005152D3">
        <w:t xml:space="preserve"> </w:t>
      </w:r>
      <w:proofErr w:type="spellStart"/>
      <w:r w:rsidRPr="005152D3">
        <w:t>chỉ</w:t>
      </w:r>
      <w:proofErr w:type="spellEnd"/>
      <w:r w:rsidRPr="005152D3">
        <w:t xml:space="preserve"> </w:t>
      </w:r>
      <w:proofErr w:type="spellStart"/>
      <w:r w:rsidRPr="005152D3">
        <w:t>truyền</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từ</w:t>
      </w:r>
      <w:proofErr w:type="spellEnd"/>
      <w:r w:rsidRPr="005152D3">
        <w:t xml:space="preserve"> </w:t>
      </w:r>
      <w:proofErr w:type="spellStart"/>
      <w:r w:rsidRPr="005152D3">
        <w:t>tầng</w:t>
      </w:r>
      <w:proofErr w:type="spellEnd"/>
      <w:r w:rsidRPr="005152D3">
        <w:t xml:space="preserve"> </w:t>
      </w:r>
      <w:proofErr w:type="spellStart"/>
      <w:r w:rsidRPr="005152D3">
        <w:t>liền</w:t>
      </w:r>
      <w:proofErr w:type="spellEnd"/>
      <w:r w:rsidRPr="005152D3">
        <w:t xml:space="preserve"> </w:t>
      </w:r>
      <w:proofErr w:type="spellStart"/>
      <w:r w:rsidRPr="005152D3">
        <w:t>trước</w:t>
      </w:r>
      <w:proofErr w:type="spellEnd"/>
      <w:r w:rsidRPr="005152D3">
        <w:t xml:space="preserve">, </w:t>
      </w:r>
      <w:proofErr w:type="spellStart"/>
      <w:r w:rsidRPr="005152D3">
        <w:t>mỗi</w:t>
      </w:r>
      <w:proofErr w:type="spellEnd"/>
      <w:r w:rsidRPr="005152D3">
        <w:t xml:space="preserve"> </w:t>
      </w:r>
      <w:proofErr w:type="spellStart"/>
      <w:r w:rsidRPr="005152D3">
        <w:t>tầng</w:t>
      </w:r>
      <w:proofErr w:type="spellEnd"/>
      <w:r w:rsidRPr="005152D3">
        <w:t xml:space="preserve"> </w:t>
      </w:r>
      <w:proofErr w:type="spellStart"/>
      <w:r w:rsidRPr="005152D3">
        <w:t>có</w:t>
      </w:r>
      <w:proofErr w:type="spellEnd"/>
      <w:r w:rsidRPr="005152D3">
        <w:t xml:space="preserve"> </w:t>
      </w:r>
      <w:proofErr w:type="spellStart"/>
      <w:r w:rsidRPr="005152D3">
        <w:t>thể</w:t>
      </w:r>
      <w:proofErr w:type="spellEnd"/>
      <w:r w:rsidRPr="005152D3">
        <w:t xml:space="preserve"> </w:t>
      </w:r>
      <w:proofErr w:type="spellStart"/>
      <w:r w:rsidRPr="005152D3">
        <w:t>nhận</w:t>
      </w:r>
      <w:proofErr w:type="spellEnd"/>
      <w:r w:rsidRPr="005152D3">
        <w:t xml:space="preserve"> </w:t>
      </w:r>
      <w:proofErr w:type="spellStart"/>
      <w:r w:rsidRPr="005152D3">
        <w:t>thêm</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từ</w:t>
      </w:r>
      <w:proofErr w:type="spellEnd"/>
      <w:r w:rsidRPr="005152D3">
        <w:t xml:space="preserve"> </w:t>
      </w:r>
      <w:proofErr w:type="spellStart"/>
      <w:r w:rsidRPr="005152D3">
        <w:t>nhiều</w:t>
      </w:r>
      <w:proofErr w:type="spellEnd"/>
      <w:r w:rsidRPr="005152D3">
        <w:t xml:space="preserve"> </w:t>
      </w:r>
      <w:proofErr w:type="spellStart"/>
      <w:r w:rsidRPr="005152D3">
        <w:t>tầng</w:t>
      </w:r>
      <w:proofErr w:type="spellEnd"/>
      <w:r w:rsidRPr="005152D3">
        <w:t xml:space="preserve"> </w:t>
      </w:r>
      <w:proofErr w:type="spellStart"/>
      <w:r w:rsidRPr="005152D3">
        <w:t>trước</w:t>
      </w:r>
      <w:proofErr w:type="spellEnd"/>
      <w:r w:rsidRPr="005152D3">
        <w:t xml:space="preserve"> </w:t>
      </w:r>
      <w:proofErr w:type="spellStart"/>
      <w:r w:rsidRPr="005152D3">
        <w:t>đó</w:t>
      </w:r>
      <w:proofErr w:type="spellEnd"/>
      <w:r w:rsidRPr="005152D3">
        <w:t xml:space="preserve">. </w:t>
      </w:r>
      <w:proofErr w:type="spellStart"/>
      <w:r w:rsidRPr="005152D3">
        <w:t>Cách</w:t>
      </w:r>
      <w:proofErr w:type="spellEnd"/>
      <w:r w:rsidRPr="005152D3">
        <w:t xml:space="preserve"> </w:t>
      </w:r>
      <w:proofErr w:type="spellStart"/>
      <w:r w:rsidRPr="005152D3">
        <w:t>kết</w:t>
      </w:r>
      <w:proofErr w:type="spellEnd"/>
      <w:r w:rsidRPr="005152D3">
        <w:t xml:space="preserve"> </w:t>
      </w:r>
      <w:proofErr w:type="spellStart"/>
      <w:r w:rsidRPr="005152D3">
        <w:t>nối</w:t>
      </w:r>
      <w:proofErr w:type="spellEnd"/>
      <w:r w:rsidRPr="005152D3">
        <w:t xml:space="preserve"> </w:t>
      </w:r>
      <w:proofErr w:type="spellStart"/>
      <w:r w:rsidRPr="005152D3">
        <w:t>này</w:t>
      </w:r>
      <w:proofErr w:type="spellEnd"/>
      <w:r w:rsidRPr="005152D3">
        <w:t xml:space="preserve"> </w:t>
      </w:r>
      <w:proofErr w:type="spellStart"/>
      <w:r w:rsidRPr="005152D3">
        <w:t>giúp</w:t>
      </w:r>
      <w:proofErr w:type="spellEnd"/>
      <w:r w:rsidRPr="005152D3">
        <w:t xml:space="preserve"> </w:t>
      </w:r>
      <w:proofErr w:type="spellStart"/>
      <w:r w:rsidRPr="005152D3">
        <w:t>tái</w:t>
      </w:r>
      <w:proofErr w:type="spellEnd"/>
      <w:r w:rsidRPr="005152D3">
        <w:t xml:space="preserve"> </w:t>
      </w:r>
      <w:proofErr w:type="spellStart"/>
      <w:r w:rsidRPr="005152D3">
        <w:t>sử</w:t>
      </w:r>
      <w:proofErr w:type="spellEnd"/>
      <w:r w:rsidRPr="005152D3">
        <w:t xml:space="preserve"> </w:t>
      </w:r>
      <w:proofErr w:type="spellStart"/>
      <w:r w:rsidRPr="005152D3">
        <w:t>dụng</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cải</w:t>
      </w:r>
      <w:proofErr w:type="spellEnd"/>
      <w:r w:rsidRPr="005152D3">
        <w:t xml:space="preserve"> </w:t>
      </w:r>
      <w:proofErr w:type="spellStart"/>
      <w:r w:rsidRPr="005152D3">
        <w:t>thiện</w:t>
      </w:r>
      <w:proofErr w:type="spellEnd"/>
      <w:r w:rsidRPr="005152D3">
        <w:t xml:space="preserve"> </w:t>
      </w:r>
      <w:proofErr w:type="spellStart"/>
      <w:r w:rsidRPr="005152D3">
        <w:t>dòng</w:t>
      </w:r>
      <w:proofErr w:type="spellEnd"/>
      <w:r w:rsidRPr="005152D3">
        <w:t xml:space="preserve"> </w:t>
      </w:r>
      <w:proofErr w:type="spellStart"/>
      <w:r w:rsidRPr="005152D3">
        <w:t>thông</w:t>
      </w:r>
      <w:proofErr w:type="spellEnd"/>
      <w:r w:rsidRPr="005152D3">
        <w:t xml:space="preserve"> tin </w:t>
      </w:r>
      <w:proofErr w:type="spellStart"/>
      <w:r w:rsidRPr="005152D3">
        <w:t>và</w:t>
      </w:r>
      <w:proofErr w:type="spellEnd"/>
      <w:r w:rsidRPr="005152D3">
        <w:t xml:space="preserve"> </w:t>
      </w:r>
      <w:proofErr w:type="spellStart"/>
      <w:r w:rsidRPr="005152D3">
        <w:t>giảm</w:t>
      </w:r>
      <w:proofErr w:type="spellEnd"/>
      <w:r w:rsidRPr="005152D3">
        <w:t xml:space="preserve"> </w:t>
      </w:r>
      <w:proofErr w:type="spellStart"/>
      <w:r w:rsidRPr="005152D3">
        <w:t>nguy</w:t>
      </w:r>
      <w:proofErr w:type="spellEnd"/>
      <w:r w:rsidRPr="005152D3">
        <w:t xml:space="preserve"> </w:t>
      </w:r>
      <w:proofErr w:type="spellStart"/>
      <w:r w:rsidRPr="005152D3">
        <w:t>cơ</w:t>
      </w:r>
      <w:proofErr w:type="spellEnd"/>
      <w:r w:rsidRPr="005152D3">
        <w:t xml:space="preserve"> </w:t>
      </w:r>
      <w:proofErr w:type="spellStart"/>
      <w:r w:rsidRPr="005152D3">
        <w:t>mất</w:t>
      </w:r>
      <w:proofErr w:type="spellEnd"/>
      <w:r w:rsidRPr="005152D3">
        <w:t xml:space="preserve"> </w:t>
      </w:r>
      <w:proofErr w:type="spellStart"/>
      <w:r w:rsidRPr="005152D3">
        <w:t>mát</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khi</w:t>
      </w:r>
      <w:proofErr w:type="spellEnd"/>
      <w:r w:rsidRPr="005152D3">
        <w:t xml:space="preserve"> </w:t>
      </w:r>
      <w:proofErr w:type="spellStart"/>
      <w:r w:rsidRPr="005152D3">
        <w:t>mạng</w:t>
      </w:r>
      <w:proofErr w:type="spellEnd"/>
      <w:r w:rsidRPr="005152D3">
        <w:t xml:space="preserve"> </w:t>
      </w:r>
      <w:proofErr w:type="spellStart"/>
      <w:r w:rsidRPr="005152D3">
        <w:t>sâu</w:t>
      </w:r>
      <w:proofErr w:type="spellEnd"/>
      <w:r w:rsidRPr="005152D3">
        <w:t xml:space="preserve"> </w:t>
      </w:r>
      <w:proofErr w:type="spellStart"/>
      <w:r w:rsidRPr="005152D3">
        <w:t>dần</w:t>
      </w:r>
      <w:proofErr w:type="spellEnd"/>
      <w:r w:rsidRPr="005152D3">
        <w:t>.</w:t>
      </w:r>
    </w:p>
    <w:p w14:paraId="00FF3F27" w14:textId="77777777" w:rsidR="00EA2A3C" w:rsidRPr="005152D3" w:rsidRDefault="007164C1">
      <w:pPr>
        <w:spacing w:before="160" w:after="120"/>
        <w:ind w:firstLine="360"/>
        <w:jc w:val="both"/>
      </w:pPr>
      <w:r w:rsidRPr="005152D3">
        <w:t xml:space="preserve">Trong </w:t>
      </w:r>
      <w:proofErr w:type="spellStart"/>
      <w:r w:rsidRPr="005152D3">
        <w:t>một</w:t>
      </w:r>
      <w:proofErr w:type="spellEnd"/>
      <w:r w:rsidRPr="005152D3">
        <w:t xml:space="preserve"> dense block, </w:t>
      </w:r>
      <w:proofErr w:type="spellStart"/>
      <w:r w:rsidRPr="005152D3">
        <w:t>đầu</w:t>
      </w:r>
      <w:proofErr w:type="spellEnd"/>
      <w:r w:rsidRPr="005152D3">
        <w:t xml:space="preserve"> </w:t>
      </w:r>
      <w:proofErr w:type="spellStart"/>
      <w:r w:rsidRPr="005152D3">
        <w:t>vào</w:t>
      </w:r>
      <w:proofErr w:type="spellEnd"/>
      <w:r w:rsidRPr="005152D3">
        <w:t xml:space="preserve"> </w:t>
      </w:r>
      <w:proofErr w:type="spellStart"/>
      <w:r w:rsidRPr="005152D3">
        <w:t>của</w:t>
      </w:r>
      <w:proofErr w:type="spellEnd"/>
      <w:r w:rsidRPr="005152D3">
        <w:t xml:space="preserve"> </w:t>
      </w:r>
      <w:proofErr w:type="spellStart"/>
      <w:r w:rsidRPr="005152D3">
        <w:t>tầng</w:t>
      </w:r>
      <w:proofErr w:type="spellEnd"/>
      <w:r w:rsidRPr="005152D3">
        <w:t xml:space="preserve"> l </w:t>
      </w:r>
      <w:proofErr w:type="spellStart"/>
      <w:r w:rsidRPr="005152D3">
        <w:t>là</w:t>
      </w:r>
      <w:proofErr w:type="spellEnd"/>
      <w:r w:rsidRPr="005152D3">
        <w:t xml:space="preserve"> </w:t>
      </w:r>
      <w:proofErr w:type="spellStart"/>
      <w:r w:rsidRPr="005152D3">
        <w:t>phép</w:t>
      </w:r>
      <w:proofErr w:type="spellEnd"/>
      <w:r w:rsidRPr="005152D3">
        <w:t xml:space="preserve"> </w:t>
      </w:r>
      <w:proofErr w:type="spellStart"/>
      <w:r w:rsidRPr="005152D3">
        <w:t>nối</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từ</w:t>
      </w:r>
      <w:proofErr w:type="spellEnd"/>
      <w:r w:rsidRPr="005152D3">
        <w:t xml:space="preserve"> </w:t>
      </w:r>
      <w:proofErr w:type="spellStart"/>
      <w:r w:rsidRPr="005152D3">
        <w:t>tất</w:t>
      </w:r>
      <w:proofErr w:type="spellEnd"/>
      <w:r w:rsidRPr="005152D3">
        <w:t xml:space="preserve"> </w:t>
      </w:r>
      <w:proofErr w:type="spellStart"/>
      <w:r w:rsidRPr="005152D3">
        <w:t>cả</w:t>
      </w:r>
      <w:proofErr w:type="spellEnd"/>
      <w:r w:rsidRPr="005152D3">
        <w:t xml:space="preserve"> </w:t>
      </w:r>
      <w:proofErr w:type="spellStart"/>
      <w:r w:rsidRPr="005152D3">
        <w:t>các</w:t>
      </w:r>
      <w:proofErr w:type="spellEnd"/>
      <w:r w:rsidRPr="005152D3">
        <w:t xml:space="preserve"> </w:t>
      </w:r>
      <w:proofErr w:type="spellStart"/>
      <w:r w:rsidRPr="005152D3">
        <w:t>tầng</w:t>
      </w:r>
      <w:proofErr w:type="spellEnd"/>
      <w:r w:rsidRPr="005152D3">
        <w:t xml:space="preserve"> </w:t>
      </w:r>
      <w:proofErr w:type="spellStart"/>
      <w:r w:rsidRPr="005152D3">
        <w:t>trước</w:t>
      </w:r>
      <w:proofErr w:type="spellEnd"/>
      <w:r w:rsidRPr="005152D3">
        <w:t xml:space="preserve"> </w:t>
      </w:r>
      <w:proofErr w:type="spellStart"/>
      <w:r w:rsidRPr="005152D3">
        <w:t>đó</w:t>
      </w:r>
      <w:proofErr w:type="spellEnd"/>
      <w:r w:rsidRPr="005152D3">
        <w:t>:</w:t>
      </w:r>
    </w:p>
    <w:p w14:paraId="5B26796F"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x</m:t>
              </m:r>
            </m:e>
            <m:sub>
              <m:r>
                <w:rPr>
                  <w:rFonts w:ascii="Cambria Math" w:hAnsi="Cambria Math"/>
                  <w:szCs w:val="26"/>
                </w:rPr>
                <m:t>l</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H</m:t>
              </m:r>
            </m:e>
            <m:sub>
              <m:r>
                <w:rPr>
                  <w:rFonts w:ascii="Cambria Math" w:hAnsi="Cambria Math"/>
                  <w:szCs w:val="26"/>
                </w:rPr>
                <m:t>l</m:t>
              </m:r>
            </m:sub>
          </m:sSub>
          <m:d>
            <m:dPr>
              <m:ctrlPr>
                <w:rPr>
                  <w:rFonts w:ascii="Cambria Math" w:hAnsi="Cambria Math"/>
                  <w:szCs w:val="26"/>
                </w:rPr>
              </m:ctrlPr>
            </m:dPr>
            <m:e>
              <m:d>
                <m:dPr>
                  <m:begChr m:val="["/>
                  <m:endChr m:val="]"/>
                  <m:ctrlPr>
                    <w:rPr>
                      <w:rFonts w:ascii="Cambria Math" w:hAnsi="Cambria Math"/>
                      <w:szCs w:val="26"/>
                    </w:rPr>
                  </m:ctrlPr>
                </m:dPr>
                <m:e>
                  <m:sSub>
                    <m:sSubPr>
                      <m:ctrlPr>
                        <w:rPr>
                          <w:rFonts w:ascii="Cambria Math" w:hAnsi="Cambria Math"/>
                          <w:szCs w:val="26"/>
                        </w:rPr>
                      </m:ctrlPr>
                    </m:sSubPr>
                    <m:e>
                      <m:r>
                        <w:rPr>
                          <w:rFonts w:ascii="Cambria Math" w:hAnsi="Cambria Math"/>
                          <w:szCs w:val="26"/>
                        </w:rPr>
                        <m:t>x</m:t>
                      </m:r>
                    </m:e>
                    <m:sub>
                      <m:r>
                        <w:rPr>
                          <w:rFonts w:ascii="Cambria Math" w:hAnsi="Cambria Math"/>
                          <w:szCs w:val="26"/>
                        </w:rPr>
                        <m:t>0</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x</m:t>
                      </m:r>
                    </m:e>
                    <m:sub>
                      <m:d>
                        <m:dPr>
                          <m:ctrlPr>
                            <w:rPr>
                              <w:rFonts w:ascii="Cambria Math" w:hAnsi="Cambria Math"/>
                              <w:szCs w:val="26"/>
                            </w:rPr>
                          </m:ctrlPr>
                        </m:dPr>
                        <m:e>
                          <m:r>
                            <w:rPr>
                              <w:rFonts w:ascii="Cambria Math" w:hAnsi="Cambria Math"/>
                              <w:szCs w:val="26"/>
                            </w:rPr>
                            <m:t>l-1</m:t>
                          </m:r>
                        </m:e>
                      </m:d>
                    </m:sub>
                  </m:sSub>
                </m:e>
              </m:d>
            </m:e>
          </m:d>
        </m:oMath>
      </m:oMathPara>
    </w:p>
    <w:p w14:paraId="6E0D6EFD" w14:textId="77777777" w:rsidR="00EA2A3C" w:rsidRPr="005152D3" w:rsidRDefault="007164C1">
      <w:pPr>
        <w:spacing w:before="160" w:after="120"/>
        <w:ind w:firstLine="360"/>
        <w:jc w:val="both"/>
      </w:pPr>
      <w:proofErr w:type="spellStart"/>
      <w:r w:rsidRPr="005152D3">
        <w:t>Ký</w:t>
      </w:r>
      <w:proofErr w:type="spellEnd"/>
      <w:r w:rsidRPr="005152D3">
        <w:t xml:space="preserve"> </w:t>
      </w:r>
      <w:proofErr w:type="spellStart"/>
      <w:r w:rsidRPr="005152D3">
        <w:t>hiệu</w:t>
      </w:r>
      <w:proofErr w:type="spellEnd"/>
      <w:r w:rsidRPr="005152D3">
        <w:t xml:space="preserve"> [.] </w:t>
      </w:r>
      <w:proofErr w:type="spellStart"/>
      <w:r w:rsidRPr="005152D3">
        <w:t>là</w:t>
      </w:r>
      <w:proofErr w:type="spellEnd"/>
      <w:r w:rsidRPr="005152D3">
        <w:t xml:space="preserve"> </w:t>
      </w:r>
      <w:proofErr w:type="spellStart"/>
      <w:r w:rsidRPr="005152D3">
        <w:t>phép</w:t>
      </w:r>
      <w:proofErr w:type="spellEnd"/>
      <w:r w:rsidRPr="005152D3">
        <w:t xml:space="preserve"> </w:t>
      </w:r>
      <w:proofErr w:type="spellStart"/>
      <w:r w:rsidRPr="005152D3">
        <w:t>nối</w:t>
      </w:r>
      <w:proofErr w:type="spellEnd"/>
      <w:r w:rsidRPr="005152D3">
        <w:t xml:space="preserve"> </w:t>
      </w:r>
      <w:proofErr w:type="spellStart"/>
      <w:r w:rsidRPr="005152D3">
        <w:t>theo</w:t>
      </w:r>
      <w:proofErr w:type="spellEnd"/>
      <w:r w:rsidRPr="005152D3">
        <w:t xml:space="preserve"> </w:t>
      </w:r>
      <w:proofErr w:type="spellStart"/>
      <w:r w:rsidRPr="005152D3">
        <w:t>chiều</w:t>
      </w:r>
      <w:proofErr w:type="spellEnd"/>
      <w:r w:rsidRPr="005152D3">
        <w:t xml:space="preserve"> </w:t>
      </w:r>
      <w:proofErr w:type="spellStart"/>
      <w:r w:rsidRPr="005152D3">
        <w:t>kênh</w:t>
      </w:r>
      <w:proofErr w:type="spellEnd"/>
      <w:r w:rsidRPr="005152D3">
        <w:t xml:space="preserve">, </w:t>
      </w:r>
      <w:proofErr w:type="spellStart"/>
      <w:r w:rsidRPr="005152D3">
        <w:t>còn</w:t>
      </w:r>
      <w:proofErr w:type="spellEnd"/>
      <w:r w:rsidRPr="005152D3">
        <w:t xml:space="preserve"> Hₗ </w:t>
      </w:r>
      <w:proofErr w:type="spellStart"/>
      <w:r w:rsidRPr="005152D3">
        <w:t>gồm</w:t>
      </w:r>
      <w:proofErr w:type="spellEnd"/>
      <w:r w:rsidRPr="005152D3">
        <w:t xml:space="preserve"> </w:t>
      </w:r>
      <w:proofErr w:type="spellStart"/>
      <w:r w:rsidRPr="005152D3">
        <w:t>các</w:t>
      </w:r>
      <w:proofErr w:type="spellEnd"/>
      <w:r w:rsidRPr="005152D3">
        <w:t xml:space="preserve"> </w:t>
      </w:r>
      <w:proofErr w:type="spellStart"/>
      <w:r w:rsidRPr="005152D3">
        <w:t>phép</w:t>
      </w:r>
      <w:proofErr w:type="spellEnd"/>
      <w:r w:rsidRPr="005152D3">
        <w:t xml:space="preserve"> </w:t>
      </w:r>
      <w:proofErr w:type="spellStart"/>
      <w:r w:rsidRPr="005152D3">
        <w:t>biến</w:t>
      </w:r>
      <w:proofErr w:type="spellEnd"/>
      <w:r w:rsidRPr="005152D3">
        <w:t xml:space="preserve"> </w:t>
      </w:r>
      <w:proofErr w:type="spellStart"/>
      <w:r w:rsidRPr="005152D3">
        <w:t>đổi</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chuẩn</w:t>
      </w:r>
      <w:proofErr w:type="spellEnd"/>
      <w:r w:rsidRPr="005152D3">
        <w:t xml:space="preserve"> </w:t>
      </w:r>
      <w:proofErr w:type="spellStart"/>
      <w:r w:rsidRPr="005152D3">
        <w:t>hóa</w:t>
      </w:r>
      <w:proofErr w:type="spellEnd"/>
      <w:r w:rsidRPr="005152D3">
        <w:t xml:space="preserve"> </w:t>
      </w:r>
      <w:proofErr w:type="spellStart"/>
      <w:r w:rsidRPr="005152D3">
        <w:t>và</w:t>
      </w:r>
      <w:proofErr w:type="spellEnd"/>
      <w:r w:rsidRPr="005152D3">
        <w:t xml:space="preserve"> </w:t>
      </w:r>
      <w:proofErr w:type="spellStart"/>
      <w:r w:rsidRPr="005152D3">
        <w:t>kích</w:t>
      </w:r>
      <w:proofErr w:type="spellEnd"/>
      <w:r w:rsidRPr="005152D3">
        <w:t xml:space="preserve"> </w:t>
      </w:r>
      <w:proofErr w:type="spellStart"/>
      <w:r w:rsidRPr="005152D3">
        <w:t>hoạt</w:t>
      </w:r>
      <w:proofErr w:type="spellEnd"/>
      <w:r w:rsidRPr="005152D3">
        <w:t xml:space="preserve"> </w:t>
      </w:r>
      <w:proofErr w:type="spellStart"/>
      <w:r w:rsidRPr="005152D3">
        <w:t>tại</w:t>
      </w:r>
      <w:proofErr w:type="spellEnd"/>
      <w:r w:rsidRPr="005152D3">
        <w:t xml:space="preserve"> </w:t>
      </w:r>
      <w:proofErr w:type="spellStart"/>
      <w:r w:rsidRPr="005152D3">
        <w:t>tầng</w:t>
      </w:r>
      <w:proofErr w:type="spellEnd"/>
      <w:r w:rsidRPr="005152D3">
        <w:t xml:space="preserve"> l.</w:t>
      </w:r>
    </w:p>
    <w:p w14:paraId="1467D926" w14:textId="77777777" w:rsidR="00023DC8" w:rsidRPr="005152D3" w:rsidRDefault="007164C1">
      <w:pPr>
        <w:spacing w:before="160" w:after="120"/>
        <w:ind w:firstLine="360"/>
        <w:jc w:val="both"/>
      </w:pPr>
      <w:r w:rsidRPr="005152D3">
        <w:t xml:space="preserve">Trong </w:t>
      </w:r>
      <w:proofErr w:type="spellStart"/>
      <w:r w:rsidRPr="005152D3">
        <w:t>thí</w:t>
      </w:r>
      <w:proofErr w:type="spellEnd"/>
      <w:r w:rsidRPr="005152D3">
        <w:t xml:space="preserve"> </w:t>
      </w:r>
      <w:proofErr w:type="spellStart"/>
      <w:r w:rsidRPr="005152D3">
        <w:t>nghiệm</w:t>
      </w:r>
      <w:proofErr w:type="spellEnd"/>
      <w:r w:rsidRPr="005152D3">
        <w:t xml:space="preserve"> </w:t>
      </w:r>
      <w:proofErr w:type="spellStart"/>
      <w:r w:rsidRPr="005152D3">
        <w:t>chính</w:t>
      </w:r>
      <w:proofErr w:type="spellEnd"/>
      <w:r w:rsidRPr="005152D3">
        <w:t xml:space="preserve">, DenseNet121 </w:t>
      </w:r>
      <w:proofErr w:type="spellStart"/>
      <w:r w:rsidRPr="005152D3">
        <w:t>được</w:t>
      </w:r>
      <w:proofErr w:type="spellEnd"/>
      <w:r w:rsidRPr="005152D3">
        <w:t xml:space="preserve"> </w:t>
      </w:r>
      <w:proofErr w:type="spellStart"/>
      <w:r w:rsidRPr="005152D3">
        <w:t>nạp</w:t>
      </w:r>
      <w:proofErr w:type="spellEnd"/>
      <w:r w:rsidRPr="005152D3">
        <w:t xml:space="preserve"> </w:t>
      </w:r>
      <w:proofErr w:type="spellStart"/>
      <w:r w:rsidRPr="005152D3">
        <w:t>trọng</w:t>
      </w:r>
      <w:proofErr w:type="spellEnd"/>
      <w:r w:rsidRPr="005152D3">
        <w:t xml:space="preserve"> </w:t>
      </w:r>
      <w:proofErr w:type="spellStart"/>
      <w:r w:rsidRPr="005152D3">
        <w:t>số</w:t>
      </w:r>
      <w:proofErr w:type="spellEnd"/>
      <w:r w:rsidRPr="005152D3">
        <w:t xml:space="preserve"> ImageNet </w:t>
      </w:r>
      <w:proofErr w:type="spellStart"/>
      <w:r w:rsidRPr="005152D3">
        <w:t>và</w:t>
      </w:r>
      <w:proofErr w:type="spellEnd"/>
      <w:r w:rsidRPr="005152D3">
        <w:t xml:space="preserve"> fine-tune </w:t>
      </w:r>
      <w:proofErr w:type="spellStart"/>
      <w:r w:rsidRPr="005152D3">
        <w:t>trên</w:t>
      </w:r>
      <w:proofErr w:type="spellEnd"/>
      <w:r w:rsidRPr="005152D3">
        <w:t xml:space="preserve"> </w:t>
      </w:r>
      <w:proofErr w:type="spellStart"/>
      <w:r w:rsidRPr="005152D3">
        <w:t>ảnh</w:t>
      </w:r>
      <w:proofErr w:type="spellEnd"/>
      <w:r w:rsidRPr="005152D3">
        <w:t xml:space="preserve"> X-</w:t>
      </w:r>
      <w:proofErr w:type="spellStart"/>
      <w:r w:rsidRPr="005152D3">
        <w:t>quang</w:t>
      </w:r>
      <w:proofErr w:type="spellEnd"/>
      <w:r w:rsidRPr="005152D3">
        <w:t xml:space="preserve">. </w:t>
      </w:r>
      <w:proofErr w:type="spellStart"/>
      <w:r w:rsidRPr="005152D3">
        <w:t>Với</w:t>
      </w:r>
      <w:proofErr w:type="spellEnd"/>
      <w:r w:rsidRPr="005152D3">
        <w:t xml:space="preserve"> </w:t>
      </w:r>
      <w:proofErr w:type="spellStart"/>
      <w:r w:rsidRPr="005152D3">
        <w:t>ảnh</w:t>
      </w:r>
      <w:proofErr w:type="spellEnd"/>
      <w:r w:rsidRPr="005152D3">
        <w:t xml:space="preserve"> </w:t>
      </w:r>
      <w:proofErr w:type="spellStart"/>
      <w:r w:rsidRPr="005152D3">
        <w:t>đầu</w:t>
      </w:r>
      <w:proofErr w:type="spellEnd"/>
      <w:r w:rsidRPr="005152D3">
        <w:t xml:space="preserve"> </w:t>
      </w:r>
      <w:proofErr w:type="spellStart"/>
      <w:r w:rsidRPr="005152D3">
        <w:t>vào</w:t>
      </w:r>
      <w:proofErr w:type="spellEnd"/>
      <w:r w:rsidRPr="005152D3">
        <w:t xml:space="preserve"> 256 x 256 x 3, backbone </w:t>
      </w:r>
      <w:proofErr w:type="spellStart"/>
      <w:r w:rsidRPr="005152D3">
        <w:t>tạo</w:t>
      </w:r>
      <w:proofErr w:type="spellEnd"/>
      <w:r w:rsidRPr="005152D3">
        <w:t xml:space="preserve"> </w:t>
      </w:r>
      <w:proofErr w:type="spellStart"/>
      <w:r w:rsidRPr="005152D3">
        <w:t>ra</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sâu</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này</w:t>
      </w:r>
      <w:proofErr w:type="spellEnd"/>
      <w:r w:rsidRPr="005152D3">
        <w:t xml:space="preserve"> </w:t>
      </w:r>
      <w:proofErr w:type="spellStart"/>
      <w:r w:rsidRPr="005152D3">
        <w:t>vẫn</w:t>
      </w:r>
      <w:proofErr w:type="spellEnd"/>
      <w:r w:rsidRPr="005152D3">
        <w:t xml:space="preserve"> </w:t>
      </w:r>
      <w:proofErr w:type="spellStart"/>
      <w:r w:rsidRPr="005152D3">
        <w:t>giữ</w:t>
      </w:r>
      <w:proofErr w:type="spellEnd"/>
      <w:r w:rsidRPr="005152D3">
        <w:t xml:space="preserve"> </w:t>
      </w:r>
      <w:proofErr w:type="spellStart"/>
      <w:r w:rsidRPr="005152D3">
        <w:t>thông</w:t>
      </w:r>
      <w:proofErr w:type="spellEnd"/>
      <w:r w:rsidRPr="005152D3">
        <w:t xml:space="preserve"> tin </w:t>
      </w:r>
      <w:proofErr w:type="spellStart"/>
      <w:r w:rsidRPr="005152D3">
        <w:t>không</w:t>
      </w:r>
      <w:proofErr w:type="spellEnd"/>
      <w:r w:rsidRPr="005152D3">
        <w:t xml:space="preserve"> </w:t>
      </w:r>
      <w:proofErr w:type="spellStart"/>
      <w:r w:rsidRPr="005152D3">
        <w:t>gian</w:t>
      </w:r>
      <w:proofErr w:type="spellEnd"/>
      <w:r w:rsidRPr="005152D3">
        <w:t xml:space="preserve"> ở </w:t>
      </w:r>
      <w:proofErr w:type="spellStart"/>
      <w:r w:rsidRPr="005152D3">
        <w:t>mức</w:t>
      </w:r>
      <w:proofErr w:type="spellEnd"/>
      <w:r w:rsidRPr="005152D3">
        <w:t xml:space="preserve"> </w:t>
      </w:r>
      <w:proofErr w:type="spellStart"/>
      <w:r w:rsidRPr="005152D3">
        <w:t>trừu</w:t>
      </w:r>
      <w:proofErr w:type="spellEnd"/>
      <w:r w:rsidRPr="005152D3">
        <w:t xml:space="preserve"> </w:t>
      </w:r>
      <w:proofErr w:type="spellStart"/>
      <w:r w:rsidRPr="005152D3">
        <w:t>tượng</w:t>
      </w:r>
      <w:proofErr w:type="spellEnd"/>
      <w:r w:rsidRPr="005152D3">
        <w:t xml:space="preserve">, </w:t>
      </w:r>
      <w:proofErr w:type="spellStart"/>
      <w:r w:rsidRPr="005152D3">
        <w:t>đủ</w:t>
      </w:r>
      <w:proofErr w:type="spellEnd"/>
      <w:r w:rsidRPr="005152D3">
        <w:t xml:space="preserve"> </w:t>
      </w:r>
      <w:proofErr w:type="spellStart"/>
      <w:r w:rsidRPr="005152D3">
        <w:t>để</w:t>
      </w:r>
      <w:proofErr w:type="spellEnd"/>
      <w:r w:rsidRPr="005152D3">
        <w:t xml:space="preserve"> </w:t>
      </w:r>
      <w:proofErr w:type="spellStart"/>
      <w:r w:rsidRPr="005152D3">
        <w:t>mô-đun</w:t>
      </w:r>
      <w:proofErr w:type="spellEnd"/>
      <w:r w:rsidRPr="005152D3">
        <w:t xml:space="preserve"> </w:t>
      </w:r>
      <w:proofErr w:type="spellStart"/>
      <w:r w:rsidRPr="005152D3">
        <w:t>chú</w:t>
      </w:r>
      <w:proofErr w:type="spellEnd"/>
      <w:r w:rsidRPr="005152D3">
        <w:t xml:space="preserve"> ý </w:t>
      </w:r>
      <w:proofErr w:type="spellStart"/>
      <w:r w:rsidRPr="005152D3">
        <w:t>phía</w:t>
      </w:r>
      <w:proofErr w:type="spellEnd"/>
      <w:r w:rsidRPr="005152D3">
        <w:t xml:space="preserve"> </w:t>
      </w:r>
      <w:proofErr w:type="spellStart"/>
      <w:r w:rsidRPr="005152D3">
        <w:t>sau</w:t>
      </w:r>
      <w:proofErr w:type="spellEnd"/>
      <w:r w:rsidRPr="005152D3">
        <w:t xml:space="preserve"> </w:t>
      </w:r>
      <w:proofErr w:type="spellStart"/>
      <w:r w:rsidRPr="005152D3">
        <w:t>học</w:t>
      </w:r>
      <w:proofErr w:type="spellEnd"/>
      <w:r w:rsidRPr="005152D3">
        <w:t xml:space="preserve"> </w:t>
      </w:r>
      <w:proofErr w:type="spellStart"/>
      <w:r w:rsidRPr="005152D3">
        <w:t>vùng</w:t>
      </w:r>
      <w:proofErr w:type="spellEnd"/>
      <w:r w:rsidRPr="005152D3">
        <w:t xml:space="preserve"> </w:t>
      </w:r>
      <w:proofErr w:type="spellStart"/>
      <w:r w:rsidRPr="005152D3">
        <w:t>và</w:t>
      </w:r>
      <w:proofErr w:type="spellEnd"/>
      <w:r w:rsidRPr="005152D3">
        <w:t xml:space="preserve"> </w:t>
      </w:r>
      <w:proofErr w:type="spellStart"/>
      <w:r w:rsidRPr="005152D3">
        <w:t>kênh</w:t>
      </w:r>
      <w:proofErr w:type="spellEnd"/>
      <w:r w:rsidRPr="005152D3">
        <w:t xml:space="preserve"> </w:t>
      </w:r>
      <w:proofErr w:type="spellStart"/>
      <w:r w:rsidRPr="005152D3">
        <w:t>có</w:t>
      </w:r>
      <w:proofErr w:type="spellEnd"/>
      <w:r w:rsidRPr="005152D3">
        <w:t xml:space="preserve"> ý </w:t>
      </w:r>
      <w:proofErr w:type="spellStart"/>
      <w:r w:rsidRPr="005152D3">
        <w:t>nghĩa</w:t>
      </w:r>
      <w:proofErr w:type="spellEnd"/>
      <w:r w:rsidRPr="005152D3">
        <w:t xml:space="preserve"> </w:t>
      </w:r>
      <w:proofErr w:type="spellStart"/>
      <w:r w:rsidRPr="005152D3">
        <w:t>đối</w:t>
      </w:r>
      <w:proofErr w:type="spellEnd"/>
      <w:r w:rsidRPr="005152D3">
        <w:t xml:space="preserve"> </w:t>
      </w:r>
      <w:proofErr w:type="spellStart"/>
      <w:r w:rsidRPr="005152D3">
        <w:t>với</w:t>
      </w:r>
      <w:proofErr w:type="spellEnd"/>
      <w:r w:rsidRPr="005152D3">
        <w:t xml:space="preserve"> </w:t>
      </w:r>
      <w:proofErr w:type="spellStart"/>
      <w:r w:rsidRPr="005152D3">
        <w:t>quyết</w:t>
      </w:r>
      <w:proofErr w:type="spellEnd"/>
      <w:r w:rsidRPr="005152D3">
        <w:t xml:space="preserve"> </w:t>
      </w:r>
      <w:proofErr w:type="spellStart"/>
      <w:r w:rsidRPr="005152D3">
        <w:t>định</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w:t>
      </w:r>
    </w:p>
    <w:p w14:paraId="6F023662" w14:textId="77777777" w:rsidR="00023DC8" w:rsidRPr="005152D3" w:rsidRDefault="007164C1">
      <w:pPr>
        <w:spacing w:before="160" w:after="120"/>
      </w:pPr>
      <w:r w:rsidRPr="005152D3">
        <w:rPr>
          <w:b/>
        </w:rPr>
        <w:t xml:space="preserve">3.4.3. </w:t>
      </w:r>
      <w:proofErr w:type="spellStart"/>
      <w:r w:rsidRPr="005152D3">
        <w:rPr>
          <w:b/>
        </w:rPr>
        <w:t>Chú</w:t>
      </w:r>
      <w:proofErr w:type="spellEnd"/>
      <w:r w:rsidRPr="005152D3">
        <w:rPr>
          <w:b/>
        </w:rPr>
        <w:t xml:space="preserve"> ý </w:t>
      </w:r>
      <w:proofErr w:type="spellStart"/>
      <w:r w:rsidRPr="005152D3">
        <w:rPr>
          <w:b/>
        </w:rPr>
        <w:t>theo</w:t>
      </w:r>
      <w:proofErr w:type="spellEnd"/>
      <w:r w:rsidRPr="005152D3">
        <w:rPr>
          <w:b/>
        </w:rPr>
        <w:t xml:space="preserve"> </w:t>
      </w:r>
      <w:proofErr w:type="spellStart"/>
      <w:r w:rsidRPr="005152D3">
        <w:rPr>
          <w:b/>
        </w:rPr>
        <w:t>kênh</w:t>
      </w:r>
      <w:proofErr w:type="spellEnd"/>
      <w:r w:rsidRPr="005152D3">
        <w:rPr>
          <w:b/>
        </w:rPr>
        <w:t xml:space="preserve"> </w:t>
      </w:r>
      <w:proofErr w:type="spellStart"/>
      <w:r w:rsidRPr="005152D3">
        <w:rPr>
          <w:b/>
        </w:rPr>
        <w:t>trong</w:t>
      </w:r>
      <w:proofErr w:type="spellEnd"/>
      <w:r w:rsidRPr="005152D3">
        <w:rPr>
          <w:b/>
        </w:rPr>
        <w:t xml:space="preserve"> FCSSAM</w:t>
      </w:r>
    </w:p>
    <w:p w14:paraId="42ED348E" w14:textId="77777777" w:rsidR="00023DC8" w:rsidRPr="005152D3" w:rsidRDefault="007164C1">
      <w:pPr>
        <w:spacing w:before="160" w:after="120"/>
        <w:ind w:firstLine="360"/>
        <w:jc w:val="both"/>
      </w:pPr>
      <w:proofErr w:type="spellStart"/>
      <w:r w:rsidRPr="005152D3">
        <w:lastRenderedPageBreak/>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nhằm</w:t>
      </w:r>
      <w:proofErr w:type="spellEnd"/>
      <w:r w:rsidRPr="005152D3">
        <w:t xml:space="preserve"> </w:t>
      </w:r>
      <w:proofErr w:type="spellStart"/>
      <w:r w:rsidRPr="005152D3">
        <w:t>trả</w:t>
      </w:r>
      <w:proofErr w:type="spellEnd"/>
      <w:r w:rsidRPr="005152D3">
        <w:t xml:space="preserve"> </w:t>
      </w:r>
      <w:proofErr w:type="spellStart"/>
      <w:r w:rsidRPr="005152D3">
        <w:t>lời</w:t>
      </w:r>
      <w:proofErr w:type="spellEnd"/>
      <w:r w:rsidRPr="005152D3">
        <w:t xml:space="preserve"> </w:t>
      </w:r>
      <w:proofErr w:type="spellStart"/>
      <w:r w:rsidRPr="005152D3">
        <w:t>câu</w:t>
      </w:r>
      <w:proofErr w:type="spellEnd"/>
      <w:r w:rsidRPr="005152D3">
        <w:t xml:space="preserve"> </w:t>
      </w:r>
      <w:proofErr w:type="spellStart"/>
      <w:r w:rsidRPr="005152D3">
        <w:t>hỏi</w:t>
      </w:r>
      <w:proofErr w:type="spellEnd"/>
      <w:r w:rsidRPr="005152D3">
        <w:t xml:space="preserve">: </w:t>
      </w:r>
      <w:proofErr w:type="spellStart"/>
      <w:r w:rsidRPr="005152D3">
        <w:t>trong</w:t>
      </w:r>
      <w:proofErr w:type="spellEnd"/>
      <w:r w:rsidRPr="005152D3">
        <w:t xml:space="preserve"> </w:t>
      </w:r>
      <w:proofErr w:type="spellStart"/>
      <w:r w:rsidRPr="005152D3">
        <w:t>nhiều</w:t>
      </w:r>
      <w:proofErr w:type="spellEnd"/>
      <w:r w:rsidRPr="005152D3">
        <w:t xml:space="preserve"> </w:t>
      </w:r>
      <w:proofErr w:type="spellStart"/>
      <w:r w:rsidRPr="005152D3">
        <w:t>kênh</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mà</w:t>
      </w:r>
      <w:proofErr w:type="spellEnd"/>
      <w:r w:rsidRPr="005152D3">
        <w:t xml:space="preserve"> backbone </w:t>
      </w:r>
      <w:proofErr w:type="spellStart"/>
      <w:r w:rsidRPr="005152D3">
        <w:t>tạo</w:t>
      </w:r>
      <w:proofErr w:type="spellEnd"/>
      <w:r w:rsidRPr="005152D3">
        <w:t xml:space="preserve"> </w:t>
      </w:r>
      <w:proofErr w:type="spellStart"/>
      <w:r w:rsidRPr="005152D3">
        <w:t>ra</w:t>
      </w:r>
      <w:proofErr w:type="spellEnd"/>
      <w:r w:rsidRPr="005152D3">
        <w:t xml:space="preserve">, </w:t>
      </w:r>
      <w:proofErr w:type="spellStart"/>
      <w:r w:rsidRPr="005152D3">
        <w:t>kênh</w:t>
      </w:r>
      <w:proofErr w:type="spellEnd"/>
      <w:r w:rsidRPr="005152D3">
        <w:t xml:space="preserve"> </w:t>
      </w:r>
      <w:proofErr w:type="spellStart"/>
      <w:r w:rsidRPr="005152D3">
        <w:t>nào</w:t>
      </w:r>
      <w:proofErr w:type="spellEnd"/>
      <w:r w:rsidRPr="005152D3">
        <w:t xml:space="preserve"> </w:t>
      </w:r>
      <w:proofErr w:type="spellStart"/>
      <w:r w:rsidRPr="005152D3">
        <w:t>đang</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 xml:space="preserve"> </w:t>
      </w:r>
      <w:proofErr w:type="spellStart"/>
      <w:r w:rsidRPr="005152D3">
        <w:t>hơn</w:t>
      </w:r>
      <w:proofErr w:type="spellEnd"/>
      <w:r w:rsidRPr="005152D3">
        <w:t xml:space="preserve"> </w:t>
      </w:r>
      <w:proofErr w:type="spellStart"/>
      <w:r w:rsidRPr="005152D3">
        <w:t>cho</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hiện</w:t>
      </w:r>
      <w:proofErr w:type="spellEnd"/>
      <w:r w:rsidRPr="005152D3">
        <w:t xml:space="preserve"> </w:t>
      </w:r>
      <w:proofErr w:type="spellStart"/>
      <w:r w:rsidRPr="005152D3">
        <w:t>tại</w:t>
      </w:r>
      <w:proofErr w:type="spellEnd"/>
      <w:r w:rsidRPr="005152D3">
        <w:t xml:space="preserve">. </w:t>
      </w:r>
      <w:proofErr w:type="spellStart"/>
      <w:r w:rsidRPr="005152D3">
        <w:t>Mô-đun</w:t>
      </w:r>
      <w:proofErr w:type="spellEnd"/>
      <w:r w:rsidRPr="005152D3">
        <w:t xml:space="preserve"> </w:t>
      </w:r>
      <w:proofErr w:type="spellStart"/>
      <w:r w:rsidRPr="005152D3">
        <w:t>này</w:t>
      </w:r>
      <w:proofErr w:type="spellEnd"/>
      <w:r w:rsidRPr="005152D3">
        <w:t xml:space="preserve"> </w:t>
      </w:r>
      <w:proofErr w:type="spellStart"/>
      <w:r w:rsidRPr="005152D3">
        <w:t>dùng</w:t>
      </w:r>
      <w:proofErr w:type="spellEnd"/>
      <w:r w:rsidRPr="005152D3">
        <w:t xml:space="preserve"> </w:t>
      </w:r>
      <w:proofErr w:type="spellStart"/>
      <w:r w:rsidRPr="005152D3">
        <w:t>hai</w:t>
      </w:r>
      <w:proofErr w:type="spellEnd"/>
      <w:r w:rsidRPr="005152D3">
        <w:t xml:space="preserve"> </w:t>
      </w:r>
      <w:proofErr w:type="spellStart"/>
      <w:r w:rsidRPr="005152D3">
        <w:t>cách</w:t>
      </w:r>
      <w:proofErr w:type="spellEnd"/>
      <w:r w:rsidRPr="005152D3">
        <w:t xml:space="preserve"> </w:t>
      </w:r>
      <w:proofErr w:type="spellStart"/>
      <w:r w:rsidRPr="005152D3">
        <w:t>tóm</w:t>
      </w:r>
      <w:proofErr w:type="spellEnd"/>
      <w:r w:rsidRPr="005152D3">
        <w:t xml:space="preserve"> </w:t>
      </w:r>
      <w:proofErr w:type="spellStart"/>
      <w:r w:rsidRPr="005152D3">
        <w:t>tắt</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w:t>
      </w:r>
      <w:proofErr w:type="spellStart"/>
      <w:r w:rsidRPr="005152D3">
        <w:t>và</w:t>
      </w:r>
      <w:proofErr w:type="spellEnd"/>
      <w:r w:rsidRPr="005152D3">
        <w:t xml:space="preserve"> </w:t>
      </w:r>
      <w:proofErr w:type="spellStart"/>
      <w:r w:rsidRPr="005152D3">
        <w:t>gộp</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Hai </w:t>
      </w:r>
      <w:proofErr w:type="spellStart"/>
      <w:r w:rsidRPr="005152D3">
        <w:t>nhánh</w:t>
      </w:r>
      <w:proofErr w:type="spellEnd"/>
      <w:r w:rsidRPr="005152D3">
        <w:t xml:space="preserve"> </w:t>
      </w:r>
      <w:proofErr w:type="spellStart"/>
      <w:r w:rsidRPr="005152D3">
        <w:t>này</w:t>
      </w:r>
      <w:proofErr w:type="spellEnd"/>
      <w:r w:rsidRPr="005152D3">
        <w:t xml:space="preserve"> </w:t>
      </w:r>
      <w:proofErr w:type="spellStart"/>
      <w:r w:rsidRPr="005152D3">
        <w:t>đi</w:t>
      </w:r>
      <w:proofErr w:type="spellEnd"/>
      <w:r w:rsidRPr="005152D3">
        <w:t xml:space="preserve"> qua </w:t>
      </w:r>
      <w:proofErr w:type="spellStart"/>
      <w:r w:rsidRPr="005152D3">
        <w:t>các</w:t>
      </w:r>
      <w:proofErr w:type="spellEnd"/>
      <w:r w:rsidRPr="005152D3">
        <w:t xml:space="preserve"> </w:t>
      </w:r>
      <w:proofErr w:type="spellStart"/>
      <w:r w:rsidRPr="005152D3">
        <w:t>lớp</w:t>
      </w:r>
      <w:proofErr w:type="spellEnd"/>
      <w:r w:rsidRPr="005152D3">
        <w:t xml:space="preserve"> </w:t>
      </w:r>
      <w:proofErr w:type="spellStart"/>
      <w:r w:rsidRPr="005152D3">
        <w:t>học</w:t>
      </w:r>
      <w:proofErr w:type="spellEnd"/>
      <w:r w:rsidRPr="005152D3">
        <w:t xml:space="preserve"> </w:t>
      </w:r>
      <w:proofErr w:type="spellStart"/>
      <w:r w:rsidRPr="005152D3">
        <w:t>trọng</w:t>
      </w:r>
      <w:proofErr w:type="spellEnd"/>
      <w:r w:rsidRPr="005152D3">
        <w:t xml:space="preserve"> </w:t>
      </w:r>
      <w:proofErr w:type="spellStart"/>
      <w:r w:rsidRPr="005152D3">
        <w:t>số</w:t>
      </w:r>
      <w:proofErr w:type="spellEnd"/>
      <w:r w:rsidRPr="005152D3">
        <w:t xml:space="preserve">, </w:t>
      </w:r>
      <w:proofErr w:type="spellStart"/>
      <w:r w:rsidRPr="005152D3">
        <w:t>sau</w:t>
      </w:r>
      <w:proofErr w:type="spellEnd"/>
      <w:r w:rsidRPr="005152D3">
        <w:t xml:space="preserve"> </w:t>
      </w:r>
      <w:proofErr w:type="spellStart"/>
      <w:r w:rsidRPr="005152D3">
        <w:t>đó</w:t>
      </w:r>
      <w:proofErr w:type="spellEnd"/>
      <w:r w:rsidRPr="005152D3">
        <w:t xml:space="preserve"> </w:t>
      </w:r>
      <w:proofErr w:type="spellStart"/>
      <w:r w:rsidRPr="005152D3">
        <w:t>được</w:t>
      </w:r>
      <w:proofErr w:type="spellEnd"/>
      <w:r w:rsidRPr="005152D3">
        <w:t xml:space="preserve"> </w:t>
      </w:r>
      <w:proofErr w:type="spellStart"/>
      <w:r w:rsidRPr="005152D3">
        <w:t>kết</w:t>
      </w:r>
      <w:proofErr w:type="spellEnd"/>
      <w:r w:rsidRPr="005152D3">
        <w:t xml:space="preserve"> </w:t>
      </w:r>
      <w:proofErr w:type="spellStart"/>
      <w:r w:rsidRPr="005152D3">
        <w:t>hợp</w:t>
      </w:r>
      <w:proofErr w:type="spellEnd"/>
      <w:r w:rsidRPr="005152D3">
        <w:t xml:space="preserve"> </w:t>
      </w:r>
      <w:proofErr w:type="spellStart"/>
      <w:r w:rsidRPr="005152D3">
        <w:t>để</w:t>
      </w:r>
      <w:proofErr w:type="spellEnd"/>
      <w:r w:rsidRPr="005152D3">
        <w:t xml:space="preserve"> </w:t>
      </w:r>
      <w:proofErr w:type="spellStart"/>
      <w:r w:rsidRPr="005152D3">
        <w:t>tạo</w:t>
      </w:r>
      <w:proofErr w:type="spellEnd"/>
      <w:r w:rsidRPr="005152D3">
        <w:t xml:space="preserve"> </w:t>
      </w:r>
      <w:proofErr w:type="spellStart"/>
      <w:r w:rsidRPr="005152D3">
        <w:t>mặt</w:t>
      </w:r>
      <w:proofErr w:type="spellEnd"/>
      <w:r w:rsidRPr="005152D3">
        <w:t xml:space="preserve"> </w:t>
      </w:r>
      <w:proofErr w:type="spellStart"/>
      <w:r w:rsidRPr="005152D3">
        <w:t>nạ</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w:t>
      </w:r>
    </w:p>
    <w:p w14:paraId="2105F53E" w14:textId="77777777" w:rsidR="00EA2A3C" w:rsidRPr="005152D3" w:rsidRDefault="007164C1">
      <w:pPr>
        <w:spacing w:before="160" w:after="120"/>
        <w:ind w:firstLine="360"/>
        <w:jc w:val="both"/>
      </w:pPr>
      <w:proofErr w:type="spellStart"/>
      <w:r w:rsidRPr="005152D3">
        <w:t>Với</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F, </w:t>
      </w:r>
      <w:proofErr w:type="spellStart"/>
      <w:r w:rsidRPr="005152D3">
        <w:t>nhánh</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dùng</w:t>
      </w:r>
      <w:proofErr w:type="spellEnd"/>
      <w:r w:rsidRPr="005152D3">
        <w:t xml:space="preserve"> </w:t>
      </w:r>
      <w:proofErr w:type="spellStart"/>
      <w:r w:rsidRPr="005152D3">
        <w:t>cả</w:t>
      </w:r>
      <w:proofErr w:type="spellEnd"/>
      <w:r w:rsidRPr="005152D3">
        <w:t xml:space="preserve">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và</w:t>
      </w:r>
      <w:proofErr w:type="spellEnd"/>
      <w:r w:rsidRPr="005152D3">
        <w:t xml:space="preserve"> </w:t>
      </w:r>
      <w:proofErr w:type="spellStart"/>
      <w:r w:rsidRPr="005152D3">
        <w:t>gộp</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w:t>
      </w:r>
    </w:p>
    <w:p w14:paraId="7C9E1433"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d>
            <m:dPr>
              <m:ctrlPr>
                <w:rPr>
                  <w:rFonts w:ascii="Cambria Math" w:hAnsi="Cambria Math"/>
                  <w:szCs w:val="26"/>
                </w:rPr>
              </m:ctrlPr>
            </m:dPr>
            <m:e>
              <m:r>
                <w:rPr>
                  <w:rFonts w:ascii="Cambria Math" w:hAnsi="Cambria Math"/>
                  <w:szCs w:val="26"/>
                </w:rPr>
                <m:t>F</m:t>
              </m:r>
            </m:e>
          </m:d>
          <m:r>
            <w:rPr>
              <w:rFonts w:ascii="Cambria Math" w:hAnsi="Cambria Math"/>
              <w:szCs w:val="26"/>
            </w:rPr>
            <m:t>=σ</m:t>
          </m:r>
          <m:d>
            <m:dPr>
              <m:ctrlPr>
                <w:rPr>
                  <w:rFonts w:ascii="Cambria Math" w:hAnsi="Cambria Math"/>
                  <w:szCs w:val="26"/>
                </w:rPr>
              </m:ctrlPr>
            </m:dPr>
            <m:e>
              <m:r>
                <w:rPr>
                  <w:rFonts w:ascii="Cambria Math" w:hAnsi="Cambria Math"/>
                  <w:szCs w:val="26"/>
                </w:rPr>
                <m:t>MLP</m:t>
              </m:r>
              <m:d>
                <m:dPr>
                  <m:ctrlPr>
                    <w:rPr>
                      <w:rFonts w:ascii="Cambria Math" w:hAnsi="Cambria Math"/>
                      <w:szCs w:val="26"/>
                    </w:rPr>
                  </m:ctrlPr>
                </m:dPr>
                <m:e>
                  <m:r>
                    <w:rPr>
                      <w:rFonts w:ascii="Cambria Math" w:hAnsi="Cambria Math"/>
                      <w:szCs w:val="26"/>
                    </w:rPr>
                    <m:t>GAP</m:t>
                  </m:r>
                  <m:d>
                    <m:dPr>
                      <m:ctrlPr>
                        <w:rPr>
                          <w:rFonts w:ascii="Cambria Math" w:hAnsi="Cambria Math"/>
                          <w:szCs w:val="26"/>
                        </w:rPr>
                      </m:ctrlPr>
                    </m:dPr>
                    <m:e>
                      <m:r>
                        <w:rPr>
                          <w:rFonts w:ascii="Cambria Math" w:hAnsi="Cambria Math"/>
                          <w:szCs w:val="26"/>
                        </w:rPr>
                        <m:t>F</m:t>
                      </m:r>
                    </m:e>
                  </m:d>
                </m:e>
              </m:d>
              <m:r>
                <w:rPr>
                  <w:rFonts w:ascii="Cambria Math" w:hAnsi="Cambria Math"/>
                  <w:szCs w:val="26"/>
                </w:rPr>
                <m:t>+MLP</m:t>
              </m:r>
              <m:d>
                <m:dPr>
                  <m:ctrlPr>
                    <w:rPr>
                      <w:rFonts w:ascii="Cambria Math" w:hAnsi="Cambria Math"/>
                      <w:szCs w:val="26"/>
                    </w:rPr>
                  </m:ctrlPr>
                </m:dPr>
                <m:e>
                  <m:r>
                    <w:rPr>
                      <w:rFonts w:ascii="Cambria Math" w:hAnsi="Cambria Math"/>
                      <w:szCs w:val="26"/>
                    </w:rPr>
                    <m:t>GMP</m:t>
                  </m:r>
                  <m:d>
                    <m:dPr>
                      <m:ctrlPr>
                        <w:rPr>
                          <w:rFonts w:ascii="Cambria Math" w:hAnsi="Cambria Math"/>
                          <w:szCs w:val="26"/>
                        </w:rPr>
                      </m:ctrlPr>
                    </m:dPr>
                    <m:e>
                      <m:r>
                        <w:rPr>
                          <w:rFonts w:ascii="Cambria Math" w:hAnsi="Cambria Math"/>
                          <w:szCs w:val="26"/>
                        </w:rPr>
                        <m:t>F</m:t>
                      </m:r>
                    </m:e>
                  </m:d>
                </m:e>
              </m:d>
            </m:e>
          </m:d>
        </m:oMath>
      </m:oMathPara>
    </w:p>
    <w:p w14:paraId="5779F012"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F</m:t>
              </m:r>
            </m:e>
            <m:sub>
              <m:r>
                <w:rPr>
                  <w:rFonts w:ascii="Cambria Math" w:hAnsi="Cambria Math"/>
                  <w:szCs w:val="26"/>
                </w:rPr>
                <m:t>c</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d>
            <m:dPr>
              <m:ctrlPr>
                <w:rPr>
                  <w:rFonts w:ascii="Cambria Math" w:hAnsi="Cambria Math"/>
                  <w:szCs w:val="26"/>
                </w:rPr>
              </m:ctrlPr>
            </m:dPr>
            <m:e>
              <m:r>
                <w:rPr>
                  <w:rFonts w:ascii="Cambria Math" w:hAnsi="Cambria Math"/>
                  <w:szCs w:val="26"/>
                </w:rPr>
                <m:t>F</m:t>
              </m:r>
            </m:e>
          </m:d>
          <m:r>
            <w:rPr>
              <w:rFonts w:ascii="Cambria Math" w:hAnsi="Cambria Math"/>
              <w:szCs w:val="26"/>
            </w:rPr>
            <m:t>⊙F</m:t>
          </m:r>
        </m:oMath>
      </m:oMathPara>
    </w:p>
    <w:p w14:paraId="7BFBD301" w14:textId="77777777" w:rsidR="00EA2A3C" w:rsidRPr="005152D3" w:rsidRDefault="007164C1">
      <w:pPr>
        <w:spacing w:before="160" w:after="120"/>
        <w:ind w:firstLine="360"/>
        <w:jc w:val="both"/>
      </w:pPr>
      <w:r w:rsidRPr="005152D3">
        <w:t xml:space="preserve">Trong </w:t>
      </w:r>
      <w:proofErr w:type="spellStart"/>
      <w:r w:rsidRPr="005152D3">
        <w:t>đó</w:t>
      </w:r>
      <w:proofErr w:type="spellEnd"/>
      <w:r w:rsidRPr="005152D3">
        <w:t xml:space="preserve"> σ </w:t>
      </w:r>
      <w:proofErr w:type="spellStart"/>
      <w:r w:rsidRPr="005152D3">
        <w:t>là</w:t>
      </w:r>
      <w:proofErr w:type="spellEnd"/>
      <w:r w:rsidRPr="005152D3">
        <w:t xml:space="preserve"> </w:t>
      </w:r>
      <w:proofErr w:type="spellStart"/>
      <w:r w:rsidRPr="005152D3">
        <w:t>hàm</w:t>
      </w:r>
      <w:proofErr w:type="spellEnd"/>
      <w:r w:rsidRPr="005152D3">
        <w:t xml:space="preserve"> sigmoid, M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là</w:t>
      </w:r>
      <w:proofErr w:type="spellEnd"/>
      <w:r w:rsidRPr="005152D3">
        <w:t xml:space="preserve"> </w:t>
      </w:r>
      <w:proofErr w:type="spellStart"/>
      <w:r w:rsidRPr="005152D3">
        <w:t>mặt</w:t>
      </w:r>
      <w:proofErr w:type="spellEnd"/>
      <w:r w:rsidRPr="005152D3">
        <w:t xml:space="preserve"> </w:t>
      </w:r>
      <w:proofErr w:type="spellStart"/>
      <w:r w:rsidRPr="005152D3">
        <w:t>nạ</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còn</w:t>
      </w:r>
      <w:proofErr w:type="spellEnd"/>
      <w:r w:rsidRPr="005152D3">
        <w:t xml:space="preserve"> ⊙ </w:t>
      </w:r>
      <w:proofErr w:type="spellStart"/>
      <w:r w:rsidRPr="005152D3">
        <w:t>là</w:t>
      </w:r>
      <w:proofErr w:type="spellEnd"/>
      <w:r w:rsidRPr="005152D3">
        <w:t xml:space="preserve"> </w:t>
      </w:r>
      <w:proofErr w:type="spellStart"/>
      <w:r w:rsidRPr="005152D3">
        <w:t>phép</w:t>
      </w:r>
      <w:proofErr w:type="spellEnd"/>
      <w:r w:rsidRPr="005152D3">
        <w:t xml:space="preserve"> </w:t>
      </w:r>
      <w:proofErr w:type="spellStart"/>
      <w:r w:rsidRPr="005152D3">
        <w:t>nhân</w:t>
      </w:r>
      <w:proofErr w:type="spellEnd"/>
      <w:r w:rsidRPr="005152D3">
        <w:t xml:space="preserve"> </w:t>
      </w:r>
      <w:proofErr w:type="spellStart"/>
      <w:r w:rsidRPr="005152D3">
        <w:t>theo</w:t>
      </w:r>
      <w:proofErr w:type="spellEnd"/>
      <w:r w:rsidRPr="005152D3">
        <w:t xml:space="preserve"> </w:t>
      </w:r>
      <w:proofErr w:type="spellStart"/>
      <w:r w:rsidRPr="005152D3">
        <w:t>từng</w:t>
      </w:r>
      <w:proofErr w:type="spellEnd"/>
      <w:r w:rsidRPr="005152D3">
        <w:t xml:space="preserve"> </w:t>
      </w:r>
      <w:proofErr w:type="spellStart"/>
      <w:r w:rsidRPr="005152D3">
        <w:t>phần</w:t>
      </w:r>
      <w:proofErr w:type="spellEnd"/>
      <w:r w:rsidRPr="005152D3">
        <w:t xml:space="preserve"> </w:t>
      </w:r>
      <w:proofErr w:type="spellStart"/>
      <w:r w:rsidRPr="005152D3">
        <w:t>tử</w:t>
      </w:r>
      <w:proofErr w:type="spellEnd"/>
      <w:r w:rsidRPr="005152D3">
        <w:t xml:space="preserve"> </w:t>
      </w:r>
      <w:proofErr w:type="spellStart"/>
      <w:r w:rsidRPr="005152D3">
        <w:t>có</w:t>
      </w:r>
      <w:proofErr w:type="spellEnd"/>
      <w:r w:rsidRPr="005152D3">
        <w:t xml:space="preserve"> </w:t>
      </w:r>
      <w:proofErr w:type="spellStart"/>
      <w:r w:rsidRPr="005152D3">
        <w:t>mở</w:t>
      </w:r>
      <w:proofErr w:type="spellEnd"/>
      <w:r w:rsidRPr="005152D3">
        <w:t xml:space="preserve"> </w:t>
      </w:r>
      <w:proofErr w:type="spellStart"/>
      <w:r w:rsidRPr="005152D3">
        <w:t>rộng</w:t>
      </w:r>
      <w:proofErr w:type="spellEnd"/>
      <w:r w:rsidRPr="005152D3">
        <w:t xml:space="preserve"> </w:t>
      </w:r>
      <w:proofErr w:type="spellStart"/>
      <w:r w:rsidRPr="005152D3">
        <w:t>kích</w:t>
      </w:r>
      <w:proofErr w:type="spellEnd"/>
      <w:r w:rsidRPr="005152D3">
        <w:t xml:space="preserve"> </w:t>
      </w:r>
      <w:proofErr w:type="spellStart"/>
      <w:r w:rsidRPr="005152D3">
        <w:t>thước</w:t>
      </w:r>
      <w:proofErr w:type="spellEnd"/>
      <w:r w:rsidRPr="005152D3">
        <w:t xml:space="preserve">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w:t>
      </w:r>
    </w:p>
    <w:p w14:paraId="06DABFDC" w14:textId="77777777" w:rsidR="00023DC8" w:rsidRPr="005152D3" w:rsidRDefault="007164C1" w:rsidP="009E3591">
      <w:pPr>
        <w:spacing w:before="60" w:after="120"/>
        <w:jc w:val="center"/>
      </w:pPr>
      <w:r w:rsidRPr="005152D3">
        <w:rPr>
          <w:noProof/>
        </w:rPr>
        <w:drawing>
          <wp:inline distT="0" distB="0" distL="0" distR="0" wp14:anchorId="044704A0" wp14:editId="12C840D9">
            <wp:extent cx="3939540" cy="1888736"/>
            <wp:effectExtent l="0" t="0" r="3810" b="0"/>
            <wp:docPr id="1885000723" name="Picture 1885000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1"/>
                    <a:stretch>
                      <a:fillRect/>
                    </a:stretch>
                  </pic:blipFill>
                  <pic:spPr>
                    <a:xfrm>
                      <a:off x="0" y="0"/>
                      <a:ext cx="3946412" cy="1892030"/>
                    </a:xfrm>
                    <a:prstGeom prst="rect">
                      <a:avLst/>
                    </a:prstGeom>
                  </pic:spPr>
                </pic:pic>
              </a:graphicData>
            </a:graphic>
          </wp:inline>
        </w:drawing>
      </w:r>
    </w:p>
    <w:p w14:paraId="10FEFD04" w14:textId="77777777" w:rsidR="00023DC8" w:rsidRPr="005152D3" w:rsidRDefault="007164C1">
      <w:pPr>
        <w:spacing w:before="60" w:after="120"/>
        <w:jc w:val="center"/>
      </w:pPr>
      <w:proofErr w:type="spellStart"/>
      <w:r w:rsidRPr="005152D3">
        <w:rPr>
          <w:b/>
        </w:rPr>
        <w:t>Hình</w:t>
      </w:r>
      <w:proofErr w:type="spellEnd"/>
      <w:r w:rsidRPr="005152D3">
        <w:rPr>
          <w:b/>
        </w:rPr>
        <w:t xml:space="preserve"> 7. </w:t>
      </w:r>
      <w:proofErr w:type="spellStart"/>
      <w:r w:rsidRPr="005152D3">
        <w:rPr>
          <w:b/>
        </w:rPr>
        <w:t>Cấu</w:t>
      </w:r>
      <w:proofErr w:type="spellEnd"/>
      <w:r w:rsidRPr="005152D3">
        <w:rPr>
          <w:b/>
        </w:rPr>
        <w:t xml:space="preserve"> </w:t>
      </w:r>
      <w:proofErr w:type="spellStart"/>
      <w:r w:rsidRPr="005152D3">
        <w:rPr>
          <w:b/>
        </w:rPr>
        <w:t>trúc</w:t>
      </w:r>
      <w:proofErr w:type="spellEnd"/>
      <w:r w:rsidRPr="005152D3">
        <w:rPr>
          <w:b/>
        </w:rPr>
        <w:t xml:space="preserve"> </w:t>
      </w:r>
      <w:proofErr w:type="spellStart"/>
      <w:r w:rsidRPr="005152D3">
        <w:rPr>
          <w:b/>
        </w:rPr>
        <w:t>chú</w:t>
      </w:r>
      <w:proofErr w:type="spellEnd"/>
      <w:r w:rsidRPr="005152D3">
        <w:rPr>
          <w:b/>
        </w:rPr>
        <w:t xml:space="preserve"> ý </w:t>
      </w:r>
      <w:proofErr w:type="spellStart"/>
      <w:r w:rsidRPr="005152D3">
        <w:rPr>
          <w:b/>
        </w:rPr>
        <w:t>theo</w:t>
      </w:r>
      <w:proofErr w:type="spellEnd"/>
      <w:r w:rsidRPr="005152D3">
        <w:rPr>
          <w:b/>
        </w:rPr>
        <w:t xml:space="preserve"> </w:t>
      </w:r>
      <w:proofErr w:type="spellStart"/>
      <w:r w:rsidRPr="005152D3">
        <w:rPr>
          <w:b/>
        </w:rPr>
        <w:t>kênh</w:t>
      </w:r>
      <w:proofErr w:type="spellEnd"/>
      <w:r w:rsidRPr="005152D3">
        <w:rPr>
          <w:b/>
        </w:rPr>
        <w:t xml:space="preserve"> </w:t>
      </w:r>
      <w:proofErr w:type="spellStart"/>
      <w:r w:rsidRPr="005152D3">
        <w:rPr>
          <w:b/>
        </w:rPr>
        <w:t>trong</w:t>
      </w:r>
      <w:proofErr w:type="spellEnd"/>
      <w:r w:rsidRPr="005152D3">
        <w:rPr>
          <w:b/>
        </w:rPr>
        <w:t xml:space="preserve"> FCSSAM</w:t>
      </w:r>
    </w:p>
    <w:p w14:paraId="213D4EBB" w14:textId="77777777" w:rsidR="002A2875" w:rsidRPr="005152D3" w:rsidRDefault="007164C1">
      <w:pPr>
        <w:spacing w:before="160" w:after="120"/>
        <w:ind w:firstLine="360"/>
        <w:jc w:val="both"/>
      </w:pPr>
      <w:r w:rsidRPr="005152D3">
        <w:t>Hình 7 mô tả bước chú ý theo kênh trong FCSSAM. Mỗi kênh đặc trưng có thể tương ứng với một kiểu tín hiệu khác nhau, ví dụ biên phổi, vùng mờ, kết cấu xương hoặc thay đổi độ tương phản trong nhu mô phổi. Cơ chế chú ý theo kênh giúp mô hình tăng trọng số cho các kênh hữu ích và giảm ảnh hưởng của kênh nhiễu. Đây là khác biệt quan trọng so với VGG19-GAP, vì VGG19-GAP không có bước đánh giá mức độ quan trọng của từng kênh một cách tường minh.</w:t>
      </w:r>
    </w:p>
    <w:p w14:paraId="48023253" w14:textId="77777777" w:rsidR="00023DC8" w:rsidRPr="005152D3" w:rsidRDefault="007164C1">
      <w:pPr>
        <w:spacing w:before="160" w:after="120"/>
        <w:ind w:firstLine="360"/>
        <w:jc w:val="both"/>
      </w:pPr>
      <w:r w:rsidRPr="005152D3">
        <w:t xml:space="preserve">Trong </w:t>
      </w:r>
      <w:proofErr w:type="spellStart"/>
      <w:r w:rsidRPr="005152D3">
        <w:t>ảnh</w:t>
      </w:r>
      <w:proofErr w:type="spellEnd"/>
      <w:r w:rsidRPr="005152D3">
        <w:t xml:space="preserve"> X-</w:t>
      </w:r>
      <w:proofErr w:type="spellStart"/>
      <w:r w:rsidRPr="005152D3">
        <w:t>quang</w:t>
      </w:r>
      <w:proofErr w:type="spellEnd"/>
      <w:r w:rsidRPr="005152D3">
        <w:t xml:space="preserve">, </w:t>
      </w:r>
      <w:proofErr w:type="spellStart"/>
      <w:r w:rsidRPr="005152D3">
        <w:t>một</w:t>
      </w:r>
      <w:proofErr w:type="spellEnd"/>
      <w:r w:rsidRPr="005152D3">
        <w:t xml:space="preserve"> </w:t>
      </w:r>
      <w:proofErr w:type="spellStart"/>
      <w:r w:rsidRPr="005152D3">
        <w:t>số</w:t>
      </w:r>
      <w:proofErr w:type="spellEnd"/>
      <w:r w:rsidRPr="005152D3">
        <w:t xml:space="preserve"> </w:t>
      </w:r>
      <w:proofErr w:type="spellStart"/>
      <w:r w:rsidRPr="005152D3">
        <w:t>kênh</w:t>
      </w:r>
      <w:proofErr w:type="spellEnd"/>
      <w:r w:rsidRPr="005152D3">
        <w:t xml:space="preserve"> </w:t>
      </w:r>
      <w:proofErr w:type="spellStart"/>
      <w:r w:rsidRPr="005152D3">
        <w:t>có</w:t>
      </w:r>
      <w:proofErr w:type="spellEnd"/>
      <w:r w:rsidRPr="005152D3">
        <w:t xml:space="preserve"> </w:t>
      </w:r>
      <w:proofErr w:type="spellStart"/>
      <w:r w:rsidRPr="005152D3">
        <w:t>thể</w:t>
      </w:r>
      <w:proofErr w:type="spellEnd"/>
      <w:r w:rsidRPr="005152D3">
        <w:t xml:space="preserve"> </w:t>
      </w:r>
      <w:proofErr w:type="spellStart"/>
      <w:r w:rsidRPr="005152D3">
        <w:t>biểu</w:t>
      </w:r>
      <w:proofErr w:type="spellEnd"/>
      <w:r w:rsidRPr="005152D3">
        <w:t xml:space="preserve"> </w:t>
      </w:r>
      <w:proofErr w:type="spellStart"/>
      <w:r w:rsidRPr="005152D3">
        <w:t>diễn</w:t>
      </w:r>
      <w:proofErr w:type="spellEnd"/>
      <w:r w:rsidRPr="005152D3">
        <w:t xml:space="preserve"> </w:t>
      </w:r>
      <w:proofErr w:type="spellStart"/>
      <w:r w:rsidRPr="005152D3">
        <w:t>biên</w:t>
      </w:r>
      <w:proofErr w:type="spellEnd"/>
      <w:r w:rsidRPr="005152D3">
        <w:t xml:space="preserve"> </w:t>
      </w:r>
      <w:proofErr w:type="spellStart"/>
      <w:r w:rsidRPr="005152D3">
        <w:t>phổi</w:t>
      </w:r>
      <w:proofErr w:type="spellEnd"/>
      <w:r w:rsidRPr="005152D3">
        <w:t xml:space="preserve">, </w:t>
      </w:r>
      <w:proofErr w:type="spellStart"/>
      <w:r w:rsidRPr="005152D3">
        <w:t>vùng</w:t>
      </w:r>
      <w:proofErr w:type="spellEnd"/>
      <w:r w:rsidRPr="005152D3">
        <w:t xml:space="preserve"> </w:t>
      </w:r>
      <w:proofErr w:type="spellStart"/>
      <w:r w:rsidRPr="005152D3">
        <w:t>mờ</w:t>
      </w:r>
      <w:proofErr w:type="spellEnd"/>
      <w:r w:rsidRPr="005152D3">
        <w:t xml:space="preserve">, </w:t>
      </w:r>
      <w:proofErr w:type="spellStart"/>
      <w:r w:rsidRPr="005152D3">
        <w:t>cấu</w:t>
      </w:r>
      <w:proofErr w:type="spellEnd"/>
      <w:r w:rsidRPr="005152D3">
        <w:t xml:space="preserve"> </w:t>
      </w:r>
      <w:proofErr w:type="spellStart"/>
      <w:r w:rsidRPr="005152D3">
        <w:t>trúc</w:t>
      </w:r>
      <w:proofErr w:type="spellEnd"/>
      <w:r w:rsidRPr="005152D3">
        <w:t xml:space="preserve"> </w:t>
      </w:r>
      <w:proofErr w:type="spellStart"/>
      <w:r w:rsidRPr="005152D3">
        <w:t>xương</w:t>
      </w:r>
      <w:proofErr w:type="spellEnd"/>
      <w:r w:rsidRPr="005152D3">
        <w:t xml:space="preserve"> </w:t>
      </w:r>
      <w:proofErr w:type="spellStart"/>
      <w:r w:rsidRPr="005152D3">
        <w:t>hoặc</w:t>
      </w:r>
      <w:proofErr w:type="spellEnd"/>
      <w:r w:rsidRPr="005152D3">
        <w:t xml:space="preserve"> </w:t>
      </w:r>
      <w:proofErr w:type="spellStart"/>
      <w:r w:rsidRPr="005152D3">
        <w:t>tín</w:t>
      </w:r>
      <w:proofErr w:type="spellEnd"/>
      <w:r w:rsidRPr="005152D3">
        <w:t xml:space="preserve"> </w:t>
      </w:r>
      <w:proofErr w:type="spellStart"/>
      <w:r w:rsidRPr="005152D3">
        <w:t>hiệu</w:t>
      </w:r>
      <w:proofErr w:type="spellEnd"/>
      <w:r w:rsidRPr="005152D3">
        <w:t xml:space="preserve"> </w:t>
      </w:r>
      <w:proofErr w:type="spellStart"/>
      <w:r w:rsidRPr="005152D3">
        <w:t>liên</w:t>
      </w:r>
      <w:proofErr w:type="spellEnd"/>
      <w:r w:rsidRPr="005152D3">
        <w:t xml:space="preserve"> </w:t>
      </w:r>
      <w:proofErr w:type="spellStart"/>
      <w:r w:rsidRPr="005152D3">
        <w:t>quan</w:t>
      </w:r>
      <w:proofErr w:type="spellEnd"/>
      <w:r w:rsidRPr="005152D3">
        <w:t xml:space="preserve"> </w:t>
      </w:r>
      <w:proofErr w:type="spellStart"/>
      <w:r w:rsidRPr="005152D3">
        <w:t>đến</w:t>
      </w:r>
      <w:proofErr w:type="spellEnd"/>
      <w:r w:rsidRPr="005152D3">
        <w:t xml:space="preserve"> </w:t>
      </w:r>
      <w:proofErr w:type="spellStart"/>
      <w:r w:rsidRPr="005152D3">
        <w:t>bệnh</w:t>
      </w:r>
      <w:proofErr w:type="spellEnd"/>
      <w:r w:rsidRPr="005152D3">
        <w:t xml:space="preserve"> </w:t>
      </w:r>
      <w:proofErr w:type="spellStart"/>
      <w:r w:rsidRPr="005152D3">
        <w:t>lý</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giúp</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tăng</w:t>
      </w:r>
      <w:proofErr w:type="spellEnd"/>
      <w:r w:rsidRPr="005152D3">
        <w:t xml:space="preserve"> </w:t>
      </w:r>
      <w:proofErr w:type="spellStart"/>
      <w:r w:rsidRPr="005152D3">
        <w:t>trọng</w:t>
      </w:r>
      <w:proofErr w:type="spellEnd"/>
      <w:r w:rsidRPr="005152D3">
        <w:t xml:space="preserve"> </w:t>
      </w:r>
      <w:proofErr w:type="spellStart"/>
      <w:r w:rsidRPr="005152D3">
        <w:t>số</w:t>
      </w:r>
      <w:proofErr w:type="spellEnd"/>
      <w:r w:rsidRPr="005152D3">
        <w:t xml:space="preserve"> </w:t>
      </w:r>
      <w:proofErr w:type="spellStart"/>
      <w:r w:rsidRPr="005152D3">
        <w:t>cho</w:t>
      </w:r>
      <w:proofErr w:type="spellEnd"/>
      <w:r w:rsidRPr="005152D3">
        <w:t xml:space="preserve"> </w:t>
      </w:r>
      <w:proofErr w:type="spellStart"/>
      <w:r w:rsidRPr="005152D3">
        <w:t>các</w:t>
      </w:r>
      <w:proofErr w:type="spellEnd"/>
      <w:r w:rsidRPr="005152D3">
        <w:t xml:space="preserve"> </w:t>
      </w:r>
      <w:proofErr w:type="spellStart"/>
      <w:r w:rsidRPr="005152D3">
        <w:t>kênh</w:t>
      </w:r>
      <w:proofErr w:type="spellEnd"/>
      <w:r w:rsidRPr="005152D3">
        <w:t xml:space="preserve"> </w:t>
      </w:r>
      <w:proofErr w:type="spellStart"/>
      <w:r w:rsidRPr="005152D3">
        <w:t>hữu</w:t>
      </w:r>
      <w:proofErr w:type="spellEnd"/>
      <w:r w:rsidRPr="005152D3">
        <w:t xml:space="preserve"> </w:t>
      </w:r>
      <w:proofErr w:type="spellStart"/>
      <w:r w:rsidRPr="005152D3">
        <w:t>ích</w:t>
      </w:r>
      <w:proofErr w:type="spellEnd"/>
      <w:r w:rsidRPr="005152D3">
        <w:t xml:space="preserve"> </w:t>
      </w:r>
      <w:proofErr w:type="spellStart"/>
      <w:r w:rsidRPr="005152D3">
        <w:t>và</w:t>
      </w:r>
      <w:proofErr w:type="spellEnd"/>
      <w:r w:rsidRPr="005152D3">
        <w:t xml:space="preserve"> </w:t>
      </w:r>
      <w:proofErr w:type="spellStart"/>
      <w:r w:rsidRPr="005152D3">
        <w:t>giảm</w:t>
      </w:r>
      <w:proofErr w:type="spellEnd"/>
      <w:r w:rsidRPr="005152D3">
        <w:t xml:space="preserve"> </w:t>
      </w:r>
      <w:proofErr w:type="spellStart"/>
      <w:r w:rsidRPr="005152D3">
        <w:t>ảnh</w:t>
      </w:r>
      <w:proofErr w:type="spellEnd"/>
      <w:r w:rsidRPr="005152D3">
        <w:t xml:space="preserve"> </w:t>
      </w:r>
      <w:proofErr w:type="spellStart"/>
      <w:r w:rsidRPr="005152D3">
        <w:t>hưởng</w:t>
      </w:r>
      <w:proofErr w:type="spellEnd"/>
      <w:r w:rsidRPr="005152D3">
        <w:t xml:space="preserve"> </w:t>
      </w:r>
      <w:proofErr w:type="spellStart"/>
      <w:r w:rsidRPr="005152D3">
        <w:t>của</w:t>
      </w:r>
      <w:proofErr w:type="spellEnd"/>
      <w:r w:rsidRPr="005152D3">
        <w:t xml:space="preserve"> </w:t>
      </w:r>
      <w:proofErr w:type="spellStart"/>
      <w:r w:rsidRPr="005152D3">
        <w:t>kênh</w:t>
      </w:r>
      <w:proofErr w:type="spellEnd"/>
      <w:r w:rsidRPr="005152D3">
        <w:t xml:space="preserve"> </w:t>
      </w:r>
      <w:proofErr w:type="spellStart"/>
      <w:r w:rsidRPr="005152D3">
        <w:t>ít</w:t>
      </w:r>
      <w:proofErr w:type="spellEnd"/>
      <w:r w:rsidRPr="005152D3">
        <w:t xml:space="preserve"> </w:t>
      </w:r>
      <w:proofErr w:type="spellStart"/>
      <w:r w:rsidRPr="005152D3">
        <w:t>liên</w:t>
      </w:r>
      <w:proofErr w:type="spellEnd"/>
      <w:r w:rsidRPr="005152D3">
        <w:t xml:space="preserve"> </w:t>
      </w:r>
      <w:proofErr w:type="spellStart"/>
      <w:r w:rsidRPr="005152D3">
        <w:t>quan</w:t>
      </w:r>
      <w:proofErr w:type="spellEnd"/>
      <w:r w:rsidRPr="005152D3">
        <w:t>.</w:t>
      </w:r>
    </w:p>
    <w:p w14:paraId="1751848E" w14:textId="77777777" w:rsidR="00023DC8" w:rsidRPr="005152D3" w:rsidRDefault="007164C1">
      <w:pPr>
        <w:spacing w:before="160" w:after="120"/>
      </w:pPr>
      <w:r w:rsidRPr="005152D3">
        <w:rPr>
          <w:b/>
        </w:rPr>
        <w:t xml:space="preserve">3.4.4. </w:t>
      </w:r>
      <w:proofErr w:type="spellStart"/>
      <w:r w:rsidRPr="005152D3">
        <w:rPr>
          <w:b/>
        </w:rPr>
        <w:t>Chú</w:t>
      </w:r>
      <w:proofErr w:type="spellEnd"/>
      <w:r w:rsidRPr="005152D3">
        <w:rPr>
          <w:b/>
        </w:rPr>
        <w:t xml:space="preserve"> ý </w:t>
      </w:r>
      <w:proofErr w:type="spellStart"/>
      <w:r w:rsidRPr="005152D3">
        <w:rPr>
          <w:b/>
        </w:rPr>
        <w:t>theo</w:t>
      </w:r>
      <w:proofErr w:type="spellEnd"/>
      <w:r w:rsidRPr="005152D3">
        <w:rPr>
          <w:b/>
        </w:rPr>
        <w:t xml:space="preserve"> </w:t>
      </w:r>
      <w:proofErr w:type="spellStart"/>
      <w:r w:rsidRPr="005152D3">
        <w:rPr>
          <w:b/>
        </w:rPr>
        <w:t>không</w:t>
      </w:r>
      <w:proofErr w:type="spellEnd"/>
      <w:r w:rsidRPr="005152D3">
        <w:rPr>
          <w:b/>
        </w:rPr>
        <w:t xml:space="preserve"> </w:t>
      </w:r>
      <w:proofErr w:type="spellStart"/>
      <w:r w:rsidRPr="005152D3">
        <w:rPr>
          <w:b/>
        </w:rPr>
        <w:t>gian</w:t>
      </w:r>
      <w:proofErr w:type="spellEnd"/>
      <w:r w:rsidRPr="005152D3">
        <w:rPr>
          <w:b/>
        </w:rPr>
        <w:t xml:space="preserve"> </w:t>
      </w:r>
      <w:proofErr w:type="spellStart"/>
      <w:r w:rsidRPr="005152D3">
        <w:rPr>
          <w:b/>
        </w:rPr>
        <w:t>với</w:t>
      </w:r>
      <w:proofErr w:type="spellEnd"/>
      <w:r w:rsidRPr="005152D3">
        <w:rPr>
          <w:b/>
        </w:rPr>
        <w:t xml:space="preserve"> </w:t>
      </w:r>
      <w:proofErr w:type="spellStart"/>
      <w:r w:rsidRPr="005152D3">
        <w:rPr>
          <w:b/>
        </w:rPr>
        <w:t>hai</w:t>
      </w:r>
      <w:proofErr w:type="spellEnd"/>
      <w:r w:rsidRPr="005152D3">
        <w:rPr>
          <w:b/>
        </w:rPr>
        <w:t xml:space="preserve"> </w:t>
      </w:r>
      <w:proofErr w:type="spellStart"/>
      <w:r w:rsidRPr="005152D3">
        <w:rPr>
          <w:b/>
        </w:rPr>
        <w:t>nhánh</w:t>
      </w:r>
      <w:proofErr w:type="spellEnd"/>
      <w:r w:rsidRPr="005152D3">
        <w:rPr>
          <w:b/>
        </w:rPr>
        <w:t xml:space="preserve"> </w:t>
      </w:r>
      <w:proofErr w:type="spellStart"/>
      <w:r w:rsidRPr="005152D3">
        <w:rPr>
          <w:b/>
        </w:rPr>
        <w:t>SAMavg</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SAMmax</w:t>
      </w:r>
      <w:proofErr w:type="spellEnd"/>
    </w:p>
    <w:p w14:paraId="2D56EC5E" w14:textId="77777777" w:rsidR="00023DC8" w:rsidRPr="005152D3" w:rsidRDefault="007164C1">
      <w:pPr>
        <w:spacing w:before="160" w:after="120"/>
        <w:ind w:firstLine="360"/>
        <w:jc w:val="both"/>
      </w:pPr>
      <w:r w:rsidRPr="005152D3">
        <w:t xml:space="preserve">Sau </w:t>
      </w:r>
      <w:proofErr w:type="spellStart"/>
      <w:r w:rsidRPr="005152D3">
        <w:t>khi</w:t>
      </w:r>
      <w:proofErr w:type="spellEnd"/>
      <w:r w:rsidRPr="005152D3">
        <w:t xml:space="preserve"> </w:t>
      </w:r>
      <w:proofErr w:type="spellStart"/>
      <w:r w:rsidRPr="005152D3">
        <w:t>có</w:t>
      </w:r>
      <w:proofErr w:type="spellEnd"/>
      <w:r w:rsidRPr="005152D3">
        <w:t xml:space="preserve"> </w:t>
      </w:r>
      <w:proofErr w:type="spellStart"/>
      <w:r w:rsidRPr="005152D3">
        <w:t>thông</w:t>
      </w:r>
      <w:proofErr w:type="spellEnd"/>
      <w:r w:rsidRPr="005152D3">
        <w:t xml:space="preserve"> tin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FCSSAM </w:t>
      </w:r>
      <w:proofErr w:type="spellStart"/>
      <w:r w:rsidRPr="005152D3">
        <w:t>tiếp</w:t>
      </w:r>
      <w:proofErr w:type="spellEnd"/>
      <w:r w:rsidRPr="005152D3">
        <w:t xml:space="preserve"> </w:t>
      </w:r>
      <w:proofErr w:type="spellStart"/>
      <w:r w:rsidRPr="005152D3">
        <w:t>tục</w:t>
      </w:r>
      <w:proofErr w:type="spellEnd"/>
      <w:r w:rsidRPr="005152D3">
        <w:t xml:space="preserve"> </w:t>
      </w:r>
      <w:proofErr w:type="spellStart"/>
      <w:r w:rsidRPr="005152D3">
        <w:t>học</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Hai </w:t>
      </w:r>
      <w:proofErr w:type="spellStart"/>
      <w:r w:rsidRPr="005152D3">
        <w:t>nhánh</w:t>
      </w:r>
      <w:proofErr w:type="spellEnd"/>
      <w:r w:rsidRPr="005152D3">
        <w:t xml:space="preserve"> </w:t>
      </w:r>
      <w:proofErr w:type="spellStart"/>
      <w:r w:rsidRPr="005152D3">
        <w:t>SAMavg</w:t>
      </w:r>
      <w:proofErr w:type="spellEnd"/>
      <w:r w:rsidRPr="005152D3">
        <w:t xml:space="preserve"> </w:t>
      </w:r>
      <w:proofErr w:type="spellStart"/>
      <w:r w:rsidRPr="005152D3">
        <w:t>và</w:t>
      </w:r>
      <w:proofErr w:type="spellEnd"/>
      <w:r w:rsidRPr="005152D3">
        <w:t xml:space="preserve"> </w:t>
      </w:r>
      <w:proofErr w:type="spellStart"/>
      <w:r w:rsidRPr="005152D3">
        <w:t>SAMmax</w:t>
      </w:r>
      <w:proofErr w:type="spellEnd"/>
      <w:r w:rsidRPr="005152D3">
        <w:t xml:space="preserve"> </w:t>
      </w:r>
      <w:proofErr w:type="spellStart"/>
      <w:r w:rsidRPr="005152D3">
        <w:t>hoạt</w:t>
      </w:r>
      <w:proofErr w:type="spellEnd"/>
      <w:r w:rsidRPr="005152D3">
        <w:t xml:space="preserve"> </w:t>
      </w:r>
      <w:proofErr w:type="spellStart"/>
      <w:r w:rsidRPr="005152D3">
        <w:t>động</w:t>
      </w:r>
      <w:proofErr w:type="spellEnd"/>
      <w:r w:rsidRPr="005152D3">
        <w:t xml:space="preserve"> song </w:t>
      </w:r>
      <w:proofErr w:type="spellStart"/>
      <w:r w:rsidRPr="005152D3">
        <w:t>song</w:t>
      </w:r>
      <w:proofErr w:type="spellEnd"/>
      <w:r w:rsidRPr="005152D3">
        <w:t xml:space="preserve"> </w:t>
      </w:r>
      <w:proofErr w:type="spellStart"/>
      <w:r w:rsidRPr="005152D3">
        <w:t>để</w:t>
      </w:r>
      <w:proofErr w:type="spellEnd"/>
      <w:r w:rsidRPr="005152D3">
        <w:t xml:space="preserve"> </w:t>
      </w:r>
      <w:proofErr w:type="spellStart"/>
      <w:r w:rsidRPr="005152D3">
        <w:t>bổ</w:t>
      </w:r>
      <w:proofErr w:type="spellEnd"/>
      <w:r w:rsidRPr="005152D3">
        <w:t xml:space="preserve"> sung </w:t>
      </w:r>
      <w:proofErr w:type="spellStart"/>
      <w:r w:rsidRPr="005152D3">
        <w:t>cho</w:t>
      </w:r>
      <w:proofErr w:type="spellEnd"/>
      <w:r w:rsidRPr="005152D3">
        <w:t xml:space="preserve"> </w:t>
      </w:r>
      <w:proofErr w:type="spellStart"/>
      <w:r w:rsidRPr="005152D3">
        <w:t>nhau</w:t>
      </w:r>
      <w:proofErr w:type="spellEnd"/>
      <w:r w:rsidRPr="005152D3">
        <w:t xml:space="preserve">. </w:t>
      </w:r>
      <w:proofErr w:type="spellStart"/>
      <w:r w:rsidRPr="005152D3">
        <w:t>Nhánh</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có</w:t>
      </w:r>
      <w:proofErr w:type="spellEnd"/>
      <w:r w:rsidRPr="005152D3">
        <w:t xml:space="preserve"> xu </w:t>
      </w:r>
      <w:proofErr w:type="spellStart"/>
      <w:r w:rsidRPr="005152D3">
        <w:t>hướng</w:t>
      </w:r>
      <w:proofErr w:type="spellEnd"/>
      <w:r w:rsidRPr="005152D3">
        <w:t xml:space="preserve"> </w:t>
      </w:r>
      <w:proofErr w:type="spellStart"/>
      <w:r w:rsidRPr="005152D3">
        <w:t>phản</w:t>
      </w:r>
      <w:proofErr w:type="spellEnd"/>
      <w:r w:rsidRPr="005152D3">
        <w:t xml:space="preserve"> </w:t>
      </w:r>
      <w:proofErr w:type="spellStart"/>
      <w:r w:rsidRPr="005152D3">
        <w:t>ánh</w:t>
      </w:r>
      <w:proofErr w:type="spellEnd"/>
      <w:r w:rsidRPr="005152D3">
        <w:t xml:space="preserve"> </w:t>
      </w:r>
      <w:proofErr w:type="spellStart"/>
      <w:r w:rsidRPr="005152D3">
        <w:t>vùng</w:t>
      </w:r>
      <w:proofErr w:type="spellEnd"/>
      <w:r w:rsidRPr="005152D3">
        <w:t xml:space="preserve"> </w:t>
      </w:r>
      <w:proofErr w:type="spellStart"/>
      <w:r w:rsidRPr="005152D3">
        <w:t>ảnh</w:t>
      </w:r>
      <w:proofErr w:type="spellEnd"/>
      <w:r w:rsidRPr="005152D3">
        <w:t xml:space="preserve"> </w:t>
      </w:r>
      <w:proofErr w:type="spellStart"/>
      <w:r w:rsidRPr="005152D3">
        <w:t>có</w:t>
      </w:r>
      <w:proofErr w:type="spellEnd"/>
      <w:r w:rsidRPr="005152D3">
        <w:t xml:space="preserve"> </w:t>
      </w:r>
      <w:proofErr w:type="spellStart"/>
      <w:r w:rsidRPr="005152D3">
        <w:t>tín</w:t>
      </w:r>
      <w:proofErr w:type="spellEnd"/>
      <w:r w:rsidRPr="005152D3">
        <w:t xml:space="preserve"> </w:t>
      </w:r>
      <w:proofErr w:type="spellStart"/>
      <w:r w:rsidRPr="005152D3">
        <w:t>hiệu</w:t>
      </w:r>
      <w:proofErr w:type="spellEnd"/>
      <w:r w:rsidRPr="005152D3">
        <w:t xml:space="preserve"> </w:t>
      </w:r>
      <w:proofErr w:type="spellStart"/>
      <w:r w:rsidRPr="005152D3">
        <w:t>ổn</w:t>
      </w:r>
      <w:proofErr w:type="spellEnd"/>
      <w:r w:rsidRPr="005152D3">
        <w:t xml:space="preserve"> </w:t>
      </w:r>
      <w:proofErr w:type="spellStart"/>
      <w:r w:rsidRPr="005152D3">
        <w:t>định</w:t>
      </w:r>
      <w:proofErr w:type="spellEnd"/>
      <w:r w:rsidRPr="005152D3">
        <w:t xml:space="preserve">, </w:t>
      </w:r>
      <w:proofErr w:type="spellStart"/>
      <w:r w:rsidRPr="005152D3">
        <w:t>trong</w:t>
      </w:r>
      <w:proofErr w:type="spellEnd"/>
      <w:r w:rsidRPr="005152D3">
        <w:t xml:space="preserve"> </w:t>
      </w:r>
      <w:proofErr w:type="spellStart"/>
      <w:r w:rsidRPr="005152D3">
        <w:t>khi</w:t>
      </w:r>
      <w:proofErr w:type="spellEnd"/>
      <w:r w:rsidRPr="005152D3">
        <w:t xml:space="preserve"> </w:t>
      </w:r>
      <w:proofErr w:type="spellStart"/>
      <w:r w:rsidRPr="005152D3">
        <w:t>nhánh</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w:t>
      </w:r>
      <w:proofErr w:type="spellStart"/>
      <w:r w:rsidRPr="005152D3">
        <w:t>nhạy</w:t>
      </w:r>
      <w:proofErr w:type="spellEnd"/>
      <w:r w:rsidRPr="005152D3">
        <w:t xml:space="preserve"> </w:t>
      </w:r>
      <w:proofErr w:type="spellStart"/>
      <w:r w:rsidRPr="005152D3">
        <w:t>hơn</w:t>
      </w:r>
      <w:proofErr w:type="spellEnd"/>
      <w:r w:rsidRPr="005152D3">
        <w:t xml:space="preserve"> </w:t>
      </w:r>
      <w:proofErr w:type="spellStart"/>
      <w:r w:rsidRPr="005152D3">
        <w:t>với</w:t>
      </w:r>
      <w:proofErr w:type="spellEnd"/>
      <w:r w:rsidRPr="005152D3">
        <w:t xml:space="preserve"> </w:t>
      </w:r>
      <w:proofErr w:type="spellStart"/>
      <w:r w:rsidRPr="005152D3">
        <w:t>các</w:t>
      </w:r>
      <w:proofErr w:type="spellEnd"/>
      <w:r w:rsidRPr="005152D3">
        <w:t xml:space="preserve"> </w:t>
      </w:r>
      <w:proofErr w:type="spellStart"/>
      <w:r w:rsidRPr="005152D3">
        <w:t>điểm</w:t>
      </w:r>
      <w:proofErr w:type="spellEnd"/>
      <w:r w:rsidRPr="005152D3">
        <w:t xml:space="preserve"> </w:t>
      </w:r>
      <w:proofErr w:type="spellStart"/>
      <w:r w:rsidRPr="005152D3">
        <w:t>nổi</w:t>
      </w:r>
      <w:proofErr w:type="spellEnd"/>
      <w:r w:rsidRPr="005152D3">
        <w:t xml:space="preserve"> </w:t>
      </w:r>
      <w:proofErr w:type="spellStart"/>
      <w:r w:rsidRPr="005152D3">
        <w:t>bật</w:t>
      </w:r>
      <w:proofErr w:type="spellEnd"/>
      <w:r w:rsidRPr="005152D3">
        <w:t xml:space="preserve"> </w:t>
      </w:r>
      <w:proofErr w:type="spellStart"/>
      <w:r w:rsidRPr="005152D3">
        <w:t>cục</w:t>
      </w:r>
      <w:proofErr w:type="spellEnd"/>
      <w:r w:rsidRPr="005152D3">
        <w:t xml:space="preserve"> </w:t>
      </w:r>
      <w:proofErr w:type="spellStart"/>
      <w:r w:rsidRPr="005152D3">
        <w:t>bộ</w:t>
      </w:r>
      <w:proofErr w:type="spellEnd"/>
      <w:r w:rsidRPr="005152D3">
        <w:t xml:space="preserve">. </w:t>
      </w:r>
      <w:proofErr w:type="spellStart"/>
      <w:r w:rsidRPr="005152D3">
        <w:t>Việc</w:t>
      </w:r>
      <w:proofErr w:type="spellEnd"/>
      <w:r w:rsidRPr="005152D3">
        <w:t xml:space="preserve"> </w:t>
      </w:r>
      <w:proofErr w:type="spellStart"/>
      <w:r w:rsidRPr="005152D3">
        <w:t>dùng</w:t>
      </w:r>
      <w:proofErr w:type="spellEnd"/>
      <w:r w:rsidRPr="005152D3">
        <w:t xml:space="preserve"> </w:t>
      </w:r>
      <w:proofErr w:type="spellStart"/>
      <w:r w:rsidRPr="005152D3">
        <w:t>cả</w:t>
      </w:r>
      <w:proofErr w:type="spellEnd"/>
      <w:r w:rsidRPr="005152D3">
        <w:t xml:space="preserve"> </w:t>
      </w:r>
      <w:proofErr w:type="spellStart"/>
      <w:r w:rsidRPr="005152D3">
        <w:t>hai</w:t>
      </w:r>
      <w:proofErr w:type="spellEnd"/>
      <w:r w:rsidRPr="005152D3">
        <w:t xml:space="preserve"> </w:t>
      </w:r>
      <w:proofErr w:type="spellStart"/>
      <w:r w:rsidRPr="005152D3">
        <w:t>nhánh</w:t>
      </w:r>
      <w:proofErr w:type="spellEnd"/>
      <w:r w:rsidRPr="005152D3">
        <w:t xml:space="preserve"> </w:t>
      </w:r>
      <w:proofErr w:type="spellStart"/>
      <w:r w:rsidRPr="005152D3">
        <w:t>giúp</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có</w:t>
      </w:r>
      <w:proofErr w:type="spellEnd"/>
      <w:r w:rsidRPr="005152D3">
        <w:t xml:space="preserve"> </w:t>
      </w:r>
      <w:proofErr w:type="spellStart"/>
      <w:r w:rsidRPr="005152D3">
        <w:t>thêm</w:t>
      </w:r>
      <w:proofErr w:type="spellEnd"/>
      <w:r w:rsidRPr="005152D3">
        <w:t xml:space="preserve"> </w:t>
      </w:r>
      <w:proofErr w:type="spellStart"/>
      <w:r w:rsidRPr="005152D3">
        <w:t>thông</w:t>
      </w:r>
      <w:proofErr w:type="spellEnd"/>
      <w:r w:rsidRPr="005152D3">
        <w:t xml:space="preserve"> tin </w:t>
      </w:r>
      <w:proofErr w:type="spellStart"/>
      <w:r w:rsidRPr="005152D3">
        <w:t>về</w:t>
      </w:r>
      <w:proofErr w:type="spellEnd"/>
      <w:r w:rsidRPr="005152D3">
        <w:t xml:space="preserve"> </w:t>
      </w:r>
      <w:proofErr w:type="spellStart"/>
      <w:r w:rsidRPr="005152D3">
        <w:t>vị</w:t>
      </w:r>
      <w:proofErr w:type="spellEnd"/>
      <w:r w:rsidRPr="005152D3">
        <w:t xml:space="preserve"> </w:t>
      </w:r>
      <w:proofErr w:type="spellStart"/>
      <w:r w:rsidRPr="005152D3">
        <w:t>trí</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 xml:space="preserve"> </w:t>
      </w:r>
      <w:proofErr w:type="spellStart"/>
      <w:r w:rsidRPr="005152D3">
        <w:t>trên</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w:t>
      </w:r>
    </w:p>
    <w:p w14:paraId="7AB68F23" w14:textId="77777777" w:rsidR="00EA2A3C" w:rsidRPr="005152D3" w:rsidRDefault="007164C1">
      <w:pPr>
        <w:spacing w:before="160" w:after="120"/>
        <w:ind w:firstLine="360"/>
        <w:jc w:val="both"/>
      </w:pPr>
      <w:r w:rsidRPr="005152D3">
        <w:lastRenderedPageBreak/>
        <w:t xml:space="preserve">Hai </w:t>
      </w:r>
      <w:proofErr w:type="spellStart"/>
      <w:r w:rsidRPr="005152D3">
        <w:t>nhánh</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w:t>
      </w:r>
      <w:proofErr w:type="spellStart"/>
      <w:r w:rsidRPr="005152D3">
        <w:t>trong</w:t>
      </w:r>
      <w:proofErr w:type="spellEnd"/>
      <w:r w:rsidRPr="005152D3">
        <w:t xml:space="preserve"> FCSSAM </w:t>
      </w:r>
      <w:proofErr w:type="spellStart"/>
      <w:r w:rsidRPr="005152D3">
        <w:t>được</w:t>
      </w:r>
      <w:proofErr w:type="spellEnd"/>
      <w:r w:rsidRPr="005152D3">
        <w:t xml:space="preserve"> </w:t>
      </w:r>
      <w:proofErr w:type="spellStart"/>
      <w:r w:rsidRPr="005152D3">
        <w:t>mô</w:t>
      </w:r>
      <w:proofErr w:type="spellEnd"/>
      <w:r w:rsidRPr="005152D3">
        <w:t xml:space="preserve"> </w:t>
      </w:r>
      <w:proofErr w:type="spellStart"/>
      <w:r w:rsidRPr="005152D3">
        <w:t>tả</w:t>
      </w:r>
      <w:proofErr w:type="spellEnd"/>
      <w:r w:rsidRPr="005152D3">
        <w:t xml:space="preserve"> </w:t>
      </w:r>
      <w:proofErr w:type="spellStart"/>
      <w:r w:rsidRPr="005152D3">
        <w:t>như</w:t>
      </w:r>
      <w:proofErr w:type="spellEnd"/>
      <w:r w:rsidRPr="005152D3">
        <w:t xml:space="preserve"> </w:t>
      </w:r>
      <w:proofErr w:type="spellStart"/>
      <w:r w:rsidRPr="005152D3">
        <w:t>sau</w:t>
      </w:r>
      <w:proofErr w:type="spellEnd"/>
      <w:r w:rsidRPr="005152D3">
        <w:t>:</w:t>
      </w:r>
    </w:p>
    <w:p w14:paraId="489E2C5F"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=ReLU</m:t>
          </m:r>
          <m:d>
            <m:dPr>
              <m:ctrlPr>
                <w:rPr>
                  <w:rFonts w:ascii="Cambria Math" w:hAnsi="Cambria Math"/>
                  <w:szCs w:val="26"/>
                </w:rPr>
              </m:ctrlPr>
            </m:dPr>
            <m:e>
              <m:r>
                <w:rPr>
                  <w:rFonts w:ascii="Cambria Math" w:hAnsi="Cambria Math"/>
                  <w:szCs w:val="26"/>
                </w:rPr>
                <m:t>BN</m:t>
              </m:r>
              <m:d>
                <m:dPr>
                  <m:ctrlPr>
                    <w:rPr>
                      <w:rFonts w:ascii="Cambria Math" w:hAnsi="Cambria Math"/>
                      <w:szCs w:val="26"/>
                    </w:rPr>
                  </m:ctrlPr>
                </m:dPr>
                <m:e>
                  <m:r>
                    <w:rPr>
                      <w:rFonts w:ascii="Cambria Math" w:hAnsi="Cambria Math"/>
                      <w:szCs w:val="26"/>
                    </w:rPr>
                    <m:t>SepCon</m:t>
                  </m:r>
                  <m:sSub>
                    <m:sSubPr>
                      <m:ctrlPr>
                        <w:rPr>
                          <w:rFonts w:ascii="Cambria Math" w:hAnsi="Cambria Math"/>
                          <w:szCs w:val="26"/>
                        </w:rPr>
                      </m:ctrlPr>
                    </m:sSubPr>
                    <m:e>
                      <m:r>
                        <w:rPr>
                          <w:rFonts w:ascii="Cambria Math" w:hAnsi="Cambria Math"/>
                          <w:szCs w:val="26"/>
                        </w:rPr>
                        <m:t>v</m:t>
                      </m:r>
                    </m:e>
                    <m:sub>
                      <m:d>
                        <m:dPr>
                          <m:ctrlPr>
                            <w:rPr>
                              <w:rFonts w:ascii="Cambria Math" w:hAnsi="Cambria Math"/>
                              <w:szCs w:val="26"/>
                            </w:rPr>
                          </m:ctrlPr>
                        </m:dPr>
                        <m:e>
                          <m:r>
                            <w:rPr>
                              <w:rFonts w:ascii="Cambria Math" w:hAnsi="Cambria Math"/>
                              <w:szCs w:val="26"/>
                            </w:rPr>
                            <m:t>3×3</m:t>
                          </m:r>
                        </m:e>
                      </m:d>
                    </m:sub>
                  </m:sSub>
                  <m:d>
                    <m:dPr>
                      <m:ctrlPr>
                        <w:rPr>
                          <w:rFonts w:ascii="Cambria Math" w:hAnsi="Cambria Math"/>
                          <w:szCs w:val="26"/>
                        </w:rPr>
                      </m:ctrlPr>
                    </m:dPr>
                    <m:e>
                      <m:r>
                        <w:rPr>
                          <w:rFonts w:ascii="Cambria Math" w:hAnsi="Cambria Math"/>
                          <w:szCs w:val="26"/>
                        </w:rPr>
                        <m:t>SepCon</m:t>
                      </m:r>
                      <m:sSub>
                        <m:sSubPr>
                          <m:ctrlPr>
                            <w:rPr>
                              <w:rFonts w:ascii="Cambria Math" w:hAnsi="Cambria Math"/>
                              <w:szCs w:val="26"/>
                            </w:rPr>
                          </m:ctrlPr>
                        </m:sSubPr>
                        <m:e>
                          <m:r>
                            <w:rPr>
                              <w:rFonts w:ascii="Cambria Math" w:hAnsi="Cambria Math"/>
                              <w:szCs w:val="26"/>
                            </w:rPr>
                            <m:t>v</m:t>
                          </m:r>
                        </m:e>
                        <m:sub>
                          <m:d>
                            <m:dPr>
                              <m:ctrlPr>
                                <w:rPr>
                                  <w:rFonts w:ascii="Cambria Math" w:hAnsi="Cambria Math"/>
                                  <w:szCs w:val="26"/>
                                </w:rPr>
                              </m:ctrlPr>
                            </m:dPr>
                            <m:e>
                              <m:r>
                                <w:rPr>
                                  <w:rFonts w:ascii="Cambria Math" w:hAnsi="Cambria Math"/>
                                  <w:szCs w:val="26"/>
                                </w:rPr>
                                <m:t>1×1</m:t>
                              </m:r>
                            </m:e>
                          </m:d>
                        </m:sub>
                      </m:sSub>
                      <m:d>
                        <m:dPr>
                          <m:ctrlPr>
                            <w:rPr>
                              <w:rFonts w:ascii="Cambria Math" w:hAnsi="Cambria Math"/>
                              <w:szCs w:val="26"/>
                            </w:rPr>
                          </m:ctrlPr>
                        </m:dPr>
                        <m:e>
                          <m:r>
                            <w:rPr>
                              <w:rFonts w:ascii="Cambria Math" w:hAnsi="Cambria Math"/>
                              <w:szCs w:val="26"/>
                            </w:rPr>
                            <m:t>F</m:t>
                          </m:r>
                        </m:e>
                      </m:d>
                    </m:e>
                  </m:d>
                </m:e>
              </m:d>
            </m:e>
          </m:d>
        </m:oMath>
      </m:oMathPara>
    </w:p>
    <w:p w14:paraId="77191FAF" w14:textId="77777777" w:rsidR="00EA2A3C" w:rsidRPr="005152D3" w:rsidRDefault="00000000" w:rsidP="00145165">
      <w:pPr>
        <w:spacing w:before="60" w:after="60"/>
        <w:jc w:val="center"/>
      </w:pPr>
      <m:oMathPara>
        <m:oMath>
          <m:sSubSup>
            <m:sSubSupPr>
              <m:ctrlPr>
                <w:rPr>
                  <w:rFonts w:ascii="Cambria Math" w:hAnsi="Cambria Math"/>
                  <w:szCs w:val="26"/>
                </w:rPr>
              </m:ctrlPr>
            </m:sSubSupPr>
            <m:e>
              <m:r>
                <w:rPr>
                  <w:rFonts w:ascii="Cambria Math" w:hAnsi="Cambria Math"/>
                  <w:szCs w:val="26"/>
                </w:rPr>
                <m:t>M</m:t>
              </m:r>
            </m:e>
            <m:sub>
              <m:r>
                <w:rPr>
                  <w:rFonts w:ascii="Cambria Math" w:hAnsi="Cambria Math"/>
                  <w:szCs w:val="26"/>
                </w:rPr>
                <m:t>s</m:t>
              </m:r>
            </m:sub>
            <m:sup>
              <m:d>
                <m:dPr>
                  <m:ctrlPr>
                    <w:rPr>
                      <w:rFonts w:ascii="Cambria Math" w:hAnsi="Cambria Math"/>
                      <w:szCs w:val="26"/>
                    </w:rPr>
                  </m:ctrlPr>
                </m:dPr>
                <m:e>
                  <m:r>
                    <w:rPr>
                      <w:rFonts w:ascii="Cambria Math" w:hAnsi="Cambria Math"/>
                      <w:szCs w:val="26"/>
                    </w:rPr>
                    <m:t>avg</m:t>
                  </m:r>
                </m:e>
              </m:d>
            </m:sup>
          </m:sSubSup>
          <m:r>
            <w:rPr>
              <w:rFonts w:ascii="Cambria Math" w:hAnsi="Cambria Math"/>
              <w:szCs w:val="26"/>
            </w:rPr>
            <m:t>=σ</m:t>
          </m:r>
          <m:d>
            <m:dPr>
              <m:ctrlPr>
                <w:rPr>
                  <w:rFonts w:ascii="Cambria Math" w:hAnsi="Cambria Math"/>
                  <w:szCs w:val="26"/>
                </w:rPr>
              </m:ctrlPr>
            </m:dPr>
            <m:e>
              <m:r>
                <w:rPr>
                  <w:rFonts w:ascii="Cambria Math" w:hAnsi="Cambria Math"/>
                  <w:szCs w:val="26"/>
                </w:rPr>
                <m:t>Con</m:t>
              </m:r>
              <m:sSub>
                <m:sSubPr>
                  <m:ctrlPr>
                    <w:rPr>
                      <w:rFonts w:ascii="Cambria Math" w:hAnsi="Cambria Math"/>
                      <w:szCs w:val="26"/>
                    </w:rPr>
                  </m:ctrlPr>
                </m:sSubPr>
                <m:e>
                  <m:r>
                    <w:rPr>
                      <w:rFonts w:ascii="Cambria Math" w:hAnsi="Cambria Math"/>
                      <w:szCs w:val="26"/>
                    </w:rPr>
                    <m:t>v</m:t>
                  </m:r>
                </m:e>
                <m:sub>
                  <m:d>
                    <m:dPr>
                      <m:ctrlPr>
                        <w:rPr>
                          <w:rFonts w:ascii="Cambria Math" w:hAnsi="Cambria Math"/>
                          <w:szCs w:val="26"/>
                        </w:rPr>
                      </m:ctrlPr>
                    </m:dPr>
                    <m:e>
                      <m:r>
                        <w:rPr>
                          <w:rFonts w:ascii="Cambria Math" w:hAnsi="Cambria Math"/>
                          <w:szCs w:val="26"/>
                        </w:rPr>
                        <m:t>7×7</m:t>
                      </m:r>
                    </m:e>
                  </m:d>
                </m:sub>
              </m:sSub>
              <m:d>
                <m:dPr>
                  <m:ctrlPr>
                    <w:rPr>
                      <w:rFonts w:ascii="Cambria Math" w:hAnsi="Cambria Math"/>
                      <w:szCs w:val="26"/>
                    </w:rPr>
                  </m:ctrlPr>
                </m:dPr>
                <m:e>
                  <m:r>
                    <w:rPr>
                      <w:rFonts w:ascii="Cambria Math" w:hAnsi="Cambria Math"/>
                      <w:szCs w:val="26"/>
                    </w:rPr>
                    <m:t>Mea</m:t>
                  </m:r>
                  <m:sSub>
                    <m:sSubPr>
                      <m:ctrlPr>
                        <w:rPr>
                          <w:rFonts w:ascii="Cambria Math" w:hAnsi="Cambria Math"/>
                          <w:szCs w:val="26"/>
                        </w:rPr>
                      </m:ctrlPr>
                    </m:sSubPr>
                    <m:e>
                      <m:r>
                        <w:rPr>
                          <w:rFonts w:ascii="Cambria Math" w:hAnsi="Cambria Math"/>
                          <w:szCs w:val="26"/>
                        </w:rPr>
                        <m:t>n</m:t>
                      </m:r>
                    </m:e>
                    <m:sub>
                      <m:r>
                        <w:rPr>
                          <w:rFonts w:ascii="Cambria Math" w:hAnsi="Cambria Math"/>
                          <w:szCs w:val="26"/>
                        </w:rPr>
                        <m:t>c</m:t>
                      </m:r>
                    </m:sub>
                  </m:sSub>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e>
                  </m:d>
                </m:e>
              </m:d>
            </m:e>
          </m:d>
        </m:oMath>
      </m:oMathPara>
    </w:p>
    <w:p w14:paraId="19E1815A" w14:textId="77777777" w:rsidR="00EA2A3C" w:rsidRPr="005152D3" w:rsidRDefault="00000000" w:rsidP="00145165">
      <w:pPr>
        <w:spacing w:before="60" w:after="60"/>
        <w:jc w:val="center"/>
      </w:pPr>
      <m:oMathPara>
        <m:oMath>
          <m:sSubSup>
            <m:sSubSupPr>
              <m:ctrlPr>
                <w:rPr>
                  <w:rFonts w:ascii="Cambria Math" w:hAnsi="Cambria Math"/>
                  <w:szCs w:val="26"/>
                </w:rPr>
              </m:ctrlPr>
            </m:sSubSupPr>
            <m:e>
              <m:r>
                <w:rPr>
                  <w:rFonts w:ascii="Cambria Math" w:hAnsi="Cambria Math"/>
                  <w:szCs w:val="26"/>
                </w:rPr>
                <m:t>M</m:t>
              </m:r>
            </m:e>
            <m:sub>
              <m:r>
                <w:rPr>
                  <w:rFonts w:ascii="Cambria Math" w:hAnsi="Cambria Math"/>
                  <w:szCs w:val="26"/>
                </w:rPr>
                <m:t>s</m:t>
              </m:r>
            </m:sub>
            <m:sup>
              <m:d>
                <m:dPr>
                  <m:ctrlPr>
                    <w:rPr>
                      <w:rFonts w:ascii="Cambria Math" w:hAnsi="Cambria Math"/>
                      <w:szCs w:val="26"/>
                    </w:rPr>
                  </m:ctrlPr>
                </m:dPr>
                <m:e>
                  <m:r>
                    <w:rPr>
                      <w:rFonts w:ascii="Cambria Math" w:hAnsi="Cambria Math"/>
                      <w:szCs w:val="26"/>
                    </w:rPr>
                    <m:t>max</m:t>
                  </m:r>
                </m:e>
              </m:d>
            </m:sup>
          </m:sSubSup>
          <m:r>
            <w:rPr>
              <w:rFonts w:ascii="Cambria Math" w:hAnsi="Cambria Math"/>
              <w:szCs w:val="26"/>
            </w:rPr>
            <m:t>=σ</m:t>
          </m:r>
          <m:d>
            <m:dPr>
              <m:ctrlPr>
                <w:rPr>
                  <w:rFonts w:ascii="Cambria Math" w:hAnsi="Cambria Math"/>
                  <w:szCs w:val="26"/>
                </w:rPr>
              </m:ctrlPr>
            </m:dPr>
            <m:e>
              <m:r>
                <w:rPr>
                  <w:rFonts w:ascii="Cambria Math" w:hAnsi="Cambria Math"/>
                  <w:szCs w:val="26"/>
                </w:rPr>
                <m:t>Con</m:t>
              </m:r>
              <m:sSub>
                <m:sSubPr>
                  <m:ctrlPr>
                    <w:rPr>
                      <w:rFonts w:ascii="Cambria Math" w:hAnsi="Cambria Math"/>
                      <w:szCs w:val="26"/>
                    </w:rPr>
                  </m:ctrlPr>
                </m:sSubPr>
                <m:e>
                  <m:r>
                    <w:rPr>
                      <w:rFonts w:ascii="Cambria Math" w:hAnsi="Cambria Math"/>
                      <w:szCs w:val="26"/>
                    </w:rPr>
                    <m:t>v</m:t>
                  </m:r>
                </m:e>
                <m:sub>
                  <m:d>
                    <m:dPr>
                      <m:ctrlPr>
                        <w:rPr>
                          <w:rFonts w:ascii="Cambria Math" w:hAnsi="Cambria Math"/>
                          <w:szCs w:val="26"/>
                        </w:rPr>
                      </m:ctrlPr>
                    </m:dPr>
                    <m:e>
                      <m:r>
                        <w:rPr>
                          <w:rFonts w:ascii="Cambria Math" w:hAnsi="Cambria Math"/>
                          <w:szCs w:val="26"/>
                        </w:rPr>
                        <m:t>7×7</m:t>
                      </m:r>
                    </m:e>
                  </m:d>
                </m:sub>
              </m:sSub>
              <m:d>
                <m:dPr>
                  <m:ctrlPr>
                    <w:rPr>
                      <w:rFonts w:ascii="Cambria Math" w:hAnsi="Cambria Math"/>
                      <w:szCs w:val="26"/>
                    </w:rPr>
                  </m:ctrlPr>
                </m:dPr>
                <m:e>
                  <m:r>
                    <w:rPr>
                      <w:rFonts w:ascii="Cambria Math" w:hAnsi="Cambria Math"/>
                      <w:szCs w:val="26"/>
                    </w:rPr>
                    <m:t>Ma</m:t>
                  </m:r>
                  <m:sSub>
                    <m:sSubPr>
                      <m:ctrlPr>
                        <w:rPr>
                          <w:rFonts w:ascii="Cambria Math" w:hAnsi="Cambria Math"/>
                          <w:szCs w:val="26"/>
                        </w:rPr>
                      </m:ctrlPr>
                    </m:sSubPr>
                    <m:e>
                      <m:r>
                        <w:rPr>
                          <w:rFonts w:ascii="Cambria Math" w:hAnsi="Cambria Math"/>
                          <w:szCs w:val="26"/>
                        </w:rPr>
                        <m:t>x</m:t>
                      </m:r>
                    </m:e>
                    <m:sub>
                      <m:r>
                        <w:rPr>
                          <w:rFonts w:ascii="Cambria Math" w:hAnsi="Cambria Math"/>
                          <w:szCs w:val="26"/>
                        </w:rPr>
                        <m:t>c</m:t>
                      </m:r>
                    </m:sub>
                  </m:sSub>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e>
                  </m:d>
                </m:e>
              </m:d>
            </m:e>
          </m:d>
        </m:oMath>
      </m:oMathPara>
    </w:p>
    <w:p w14:paraId="7B2C0813"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avg</m:t>
                  </m:r>
                </m:e>
              </m:d>
            </m:sub>
          </m:sSub>
          <m:r>
            <w:rPr>
              <w:rFonts w:ascii="Cambria Math" w:hAnsi="Cambria Math"/>
              <w:szCs w:val="26"/>
            </w:rPr>
            <m:t>=</m:t>
          </m:r>
          <m:sSubSup>
            <m:sSubSupPr>
              <m:ctrlPr>
                <w:rPr>
                  <w:rFonts w:ascii="Cambria Math" w:hAnsi="Cambria Math"/>
                  <w:szCs w:val="26"/>
                </w:rPr>
              </m:ctrlPr>
            </m:sSubSupPr>
            <m:e>
              <m:r>
                <w:rPr>
                  <w:rFonts w:ascii="Cambria Math" w:hAnsi="Cambria Math"/>
                  <w:szCs w:val="26"/>
                </w:rPr>
                <m:t>M</m:t>
              </m:r>
            </m:e>
            <m:sub>
              <m:r>
                <w:rPr>
                  <w:rFonts w:ascii="Cambria Math" w:hAnsi="Cambria Math"/>
                  <w:szCs w:val="26"/>
                </w:rPr>
                <m:t>s</m:t>
              </m:r>
            </m:sub>
            <m:sup>
              <m:d>
                <m:dPr>
                  <m:ctrlPr>
                    <w:rPr>
                      <w:rFonts w:ascii="Cambria Math" w:hAnsi="Cambria Math"/>
                      <w:szCs w:val="26"/>
                    </w:rPr>
                  </m:ctrlPr>
                </m:dPr>
                <m:e>
                  <m:r>
                    <w:rPr>
                      <w:rFonts w:ascii="Cambria Math" w:hAnsi="Cambria Math"/>
                      <w:szCs w:val="26"/>
                    </w:rPr>
                    <m:t>avg</m:t>
                  </m:r>
                </m:e>
              </m:d>
            </m:sup>
          </m:sSubSup>
          <m:r>
            <w:rPr>
              <w:rFonts w:ascii="Cambria Math" w:hAnsi="Cambria Math"/>
              <w:szCs w:val="26"/>
            </w:rPr>
            <m:t>⊙</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e>
          </m:d>
          <m:r>
            <w:rPr>
              <w:rFonts w:ascii="Cambria Math" w:hAnsi="Cambria Math"/>
              <w:szCs w:val="26"/>
            </w:rPr>
            <m:t>,</m:t>
          </m:r>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max</m:t>
                  </m:r>
                </m:e>
              </m:d>
            </m:sub>
          </m:sSub>
          <m:r>
            <w:rPr>
              <w:rFonts w:ascii="Cambria Math" w:hAnsi="Cambria Math"/>
              <w:szCs w:val="26"/>
            </w:rPr>
            <m:t>=</m:t>
          </m:r>
          <m:sSubSup>
            <m:sSubSupPr>
              <m:ctrlPr>
                <w:rPr>
                  <w:rFonts w:ascii="Cambria Math" w:hAnsi="Cambria Math"/>
                  <w:szCs w:val="26"/>
                </w:rPr>
              </m:ctrlPr>
            </m:sSubSupPr>
            <m:e>
              <m:r>
                <w:rPr>
                  <w:rFonts w:ascii="Cambria Math" w:hAnsi="Cambria Math"/>
                  <w:szCs w:val="26"/>
                </w:rPr>
                <m:t>M</m:t>
              </m:r>
            </m:e>
            <m:sub>
              <m:r>
                <w:rPr>
                  <w:rFonts w:ascii="Cambria Math" w:hAnsi="Cambria Math"/>
                  <w:szCs w:val="26"/>
                </w:rPr>
                <m:t>s</m:t>
              </m:r>
            </m:sub>
            <m:sup>
              <m:d>
                <m:dPr>
                  <m:ctrlPr>
                    <w:rPr>
                      <w:rFonts w:ascii="Cambria Math" w:hAnsi="Cambria Math"/>
                      <w:szCs w:val="26"/>
                    </w:rPr>
                  </m:ctrlPr>
                </m:dPr>
                <m:e>
                  <m:r>
                    <w:rPr>
                      <w:rFonts w:ascii="Cambria Math" w:hAnsi="Cambria Math"/>
                      <w:szCs w:val="26"/>
                    </w:rPr>
                    <m:t>max</m:t>
                  </m:r>
                </m:e>
              </m:d>
            </m:sup>
          </m:sSubSup>
          <m:r>
            <w:rPr>
              <w:rFonts w:ascii="Cambria Math" w:hAnsi="Cambria Math"/>
              <w:szCs w:val="26"/>
            </w:rPr>
            <m:t>⊙</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e>
          </m:d>
        </m:oMath>
      </m:oMathPara>
    </w:p>
    <w:p w14:paraId="633EAB73" w14:textId="77777777" w:rsidR="00EA2A3C" w:rsidRPr="005152D3" w:rsidRDefault="007164C1">
      <w:pPr>
        <w:spacing w:before="160" w:after="120"/>
        <w:ind w:firstLine="360"/>
        <w:jc w:val="both"/>
      </w:pPr>
      <w:r w:rsidRPr="005152D3">
        <w:t xml:space="preserve">Mean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và</w:t>
      </w:r>
      <w:proofErr w:type="spellEnd"/>
      <w:r w:rsidRPr="005152D3">
        <w:t xml:space="preserve"> Max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lần</w:t>
      </w:r>
      <w:proofErr w:type="spellEnd"/>
      <w:r w:rsidRPr="005152D3">
        <w:t xml:space="preserve"> </w:t>
      </w:r>
      <w:proofErr w:type="spellStart"/>
      <w:r w:rsidRPr="005152D3">
        <w:t>lượt</w:t>
      </w:r>
      <w:proofErr w:type="spellEnd"/>
      <w:r w:rsidRPr="005152D3">
        <w:t xml:space="preserve"> </w:t>
      </w:r>
      <w:proofErr w:type="spellStart"/>
      <w:r w:rsidRPr="005152D3">
        <w:t>là</w:t>
      </w:r>
      <w:proofErr w:type="spellEnd"/>
      <w:r w:rsidRPr="005152D3">
        <w:t xml:space="preserve"> </w:t>
      </w:r>
      <w:proofErr w:type="spellStart"/>
      <w:r w:rsidRPr="005152D3">
        <w:t>phép</w:t>
      </w:r>
      <w:proofErr w:type="spellEnd"/>
      <w:r w:rsidRPr="005152D3">
        <w:t xml:space="preserve"> </w:t>
      </w:r>
      <w:proofErr w:type="spellStart"/>
      <w:r w:rsidRPr="005152D3">
        <w:t>lấy</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và</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w:t>
      </w:r>
      <w:proofErr w:type="spellStart"/>
      <w:r w:rsidRPr="005152D3">
        <w:t>theo</w:t>
      </w:r>
      <w:proofErr w:type="spellEnd"/>
      <w:r w:rsidRPr="005152D3">
        <w:t xml:space="preserve"> </w:t>
      </w:r>
      <w:proofErr w:type="spellStart"/>
      <w:r w:rsidRPr="005152D3">
        <w:t>chiều</w:t>
      </w:r>
      <w:proofErr w:type="spellEnd"/>
      <w:r w:rsidRPr="005152D3">
        <w:t xml:space="preserve"> </w:t>
      </w:r>
      <w:proofErr w:type="spellStart"/>
      <w:r w:rsidRPr="005152D3">
        <w:t>kênh</w:t>
      </w:r>
      <w:proofErr w:type="spellEnd"/>
      <w:r w:rsidRPr="005152D3">
        <w:t xml:space="preserve">, </w:t>
      </w:r>
      <w:proofErr w:type="spellStart"/>
      <w:r w:rsidRPr="005152D3">
        <w:t>tạo</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w:t>
      </w:r>
      <w:proofErr w:type="spellStart"/>
      <w:r w:rsidRPr="005152D3">
        <w:t>một</w:t>
      </w:r>
      <w:proofErr w:type="spellEnd"/>
      <w:r w:rsidRPr="005152D3">
        <w:t xml:space="preserve"> </w:t>
      </w:r>
      <w:proofErr w:type="spellStart"/>
      <w:r w:rsidRPr="005152D3">
        <w:t>kênh</w:t>
      </w:r>
      <w:proofErr w:type="spellEnd"/>
      <w:r w:rsidRPr="005152D3">
        <w:t xml:space="preserve"> </w:t>
      </w:r>
      <w:proofErr w:type="spellStart"/>
      <w:r w:rsidRPr="005152D3">
        <w:t>trước</w:t>
      </w:r>
      <w:proofErr w:type="spellEnd"/>
      <w:r w:rsidRPr="005152D3">
        <w:t xml:space="preserve"> </w:t>
      </w:r>
      <w:proofErr w:type="spellStart"/>
      <w:r w:rsidRPr="005152D3">
        <w:t>khi</w:t>
      </w:r>
      <w:proofErr w:type="spellEnd"/>
      <w:r w:rsidRPr="005152D3">
        <w:t xml:space="preserve"> </w:t>
      </w:r>
      <w:proofErr w:type="spellStart"/>
      <w:r w:rsidRPr="005152D3">
        <w:t>học</w:t>
      </w:r>
      <w:proofErr w:type="spellEnd"/>
      <w:r w:rsidRPr="005152D3">
        <w:t xml:space="preserve"> </w:t>
      </w:r>
      <w:proofErr w:type="spellStart"/>
      <w:r w:rsidRPr="005152D3">
        <w:t>mặt</w:t>
      </w:r>
      <w:proofErr w:type="spellEnd"/>
      <w:r w:rsidRPr="005152D3">
        <w:t xml:space="preserve"> </w:t>
      </w:r>
      <w:proofErr w:type="spellStart"/>
      <w:r w:rsidRPr="005152D3">
        <w:t>nạ</w:t>
      </w:r>
      <w:proofErr w:type="spellEnd"/>
      <w:r w:rsidRPr="005152D3">
        <w:t xml:space="preserve"> </w:t>
      </w:r>
      <w:proofErr w:type="spellStart"/>
      <w:r w:rsidRPr="005152D3">
        <w:t>chú</w:t>
      </w:r>
      <w:proofErr w:type="spellEnd"/>
      <w:r w:rsidRPr="005152D3">
        <w:t xml:space="preserve"> ý.</w:t>
      </w:r>
    </w:p>
    <w:p w14:paraId="76444001" w14:textId="77777777" w:rsidR="00023DC8" w:rsidRPr="005152D3" w:rsidRDefault="007164C1">
      <w:pPr>
        <w:spacing w:before="160" w:after="120"/>
        <w:ind w:firstLine="360"/>
        <w:jc w:val="both"/>
      </w:pPr>
      <w:proofErr w:type="spellStart"/>
      <w:r w:rsidRPr="005152D3">
        <w:t>Đối</w:t>
      </w:r>
      <w:proofErr w:type="spellEnd"/>
      <w:r w:rsidRPr="005152D3">
        <w:t xml:space="preserve"> </w:t>
      </w:r>
      <w:proofErr w:type="spellStart"/>
      <w:r w:rsidRPr="005152D3">
        <w:t>với</w:t>
      </w:r>
      <w:proofErr w:type="spellEnd"/>
      <w:r w:rsidRPr="005152D3">
        <w:t xml:space="preserve"> </w:t>
      </w:r>
      <w:proofErr w:type="spellStart"/>
      <w:r w:rsidRPr="005152D3">
        <w:t>bài</w:t>
      </w:r>
      <w:proofErr w:type="spellEnd"/>
      <w:r w:rsidRPr="005152D3">
        <w:t xml:space="preserve"> </w:t>
      </w:r>
      <w:proofErr w:type="spellStart"/>
      <w:r w:rsidRPr="005152D3">
        <w:t>toán</w:t>
      </w:r>
      <w:proofErr w:type="spellEnd"/>
      <w:r w:rsidRPr="005152D3">
        <w:t xml:space="preserve"> </w:t>
      </w:r>
      <w:proofErr w:type="spellStart"/>
      <w:r w:rsidRPr="005152D3">
        <w:t>hiện</w:t>
      </w:r>
      <w:proofErr w:type="spellEnd"/>
      <w:r w:rsidRPr="005152D3">
        <w:t xml:space="preserve"> </w:t>
      </w:r>
      <w:proofErr w:type="spellStart"/>
      <w:r w:rsidRPr="005152D3">
        <w:t>tại</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w:t>
      </w:r>
      <w:proofErr w:type="spellStart"/>
      <w:r w:rsidRPr="005152D3">
        <w:t>có</w:t>
      </w:r>
      <w:proofErr w:type="spellEnd"/>
      <w:r w:rsidRPr="005152D3">
        <w:t xml:space="preserve"> ý </w:t>
      </w:r>
      <w:proofErr w:type="spellStart"/>
      <w:r w:rsidRPr="005152D3">
        <w:t>nghĩa</w:t>
      </w:r>
      <w:proofErr w:type="spellEnd"/>
      <w:r w:rsidRPr="005152D3">
        <w:t xml:space="preserve"> </w:t>
      </w:r>
      <w:proofErr w:type="spellStart"/>
      <w:r w:rsidRPr="005152D3">
        <w:t>vì</w:t>
      </w:r>
      <w:proofErr w:type="spellEnd"/>
      <w:r w:rsidRPr="005152D3">
        <w:t xml:space="preserve"> </w:t>
      </w:r>
      <w:proofErr w:type="spellStart"/>
      <w:r w:rsidRPr="005152D3">
        <w:t>dấu</w:t>
      </w:r>
      <w:proofErr w:type="spellEnd"/>
      <w:r w:rsidRPr="005152D3">
        <w:t xml:space="preserve"> </w:t>
      </w:r>
      <w:proofErr w:type="spellStart"/>
      <w:r w:rsidRPr="005152D3">
        <w:t>hiệu</w:t>
      </w:r>
      <w:proofErr w:type="spellEnd"/>
      <w:r w:rsidRPr="005152D3">
        <w:t xml:space="preserve"> </w:t>
      </w:r>
      <w:proofErr w:type="spellStart"/>
      <w:r w:rsidRPr="005152D3">
        <w:t>viêm</w:t>
      </w:r>
      <w:proofErr w:type="spellEnd"/>
      <w:r w:rsidRPr="005152D3">
        <w:t xml:space="preserve"> </w:t>
      </w:r>
      <w:proofErr w:type="spellStart"/>
      <w:r w:rsidRPr="005152D3">
        <w:t>phổi</w:t>
      </w:r>
      <w:proofErr w:type="spellEnd"/>
      <w:r w:rsidRPr="005152D3">
        <w:t xml:space="preserve"> </w:t>
      </w:r>
      <w:proofErr w:type="spellStart"/>
      <w:r w:rsidRPr="005152D3">
        <w:t>hoặc</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r w:rsidRPr="005152D3">
        <w:t xml:space="preserve"> </w:t>
      </w:r>
      <w:proofErr w:type="spellStart"/>
      <w:r w:rsidRPr="005152D3">
        <w:t>thường</w:t>
      </w:r>
      <w:proofErr w:type="spellEnd"/>
      <w:r w:rsidRPr="005152D3">
        <w:t xml:space="preserve"> </w:t>
      </w:r>
      <w:proofErr w:type="spellStart"/>
      <w:r w:rsidRPr="005152D3">
        <w:t>chỉ</w:t>
      </w:r>
      <w:proofErr w:type="spellEnd"/>
      <w:r w:rsidRPr="005152D3">
        <w:t xml:space="preserve"> </w:t>
      </w:r>
      <w:proofErr w:type="spellStart"/>
      <w:r w:rsidRPr="005152D3">
        <w:t>xuất</w:t>
      </w:r>
      <w:proofErr w:type="spellEnd"/>
      <w:r w:rsidRPr="005152D3">
        <w:t xml:space="preserve"> </w:t>
      </w:r>
      <w:proofErr w:type="spellStart"/>
      <w:r w:rsidRPr="005152D3">
        <w:t>hiện</w:t>
      </w:r>
      <w:proofErr w:type="spellEnd"/>
      <w:r w:rsidRPr="005152D3">
        <w:t xml:space="preserve"> ở </w:t>
      </w:r>
      <w:proofErr w:type="spellStart"/>
      <w:r w:rsidRPr="005152D3">
        <w:t>một</w:t>
      </w:r>
      <w:proofErr w:type="spellEnd"/>
      <w:r w:rsidRPr="005152D3">
        <w:t xml:space="preserve"> </w:t>
      </w:r>
      <w:proofErr w:type="spellStart"/>
      <w:r w:rsidRPr="005152D3">
        <w:t>số</w:t>
      </w:r>
      <w:proofErr w:type="spellEnd"/>
      <w:r w:rsidRPr="005152D3">
        <w:t xml:space="preserve"> </w:t>
      </w:r>
      <w:proofErr w:type="spellStart"/>
      <w:r w:rsidRPr="005152D3">
        <w:t>vùng</w:t>
      </w:r>
      <w:proofErr w:type="spellEnd"/>
      <w:r w:rsidRPr="005152D3">
        <w:t xml:space="preserve"> </w:t>
      </w:r>
      <w:proofErr w:type="spellStart"/>
      <w:r w:rsidRPr="005152D3">
        <w:t>trong</w:t>
      </w:r>
      <w:proofErr w:type="spellEnd"/>
      <w:r w:rsidRPr="005152D3">
        <w:t xml:space="preserve"> </w:t>
      </w:r>
      <w:proofErr w:type="spellStart"/>
      <w:r w:rsidRPr="005152D3">
        <w:t>phổi</w:t>
      </w:r>
      <w:proofErr w:type="spellEnd"/>
      <w:r w:rsidRPr="005152D3">
        <w:t xml:space="preserve">, </w:t>
      </w:r>
      <w:proofErr w:type="spellStart"/>
      <w:r w:rsidRPr="005152D3">
        <w:t>không</w:t>
      </w:r>
      <w:proofErr w:type="spellEnd"/>
      <w:r w:rsidRPr="005152D3">
        <w:t xml:space="preserve"> </w:t>
      </w:r>
      <w:proofErr w:type="spellStart"/>
      <w:r w:rsidRPr="005152D3">
        <w:t>trải</w:t>
      </w:r>
      <w:proofErr w:type="spellEnd"/>
      <w:r w:rsidRPr="005152D3">
        <w:t xml:space="preserve"> </w:t>
      </w:r>
      <w:proofErr w:type="spellStart"/>
      <w:r w:rsidRPr="005152D3">
        <w:t>đều</w:t>
      </w:r>
      <w:proofErr w:type="spellEnd"/>
      <w:r w:rsidRPr="005152D3">
        <w:t xml:space="preserve"> </w:t>
      </w:r>
      <w:proofErr w:type="spellStart"/>
      <w:r w:rsidRPr="005152D3">
        <w:t>trên</w:t>
      </w:r>
      <w:proofErr w:type="spellEnd"/>
      <w:r w:rsidRPr="005152D3">
        <w:t xml:space="preserve"> </w:t>
      </w:r>
      <w:proofErr w:type="spellStart"/>
      <w:r w:rsidRPr="005152D3">
        <w:t>toàn</w:t>
      </w:r>
      <w:proofErr w:type="spellEnd"/>
      <w:r w:rsidRPr="005152D3">
        <w:t xml:space="preserve"> </w:t>
      </w:r>
      <w:proofErr w:type="spellStart"/>
      <w:r w:rsidRPr="005152D3">
        <w:t>ảnh</w:t>
      </w:r>
      <w:proofErr w:type="spellEnd"/>
      <w:r w:rsidRPr="005152D3">
        <w:t xml:space="preserve">. </w:t>
      </w:r>
      <w:proofErr w:type="spellStart"/>
      <w:r w:rsidRPr="005152D3">
        <w:t>Mô-đun</w:t>
      </w:r>
      <w:proofErr w:type="spellEnd"/>
      <w:r w:rsidRPr="005152D3">
        <w:t xml:space="preserve"> </w:t>
      </w:r>
      <w:proofErr w:type="spellStart"/>
      <w:r w:rsidRPr="005152D3">
        <w:t>này</w:t>
      </w:r>
      <w:proofErr w:type="spellEnd"/>
      <w:r w:rsidRPr="005152D3">
        <w:t xml:space="preserve"> </w:t>
      </w:r>
      <w:proofErr w:type="spellStart"/>
      <w:r w:rsidRPr="005152D3">
        <w:t>giúp</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tập</w:t>
      </w:r>
      <w:proofErr w:type="spellEnd"/>
      <w:r w:rsidRPr="005152D3">
        <w:t xml:space="preserve"> </w:t>
      </w:r>
      <w:proofErr w:type="spellStart"/>
      <w:r w:rsidRPr="005152D3">
        <w:t>trung</w:t>
      </w:r>
      <w:proofErr w:type="spellEnd"/>
      <w:r w:rsidRPr="005152D3">
        <w:t xml:space="preserve"> </w:t>
      </w:r>
      <w:proofErr w:type="spellStart"/>
      <w:r w:rsidRPr="005152D3">
        <w:t>hơn</w:t>
      </w:r>
      <w:proofErr w:type="spellEnd"/>
      <w:r w:rsidRPr="005152D3">
        <w:t xml:space="preserve"> </w:t>
      </w:r>
      <w:proofErr w:type="spellStart"/>
      <w:r w:rsidRPr="005152D3">
        <w:t>vào</w:t>
      </w:r>
      <w:proofErr w:type="spellEnd"/>
      <w:r w:rsidRPr="005152D3">
        <w:t xml:space="preserve"> </w:t>
      </w:r>
      <w:proofErr w:type="spellStart"/>
      <w:r w:rsidRPr="005152D3">
        <w:t>vùng</w:t>
      </w:r>
      <w:proofErr w:type="spellEnd"/>
      <w:r w:rsidRPr="005152D3">
        <w:t xml:space="preserve"> </w:t>
      </w:r>
      <w:proofErr w:type="spellStart"/>
      <w:r w:rsidRPr="005152D3">
        <w:t>có</w:t>
      </w:r>
      <w:proofErr w:type="spellEnd"/>
      <w:r w:rsidRPr="005152D3">
        <w:t xml:space="preserve"> </w:t>
      </w:r>
      <w:proofErr w:type="spellStart"/>
      <w:r w:rsidRPr="005152D3">
        <w:t>khả</w:t>
      </w:r>
      <w:proofErr w:type="spellEnd"/>
      <w:r w:rsidRPr="005152D3">
        <w:t xml:space="preserve"> </w:t>
      </w:r>
      <w:proofErr w:type="spellStart"/>
      <w:r w:rsidRPr="005152D3">
        <w:t>năng</w:t>
      </w:r>
      <w:proofErr w:type="spellEnd"/>
      <w:r w:rsidRPr="005152D3">
        <w:t xml:space="preserve"> </w:t>
      </w:r>
      <w:proofErr w:type="spellStart"/>
      <w:r w:rsidRPr="005152D3">
        <w:t>chứa</w:t>
      </w:r>
      <w:proofErr w:type="spellEnd"/>
      <w:r w:rsidRPr="005152D3">
        <w:t xml:space="preserve"> </w:t>
      </w:r>
      <w:proofErr w:type="spellStart"/>
      <w:r w:rsidRPr="005152D3">
        <w:t>thông</w:t>
      </w:r>
      <w:proofErr w:type="spellEnd"/>
      <w:r w:rsidRPr="005152D3">
        <w:t xml:space="preserve"> tin </w:t>
      </w:r>
      <w:proofErr w:type="spellStart"/>
      <w:r w:rsidRPr="005152D3">
        <w:t>bệnh</w:t>
      </w:r>
      <w:proofErr w:type="spellEnd"/>
      <w:r w:rsidRPr="005152D3">
        <w:t xml:space="preserve"> </w:t>
      </w:r>
      <w:proofErr w:type="spellStart"/>
      <w:r w:rsidRPr="005152D3">
        <w:t>lý</w:t>
      </w:r>
      <w:proofErr w:type="spellEnd"/>
      <w:r w:rsidRPr="005152D3">
        <w:t xml:space="preserve"> </w:t>
      </w:r>
      <w:proofErr w:type="spellStart"/>
      <w:r w:rsidRPr="005152D3">
        <w:t>trước</w:t>
      </w:r>
      <w:proofErr w:type="spellEnd"/>
      <w:r w:rsidRPr="005152D3">
        <w:t xml:space="preserve"> </w:t>
      </w:r>
      <w:proofErr w:type="spellStart"/>
      <w:r w:rsidRPr="005152D3">
        <w:t>khi</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w:t>
      </w:r>
    </w:p>
    <w:p w14:paraId="33584F6A" w14:textId="77777777" w:rsidR="00023DC8" w:rsidRPr="005152D3" w:rsidRDefault="007164C1">
      <w:pPr>
        <w:spacing w:before="160" w:after="120"/>
      </w:pPr>
      <w:r w:rsidRPr="005152D3">
        <w:rPr>
          <w:b/>
        </w:rPr>
        <w:t xml:space="preserve">3.4.5. </w:t>
      </w:r>
      <w:proofErr w:type="spellStart"/>
      <w:r w:rsidRPr="005152D3">
        <w:rPr>
          <w:b/>
        </w:rPr>
        <w:t>Chọn</w:t>
      </w:r>
      <w:proofErr w:type="spellEnd"/>
      <w:r w:rsidRPr="005152D3">
        <w:rPr>
          <w:b/>
        </w:rPr>
        <w:t xml:space="preserve"> </w:t>
      </w:r>
      <w:proofErr w:type="spellStart"/>
      <w:r w:rsidRPr="005152D3">
        <w:rPr>
          <w:b/>
        </w:rPr>
        <w:t>lọc</w:t>
      </w:r>
      <w:proofErr w:type="spellEnd"/>
      <w:r w:rsidRPr="005152D3">
        <w:rPr>
          <w:b/>
        </w:rPr>
        <w:t xml:space="preserve"> </w:t>
      </w:r>
      <w:proofErr w:type="spellStart"/>
      <w:r w:rsidRPr="005152D3">
        <w:rPr>
          <w:b/>
        </w:rPr>
        <w:t>kênh</w:t>
      </w:r>
      <w:proofErr w:type="spellEnd"/>
      <w:r w:rsidRPr="005152D3">
        <w:rPr>
          <w:b/>
        </w:rPr>
        <w:t xml:space="preserve"> </w:t>
      </w:r>
      <w:proofErr w:type="spellStart"/>
      <w:r w:rsidRPr="005152D3">
        <w:rPr>
          <w:b/>
        </w:rPr>
        <w:t>mờ</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lớp</w:t>
      </w:r>
      <w:proofErr w:type="spellEnd"/>
      <w:r w:rsidRPr="005152D3">
        <w:rPr>
          <w:b/>
        </w:rPr>
        <w:t xml:space="preserve"> </w:t>
      </w:r>
      <w:proofErr w:type="spellStart"/>
      <w:r w:rsidRPr="005152D3">
        <w:rPr>
          <w:b/>
        </w:rPr>
        <w:t>phân</w:t>
      </w:r>
      <w:proofErr w:type="spellEnd"/>
      <w:r w:rsidRPr="005152D3">
        <w:rPr>
          <w:b/>
        </w:rPr>
        <w:t xml:space="preserve"> </w:t>
      </w:r>
      <w:proofErr w:type="spellStart"/>
      <w:r w:rsidRPr="005152D3">
        <w:rPr>
          <w:b/>
        </w:rPr>
        <w:t>loại</w:t>
      </w:r>
      <w:proofErr w:type="spellEnd"/>
    </w:p>
    <w:p w14:paraId="5DEB6275" w14:textId="77777777" w:rsidR="00023DC8" w:rsidRPr="005152D3" w:rsidRDefault="007164C1">
      <w:pPr>
        <w:spacing w:before="160" w:after="120"/>
        <w:ind w:firstLine="360"/>
        <w:jc w:val="both"/>
      </w:pPr>
      <w:r w:rsidRPr="005152D3">
        <w:t xml:space="preserve">Sau </w:t>
      </w:r>
      <w:proofErr w:type="spellStart"/>
      <w:r w:rsidRPr="005152D3">
        <w:t>khi</w:t>
      </w:r>
      <w:proofErr w:type="spellEnd"/>
      <w:r w:rsidRPr="005152D3">
        <w:t xml:space="preserve"> </w:t>
      </w:r>
      <w:proofErr w:type="spellStart"/>
      <w:r w:rsidRPr="005152D3">
        <w:t>kết</w:t>
      </w:r>
      <w:proofErr w:type="spellEnd"/>
      <w:r w:rsidRPr="005152D3">
        <w:t xml:space="preserve"> </w:t>
      </w:r>
      <w:proofErr w:type="spellStart"/>
      <w:r w:rsidRPr="005152D3">
        <w:t>hợp</w:t>
      </w:r>
      <w:proofErr w:type="spellEnd"/>
      <w:r w:rsidRPr="005152D3">
        <w:t xml:space="preserve"> </w:t>
      </w:r>
      <w:proofErr w:type="spellStart"/>
      <w:r w:rsidRPr="005152D3">
        <w:t>các</w:t>
      </w:r>
      <w:proofErr w:type="spellEnd"/>
      <w:r w:rsidRPr="005152D3">
        <w:t xml:space="preserve"> </w:t>
      </w:r>
      <w:proofErr w:type="spellStart"/>
      <w:r w:rsidRPr="005152D3">
        <w:t>nhánh</w:t>
      </w:r>
      <w:proofErr w:type="spellEnd"/>
      <w:r w:rsidRPr="005152D3">
        <w:t xml:space="preserve"> </w:t>
      </w:r>
      <w:proofErr w:type="spellStart"/>
      <w:r w:rsidRPr="005152D3">
        <w:t>chú</w:t>
      </w:r>
      <w:proofErr w:type="spellEnd"/>
      <w:r w:rsidRPr="005152D3">
        <w:t xml:space="preserve"> ý, FCSSAM </w:t>
      </w:r>
      <w:proofErr w:type="spellStart"/>
      <w:r w:rsidRPr="005152D3">
        <w:t>dùng</w:t>
      </w:r>
      <w:proofErr w:type="spellEnd"/>
      <w:r w:rsidRPr="005152D3">
        <w:t xml:space="preserve"> </w:t>
      </w:r>
      <w:proofErr w:type="spellStart"/>
      <w:r w:rsidRPr="005152D3">
        <w:t>phần</w:t>
      </w:r>
      <w:proofErr w:type="spellEnd"/>
      <w:r w:rsidRPr="005152D3">
        <w:t xml:space="preserve"> </w:t>
      </w: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kênh</w:t>
      </w:r>
      <w:proofErr w:type="spellEnd"/>
      <w:r w:rsidRPr="005152D3">
        <w:t xml:space="preserve"> </w:t>
      </w:r>
      <w:proofErr w:type="spellStart"/>
      <w:r w:rsidRPr="005152D3">
        <w:t>mờ</w:t>
      </w:r>
      <w:proofErr w:type="spellEnd"/>
      <w:r w:rsidRPr="005152D3">
        <w:t xml:space="preserve"> </w:t>
      </w:r>
      <w:proofErr w:type="spellStart"/>
      <w:r w:rsidRPr="005152D3">
        <w:t>để</w:t>
      </w:r>
      <w:proofErr w:type="spellEnd"/>
      <w:r w:rsidRPr="005152D3">
        <w:t xml:space="preserve"> </w:t>
      </w:r>
      <w:proofErr w:type="spellStart"/>
      <w:r w:rsidRPr="005152D3">
        <w:t>giữ</w:t>
      </w:r>
      <w:proofErr w:type="spellEnd"/>
      <w:r w:rsidRPr="005152D3">
        <w:t xml:space="preserve"> </w:t>
      </w:r>
      <w:proofErr w:type="spellStart"/>
      <w:r w:rsidRPr="005152D3">
        <w:t>lại</w:t>
      </w:r>
      <w:proofErr w:type="spellEnd"/>
      <w:r w:rsidRPr="005152D3">
        <w:t xml:space="preserve"> </w:t>
      </w:r>
      <w:proofErr w:type="spellStart"/>
      <w:r w:rsidRPr="005152D3">
        <w:t>các</w:t>
      </w:r>
      <w:proofErr w:type="spellEnd"/>
      <w:r w:rsidRPr="005152D3">
        <w:t xml:space="preserve"> </w:t>
      </w:r>
      <w:proofErr w:type="spellStart"/>
      <w:r w:rsidRPr="005152D3">
        <w:t>kênh</w:t>
      </w:r>
      <w:proofErr w:type="spellEnd"/>
      <w:r w:rsidRPr="005152D3">
        <w:t xml:space="preserve"> </w:t>
      </w:r>
      <w:proofErr w:type="spellStart"/>
      <w:r w:rsidRPr="005152D3">
        <w:t>có</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cao</w:t>
      </w:r>
      <w:proofErr w:type="spellEnd"/>
      <w:r w:rsidRPr="005152D3">
        <w:t xml:space="preserve"> </w:t>
      </w:r>
      <w:proofErr w:type="spellStart"/>
      <w:r w:rsidRPr="005152D3">
        <w:t>hơn</w:t>
      </w:r>
      <w:proofErr w:type="spellEnd"/>
      <w:r w:rsidRPr="005152D3">
        <w:t xml:space="preserve">. Ý </w:t>
      </w:r>
      <w:proofErr w:type="spellStart"/>
      <w:r w:rsidRPr="005152D3">
        <w:t>tưởng</w:t>
      </w:r>
      <w:proofErr w:type="spellEnd"/>
      <w:r w:rsidRPr="005152D3">
        <w:t xml:space="preserve"> </w:t>
      </w:r>
      <w:proofErr w:type="spellStart"/>
      <w:r w:rsidRPr="005152D3">
        <w:t>chính</w:t>
      </w:r>
      <w:proofErr w:type="spellEnd"/>
      <w:r w:rsidRPr="005152D3">
        <w:t xml:space="preserve"> </w:t>
      </w:r>
      <w:proofErr w:type="spellStart"/>
      <w:r w:rsidRPr="005152D3">
        <w:t>là</w:t>
      </w:r>
      <w:proofErr w:type="spellEnd"/>
      <w:r w:rsidRPr="005152D3">
        <w:t xml:space="preserve"> </w:t>
      </w:r>
      <w:proofErr w:type="spellStart"/>
      <w:r w:rsidRPr="005152D3">
        <w:t>không</w:t>
      </w:r>
      <w:proofErr w:type="spellEnd"/>
      <w:r w:rsidRPr="005152D3">
        <w:t xml:space="preserve"> </w:t>
      </w:r>
      <w:proofErr w:type="spellStart"/>
      <w:r w:rsidRPr="005152D3">
        <w:t>loại</w:t>
      </w:r>
      <w:proofErr w:type="spellEnd"/>
      <w:r w:rsidRPr="005152D3">
        <w:t xml:space="preserve"> </w:t>
      </w:r>
      <w:proofErr w:type="spellStart"/>
      <w:r w:rsidRPr="005152D3">
        <w:t>bỏ</w:t>
      </w:r>
      <w:proofErr w:type="spellEnd"/>
      <w:r w:rsidRPr="005152D3">
        <w:t xml:space="preserve"> </w:t>
      </w:r>
      <w:proofErr w:type="spellStart"/>
      <w:r w:rsidRPr="005152D3">
        <w:t>kênh</w:t>
      </w:r>
      <w:proofErr w:type="spellEnd"/>
      <w:r w:rsidRPr="005152D3">
        <w:t xml:space="preserve"> </w:t>
      </w:r>
      <w:proofErr w:type="spellStart"/>
      <w:r w:rsidRPr="005152D3">
        <w:t>theo</w:t>
      </w:r>
      <w:proofErr w:type="spellEnd"/>
      <w:r w:rsidRPr="005152D3">
        <w:t xml:space="preserve"> </w:t>
      </w:r>
      <w:proofErr w:type="spellStart"/>
      <w:r w:rsidRPr="005152D3">
        <w:t>kiểu</w:t>
      </w:r>
      <w:proofErr w:type="spellEnd"/>
      <w:r w:rsidRPr="005152D3">
        <w:t xml:space="preserve"> </w:t>
      </w:r>
      <w:proofErr w:type="spellStart"/>
      <w:r w:rsidRPr="005152D3">
        <w:t>cứng</w:t>
      </w:r>
      <w:proofErr w:type="spellEnd"/>
      <w:r w:rsidRPr="005152D3">
        <w:t xml:space="preserve"> </w:t>
      </w:r>
      <w:proofErr w:type="spellStart"/>
      <w:r w:rsidRPr="005152D3">
        <w:t>ngay</w:t>
      </w:r>
      <w:proofErr w:type="spellEnd"/>
      <w:r w:rsidRPr="005152D3">
        <w:t xml:space="preserve"> </w:t>
      </w:r>
      <w:proofErr w:type="spellStart"/>
      <w:r w:rsidRPr="005152D3">
        <w:t>từ</w:t>
      </w:r>
      <w:proofErr w:type="spellEnd"/>
      <w:r w:rsidRPr="005152D3">
        <w:t xml:space="preserve"> </w:t>
      </w:r>
      <w:proofErr w:type="spellStart"/>
      <w:r w:rsidRPr="005152D3">
        <w:t>đầu</w:t>
      </w:r>
      <w:proofErr w:type="spellEnd"/>
      <w:r w:rsidRPr="005152D3">
        <w:t xml:space="preserve">, </w:t>
      </w:r>
      <w:proofErr w:type="spellStart"/>
      <w:r w:rsidRPr="005152D3">
        <w:t>mà</w:t>
      </w:r>
      <w:proofErr w:type="spellEnd"/>
      <w:r w:rsidRPr="005152D3">
        <w:t xml:space="preserve"> </w:t>
      </w:r>
      <w:proofErr w:type="spellStart"/>
      <w:r w:rsidRPr="005152D3">
        <w:t>học</w:t>
      </w:r>
      <w:proofErr w:type="spellEnd"/>
      <w:r w:rsidRPr="005152D3">
        <w:t xml:space="preserve"> </w:t>
      </w:r>
      <w:proofErr w:type="spellStart"/>
      <w:r w:rsidRPr="005152D3">
        <w:t>một</w:t>
      </w:r>
      <w:proofErr w:type="spellEnd"/>
      <w:r w:rsidRPr="005152D3">
        <w:t xml:space="preserve"> </w:t>
      </w:r>
      <w:proofErr w:type="spellStart"/>
      <w:r w:rsidRPr="005152D3">
        <w:t>mức</w:t>
      </w:r>
      <w:proofErr w:type="spellEnd"/>
      <w:r w:rsidRPr="005152D3">
        <w:t xml:space="preserve"> </w:t>
      </w:r>
      <w:proofErr w:type="spellStart"/>
      <w:r w:rsidRPr="005152D3">
        <w:t>độ</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 xml:space="preserve"> </w:t>
      </w:r>
      <w:proofErr w:type="spellStart"/>
      <w:r w:rsidRPr="005152D3">
        <w:t>liên</w:t>
      </w:r>
      <w:proofErr w:type="spellEnd"/>
      <w:r w:rsidRPr="005152D3">
        <w:t xml:space="preserve"> </w:t>
      </w:r>
      <w:proofErr w:type="spellStart"/>
      <w:r w:rsidRPr="005152D3">
        <w:t>tục</w:t>
      </w:r>
      <w:proofErr w:type="spellEnd"/>
      <w:r w:rsidRPr="005152D3">
        <w:t xml:space="preserve"> </w:t>
      </w:r>
      <w:proofErr w:type="spellStart"/>
      <w:r w:rsidRPr="005152D3">
        <w:t>cho</w:t>
      </w:r>
      <w:proofErr w:type="spellEnd"/>
      <w:r w:rsidRPr="005152D3">
        <w:t xml:space="preserve"> </w:t>
      </w:r>
      <w:proofErr w:type="spellStart"/>
      <w:r w:rsidRPr="005152D3">
        <w:t>từng</w:t>
      </w:r>
      <w:proofErr w:type="spellEnd"/>
      <w:r w:rsidRPr="005152D3">
        <w:t xml:space="preserve"> </w:t>
      </w:r>
      <w:proofErr w:type="spellStart"/>
      <w:r w:rsidRPr="005152D3">
        <w:t>kênh</w:t>
      </w:r>
      <w:proofErr w:type="spellEnd"/>
      <w:r w:rsidRPr="005152D3">
        <w:t xml:space="preserve">. </w:t>
      </w:r>
      <w:proofErr w:type="spellStart"/>
      <w:r w:rsidRPr="005152D3">
        <w:t>Hàm</w:t>
      </w:r>
      <w:proofErr w:type="spellEnd"/>
      <w:r w:rsidRPr="005152D3">
        <w:t xml:space="preserve"> sigmoid Richards </w:t>
      </w:r>
      <w:proofErr w:type="spellStart"/>
      <w:r w:rsidRPr="005152D3">
        <w:t>có</w:t>
      </w:r>
      <w:proofErr w:type="spellEnd"/>
      <w:r w:rsidRPr="005152D3">
        <w:t xml:space="preserve"> </w:t>
      </w:r>
      <w:proofErr w:type="spellStart"/>
      <w:r w:rsidRPr="005152D3">
        <w:t>tham</w:t>
      </w:r>
      <w:proofErr w:type="spellEnd"/>
      <w:r w:rsidRPr="005152D3">
        <w:t xml:space="preserve"> </w:t>
      </w:r>
      <w:proofErr w:type="spellStart"/>
      <w:r w:rsidRPr="005152D3">
        <w:t>số</w:t>
      </w:r>
      <w:proofErr w:type="spellEnd"/>
      <w:r w:rsidRPr="005152D3">
        <w:t xml:space="preserve"> </w:t>
      </w:r>
      <w:proofErr w:type="spellStart"/>
      <w:r w:rsidRPr="005152D3">
        <w:t>học</w:t>
      </w:r>
      <w:proofErr w:type="spellEnd"/>
      <w:r w:rsidRPr="005152D3">
        <w:t xml:space="preserve"> </w:t>
      </w:r>
      <w:proofErr w:type="spellStart"/>
      <w:r w:rsidRPr="005152D3">
        <w:t>được</w:t>
      </w:r>
      <w:proofErr w:type="spellEnd"/>
      <w:r w:rsidRPr="005152D3">
        <w:t xml:space="preserve"> </w:t>
      </w:r>
      <w:proofErr w:type="spellStart"/>
      <w:r w:rsidRPr="005152D3">
        <w:t>giúp</w:t>
      </w:r>
      <w:proofErr w:type="spellEnd"/>
      <w:r w:rsidRPr="005152D3">
        <w:t xml:space="preserve"> </w:t>
      </w:r>
      <w:proofErr w:type="spellStart"/>
      <w:r w:rsidRPr="005152D3">
        <w:t>biểu</w:t>
      </w:r>
      <w:proofErr w:type="spellEnd"/>
      <w:r w:rsidRPr="005152D3">
        <w:t xml:space="preserve"> </w:t>
      </w:r>
      <w:proofErr w:type="spellStart"/>
      <w:r w:rsidRPr="005152D3">
        <w:t>diễn</w:t>
      </w:r>
      <w:proofErr w:type="spellEnd"/>
      <w:r w:rsidRPr="005152D3">
        <w:t xml:space="preserve"> </w:t>
      </w:r>
      <w:proofErr w:type="spellStart"/>
      <w:r w:rsidRPr="005152D3">
        <w:t>mức</w:t>
      </w:r>
      <w:proofErr w:type="spellEnd"/>
      <w:r w:rsidRPr="005152D3">
        <w:t xml:space="preserve"> </w:t>
      </w:r>
      <w:proofErr w:type="spellStart"/>
      <w:r w:rsidRPr="005152D3">
        <w:t>độ</w:t>
      </w:r>
      <w:proofErr w:type="spellEnd"/>
      <w:r w:rsidRPr="005152D3">
        <w:t xml:space="preserve"> </w:t>
      </w:r>
      <w:proofErr w:type="spellStart"/>
      <w:r w:rsidRPr="005152D3">
        <w:t>thuộc</w:t>
      </w:r>
      <w:proofErr w:type="spellEnd"/>
      <w:r w:rsidRPr="005152D3">
        <w:t xml:space="preserve"> </w:t>
      </w:r>
      <w:proofErr w:type="spellStart"/>
      <w:r w:rsidRPr="005152D3">
        <w:t>về</w:t>
      </w:r>
      <w:proofErr w:type="spellEnd"/>
      <w:r w:rsidRPr="005152D3">
        <w:t xml:space="preserve"> </w:t>
      </w:r>
      <w:proofErr w:type="spellStart"/>
      <w:r w:rsidRPr="005152D3">
        <w:t>của</w:t>
      </w:r>
      <w:proofErr w:type="spellEnd"/>
      <w:r w:rsidRPr="005152D3">
        <w:t xml:space="preserve"> </w:t>
      </w:r>
      <w:proofErr w:type="spellStart"/>
      <w:r w:rsidRPr="005152D3">
        <w:t>mỗi</w:t>
      </w:r>
      <w:proofErr w:type="spellEnd"/>
      <w:r w:rsidRPr="005152D3">
        <w:t xml:space="preserve"> </w:t>
      </w:r>
      <w:proofErr w:type="spellStart"/>
      <w:r w:rsidRPr="005152D3">
        <w:t>kênh</w:t>
      </w:r>
      <w:proofErr w:type="spellEnd"/>
      <w:r w:rsidRPr="005152D3">
        <w:t xml:space="preserve"> </w:t>
      </w:r>
      <w:proofErr w:type="spellStart"/>
      <w:r w:rsidRPr="005152D3">
        <w:t>trong</w:t>
      </w:r>
      <w:proofErr w:type="spellEnd"/>
      <w:r w:rsidRPr="005152D3">
        <w:t xml:space="preserve"> </w:t>
      </w:r>
      <w:proofErr w:type="spellStart"/>
      <w:r w:rsidRPr="005152D3">
        <w:t>tập</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w:t>
      </w:r>
    </w:p>
    <w:p w14:paraId="2A2D1140" w14:textId="77777777" w:rsidR="00023DC8" w:rsidRPr="005152D3" w:rsidRDefault="007164C1" w:rsidP="009E3591">
      <w:pPr>
        <w:spacing w:before="60" w:after="120"/>
        <w:jc w:val="center"/>
      </w:pPr>
      <w:r w:rsidRPr="005152D3">
        <w:rPr>
          <w:noProof/>
        </w:rPr>
        <w:drawing>
          <wp:inline distT="0" distB="0" distL="0" distR="0" wp14:anchorId="30CC2C3F" wp14:editId="4CC68261">
            <wp:extent cx="4290060" cy="1627510"/>
            <wp:effectExtent l="0" t="0" r="0" b="0"/>
            <wp:docPr id="1885000724" name="Picture 1885000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2"/>
                    <a:stretch>
                      <a:fillRect/>
                    </a:stretch>
                  </pic:blipFill>
                  <pic:spPr>
                    <a:xfrm>
                      <a:off x="0" y="0"/>
                      <a:ext cx="4298055" cy="1630543"/>
                    </a:xfrm>
                    <a:prstGeom prst="rect">
                      <a:avLst/>
                    </a:prstGeom>
                  </pic:spPr>
                </pic:pic>
              </a:graphicData>
            </a:graphic>
          </wp:inline>
        </w:drawing>
      </w:r>
    </w:p>
    <w:p w14:paraId="1DFB8990" w14:textId="77777777" w:rsidR="00023DC8" w:rsidRPr="005152D3" w:rsidRDefault="007164C1">
      <w:pPr>
        <w:spacing w:before="60" w:after="120"/>
        <w:jc w:val="center"/>
      </w:pPr>
      <w:proofErr w:type="spellStart"/>
      <w:r w:rsidRPr="005152D3">
        <w:rPr>
          <w:b/>
        </w:rPr>
        <w:t>Hình</w:t>
      </w:r>
      <w:proofErr w:type="spellEnd"/>
      <w:r w:rsidRPr="005152D3">
        <w:rPr>
          <w:b/>
        </w:rPr>
        <w:t xml:space="preserve"> 8. </w:t>
      </w:r>
      <w:proofErr w:type="spellStart"/>
      <w:r w:rsidRPr="005152D3">
        <w:rPr>
          <w:b/>
        </w:rPr>
        <w:t>Cơ</w:t>
      </w:r>
      <w:proofErr w:type="spellEnd"/>
      <w:r w:rsidRPr="005152D3">
        <w:rPr>
          <w:b/>
        </w:rPr>
        <w:t xml:space="preserve"> </w:t>
      </w:r>
      <w:proofErr w:type="spellStart"/>
      <w:r w:rsidRPr="005152D3">
        <w:rPr>
          <w:b/>
        </w:rPr>
        <w:t>chế</w:t>
      </w:r>
      <w:proofErr w:type="spellEnd"/>
      <w:r w:rsidRPr="005152D3">
        <w:rPr>
          <w:b/>
        </w:rPr>
        <w:t xml:space="preserve"> </w:t>
      </w:r>
      <w:proofErr w:type="spellStart"/>
      <w:r w:rsidRPr="005152D3">
        <w:rPr>
          <w:b/>
        </w:rPr>
        <w:t>chọn</w:t>
      </w:r>
      <w:proofErr w:type="spellEnd"/>
      <w:r w:rsidRPr="005152D3">
        <w:rPr>
          <w:b/>
        </w:rPr>
        <w:t xml:space="preserve"> </w:t>
      </w:r>
      <w:proofErr w:type="spellStart"/>
      <w:r w:rsidRPr="005152D3">
        <w:rPr>
          <w:b/>
        </w:rPr>
        <w:t>lọc</w:t>
      </w:r>
      <w:proofErr w:type="spellEnd"/>
      <w:r w:rsidRPr="005152D3">
        <w:rPr>
          <w:b/>
        </w:rPr>
        <w:t xml:space="preserve"> </w:t>
      </w:r>
      <w:proofErr w:type="spellStart"/>
      <w:r w:rsidRPr="005152D3">
        <w:rPr>
          <w:b/>
        </w:rPr>
        <w:t>kênh</w:t>
      </w:r>
      <w:proofErr w:type="spellEnd"/>
      <w:r w:rsidRPr="005152D3">
        <w:rPr>
          <w:b/>
        </w:rPr>
        <w:t xml:space="preserve"> </w:t>
      </w:r>
      <w:proofErr w:type="spellStart"/>
      <w:r w:rsidRPr="005152D3">
        <w:rPr>
          <w:b/>
        </w:rPr>
        <w:t>mờ</w:t>
      </w:r>
      <w:proofErr w:type="spellEnd"/>
      <w:r w:rsidRPr="005152D3">
        <w:rPr>
          <w:b/>
        </w:rPr>
        <w:t xml:space="preserve"> </w:t>
      </w:r>
      <w:proofErr w:type="spellStart"/>
      <w:r w:rsidRPr="005152D3">
        <w:rPr>
          <w:b/>
        </w:rPr>
        <w:t>bằng</w:t>
      </w:r>
      <w:proofErr w:type="spellEnd"/>
      <w:r w:rsidRPr="005152D3">
        <w:rPr>
          <w:b/>
        </w:rPr>
        <w:t xml:space="preserve"> </w:t>
      </w:r>
      <w:proofErr w:type="spellStart"/>
      <w:r w:rsidRPr="005152D3">
        <w:rPr>
          <w:b/>
        </w:rPr>
        <w:t>hàm</w:t>
      </w:r>
      <w:proofErr w:type="spellEnd"/>
      <w:r w:rsidRPr="005152D3">
        <w:rPr>
          <w:b/>
        </w:rPr>
        <w:t xml:space="preserve"> sigmoid Richards</w:t>
      </w:r>
    </w:p>
    <w:p w14:paraId="55D90D76" w14:textId="77777777" w:rsidR="002A2875" w:rsidRPr="005152D3" w:rsidRDefault="007164C1">
      <w:pPr>
        <w:spacing w:before="160" w:after="120"/>
        <w:ind w:firstLine="360"/>
        <w:jc w:val="both"/>
      </w:pPr>
      <w:r w:rsidRPr="005152D3">
        <w:t>Hình 8 minh họa phần chọn lọc kênh mờ bằng hàm sigmoid Richards. Thay vì loại bỏ kênh đặc trưng theo ngưỡng cứng, mô hình học một mức độ quan trọng liên tục cho từng kênh. Cách làm này phù hợp với ảnh y tế vì dấu hiệu bệnh lý thường không tách biệt hoàn toàn; một kênh có thể chứa cả thông tin hữu ích và nhiễu. Chọn lọc mềm giúp DenseNet121-FCSSAM giữ lại nhiều tín hiệu có ích hơn trước khi gộp đặc trưng và phân loại.</w:t>
      </w:r>
    </w:p>
    <w:p w14:paraId="02E651E5" w14:textId="77777777" w:rsidR="00023DC8" w:rsidRPr="005152D3" w:rsidRDefault="007164C1">
      <w:pPr>
        <w:spacing w:before="160" w:after="120"/>
        <w:ind w:firstLine="360"/>
        <w:jc w:val="both"/>
      </w:pPr>
      <w:proofErr w:type="spellStart"/>
      <w:r w:rsidRPr="005152D3">
        <w:t>Đầu</w:t>
      </w:r>
      <w:proofErr w:type="spellEnd"/>
      <w:r w:rsidRPr="005152D3">
        <w:t xml:space="preserve"> </w:t>
      </w:r>
      <w:proofErr w:type="spellStart"/>
      <w:r w:rsidRPr="005152D3">
        <w:t>ra</w:t>
      </w:r>
      <w:proofErr w:type="spellEnd"/>
      <w:r w:rsidRPr="005152D3">
        <w:t xml:space="preserve"> </w:t>
      </w:r>
      <w:proofErr w:type="spellStart"/>
      <w:r w:rsidRPr="005152D3">
        <w:t>sau</w:t>
      </w:r>
      <w:proofErr w:type="spellEnd"/>
      <w:r w:rsidRPr="005152D3">
        <w:t xml:space="preserve"> </w:t>
      </w: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kênh</w:t>
      </w:r>
      <w:proofErr w:type="spellEnd"/>
      <w:r w:rsidRPr="005152D3">
        <w:t xml:space="preserve"> </w:t>
      </w:r>
      <w:proofErr w:type="spellStart"/>
      <w:r w:rsidRPr="005152D3">
        <w:t>mờ</w:t>
      </w:r>
      <w:proofErr w:type="spellEnd"/>
      <w:r w:rsidRPr="005152D3">
        <w:t xml:space="preserve"> </w:t>
      </w:r>
      <w:proofErr w:type="spellStart"/>
      <w:r w:rsidRPr="005152D3">
        <w:t>được</w:t>
      </w:r>
      <w:proofErr w:type="spellEnd"/>
      <w:r w:rsidRPr="005152D3">
        <w:t xml:space="preserve">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w:t>
      </w:r>
      <w:proofErr w:type="spellStart"/>
      <w:r w:rsidRPr="005152D3">
        <w:t>để</w:t>
      </w:r>
      <w:proofErr w:type="spellEnd"/>
      <w:r w:rsidRPr="005152D3">
        <w:t xml:space="preserve"> </w:t>
      </w:r>
      <w:proofErr w:type="spellStart"/>
      <w:r w:rsidRPr="005152D3">
        <w:t>tạo</w:t>
      </w:r>
      <w:proofErr w:type="spellEnd"/>
      <w:r w:rsidRPr="005152D3">
        <w:t xml:space="preserve"> vector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sau</w:t>
      </w:r>
      <w:proofErr w:type="spellEnd"/>
      <w:r w:rsidRPr="005152D3">
        <w:t xml:space="preserve"> </w:t>
      </w:r>
      <w:proofErr w:type="spellStart"/>
      <w:r w:rsidRPr="005152D3">
        <w:t>đó</w:t>
      </w:r>
      <w:proofErr w:type="spellEnd"/>
      <w:r w:rsidRPr="005152D3">
        <w:t xml:space="preserve"> </w:t>
      </w:r>
      <w:proofErr w:type="spellStart"/>
      <w:r w:rsidRPr="005152D3">
        <w:t>đưa</w:t>
      </w:r>
      <w:proofErr w:type="spellEnd"/>
      <w:r w:rsidRPr="005152D3">
        <w:t xml:space="preserve"> </w:t>
      </w:r>
      <w:proofErr w:type="spellStart"/>
      <w:r w:rsidRPr="005152D3">
        <w:t>vào</w:t>
      </w:r>
      <w:proofErr w:type="spellEnd"/>
      <w:r w:rsidRPr="005152D3">
        <w:t xml:space="preserve"> </w:t>
      </w:r>
      <w:proofErr w:type="spellStart"/>
      <w:r w:rsidRPr="005152D3">
        <w:t>lớp</w:t>
      </w:r>
      <w:proofErr w:type="spellEnd"/>
      <w:r w:rsidRPr="005152D3">
        <w:t xml:space="preserve"> </w:t>
      </w:r>
      <w:proofErr w:type="spellStart"/>
      <w:r w:rsidRPr="005152D3">
        <w:t>softmax</w:t>
      </w:r>
      <w:proofErr w:type="spellEnd"/>
      <w:r w:rsidRPr="005152D3">
        <w:t xml:space="preserve"> </w:t>
      </w:r>
      <w:proofErr w:type="spellStart"/>
      <w:r w:rsidRPr="005152D3">
        <w:t>ba</w:t>
      </w:r>
      <w:proofErr w:type="spellEnd"/>
      <w:r w:rsidRPr="005152D3">
        <w:t xml:space="preserve"> </w:t>
      </w:r>
      <w:proofErr w:type="spellStart"/>
      <w:r w:rsidRPr="005152D3">
        <w:t>nút</w:t>
      </w:r>
      <w:proofErr w:type="spellEnd"/>
      <w:r w:rsidRPr="005152D3">
        <w:t xml:space="preserve">. Như </w:t>
      </w:r>
      <w:proofErr w:type="spellStart"/>
      <w:r w:rsidRPr="005152D3">
        <w:t>vậy</w:t>
      </w:r>
      <w:proofErr w:type="spellEnd"/>
      <w:r w:rsidRPr="005152D3">
        <w:t xml:space="preserve">, DenseNet121-FCSSAM </w:t>
      </w:r>
      <w:proofErr w:type="spellStart"/>
      <w:r w:rsidRPr="005152D3">
        <w:t>giữ</w:t>
      </w:r>
      <w:proofErr w:type="spellEnd"/>
      <w:r w:rsidRPr="005152D3">
        <w:t xml:space="preserve"> </w:t>
      </w:r>
      <w:proofErr w:type="spellStart"/>
      <w:r w:rsidRPr="005152D3">
        <w:t>tinh</w:t>
      </w:r>
      <w:proofErr w:type="spellEnd"/>
      <w:r w:rsidRPr="005152D3">
        <w:t xml:space="preserve"> </w:t>
      </w:r>
      <w:proofErr w:type="spellStart"/>
      <w:r w:rsidRPr="005152D3">
        <w:lastRenderedPageBreak/>
        <w:t>thần</w:t>
      </w:r>
      <w:proofErr w:type="spellEnd"/>
      <w:r w:rsidRPr="005152D3">
        <w:t xml:space="preserve"> </w:t>
      </w:r>
      <w:proofErr w:type="spellStart"/>
      <w:r w:rsidRPr="005152D3">
        <w:t>của</w:t>
      </w:r>
      <w:proofErr w:type="spellEnd"/>
      <w:r w:rsidRPr="005152D3">
        <w:t xml:space="preserve"> FA-Net ở </w:t>
      </w:r>
      <w:proofErr w:type="spellStart"/>
      <w:r w:rsidRPr="005152D3">
        <w:t>phần</w:t>
      </w:r>
      <w:proofErr w:type="spellEnd"/>
      <w:r w:rsidRPr="005152D3">
        <w:t xml:space="preserve"> backbone </w:t>
      </w:r>
      <w:proofErr w:type="spellStart"/>
      <w:r w:rsidRPr="005152D3">
        <w:t>DenseNet</w:t>
      </w:r>
      <w:proofErr w:type="spellEnd"/>
      <w:r w:rsidRPr="005152D3">
        <w:t xml:space="preserve"> </w:t>
      </w:r>
      <w:proofErr w:type="spellStart"/>
      <w:r w:rsidRPr="005152D3">
        <w:t>và</w:t>
      </w:r>
      <w:proofErr w:type="spellEnd"/>
      <w:r w:rsidRPr="005152D3">
        <w:t xml:space="preserve"> </w:t>
      </w:r>
      <w:proofErr w:type="spellStart"/>
      <w:r w:rsidRPr="005152D3">
        <w:t>mô-đun</w:t>
      </w:r>
      <w:proofErr w:type="spellEnd"/>
      <w:r w:rsidRPr="005152D3">
        <w:t xml:space="preserve"> FCSSAM, </w:t>
      </w:r>
      <w:proofErr w:type="spellStart"/>
      <w:r w:rsidRPr="005152D3">
        <w:t>nhưng</w:t>
      </w:r>
      <w:proofErr w:type="spellEnd"/>
      <w:r w:rsidRPr="005152D3">
        <w:t xml:space="preserve"> </w:t>
      </w:r>
      <w:proofErr w:type="spellStart"/>
      <w:r w:rsidRPr="005152D3">
        <w:t>được</w:t>
      </w:r>
      <w:proofErr w:type="spellEnd"/>
      <w:r w:rsidRPr="005152D3">
        <w:t xml:space="preserve"> </w:t>
      </w:r>
      <w:proofErr w:type="spellStart"/>
      <w:r w:rsidRPr="005152D3">
        <w:t>điều</w:t>
      </w:r>
      <w:proofErr w:type="spellEnd"/>
      <w:r w:rsidRPr="005152D3">
        <w:t xml:space="preserve"> </w:t>
      </w:r>
      <w:proofErr w:type="spellStart"/>
      <w:r w:rsidRPr="005152D3">
        <w:t>chỉnh</w:t>
      </w:r>
      <w:proofErr w:type="spellEnd"/>
      <w:r w:rsidRPr="005152D3">
        <w:t xml:space="preserve"> </w:t>
      </w:r>
      <w:proofErr w:type="spellStart"/>
      <w:r w:rsidRPr="005152D3">
        <w:t>cho</w:t>
      </w:r>
      <w:proofErr w:type="spellEnd"/>
      <w:r w:rsidRPr="005152D3">
        <w:t xml:space="preserve"> </w:t>
      </w:r>
      <w:proofErr w:type="spellStart"/>
      <w:r w:rsidRPr="005152D3">
        <w:t>bài</w:t>
      </w:r>
      <w:proofErr w:type="spellEnd"/>
      <w:r w:rsidRPr="005152D3">
        <w:t xml:space="preserve"> </w:t>
      </w:r>
      <w:proofErr w:type="spellStart"/>
      <w:r w:rsidRPr="005152D3">
        <w:t>toán</w:t>
      </w:r>
      <w:proofErr w:type="spellEnd"/>
      <w:r w:rsidRPr="005152D3">
        <w:t xml:space="preserve"> </w:t>
      </w:r>
      <w:proofErr w:type="spellStart"/>
      <w:r w:rsidRPr="005152D3">
        <w:t>ba</w:t>
      </w:r>
      <w:proofErr w:type="spellEnd"/>
      <w:r w:rsidRPr="005152D3">
        <w:t xml:space="preserve"> </w:t>
      </w:r>
      <w:proofErr w:type="spellStart"/>
      <w:r w:rsidRPr="005152D3">
        <w:t>lớp</w:t>
      </w:r>
      <w:proofErr w:type="spellEnd"/>
      <w:r w:rsidRPr="005152D3">
        <w:t xml:space="preserve"> </w:t>
      </w:r>
      <w:proofErr w:type="spellStart"/>
      <w:r w:rsidRPr="005152D3">
        <w:t>trong</w:t>
      </w:r>
      <w:proofErr w:type="spellEnd"/>
      <w:r w:rsidRPr="005152D3">
        <w:t xml:space="preserve"> </w:t>
      </w:r>
      <w:proofErr w:type="spellStart"/>
      <w:r w:rsidRPr="005152D3">
        <w:t>đề</w:t>
      </w:r>
      <w:proofErr w:type="spellEnd"/>
      <w:r w:rsidRPr="005152D3">
        <w:t xml:space="preserve"> </w:t>
      </w:r>
      <w:proofErr w:type="spellStart"/>
      <w:r w:rsidRPr="005152D3">
        <w:t>tài</w:t>
      </w:r>
      <w:proofErr w:type="spellEnd"/>
      <w:r w:rsidRPr="005152D3">
        <w:t>.</w:t>
      </w:r>
    </w:p>
    <w:p w14:paraId="58E0727D" w14:textId="77777777" w:rsidR="00EA2A3C" w:rsidRPr="005152D3" w:rsidRDefault="007164C1">
      <w:pPr>
        <w:spacing w:before="160" w:after="120"/>
        <w:ind w:firstLine="360"/>
        <w:jc w:val="both"/>
      </w:pPr>
      <w:r w:rsidRPr="005152D3">
        <w:t xml:space="preserve">Sau </w:t>
      </w:r>
      <w:proofErr w:type="spellStart"/>
      <w:r w:rsidRPr="005152D3">
        <w:t>hai</w:t>
      </w:r>
      <w:proofErr w:type="spellEnd"/>
      <w:r w:rsidRPr="005152D3">
        <w:t xml:space="preserve"> </w:t>
      </w:r>
      <w:proofErr w:type="spellStart"/>
      <w:r w:rsidRPr="005152D3">
        <w:t>nhánh</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FCSSAM </w:t>
      </w:r>
      <w:proofErr w:type="spellStart"/>
      <w:r w:rsidRPr="005152D3">
        <w:t>nối</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và</w:t>
      </w:r>
      <w:proofErr w:type="spellEnd"/>
      <w:r w:rsidRPr="005152D3">
        <w:t xml:space="preserve"> </w:t>
      </w:r>
      <w:proofErr w:type="spellStart"/>
      <w:r w:rsidRPr="005152D3">
        <w:t>dùng</w:t>
      </w:r>
      <w:proofErr w:type="spellEnd"/>
      <w:r w:rsidRPr="005152D3">
        <w:t xml:space="preserve"> </w:t>
      </w: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kênh</w:t>
      </w:r>
      <w:proofErr w:type="spellEnd"/>
      <w:r w:rsidRPr="005152D3">
        <w:t xml:space="preserve"> </w:t>
      </w:r>
      <w:proofErr w:type="spellStart"/>
      <w:r w:rsidRPr="005152D3">
        <w:t>mờ</w:t>
      </w:r>
      <w:proofErr w:type="spellEnd"/>
      <w:r w:rsidRPr="005152D3">
        <w:t>:</w:t>
      </w:r>
    </w:p>
    <w:p w14:paraId="35951D60"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cat</m:t>
                  </m:r>
                </m:e>
              </m:d>
            </m:sub>
          </m:sSub>
          <m:r>
            <w:rPr>
              <w:rFonts w:ascii="Cambria Math" w:hAnsi="Cambria Math"/>
              <w:szCs w:val="26"/>
            </w:rPr>
            <m:t>=concat</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avg</m:t>
                      </m:r>
                    </m:e>
                  </m:d>
                </m:sub>
              </m:sSub>
              <m:r>
                <w:rPr>
                  <w:rFonts w:ascii="Cambria Math" w:hAnsi="Cambria Math"/>
                  <w:szCs w:val="26"/>
                </w:rPr>
                <m:t>,</m:t>
              </m:r>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max</m:t>
                      </m:r>
                    </m:e>
                  </m:d>
                </m:sub>
              </m:sSub>
            </m:e>
          </m:d>
        </m:oMath>
      </m:oMathPara>
    </w:p>
    <w:p w14:paraId="3494AEF0"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s</m:t>
              </m:r>
            </m:e>
            <m:sub>
              <m:r>
                <w:rPr>
                  <w:rFonts w:ascii="Cambria Math" w:hAnsi="Cambria Math"/>
                  <w:szCs w:val="26"/>
                </w:rPr>
                <m:t>c</m:t>
              </m:r>
            </m:sub>
          </m:sSub>
          <m:r>
            <w:rPr>
              <w:rFonts w:ascii="Cambria Math" w:hAnsi="Cambria Math"/>
              <w:szCs w:val="26"/>
            </w:rPr>
            <m:t>=</m:t>
          </m:r>
          <m:f>
            <m:fPr>
              <m:ctrlPr>
                <w:rPr>
                  <w:rFonts w:ascii="Cambria Math" w:hAnsi="Cambria Math"/>
                  <w:szCs w:val="26"/>
                </w:rPr>
              </m:ctrlPr>
            </m:fPr>
            <m:num>
              <m:r>
                <w:rPr>
                  <w:rFonts w:ascii="Cambria Math" w:hAnsi="Cambria Math"/>
                  <w:szCs w:val="26"/>
                </w:rPr>
                <m:t>1</m:t>
              </m:r>
            </m:num>
            <m:den>
              <m:r>
                <w:rPr>
                  <w:rFonts w:ascii="Cambria Math" w:hAnsi="Cambria Math"/>
                  <w:szCs w:val="26"/>
                </w:rPr>
                <m:t>1+exp</m:t>
              </m:r>
              <m:d>
                <m:dPr>
                  <m:ctrlPr>
                    <w:rPr>
                      <w:rFonts w:ascii="Cambria Math" w:hAnsi="Cambria Math"/>
                      <w:szCs w:val="26"/>
                    </w:rPr>
                  </m:ctrlPr>
                </m:dPr>
                <m:e>
                  <m:r>
                    <w:rPr>
                      <w:rFonts w:ascii="Cambria Math" w:hAnsi="Cambria Math"/>
                      <w:szCs w:val="26"/>
                    </w:rPr>
                    <m:t>A-Q</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α</m:t>
                          </m:r>
                        </m:e>
                        <m:sub>
                          <m:r>
                            <w:rPr>
                              <w:rFonts w:ascii="Cambria Math" w:hAnsi="Cambria Math"/>
                              <w:szCs w:val="26"/>
                            </w:rPr>
                            <m:t>c</m:t>
                          </m:r>
                        </m:sub>
                      </m:sSub>
                      <m:r>
                        <w:rPr>
                          <w:rFonts w:ascii="Cambria Math" w:hAnsi="Cambria Math"/>
                          <w:szCs w:val="26"/>
                        </w:rPr>
                        <m:t>-μ</m:t>
                      </m:r>
                    </m:e>
                  </m:d>
                </m:e>
              </m:d>
            </m:den>
          </m:f>
        </m:oMath>
      </m:oMathPara>
    </w:p>
    <w:p w14:paraId="4707F678"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select</m:t>
                  </m:r>
                </m:e>
              </m:d>
            </m:sub>
          </m:sSub>
          <m:r>
            <w:rPr>
              <w:rFonts w:ascii="Cambria Math" w:hAnsi="Cambria Math"/>
              <w:szCs w:val="26"/>
            </w:rPr>
            <m:t>=to</m:t>
          </m:r>
          <m:sSub>
            <m:sSubPr>
              <m:ctrlPr>
                <w:rPr>
                  <w:rFonts w:ascii="Cambria Math" w:hAnsi="Cambria Math"/>
                  <w:szCs w:val="26"/>
                </w:rPr>
              </m:ctrlPr>
            </m:sSubPr>
            <m:e>
              <m:r>
                <w:rPr>
                  <w:rFonts w:ascii="Cambria Math" w:hAnsi="Cambria Math"/>
                  <w:szCs w:val="26"/>
                </w:rPr>
                <m:t>p</m:t>
              </m:r>
            </m:e>
            <m:sub>
              <m:r>
                <w:rPr>
                  <w:rFonts w:ascii="Cambria Math" w:hAnsi="Cambria Math"/>
                  <w:szCs w:val="26"/>
                </w:rPr>
                <m:t>k</m:t>
              </m:r>
            </m:sub>
          </m:sSub>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cat</m:t>
                      </m:r>
                    </m:e>
                  </m:d>
                </m:sub>
              </m:sSub>
              <m:r>
                <w:rPr>
                  <w:rFonts w:ascii="Cambria Math" w:hAnsi="Cambria Math"/>
                  <w:szCs w:val="26"/>
                </w:rPr>
                <m:t>,</m:t>
              </m:r>
              <m:sSub>
                <m:sSubPr>
                  <m:ctrlPr>
                    <w:rPr>
                      <w:rFonts w:ascii="Cambria Math" w:hAnsi="Cambria Math"/>
                      <w:szCs w:val="26"/>
                    </w:rPr>
                  </m:ctrlPr>
                </m:sSubPr>
                <m:e>
                  <m:r>
                    <w:rPr>
                      <w:rFonts w:ascii="Cambria Math" w:hAnsi="Cambria Math"/>
                      <w:szCs w:val="26"/>
                    </w:rPr>
                    <m:t>s</m:t>
                  </m:r>
                </m:e>
                <m:sub>
                  <m:r>
                    <w:rPr>
                      <w:rFonts w:ascii="Cambria Math" w:hAnsi="Cambria Math"/>
                      <w:szCs w:val="26"/>
                    </w:rPr>
                    <m:t>c</m:t>
                  </m:r>
                </m:sub>
              </m:sSub>
            </m:e>
          </m:d>
          <m:r>
            <w:rPr>
              <w:rFonts w:ascii="Cambria Math" w:hAnsi="Cambria Math"/>
              <w:szCs w:val="26"/>
            </w:rPr>
            <m:t>⊙</m:t>
          </m:r>
          <m:sSub>
            <m:sSubPr>
              <m:ctrlPr>
                <w:rPr>
                  <w:rFonts w:ascii="Cambria Math" w:hAnsi="Cambria Math"/>
                  <w:szCs w:val="26"/>
                </w:rPr>
              </m:ctrlPr>
            </m:sSubPr>
            <m:e>
              <m:r>
                <w:rPr>
                  <w:rFonts w:ascii="Cambria Math" w:hAnsi="Cambria Math"/>
                  <w:szCs w:val="26"/>
                </w:rPr>
                <m:t>s</m:t>
              </m:r>
            </m:e>
            <m:sub>
              <m:r>
                <w:rPr>
                  <w:rFonts w:ascii="Cambria Math" w:hAnsi="Cambria Math"/>
                  <w:szCs w:val="26"/>
                </w:rPr>
                <m:t>c</m:t>
              </m:r>
            </m:sub>
          </m:sSub>
        </m:oMath>
      </m:oMathPara>
    </w:p>
    <w:p w14:paraId="178725CC" w14:textId="77777777" w:rsidR="00EA2A3C" w:rsidRPr="005152D3" w:rsidRDefault="007164C1">
      <w:pPr>
        <w:spacing w:before="160" w:after="120"/>
        <w:ind w:firstLine="360"/>
        <w:jc w:val="both"/>
      </w:pPr>
      <w:r w:rsidRPr="005152D3">
        <w:t xml:space="preserve">Trong </w:t>
      </w:r>
      <w:proofErr w:type="spellStart"/>
      <w:r w:rsidRPr="005152D3">
        <w:t>đó</w:t>
      </w:r>
      <w:proofErr w:type="spellEnd"/>
      <w:r w:rsidRPr="005152D3">
        <w:t xml:space="preserve"> α </w:t>
      </w:r>
      <w:proofErr w:type="spellStart"/>
      <w:r w:rsidRPr="005152D3">
        <w:t>của</w:t>
      </w:r>
      <w:proofErr w:type="spellEnd"/>
      <w:r w:rsidRPr="005152D3">
        <w:t xml:space="preserve"> </w:t>
      </w:r>
      <w:proofErr w:type="spellStart"/>
      <w:r w:rsidRPr="005152D3">
        <w:t>kênh</w:t>
      </w:r>
      <w:proofErr w:type="spellEnd"/>
      <w:r w:rsidRPr="005152D3">
        <w:t xml:space="preserve"> c </w:t>
      </w:r>
      <w:proofErr w:type="spellStart"/>
      <w:r w:rsidRPr="005152D3">
        <w:t>là</w:t>
      </w:r>
      <w:proofErr w:type="spellEnd"/>
      <w:r w:rsidRPr="005152D3">
        <w:t xml:space="preserve"> </w:t>
      </w:r>
      <w:proofErr w:type="spellStart"/>
      <w:r w:rsidRPr="005152D3">
        <w:t>tham</w:t>
      </w:r>
      <w:proofErr w:type="spellEnd"/>
      <w:r w:rsidRPr="005152D3">
        <w:t xml:space="preserve"> </w:t>
      </w:r>
      <w:proofErr w:type="spellStart"/>
      <w:r w:rsidRPr="005152D3">
        <w:t>số</w:t>
      </w:r>
      <w:proofErr w:type="spellEnd"/>
      <w:r w:rsidRPr="005152D3">
        <w:t xml:space="preserve"> </w:t>
      </w:r>
      <w:proofErr w:type="spellStart"/>
      <w:r w:rsidRPr="005152D3">
        <w:t>học</w:t>
      </w:r>
      <w:proofErr w:type="spellEnd"/>
      <w:r w:rsidRPr="005152D3">
        <w:t xml:space="preserve"> </w:t>
      </w:r>
      <w:proofErr w:type="spellStart"/>
      <w:r w:rsidRPr="005152D3">
        <w:t>được</w:t>
      </w:r>
      <w:proofErr w:type="spellEnd"/>
      <w:r w:rsidRPr="005152D3">
        <w:t xml:space="preserve"> </w:t>
      </w:r>
      <w:proofErr w:type="spellStart"/>
      <w:r w:rsidRPr="005152D3">
        <w:t>cho</w:t>
      </w:r>
      <w:proofErr w:type="spellEnd"/>
      <w:r w:rsidRPr="005152D3">
        <w:t xml:space="preserve"> </w:t>
      </w:r>
      <w:proofErr w:type="spellStart"/>
      <w:r w:rsidRPr="005152D3">
        <w:t>từng</w:t>
      </w:r>
      <w:proofErr w:type="spellEnd"/>
      <w:r w:rsidRPr="005152D3">
        <w:t xml:space="preserve"> </w:t>
      </w:r>
      <w:proofErr w:type="spellStart"/>
      <w:r w:rsidRPr="005152D3">
        <w:t>kênh</w:t>
      </w:r>
      <w:proofErr w:type="spellEnd"/>
      <w:r w:rsidRPr="005152D3">
        <w:t xml:space="preserve">, A, Q </w:t>
      </w:r>
      <w:proofErr w:type="spellStart"/>
      <w:r w:rsidRPr="005152D3">
        <w:t>và</w:t>
      </w:r>
      <w:proofErr w:type="spellEnd"/>
      <w:r w:rsidRPr="005152D3">
        <w:t xml:space="preserve"> μ </w:t>
      </w:r>
      <w:proofErr w:type="spellStart"/>
      <w:r w:rsidRPr="005152D3">
        <w:t>là</w:t>
      </w:r>
      <w:proofErr w:type="spellEnd"/>
      <w:r w:rsidRPr="005152D3">
        <w:t xml:space="preserve"> </w:t>
      </w:r>
      <w:proofErr w:type="spellStart"/>
      <w:r w:rsidRPr="005152D3">
        <w:t>các</w:t>
      </w:r>
      <w:proofErr w:type="spellEnd"/>
      <w:r w:rsidRPr="005152D3">
        <w:t xml:space="preserve"> </w:t>
      </w:r>
      <w:proofErr w:type="spellStart"/>
      <w:r w:rsidRPr="005152D3">
        <w:t>tham</w:t>
      </w:r>
      <w:proofErr w:type="spellEnd"/>
      <w:r w:rsidRPr="005152D3">
        <w:t xml:space="preserve"> </w:t>
      </w:r>
      <w:proofErr w:type="spellStart"/>
      <w:r w:rsidRPr="005152D3">
        <w:t>số</w:t>
      </w:r>
      <w:proofErr w:type="spellEnd"/>
      <w:r w:rsidRPr="005152D3">
        <w:t xml:space="preserve"> </w:t>
      </w:r>
      <w:proofErr w:type="spellStart"/>
      <w:r w:rsidRPr="005152D3">
        <w:t>của</w:t>
      </w:r>
      <w:proofErr w:type="spellEnd"/>
      <w:r w:rsidRPr="005152D3">
        <w:t xml:space="preserve"> </w:t>
      </w:r>
      <w:proofErr w:type="spellStart"/>
      <w:r w:rsidRPr="005152D3">
        <w:t>hàm</w:t>
      </w:r>
      <w:proofErr w:type="spellEnd"/>
      <w:r w:rsidRPr="005152D3">
        <w:t xml:space="preserve"> sigmoid Richards.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hiện</w:t>
      </w:r>
      <w:proofErr w:type="spellEnd"/>
      <w:r w:rsidRPr="005152D3">
        <w:t xml:space="preserve"> </w:t>
      </w:r>
      <w:proofErr w:type="spellStart"/>
      <w:r w:rsidRPr="005152D3">
        <w:t>tại</w:t>
      </w:r>
      <w:proofErr w:type="spellEnd"/>
      <w:r w:rsidRPr="005152D3">
        <w:t xml:space="preserve"> </w:t>
      </w:r>
      <w:proofErr w:type="spellStart"/>
      <w:r w:rsidRPr="005152D3">
        <w:t>giữ</w:t>
      </w:r>
      <w:proofErr w:type="spellEnd"/>
      <w:r w:rsidRPr="005152D3">
        <w:t xml:space="preserve"> </w:t>
      </w:r>
      <w:proofErr w:type="spellStart"/>
      <w:r w:rsidRPr="005152D3">
        <w:t>lại</w:t>
      </w:r>
      <w:proofErr w:type="spellEnd"/>
      <w:r w:rsidRPr="005152D3">
        <w:t xml:space="preserve"> 80% </w:t>
      </w:r>
      <w:proofErr w:type="spellStart"/>
      <w:r w:rsidRPr="005152D3">
        <w:t>số</w:t>
      </w:r>
      <w:proofErr w:type="spellEnd"/>
      <w:r w:rsidRPr="005152D3">
        <w:t xml:space="preserve"> </w:t>
      </w:r>
      <w:proofErr w:type="spellStart"/>
      <w:r w:rsidRPr="005152D3">
        <w:t>kênh</w:t>
      </w:r>
      <w:proofErr w:type="spellEnd"/>
      <w:r w:rsidRPr="005152D3">
        <w:t xml:space="preserve"> </w:t>
      </w:r>
      <w:proofErr w:type="spellStart"/>
      <w:r w:rsidRPr="005152D3">
        <w:t>có</w:t>
      </w:r>
      <w:proofErr w:type="spellEnd"/>
      <w:r w:rsidRPr="005152D3">
        <w:t xml:space="preserve"> </w:t>
      </w:r>
      <w:proofErr w:type="spellStart"/>
      <w:r w:rsidRPr="005152D3">
        <w:t>điểm</w:t>
      </w:r>
      <w:proofErr w:type="spellEnd"/>
      <w:r w:rsidRPr="005152D3">
        <w:t xml:space="preserve"> </w:t>
      </w: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cao</w:t>
      </w:r>
      <w:proofErr w:type="spellEnd"/>
      <w:r w:rsidRPr="005152D3">
        <w:t xml:space="preserve"> </w:t>
      </w:r>
      <w:proofErr w:type="spellStart"/>
      <w:r w:rsidRPr="005152D3">
        <w:t>nhất</w:t>
      </w:r>
      <w:proofErr w:type="spellEnd"/>
      <w:r w:rsidRPr="005152D3">
        <w:t>.</w:t>
      </w:r>
    </w:p>
    <w:p w14:paraId="36C1D289" w14:textId="77777777" w:rsidR="00DB6E20" w:rsidRPr="005152D3" w:rsidRDefault="007164C1">
      <w:pPr>
        <w:spacing w:before="60" w:after="120" w:line="312" w:lineRule="auto"/>
        <w:jc w:val="center"/>
        <w:rPr>
          <w:rFonts w:cs="Times New Roman"/>
          <w:szCs w:val="26"/>
        </w:rPr>
      </w:pPr>
      <w:proofErr w:type="spellStart"/>
      <w:r w:rsidRPr="005152D3">
        <w:rPr>
          <w:b/>
        </w:rPr>
        <w:t>Bảng</w:t>
      </w:r>
      <w:proofErr w:type="spellEnd"/>
      <w:r w:rsidRPr="005152D3">
        <w:rPr>
          <w:b/>
        </w:rPr>
        <w:t xml:space="preserve"> 5. Thành </w:t>
      </w:r>
      <w:proofErr w:type="spellStart"/>
      <w:r w:rsidRPr="005152D3">
        <w:rPr>
          <w:b/>
        </w:rPr>
        <w:t>phần</w:t>
      </w:r>
      <w:proofErr w:type="spellEnd"/>
      <w:r w:rsidRPr="005152D3">
        <w:rPr>
          <w:b/>
        </w:rPr>
        <w:t xml:space="preserve"> </w:t>
      </w:r>
      <w:proofErr w:type="spellStart"/>
      <w:r w:rsidRPr="005152D3">
        <w:rPr>
          <w:b/>
        </w:rPr>
        <w:t>của</w:t>
      </w:r>
      <w:proofErr w:type="spellEnd"/>
      <w:r w:rsidRPr="005152D3">
        <w:rPr>
          <w:b/>
        </w:rPr>
        <w:t xml:space="preserve"> </w:t>
      </w:r>
      <w:proofErr w:type="spellStart"/>
      <w:r w:rsidRPr="005152D3">
        <w:rPr>
          <w:b/>
        </w:rPr>
        <w:t>mô</w:t>
      </w:r>
      <w:proofErr w:type="spellEnd"/>
      <w:r w:rsidRPr="005152D3">
        <w:rPr>
          <w:b/>
        </w:rPr>
        <w:t xml:space="preserve"> </w:t>
      </w:r>
      <w:proofErr w:type="spellStart"/>
      <w:r w:rsidRPr="005152D3">
        <w:rPr>
          <w:b/>
        </w:rPr>
        <w:t>hình</w:t>
      </w:r>
      <w:proofErr w:type="spellEnd"/>
      <w:r w:rsidRPr="005152D3">
        <w:rPr>
          <w:b/>
        </w:rPr>
        <w:t xml:space="preserve"> DenseNet121-FCSSAM</w:t>
      </w:r>
    </w:p>
    <w:tbl>
      <w:tblPr>
        <w:tblStyle w:val="TableGrid"/>
        <w:tblW w:w="0" w:type="auto"/>
        <w:tblLook w:val="04A0" w:firstRow="1" w:lastRow="0" w:firstColumn="1" w:lastColumn="0" w:noHBand="0" w:noVBand="1"/>
      </w:tblPr>
      <w:tblGrid>
        <w:gridCol w:w="4643"/>
        <w:gridCol w:w="4599"/>
      </w:tblGrid>
      <w:tr w:rsidR="00DB6E20" w:rsidRPr="005152D3" w14:paraId="126DD82A" w14:textId="77777777">
        <w:tc>
          <w:tcPr>
            <w:tcW w:w="4820" w:type="dxa"/>
          </w:tcPr>
          <w:p w14:paraId="44B699ED" w14:textId="77777777" w:rsidR="00023DC8" w:rsidRPr="005152D3" w:rsidRDefault="007164C1">
            <w:pPr>
              <w:jc w:val="center"/>
            </w:pPr>
            <w:r w:rsidRPr="005152D3">
              <w:rPr>
                <w:b/>
              </w:rPr>
              <w:t xml:space="preserve">Thành </w:t>
            </w:r>
            <w:proofErr w:type="spellStart"/>
            <w:r w:rsidRPr="005152D3">
              <w:rPr>
                <w:b/>
              </w:rPr>
              <w:t>phần</w:t>
            </w:r>
            <w:proofErr w:type="spellEnd"/>
          </w:p>
        </w:tc>
        <w:tc>
          <w:tcPr>
            <w:tcW w:w="4820" w:type="dxa"/>
          </w:tcPr>
          <w:p w14:paraId="2C3BEFDE" w14:textId="77777777" w:rsidR="00023DC8" w:rsidRPr="005152D3" w:rsidRDefault="007164C1">
            <w:pPr>
              <w:jc w:val="center"/>
            </w:pPr>
            <w:r w:rsidRPr="005152D3">
              <w:rPr>
                <w:b/>
              </w:rPr>
              <w:t xml:space="preserve">Vai </w:t>
            </w:r>
            <w:proofErr w:type="spellStart"/>
            <w:r w:rsidRPr="005152D3">
              <w:rPr>
                <w:b/>
              </w:rPr>
              <w:t>trò</w:t>
            </w:r>
            <w:proofErr w:type="spellEnd"/>
          </w:p>
        </w:tc>
      </w:tr>
      <w:tr w:rsidR="00DB6E20" w:rsidRPr="005152D3" w14:paraId="2241B682" w14:textId="77777777">
        <w:tc>
          <w:tcPr>
            <w:tcW w:w="4820" w:type="dxa"/>
          </w:tcPr>
          <w:p w14:paraId="1B0A85CC" w14:textId="77777777" w:rsidR="00023DC8" w:rsidRPr="005152D3" w:rsidRDefault="007164C1">
            <w:pPr>
              <w:jc w:val="center"/>
            </w:pPr>
            <w:r w:rsidRPr="005152D3">
              <w:t>DenseNet121</w:t>
            </w:r>
          </w:p>
        </w:tc>
        <w:tc>
          <w:tcPr>
            <w:tcW w:w="4820" w:type="dxa"/>
          </w:tcPr>
          <w:p w14:paraId="7DBBA1F9" w14:textId="77777777" w:rsidR="00023DC8" w:rsidRPr="005152D3" w:rsidRDefault="007164C1">
            <w:pPr>
              <w:jc w:val="both"/>
            </w:pPr>
            <w:proofErr w:type="spellStart"/>
            <w:r w:rsidRPr="005152D3">
              <w:t>Trích</w:t>
            </w:r>
            <w:proofErr w:type="spellEnd"/>
            <w:r w:rsidRPr="005152D3">
              <w:t xml:space="preserve"> </w:t>
            </w:r>
            <w:proofErr w:type="spellStart"/>
            <w:r w:rsidRPr="005152D3">
              <w:t>xuất</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sâu</w:t>
            </w:r>
            <w:proofErr w:type="spellEnd"/>
            <w:r w:rsidRPr="005152D3">
              <w:t xml:space="preserve"> </w:t>
            </w:r>
            <w:proofErr w:type="spellStart"/>
            <w:r w:rsidRPr="005152D3">
              <w:t>từ</w:t>
            </w:r>
            <w:proofErr w:type="spellEnd"/>
            <w:r w:rsidRPr="005152D3">
              <w:t xml:space="preserve"> </w:t>
            </w:r>
            <w:proofErr w:type="spellStart"/>
            <w:r w:rsidRPr="005152D3">
              <w:t>ảnh</w:t>
            </w:r>
            <w:proofErr w:type="spellEnd"/>
            <w:r w:rsidRPr="005152D3">
              <w:t xml:space="preserve"> X-</w:t>
            </w:r>
            <w:proofErr w:type="spellStart"/>
            <w:r w:rsidRPr="005152D3">
              <w:t>quang</w:t>
            </w:r>
            <w:proofErr w:type="spellEnd"/>
          </w:p>
        </w:tc>
      </w:tr>
      <w:tr w:rsidR="00DB6E20" w:rsidRPr="005152D3" w14:paraId="39DD4D07" w14:textId="77777777">
        <w:tc>
          <w:tcPr>
            <w:tcW w:w="4820" w:type="dxa"/>
          </w:tcPr>
          <w:p w14:paraId="4E03662D" w14:textId="77777777" w:rsidR="00023DC8" w:rsidRPr="005152D3" w:rsidRDefault="007164C1">
            <w:pPr>
              <w:jc w:val="center"/>
            </w:pP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p>
        </w:tc>
        <w:tc>
          <w:tcPr>
            <w:tcW w:w="4820" w:type="dxa"/>
          </w:tcPr>
          <w:p w14:paraId="7373BB17" w14:textId="77777777" w:rsidR="00023DC8" w:rsidRPr="005152D3" w:rsidRDefault="007164C1">
            <w:pPr>
              <w:jc w:val="both"/>
            </w:pPr>
            <w:proofErr w:type="spellStart"/>
            <w:r w:rsidRPr="005152D3">
              <w:t>Nhấn</w:t>
            </w:r>
            <w:proofErr w:type="spellEnd"/>
            <w:r w:rsidRPr="005152D3">
              <w:t xml:space="preserve"> </w:t>
            </w:r>
            <w:proofErr w:type="spellStart"/>
            <w:r w:rsidRPr="005152D3">
              <w:t>mạnh</w:t>
            </w:r>
            <w:proofErr w:type="spellEnd"/>
            <w:r w:rsidRPr="005152D3">
              <w:t xml:space="preserve"> </w:t>
            </w:r>
            <w:proofErr w:type="spellStart"/>
            <w:r w:rsidRPr="005152D3">
              <w:t>các</w:t>
            </w:r>
            <w:proofErr w:type="spellEnd"/>
            <w:r w:rsidRPr="005152D3">
              <w:t xml:space="preserve"> </w:t>
            </w:r>
            <w:proofErr w:type="spellStart"/>
            <w:r w:rsidRPr="005152D3">
              <w:t>kênh</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p>
        </w:tc>
      </w:tr>
      <w:tr w:rsidR="00DB6E20" w:rsidRPr="005152D3" w14:paraId="6F2D6DB9" w14:textId="77777777">
        <w:tc>
          <w:tcPr>
            <w:tcW w:w="4820" w:type="dxa"/>
          </w:tcPr>
          <w:p w14:paraId="79E0E021" w14:textId="77777777" w:rsidR="00023DC8" w:rsidRPr="005152D3" w:rsidRDefault="007164C1">
            <w:pPr>
              <w:jc w:val="center"/>
            </w:pP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p>
        </w:tc>
        <w:tc>
          <w:tcPr>
            <w:tcW w:w="4820" w:type="dxa"/>
          </w:tcPr>
          <w:p w14:paraId="430342FB" w14:textId="77777777" w:rsidR="00023DC8" w:rsidRPr="005152D3" w:rsidRDefault="007164C1">
            <w:pPr>
              <w:jc w:val="both"/>
            </w:pPr>
            <w:proofErr w:type="spellStart"/>
            <w:r w:rsidRPr="005152D3">
              <w:t>Nhấn</w:t>
            </w:r>
            <w:proofErr w:type="spellEnd"/>
            <w:r w:rsidRPr="005152D3">
              <w:t xml:space="preserve"> </w:t>
            </w:r>
            <w:proofErr w:type="spellStart"/>
            <w:r w:rsidRPr="005152D3">
              <w:t>mạnh</w:t>
            </w:r>
            <w:proofErr w:type="spellEnd"/>
            <w:r w:rsidRPr="005152D3">
              <w:t xml:space="preserve"> </w:t>
            </w:r>
            <w:proofErr w:type="spellStart"/>
            <w:r w:rsidRPr="005152D3">
              <w:t>các</w:t>
            </w:r>
            <w:proofErr w:type="spellEnd"/>
            <w:r w:rsidRPr="005152D3">
              <w:t xml:space="preserve"> </w:t>
            </w:r>
            <w:proofErr w:type="spellStart"/>
            <w:r w:rsidRPr="005152D3">
              <w:t>vùng</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 xml:space="preserve"> </w:t>
            </w:r>
            <w:proofErr w:type="spellStart"/>
            <w:r w:rsidRPr="005152D3">
              <w:t>trên</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p>
        </w:tc>
      </w:tr>
      <w:tr w:rsidR="00DB6E20" w:rsidRPr="005152D3" w14:paraId="61371789" w14:textId="77777777">
        <w:tc>
          <w:tcPr>
            <w:tcW w:w="4820" w:type="dxa"/>
          </w:tcPr>
          <w:p w14:paraId="3CD74A8B" w14:textId="77777777" w:rsidR="00023DC8" w:rsidRPr="005152D3" w:rsidRDefault="007164C1">
            <w:pPr>
              <w:jc w:val="center"/>
            </w:pP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kênh</w:t>
            </w:r>
            <w:proofErr w:type="spellEnd"/>
            <w:r w:rsidRPr="005152D3">
              <w:t xml:space="preserve"> </w:t>
            </w:r>
            <w:proofErr w:type="spellStart"/>
            <w:r w:rsidRPr="005152D3">
              <w:t>mờ</w:t>
            </w:r>
            <w:proofErr w:type="spellEnd"/>
          </w:p>
        </w:tc>
        <w:tc>
          <w:tcPr>
            <w:tcW w:w="4820" w:type="dxa"/>
          </w:tcPr>
          <w:p w14:paraId="2A53858C" w14:textId="77777777" w:rsidR="00023DC8" w:rsidRPr="005152D3" w:rsidRDefault="007164C1">
            <w:pPr>
              <w:jc w:val="both"/>
            </w:pPr>
            <w:proofErr w:type="spellStart"/>
            <w:r w:rsidRPr="005152D3">
              <w:t>Giữ</w:t>
            </w:r>
            <w:proofErr w:type="spellEnd"/>
            <w:r w:rsidRPr="005152D3">
              <w:t xml:space="preserve"> </w:t>
            </w:r>
            <w:proofErr w:type="spellStart"/>
            <w:r w:rsidRPr="005152D3">
              <w:t>lại</w:t>
            </w:r>
            <w:proofErr w:type="spellEnd"/>
            <w:r w:rsidRPr="005152D3">
              <w:t xml:space="preserve"> </w:t>
            </w:r>
            <w:proofErr w:type="spellStart"/>
            <w:r w:rsidRPr="005152D3">
              <w:t>các</w:t>
            </w:r>
            <w:proofErr w:type="spellEnd"/>
            <w:r w:rsidRPr="005152D3">
              <w:t xml:space="preserve"> </w:t>
            </w:r>
            <w:proofErr w:type="spellStart"/>
            <w:r w:rsidRPr="005152D3">
              <w:t>kênh</w:t>
            </w:r>
            <w:proofErr w:type="spellEnd"/>
            <w:r w:rsidRPr="005152D3">
              <w:t xml:space="preserve"> </w:t>
            </w:r>
            <w:proofErr w:type="spellStart"/>
            <w:r w:rsidRPr="005152D3">
              <w:t>có</w:t>
            </w:r>
            <w:proofErr w:type="spellEnd"/>
            <w:r w:rsidRPr="005152D3">
              <w:t xml:space="preserve"> ý </w:t>
            </w:r>
            <w:proofErr w:type="spellStart"/>
            <w:r w:rsidRPr="005152D3">
              <w:t>nghĩa</w:t>
            </w:r>
            <w:proofErr w:type="spellEnd"/>
            <w:r w:rsidRPr="005152D3">
              <w:t xml:space="preserve"> </w:t>
            </w:r>
            <w:proofErr w:type="spellStart"/>
            <w:r w:rsidRPr="005152D3">
              <w:t>và</w:t>
            </w:r>
            <w:proofErr w:type="spellEnd"/>
            <w:r w:rsidRPr="005152D3">
              <w:t xml:space="preserve"> </w:t>
            </w:r>
            <w:proofErr w:type="spellStart"/>
            <w:r w:rsidRPr="005152D3">
              <w:t>giảm</w:t>
            </w:r>
            <w:proofErr w:type="spellEnd"/>
            <w:r w:rsidRPr="005152D3">
              <w:t xml:space="preserve"> </w:t>
            </w:r>
            <w:proofErr w:type="spellStart"/>
            <w:r w:rsidRPr="005152D3">
              <w:t>kênh</w:t>
            </w:r>
            <w:proofErr w:type="spellEnd"/>
            <w:r w:rsidRPr="005152D3">
              <w:t xml:space="preserve"> </w:t>
            </w:r>
            <w:proofErr w:type="spellStart"/>
            <w:r w:rsidRPr="005152D3">
              <w:t>ít</w:t>
            </w:r>
            <w:proofErr w:type="spellEnd"/>
            <w:r w:rsidRPr="005152D3">
              <w:t xml:space="preserve"> </w:t>
            </w:r>
            <w:proofErr w:type="spellStart"/>
            <w:r w:rsidRPr="005152D3">
              <w:t>hữu</w:t>
            </w:r>
            <w:proofErr w:type="spellEnd"/>
            <w:r w:rsidRPr="005152D3">
              <w:t xml:space="preserve"> </w:t>
            </w:r>
            <w:proofErr w:type="spellStart"/>
            <w:r w:rsidRPr="005152D3">
              <w:t>ích</w:t>
            </w:r>
            <w:proofErr w:type="spellEnd"/>
          </w:p>
        </w:tc>
      </w:tr>
      <w:tr w:rsidR="00DB6E20" w:rsidRPr="005152D3" w14:paraId="58E699C6" w14:textId="77777777">
        <w:tc>
          <w:tcPr>
            <w:tcW w:w="4820" w:type="dxa"/>
          </w:tcPr>
          <w:p w14:paraId="198ECE25" w14:textId="77777777" w:rsidR="00023DC8" w:rsidRPr="005152D3" w:rsidRDefault="007164C1">
            <w:pPr>
              <w:jc w:val="center"/>
            </w:pP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p>
        </w:tc>
        <w:tc>
          <w:tcPr>
            <w:tcW w:w="4820" w:type="dxa"/>
          </w:tcPr>
          <w:p w14:paraId="16872016" w14:textId="77777777" w:rsidR="00023DC8" w:rsidRPr="005152D3" w:rsidRDefault="007164C1">
            <w:pPr>
              <w:jc w:val="center"/>
            </w:pPr>
            <w:proofErr w:type="spellStart"/>
            <w:r w:rsidRPr="005152D3">
              <w:t>Tóm</w:t>
            </w:r>
            <w:proofErr w:type="spellEnd"/>
            <w:r w:rsidRPr="005152D3">
              <w:t xml:space="preserve"> </w:t>
            </w:r>
            <w:proofErr w:type="spellStart"/>
            <w:r w:rsidRPr="005152D3">
              <w:t>tắt</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trước</w:t>
            </w:r>
            <w:proofErr w:type="spellEnd"/>
            <w:r w:rsidRPr="005152D3">
              <w:t xml:space="preserve"> </w:t>
            </w:r>
            <w:proofErr w:type="spellStart"/>
            <w:r w:rsidRPr="005152D3">
              <w:t>khi</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p>
        </w:tc>
      </w:tr>
      <w:tr w:rsidR="00DB6E20" w:rsidRPr="005152D3" w14:paraId="54844988" w14:textId="77777777">
        <w:tc>
          <w:tcPr>
            <w:tcW w:w="4820" w:type="dxa"/>
          </w:tcPr>
          <w:p w14:paraId="21A61A19" w14:textId="77777777" w:rsidR="00023DC8" w:rsidRPr="005152D3" w:rsidRDefault="007164C1">
            <w:pPr>
              <w:jc w:val="center"/>
            </w:pPr>
            <w:proofErr w:type="spellStart"/>
            <w:r w:rsidRPr="005152D3">
              <w:t>Lớp</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p>
        </w:tc>
        <w:tc>
          <w:tcPr>
            <w:tcW w:w="4820" w:type="dxa"/>
          </w:tcPr>
          <w:p w14:paraId="7C43EA66" w14:textId="77777777" w:rsidR="00023DC8" w:rsidRPr="005152D3" w:rsidRDefault="007164C1">
            <w:pPr>
              <w:jc w:val="center"/>
            </w:pP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ba</w:t>
            </w:r>
            <w:proofErr w:type="spellEnd"/>
            <w:r w:rsidRPr="005152D3">
              <w:t xml:space="preserve"> </w:t>
            </w:r>
            <w:proofErr w:type="spellStart"/>
            <w:r w:rsidRPr="005152D3">
              <w:t>nhóm</w:t>
            </w:r>
            <w:proofErr w:type="spellEnd"/>
            <w:r w:rsidRPr="005152D3">
              <w:t xml:space="preserve"> </w:t>
            </w:r>
            <w:proofErr w:type="spellStart"/>
            <w:r w:rsidRPr="005152D3">
              <w:t>ảnh</w:t>
            </w:r>
            <w:proofErr w:type="spellEnd"/>
          </w:p>
        </w:tc>
      </w:tr>
    </w:tbl>
    <w:p w14:paraId="7205D79F" w14:textId="77777777" w:rsidR="002A2875" w:rsidRPr="005152D3" w:rsidRDefault="007164C1">
      <w:pPr>
        <w:spacing w:before="160" w:after="120"/>
        <w:ind w:firstLine="360"/>
        <w:jc w:val="both"/>
      </w:pPr>
      <w:proofErr w:type="spellStart"/>
      <w:r w:rsidRPr="005152D3">
        <w:t>Bảng</w:t>
      </w:r>
      <w:proofErr w:type="spellEnd"/>
      <w:r w:rsidRPr="005152D3">
        <w:t xml:space="preserve"> 5 </w:t>
      </w:r>
      <w:proofErr w:type="spellStart"/>
      <w:r w:rsidRPr="005152D3">
        <w:t>tóm</w:t>
      </w:r>
      <w:proofErr w:type="spellEnd"/>
      <w:r w:rsidRPr="005152D3">
        <w:t xml:space="preserve"> </w:t>
      </w:r>
      <w:proofErr w:type="spellStart"/>
      <w:r w:rsidRPr="005152D3">
        <w:t>tắt</w:t>
      </w:r>
      <w:proofErr w:type="spellEnd"/>
      <w:r w:rsidRPr="005152D3">
        <w:t xml:space="preserve"> </w:t>
      </w:r>
      <w:proofErr w:type="spellStart"/>
      <w:r w:rsidRPr="005152D3">
        <w:t>vai</w:t>
      </w:r>
      <w:proofErr w:type="spellEnd"/>
      <w:r w:rsidRPr="005152D3">
        <w:t xml:space="preserve"> </w:t>
      </w:r>
      <w:proofErr w:type="spellStart"/>
      <w:r w:rsidRPr="005152D3">
        <w:t>trò</w:t>
      </w:r>
      <w:proofErr w:type="spellEnd"/>
      <w:r w:rsidRPr="005152D3">
        <w:t xml:space="preserve"> </w:t>
      </w:r>
      <w:proofErr w:type="spellStart"/>
      <w:r w:rsidRPr="005152D3">
        <w:t>các</w:t>
      </w:r>
      <w:proofErr w:type="spellEnd"/>
      <w:r w:rsidRPr="005152D3">
        <w:t xml:space="preserve"> </w:t>
      </w:r>
      <w:proofErr w:type="spellStart"/>
      <w:r w:rsidRPr="005152D3">
        <w:t>thành</w:t>
      </w:r>
      <w:proofErr w:type="spellEnd"/>
      <w:r w:rsidRPr="005152D3">
        <w:t xml:space="preserve"> </w:t>
      </w:r>
      <w:proofErr w:type="spellStart"/>
      <w:r w:rsidRPr="005152D3">
        <w:t>phần</w:t>
      </w:r>
      <w:proofErr w:type="spellEnd"/>
      <w:r w:rsidRPr="005152D3">
        <w:t xml:space="preserve"> </w:t>
      </w:r>
      <w:proofErr w:type="spellStart"/>
      <w:r w:rsidRPr="005152D3">
        <w:t>trong</w:t>
      </w:r>
      <w:proofErr w:type="spellEnd"/>
      <w:r w:rsidRPr="005152D3">
        <w:t xml:space="preserve"> DenseNet121-FCSSAM. So </w:t>
      </w:r>
      <w:proofErr w:type="spellStart"/>
      <w:r w:rsidRPr="005152D3">
        <w:t>với</w:t>
      </w:r>
      <w:proofErr w:type="spellEnd"/>
      <w:r w:rsidRPr="005152D3">
        <w:t xml:space="preserve"> VGG19-GAP,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này</w:t>
      </w:r>
      <w:proofErr w:type="spellEnd"/>
      <w:r w:rsidRPr="005152D3">
        <w:t xml:space="preserve"> </w:t>
      </w:r>
      <w:proofErr w:type="spellStart"/>
      <w:r w:rsidRPr="005152D3">
        <w:t>có</w:t>
      </w:r>
      <w:proofErr w:type="spellEnd"/>
      <w:r w:rsidRPr="005152D3">
        <w:t xml:space="preserve"> </w:t>
      </w:r>
      <w:proofErr w:type="spellStart"/>
      <w:r w:rsidRPr="005152D3">
        <w:t>thêm</w:t>
      </w:r>
      <w:proofErr w:type="spellEnd"/>
      <w:r w:rsidRPr="005152D3">
        <w:t xml:space="preserve"> </w:t>
      </w:r>
      <w:proofErr w:type="spellStart"/>
      <w:r w:rsidRPr="005152D3">
        <w:t>cơ</w:t>
      </w:r>
      <w:proofErr w:type="spellEnd"/>
      <w:r w:rsidRPr="005152D3">
        <w:t xml:space="preserve"> </w:t>
      </w:r>
      <w:proofErr w:type="spellStart"/>
      <w:r w:rsidRPr="005152D3">
        <w:t>chế</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w:t>
      </w:r>
      <w:proofErr w:type="spellStart"/>
      <w:r w:rsidRPr="005152D3">
        <w:t>và</w:t>
      </w:r>
      <w:proofErr w:type="spellEnd"/>
      <w:r w:rsidRPr="005152D3">
        <w:t xml:space="preserve"> </w:t>
      </w: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kênh</w:t>
      </w:r>
      <w:proofErr w:type="spellEnd"/>
      <w:r w:rsidRPr="005152D3">
        <w:t xml:space="preserve"> </w:t>
      </w:r>
      <w:proofErr w:type="spellStart"/>
      <w:r w:rsidRPr="005152D3">
        <w:t>mờ</w:t>
      </w:r>
      <w:proofErr w:type="spellEnd"/>
      <w:r w:rsidRPr="005152D3">
        <w:t>.</w:t>
      </w:r>
    </w:p>
    <w:p w14:paraId="652DDA35" w14:textId="77777777" w:rsidR="00611AD4" w:rsidRPr="005152D3" w:rsidRDefault="00611AD4">
      <w:pPr>
        <w:spacing w:before="60" w:after="120"/>
        <w:jc w:val="center"/>
        <w:rPr>
          <w:rFonts w:cs="Times New Roman"/>
          <w:noProof/>
          <w:szCs w:val="26"/>
        </w:rPr>
      </w:pPr>
    </w:p>
    <w:p w14:paraId="2B190F61" w14:textId="77777777" w:rsidR="00295739" w:rsidRPr="005152D3" w:rsidRDefault="003504A3">
      <w:pPr>
        <w:spacing w:before="60" w:after="120"/>
        <w:jc w:val="center"/>
      </w:pPr>
      <w:r w:rsidRPr="005152D3">
        <w:rPr>
          <w:noProof/>
        </w:rPr>
        <w:drawing>
          <wp:inline distT="0" distB="0" distL="0" distR="0" wp14:anchorId="747DB728" wp14:editId="199A7E9D">
            <wp:extent cx="5731510" cy="1945005"/>
            <wp:effectExtent l="0" t="0" r="2540" b="0"/>
            <wp:docPr id="9119263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26366" name="Graphic 911926366"/>
                    <pic:cNvPicPr/>
                  </pic:nvPicPr>
                  <pic:blipFill>
                    <a:blip r:embed="rId23">
                      <a:extLst>
                        <a:ext uri="{96DAC541-7B7A-43D3-8B79-37D633B846F1}">
                          <asvg:svgBlip xmlns:asvg="http://schemas.microsoft.com/office/drawing/2016/SVG/main" r:embed="rId24"/>
                        </a:ext>
                      </a:extLst>
                    </a:blip>
                    <a:stretch>
                      <a:fillRect/>
                    </a:stretch>
                  </pic:blipFill>
                  <pic:spPr>
                    <a:xfrm>
                      <a:off x="0" y="0"/>
                      <a:ext cx="5731510" cy="1945005"/>
                    </a:xfrm>
                    <a:prstGeom prst="rect">
                      <a:avLst/>
                    </a:prstGeom>
                  </pic:spPr>
                </pic:pic>
              </a:graphicData>
            </a:graphic>
          </wp:inline>
        </w:drawing>
      </w:r>
    </w:p>
    <w:p w14:paraId="7B6FB3D5" w14:textId="77777777" w:rsidR="00DB6E20" w:rsidRPr="005152D3" w:rsidRDefault="007164C1" w:rsidP="00611AD4">
      <w:pPr>
        <w:spacing w:before="60" w:after="120" w:line="312" w:lineRule="auto"/>
        <w:jc w:val="center"/>
        <w:rPr>
          <w:rFonts w:cs="Times New Roman"/>
          <w:szCs w:val="26"/>
        </w:rPr>
      </w:pPr>
      <w:proofErr w:type="spellStart"/>
      <w:r w:rsidRPr="005152D3">
        <w:rPr>
          <w:b/>
        </w:rPr>
        <w:t>Hình</w:t>
      </w:r>
      <w:proofErr w:type="spellEnd"/>
      <w:r w:rsidRPr="005152D3">
        <w:rPr>
          <w:b/>
        </w:rPr>
        <w:t xml:space="preserve"> 9. </w:t>
      </w:r>
      <w:proofErr w:type="spellStart"/>
      <w:r w:rsidRPr="005152D3">
        <w:rPr>
          <w:b/>
        </w:rPr>
        <w:t>Sơ</w:t>
      </w:r>
      <w:proofErr w:type="spellEnd"/>
      <w:r w:rsidRPr="005152D3">
        <w:rPr>
          <w:b/>
        </w:rPr>
        <w:t xml:space="preserve"> </w:t>
      </w:r>
      <w:proofErr w:type="spellStart"/>
      <w:r w:rsidRPr="005152D3">
        <w:rPr>
          <w:b/>
        </w:rPr>
        <w:t>đồ</w:t>
      </w:r>
      <w:proofErr w:type="spellEnd"/>
      <w:r w:rsidRPr="005152D3">
        <w:rPr>
          <w:b/>
        </w:rPr>
        <w:t xml:space="preserve"> </w:t>
      </w:r>
      <w:proofErr w:type="spellStart"/>
      <w:r w:rsidRPr="005152D3">
        <w:rPr>
          <w:b/>
        </w:rPr>
        <w:t>mô</w:t>
      </w:r>
      <w:proofErr w:type="spellEnd"/>
      <w:r w:rsidRPr="005152D3">
        <w:rPr>
          <w:b/>
        </w:rPr>
        <w:t xml:space="preserve"> </w:t>
      </w:r>
      <w:proofErr w:type="spellStart"/>
      <w:r w:rsidRPr="005152D3">
        <w:rPr>
          <w:b/>
        </w:rPr>
        <w:t>hình</w:t>
      </w:r>
      <w:proofErr w:type="spellEnd"/>
      <w:r w:rsidRPr="005152D3">
        <w:rPr>
          <w:b/>
        </w:rPr>
        <w:t xml:space="preserve"> DenseNet121-FCSSAM </w:t>
      </w:r>
      <w:proofErr w:type="spellStart"/>
      <w:r w:rsidRPr="005152D3">
        <w:rPr>
          <w:b/>
        </w:rPr>
        <w:t>trong</w:t>
      </w:r>
      <w:proofErr w:type="spellEnd"/>
      <w:r w:rsidRPr="005152D3">
        <w:rPr>
          <w:b/>
        </w:rPr>
        <w:t xml:space="preserve"> </w:t>
      </w:r>
      <w:proofErr w:type="spellStart"/>
      <w:r w:rsidRPr="005152D3">
        <w:rPr>
          <w:b/>
        </w:rPr>
        <w:t>thí</w:t>
      </w:r>
      <w:proofErr w:type="spellEnd"/>
      <w:r w:rsidRPr="005152D3">
        <w:rPr>
          <w:b/>
        </w:rPr>
        <w:t xml:space="preserve"> </w:t>
      </w:r>
      <w:proofErr w:type="spellStart"/>
      <w:r w:rsidRPr="005152D3">
        <w:rPr>
          <w:b/>
        </w:rPr>
        <w:t>nghiệm</w:t>
      </w:r>
      <w:proofErr w:type="spellEnd"/>
      <w:r w:rsidRPr="005152D3">
        <w:rPr>
          <w:b/>
        </w:rPr>
        <w:t xml:space="preserve"> </w:t>
      </w:r>
      <w:proofErr w:type="spellStart"/>
      <w:r w:rsidRPr="005152D3">
        <w:rPr>
          <w:b/>
        </w:rPr>
        <w:t>hiện</w:t>
      </w:r>
      <w:proofErr w:type="spellEnd"/>
      <w:r w:rsidRPr="005152D3">
        <w:rPr>
          <w:b/>
        </w:rPr>
        <w:t xml:space="preserve"> </w:t>
      </w:r>
      <w:proofErr w:type="spellStart"/>
      <w:r w:rsidRPr="005152D3">
        <w:rPr>
          <w:b/>
        </w:rPr>
        <w:t>tại</w:t>
      </w:r>
      <w:proofErr w:type="spellEnd"/>
    </w:p>
    <w:p w14:paraId="0752EA0B" w14:textId="77777777" w:rsidR="002A2875" w:rsidRPr="005152D3" w:rsidRDefault="007164C1">
      <w:pPr>
        <w:spacing w:before="160" w:after="120"/>
        <w:ind w:firstLine="360"/>
        <w:jc w:val="both"/>
      </w:pPr>
      <w:r w:rsidRPr="005152D3">
        <w:lastRenderedPageBreak/>
        <w:t>Hình 9 là sơ đồ mô hình chính thứ hai của đề tài. Ảnh X-quang sau tiền xử lý đi qua DenseNet121 để tạo bản đồ đặc trưng sâu, sau đó FCSSAM điều chỉnh đặc trưng bằng chú ý theo kênh, chú ý theo không gian và chọn lọc kênh mờ. Đầu ra sau FCSSAM được gộp trung bình toàn cục và đưa vào lớp Softmax ba nhóm. So với Hình 5, điểm khác biệt không nằm ở dữ liệu đầu vào mà nằm ở phần xử lý đặc trưng trước phân loại; đây là cơ sở để đánh giá tác động của mô-đun chú ý trong kết quả thực nghiệm.</w:t>
      </w:r>
    </w:p>
    <w:p w14:paraId="12E95E9F" w14:textId="77777777" w:rsidR="00DB6E20" w:rsidRPr="005152D3" w:rsidRDefault="007164C1">
      <w:pPr>
        <w:pStyle w:val="Heading2"/>
        <w:spacing w:before="160" w:after="120" w:line="312" w:lineRule="auto"/>
        <w:rPr>
          <w:rFonts w:ascii="Times New Roman" w:hAnsi="Times New Roman" w:cs="Times New Roman"/>
          <w:color w:val="auto"/>
        </w:rPr>
      </w:pPr>
      <w:r w:rsidRPr="005152D3">
        <w:rPr>
          <w:rFonts w:ascii="Times New Roman" w:eastAsia="Times New Roman" w:hAnsi="Times New Roman" w:cs="Times New Roman"/>
          <w:color w:val="auto"/>
        </w:rPr>
        <w:t xml:space="preserve">3.5. </w:t>
      </w:r>
      <w:proofErr w:type="spellStart"/>
      <w:r w:rsidRPr="005152D3">
        <w:rPr>
          <w:rFonts w:ascii="Times New Roman" w:eastAsia="Times New Roman" w:hAnsi="Times New Roman" w:cs="Times New Roman"/>
          <w:color w:val="auto"/>
        </w:rPr>
        <w:t>Cấu</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hình</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huấn</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luyện</w:t>
      </w:r>
      <w:proofErr w:type="spellEnd"/>
    </w:p>
    <w:p w14:paraId="1DDFBD33" w14:textId="77777777" w:rsidR="00611AD4" w:rsidRPr="005152D3" w:rsidRDefault="007164C1" w:rsidP="003504A3">
      <w:pPr>
        <w:spacing w:before="160" w:after="120" w:line="312" w:lineRule="auto"/>
        <w:ind w:firstLine="360"/>
        <w:jc w:val="both"/>
        <w:rPr>
          <w:rFonts w:cs="Times New Roman"/>
          <w:szCs w:val="26"/>
        </w:rPr>
      </w:pPr>
      <w:r w:rsidRPr="005152D3">
        <w:rPr>
          <w:rFonts w:cs="Times New Roman"/>
          <w:szCs w:val="26"/>
        </w:rPr>
        <w:t xml:space="preserve">Hai </w:t>
      </w:r>
      <w:proofErr w:type="spellStart"/>
      <w:r w:rsidRPr="005152D3">
        <w:rPr>
          <w:rFonts w:cs="Times New Roman"/>
          <w:szCs w:val="26"/>
        </w:rPr>
        <w:t>mô</w:t>
      </w:r>
      <w:proofErr w:type="spellEnd"/>
      <w:r w:rsidRPr="005152D3">
        <w:rPr>
          <w:rFonts w:cs="Times New Roman"/>
          <w:szCs w:val="26"/>
        </w:rPr>
        <w:t xml:space="preserve"> </w:t>
      </w:r>
      <w:proofErr w:type="spellStart"/>
      <w:r w:rsidRPr="005152D3">
        <w:rPr>
          <w:rFonts w:cs="Times New Roman"/>
          <w:szCs w:val="26"/>
        </w:rPr>
        <w:t>hình</w:t>
      </w:r>
      <w:proofErr w:type="spellEnd"/>
      <w:r w:rsidRPr="005152D3">
        <w:rPr>
          <w:rFonts w:cs="Times New Roman"/>
          <w:szCs w:val="26"/>
        </w:rPr>
        <w:t xml:space="preserve"> </w:t>
      </w:r>
      <w:proofErr w:type="spellStart"/>
      <w:r w:rsidRPr="005152D3">
        <w:rPr>
          <w:rFonts w:cs="Times New Roman"/>
          <w:szCs w:val="26"/>
        </w:rPr>
        <w:t>chính</w:t>
      </w:r>
      <w:proofErr w:type="spellEnd"/>
      <w:r w:rsidRPr="005152D3">
        <w:rPr>
          <w:rFonts w:cs="Times New Roman"/>
          <w:szCs w:val="26"/>
        </w:rPr>
        <w:t xml:space="preserve"> </w:t>
      </w:r>
      <w:proofErr w:type="spellStart"/>
      <w:r w:rsidRPr="005152D3">
        <w:rPr>
          <w:rFonts w:cs="Times New Roman"/>
          <w:szCs w:val="26"/>
        </w:rPr>
        <w:t>được</w:t>
      </w:r>
      <w:proofErr w:type="spellEnd"/>
      <w:r w:rsidRPr="005152D3">
        <w:rPr>
          <w:rFonts w:cs="Times New Roman"/>
          <w:szCs w:val="26"/>
        </w:rPr>
        <w:t xml:space="preserve"> </w:t>
      </w:r>
      <w:proofErr w:type="spellStart"/>
      <w:r w:rsidRPr="005152D3">
        <w:rPr>
          <w:rFonts w:cs="Times New Roman"/>
          <w:szCs w:val="26"/>
        </w:rPr>
        <w:t>huấn</w:t>
      </w:r>
      <w:proofErr w:type="spellEnd"/>
      <w:r w:rsidRPr="005152D3">
        <w:rPr>
          <w:rFonts w:cs="Times New Roman"/>
          <w:szCs w:val="26"/>
        </w:rPr>
        <w:t xml:space="preserve"> </w:t>
      </w:r>
      <w:proofErr w:type="spellStart"/>
      <w:r w:rsidRPr="005152D3">
        <w:rPr>
          <w:rFonts w:cs="Times New Roman"/>
          <w:szCs w:val="26"/>
        </w:rPr>
        <w:t>luyện</w:t>
      </w:r>
      <w:proofErr w:type="spellEnd"/>
      <w:r w:rsidRPr="005152D3">
        <w:rPr>
          <w:rFonts w:cs="Times New Roman"/>
          <w:szCs w:val="26"/>
        </w:rPr>
        <w:t xml:space="preserve"> </w:t>
      </w:r>
      <w:proofErr w:type="spellStart"/>
      <w:r w:rsidRPr="005152D3">
        <w:rPr>
          <w:rFonts w:cs="Times New Roman"/>
          <w:szCs w:val="26"/>
        </w:rPr>
        <w:t>trong</w:t>
      </w:r>
      <w:proofErr w:type="spellEnd"/>
      <w:r w:rsidRPr="005152D3">
        <w:rPr>
          <w:rFonts w:cs="Times New Roman"/>
          <w:szCs w:val="26"/>
        </w:rPr>
        <w:t xml:space="preserve"> </w:t>
      </w:r>
      <w:proofErr w:type="spellStart"/>
      <w:r w:rsidRPr="005152D3">
        <w:rPr>
          <w:rFonts w:cs="Times New Roman"/>
          <w:szCs w:val="26"/>
        </w:rPr>
        <w:t>cùng</w:t>
      </w:r>
      <w:proofErr w:type="spellEnd"/>
      <w:r w:rsidRPr="005152D3">
        <w:rPr>
          <w:rFonts w:cs="Times New Roman"/>
          <w:szCs w:val="26"/>
        </w:rPr>
        <w:t xml:space="preserve"> </w:t>
      </w:r>
      <w:proofErr w:type="spellStart"/>
      <w:r w:rsidRPr="005152D3">
        <w:rPr>
          <w:rFonts w:cs="Times New Roman"/>
          <w:szCs w:val="26"/>
        </w:rPr>
        <w:t>điều</w:t>
      </w:r>
      <w:proofErr w:type="spellEnd"/>
      <w:r w:rsidRPr="005152D3">
        <w:rPr>
          <w:rFonts w:cs="Times New Roman"/>
          <w:szCs w:val="26"/>
        </w:rPr>
        <w:t xml:space="preserve"> </w:t>
      </w:r>
      <w:proofErr w:type="spellStart"/>
      <w:r w:rsidRPr="005152D3">
        <w:rPr>
          <w:rFonts w:cs="Times New Roman"/>
          <w:szCs w:val="26"/>
        </w:rPr>
        <w:t>kiện</w:t>
      </w:r>
      <w:proofErr w:type="spellEnd"/>
      <w:r w:rsidRPr="005152D3">
        <w:rPr>
          <w:rFonts w:cs="Times New Roman"/>
          <w:szCs w:val="26"/>
        </w:rPr>
        <w:t xml:space="preserve"> </w:t>
      </w:r>
      <w:proofErr w:type="spellStart"/>
      <w:r w:rsidRPr="005152D3">
        <w:rPr>
          <w:rFonts w:cs="Times New Roman"/>
          <w:szCs w:val="26"/>
        </w:rPr>
        <w:t>đầu</w:t>
      </w:r>
      <w:proofErr w:type="spellEnd"/>
      <w:r w:rsidRPr="005152D3">
        <w:rPr>
          <w:rFonts w:cs="Times New Roman"/>
          <w:szCs w:val="26"/>
        </w:rPr>
        <w:t xml:space="preserve"> </w:t>
      </w:r>
      <w:proofErr w:type="spellStart"/>
      <w:r w:rsidRPr="005152D3">
        <w:rPr>
          <w:rFonts w:cs="Times New Roman"/>
          <w:szCs w:val="26"/>
        </w:rPr>
        <w:t>vào</w:t>
      </w:r>
      <w:proofErr w:type="spellEnd"/>
      <w:r w:rsidRPr="005152D3">
        <w:rPr>
          <w:rFonts w:cs="Times New Roman"/>
          <w:szCs w:val="26"/>
        </w:rPr>
        <w:t xml:space="preserve">. </w:t>
      </w:r>
      <w:proofErr w:type="spellStart"/>
      <w:r w:rsidRPr="005152D3">
        <w:rPr>
          <w:rFonts w:cs="Times New Roman"/>
          <w:szCs w:val="26"/>
        </w:rPr>
        <w:t>Kích</w:t>
      </w:r>
      <w:proofErr w:type="spellEnd"/>
      <w:r w:rsidRPr="005152D3">
        <w:rPr>
          <w:rFonts w:cs="Times New Roman"/>
          <w:szCs w:val="26"/>
        </w:rPr>
        <w:t xml:space="preserve"> </w:t>
      </w:r>
      <w:proofErr w:type="spellStart"/>
      <w:r w:rsidRPr="005152D3">
        <w:rPr>
          <w:rFonts w:cs="Times New Roman"/>
          <w:szCs w:val="26"/>
        </w:rPr>
        <w:t>thước</w:t>
      </w:r>
      <w:proofErr w:type="spellEnd"/>
      <w:r w:rsidRPr="005152D3">
        <w:rPr>
          <w:rFonts w:cs="Times New Roman"/>
          <w:szCs w:val="26"/>
        </w:rPr>
        <w:t xml:space="preserve"> </w:t>
      </w:r>
      <w:proofErr w:type="spellStart"/>
      <w:r w:rsidRPr="005152D3">
        <w:rPr>
          <w:rFonts w:cs="Times New Roman"/>
          <w:szCs w:val="26"/>
        </w:rPr>
        <w:t>ảnh</w:t>
      </w:r>
      <w:proofErr w:type="spellEnd"/>
      <w:r w:rsidRPr="005152D3">
        <w:rPr>
          <w:rFonts w:cs="Times New Roman"/>
          <w:szCs w:val="26"/>
        </w:rPr>
        <w:t xml:space="preserve">, </w:t>
      </w:r>
      <w:proofErr w:type="spellStart"/>
      <w:r w:rsidRPr="005152D3">
        <w:rPr>
          <w:rFonts w:cs="Times New Roman"/>
          <w:szCs w:val="26"/>
        </w:rPr>
        <w:t>cách</w:t>
      </w:r>
      <w:proofErr w:type="spellEnd"/>
      <w:r w:rsidRPr="005152D3">
        <w:rPr>
          <w:rFonts w:cs="Times New Roman"/>
          <w:szCs w:val="26"/>
        </w:rPr>
        <w:t xml:space="preserve"> </w:t>
      </w:r>
      <w:proofErr w:type="spellStart"/>
      <w:r w:rsidRPr="005152D3">
        <w:rPr>
          <w:rFonts w:cs="Times New Roman"/>
          <w:szCs w:val="26"/>
        </w:rPr>
        <w:t>tăng</w:t>
      </w:r>
      <w:proofErr w:type="spellEnd"/>
      <w:r w:rsidRPr="005152D3">
        <w:rPr>
          <w:rFonts w:cs="Times New Roman"/>
          <w:szCs w:val="26"/>
        </w:rPr>
        <w:t xml:space="preserve"> </w:t>
      </w:r>
      <w:proofErr w:type="spellStart"/>
      <w:r w:rsidRPr="005152D3">
        <w:rPr>
          <w:rFonts w:cs="Times New Roman"/>
          <w:szCs w:val="26"/>
        </w:rPr>
        <w:t>cường</w:t>
      </w:r>
      <w:proofErr w:type="spellEnd"/>
      <w:r w:rsidRPr="005152D3">
        <w:rPr>
          <w:rFonts w:cs="Times New Roman"/>
          <w:szCs w:val="26"/>
        </w:rPr>
        <w:t xml:space="preserve"> </w:t>
      </w:r>
      <w:proofErr w:type="spellStart"/>
      <w:r w:rsidRPr="005152D3">
        <w:rPr>
          <w:rFonts w:cs="Times New Roman"/>
          <w:szCs w:val="26"/>
        </w:rPr>
        <w:t>dữ</w:t>
      </w:r>
      <w:proofErr w:type="spellEnd"/>
      <w:r w:rsidRPr="005152D3">
        <w:rPr>
          <w:rFonts w:cs="Times New Roman"/>
          <w:szCs w:val="26"/>
        </w:rPr>
        <w:t xml:space="preserve"> </w:t>
      </w:r>
      <w:proofErr w:type="spellStart"/>
      <w:r w:rsidRPr="005152D3">
        <w:rPr>
          <w:rFonts w:cs="Times New Roman"/>
          <w:szCs w:val="26"/>
        </w:rPr>
        <w:t>liệu</w:t>
      </w:r>
      <w:proofErr w:type="spellEnd"/>
      <w:r w:rsidRPr="005152D3">
        <w:rPr>
          <w:rFonts w:cs="Times New Roman"/>
          <w:szCs w:val="26"/>
        </w:rPr>
        <w:t xml:space="preserve"> </w:t>
      </w:r>
      <w:proofErr w:type="spellStart"/>
      <w:r w:rsidRPr="005152D3">
        <w:rPr>
          <w:rFonts w:cs="Times New Roman"/>
          <w:szCs w:val="26"/>
        </w:rPr>
        <w:t>và</w:t>
      </w:r>
      <w:proofErr w:type="spellEnd"/>
      <w:r w:rsidRPr="005152D3">
        <w:rPr>
          <w:rFonts w:cs="Times New Roman"/>
          <w:szCs w:val="26"/>
        </w:rPr>
        <w:t xml:space="preserve"> </w:t>
      </w:r>
      <w:proofErr w:type="spellStart"/>
      <w:r w:rsidRPr="005152D3">
        <w:rPr>
          <w:rFonts w:cs="Times New Roman"/>
          <w:szCs w:val="26"/>
        </w:rPr>
        <w:t>cách</w:t>
      </w:r>
      <w:proofErr w:type="spellEnd"/>
      <w:r w:rsidRPr="005152D3">
        <w:rPr>
          <w:rFonts w:cs="Times New Roman"/>
          <w:szCs w:val="26"/>
        </w:rPr>
        <w:t xml:space="preserve"> </w:t>
      </w:r>
      <w:proofErr w:type="spellStart"/>
      <w:r w:rsidRPr="005152D3">
        <w:rPr>
          <w:rFonts w:cs="Times New Roman"/>
          <w:szCs w:val="26"/>
        </w:rPr>
        <w:t>chuẩn</w:t>
      </w:r>
      <w:proofErr w:type="spellEnd"/>
      <w:r w:rsidRPr="005152D3">
        <w:rPr>
          <w:rFonts w:cs="Times New Roman"/>
          <w:szCs w:val="26"/>
        </w:rPr>
        <w:t xml:space="preserve"> </w:t>
      </w:r>
      <w:proofErr w:type="spellStart"/>
      <w:r w:rsidRPr="005152D3">
        <w:rPr>
          <w:rFonts w:cs="Times New Roman"/>
          <w:szCs w:val="26"/>
        </w:rPr>
        <w:t>hóa</w:t>
      </w:r>
      <w:proofErr w:type="spellEnd"/>
      <w:r w:rsidRPr="005152D3">
        <w:rPr>
          <w:rFonts w:cs="Times New Roman"/>
          <w:szCs w:val="26"/>
        </w:rPr>
        <w:t xml:space="preserve"> </w:t>
      </w:r>
      <w:proofErr w:type="spellStart"/>
      <w:r w:rsidRPr="005152D3">
        <w:rPr>
          <w:rFonts w:cs="Times New Roman"/>
          <w:szCs w:val="26"/>
        </w:rPr>
        <w:t>được</w:t>
      </w:r>
      <w:proofErr w:type="spellEnd"/>
      <w:r w:rsidRPr="005152D3">
        <w:rPr>
          <w:rFonts w:cs="Times New Roman"/>
          <w:szCs w:val="26"/>
        </w:rPr>
        <w:t xml:space="preserve"> </w:t>
      </w:r>
      <w:proofErr w:type="spellStart"/>
      <w:r w:rsidRPr="005152D3">
        <w:rPr>
          <w:rFonts w:cs="Times New Roman"/>
          <w:szCs w:val="26"/>
        </w:rPr>
        <w:t>giữ</w:t>
      </w:r>
      <w:proofErr w:type="spellEnd"/>
      <w:r w:rsidRPr="005152D3">
        <w:rPr>
          <w:rFonts w:cs="Times New Roman"/>
          <w:szCs w:val="26"/>
        </w:rPr>
        <w:t xml:space="preserve"> </w:t>
      </w:r>
      <w:proofErr w:type="spellStart"/>
      <w:r w:rsidRPr="005152D3">
        <w:rPr>
          <w:rFonts w:cs="Times New Roman"/>
          <w:szCs w:val="26"/>
        </w:rPr>
        <w:t>giống</w:t>
      </w:r>
      <w:proofErr w:type="spellEnd"/>
      <w:r w:rsidRPr="005152D3">
        <w:rPr>
          <w:rFonts w:cs="Times New Roman"/>
          <w:szCs w:val="26"/>
        </w:rPr>
        <w:t xml:space="preserve"> </w:t>
      </w:r>
      <w:proofErr w:type="spellStart"/>
      <w:r w:rsidRPr="005152D3">
        <w:rPr>
          <w:rFonts w:cs="Times New Roman"/>
          <w:szCs w:val="26"/>
        </w:rPr>
        <w:t>nhau</w:t>
      </w:r>
      <w:proofErr w:type="spellEnd"/>
      <w:r w:rsidRPr="005152D3">
        <w:rPr>
          <w:rFonts w:cs="Times New Roman"/>
          <w:szCs w:val="26"/>
        </w:rPr>
        <w:t xml:space="preserve"> </w:t>
      </w:r>
      <w:proofErr w:type="spellStart"/>
      <w:r w:rsidRPr="005152D3">
        <w:rPr>
          <w:rFonts w:cs="Times New Roman"/>
          <w:szCs w:val="26"/>
        </w:rPr>
        <w:t>để</w:t>
      </w:r>
      <w:proofErr w:type="spellEnd"/>
      <w:r w:rsidRPr="005152D3">
        <w:rPr>
          <w:rFonts w:cs="Times New Roman"/>
          <w:szCs w:val="26"/>
        </w:rPr>
        <w:t xml:space="preserve"> </w:t>
      </w:r>
      <w:proofErr w:type="spellStart"/>
      <w:r w:rsidRPr="005152D3">
        <w:rPr>
          <w:rFonts w:cs="Times New Roman"/>
          <w:szCs w:val="26"/>
        </w:rPr>
        <w:t>đảm</w:t>
      </w:r>
      <w:proofErr w:type="spellEnd"/>
      <w:r w:rsidRPr="005152D3">
        <w:rPr>
          <w:rFonts w:cs="Times New Roman"/>
          <w:szCs w:val="26"/>
        </w:rPr>
        <w:t xml:space="preserve"> </w:t>
      </w:r>
      <w:proofErr w:type="spellStart"/>
      <w:r w:rsidRPr="005152D3">
        <w:rPr>
          <w:rFonts w:cs="Times New Roman"/>
          <w:szCs w:val="26"/>
        </w:rPr>
        <w:t>bảo</w:t>
      </w:r>
      <w:proofErr w:type="spellEnd"/>
      <w:r w:rsidRPr="005152D3">
        <w:rPr>
          <w:rFonts w:cs="Times New Roman"/>
          <w:szCs w:val="26"/>
        </w:rPr>
        <w:t xml:space="preserve"> </w:t>
      </w:r>
      <w:proofErr w:type="spellStart"/>
      <w:r w:rsidRPr="005152D3">
        <w:rPr>
          <w:rFonts w:cs="Times New Roman"/>
          <w:szCs w:val="26"/>
        </w:rPr>
        <w:t>tính</w:t>
      </w:r>
      <w:proofErr w:type="spellEnd"/>
      <w:r w:rsidRPr="005152D3">
        <w:rPr>
          <w:rFonts w:cs="Times New Roman"/>
          <w:szCs w:val="26"/>
        </w:rPr>
        <w:t xml:space="preserve"> </w:t>
      </w:r>
      <w:proofErr w:type="spellStart"/>
      <w:r w:rsidRPr="005152D3">
        <w:rPr>
          <w:rFonts w:cs="Times New Roman"/>
          <w:szCs w:val="26"/>
        </w:rPr>
        <w:t>công</w:t>
      </w:r>
      <w:proofErr w:type="spellEnd"/>
      <w:r w:rsidRPr="005152D3">
        <w:rPr>
          <w:rFonts w:cs="Times New Roman"/>
          <w:szCs w:val="26"/>
        </w:rPr>
        <w:t xml:space="preserve"> </w:t>
      </w:r>
      <w:proofErr w:type="spellStart"/>
      <w:r w:rsidRPr="005152D3">
        <w:rPr>
          <w:rFonts w:cs="Times New Roman"/>
          <w:szCs w:val="26"/>
        </w:rPr>
        <w:t>bằng</w:t>
      </w:r>
      <w:proofErr w:type="spellEnd"/>
      <w:r w:rsidRPr="005152D3">
        <w:rPr>
          <w:rFonts w:cs="Times New Roman"/>
          <w:szCs w:val="26"/>
        </w:rPr>
        <w:t xml:space="preserve"> </w:t>
      </w:r>
      <w:proofErr w:type="spellStart"/>
      <w:r w:rsidRPr="005152D3">
        <w:rPr>
          <w:rFonts w:cs="Times New Roman"/>
          <w:szCs w:val="26"/>
        </w:rPr>
        <w:t>trong</w:t>
      </w:r>
      <w:proofErr w:type="spellEnd"/>
      <w:r w:rsidRPr="005152D3">
        <w:rPr>
          <w:rFonts w:cs="Times New Roman"/>
          <w:szCs w:val="26"/>
        </w:rPr>
        <w:t xml:space="preserve"> so </w:t>
      </w:r>
      <w:proofErr w:type="spellStart"/>
      <w:r w:rsidRPr="005152D3">
        <w:rPr>
          <w:rFonts w:cs="Times New Roman"/>
          <w:szCs w:val="26"/>
        </w:rPr>
        <w:t>sánh</w:t>
      </w:r>
      <w:proofErr w:type="spellEnd"/>
      <w:r w:rsidRPr="005152D3">
        <w:rPr>
          <w:rFonts w:cs="Times New Roman"/>
          <w:szCs w:val="26"/>
        </w:rPr>
        <w:t>.</w:t>
      </w:r>
    </w:p>
    <w:p w14:paraId="2B6A134A" w14:textId="77777777" w:rsidR="00DB6E20" w:rsidRPr="005152D3" w:rsidRDefault="007164C1">
      <w:pPr>
        <w:spacing w:before="60" w:after="120" w:line="312" w:lineRule="auto"/>
        <w:jc w:val="center"/>
        <w:rPr>
          <w:rFonts w:cs="Times New Roman"/>
          <w:szCs w:val="26"/>
        </w:rPr>
      </w:pPr>
      <w:proofErr w:type="spellStart"/>
      <w:r w:rsidRPr="005152D3">
        <w:rPr>
          <w:rFonts w:cs="Times New Roman"/>
          <w:b/>
          <w:szCs w:val="26"/>
        </w:rPr>
        <w:t>Bảng</w:t>
      </w:r>
      <w:proofErr w:type="spellEnd"/>
      <w:r w:rsidRPr="005152D3">
        <w:rPr>
          <w:rFonts w:cs="Times New Roman"/>
          <w:b/>
          <w:szCs w:val="26"/>
        </w:rPr>
        <w:t xml:space="preserve"> 6. </w:t>
      </w:r>
      <w:proofErr w:type="spellStart"/>
      <w:r w:rsidRPr="005152D3">
        <w:rPr>
          <w:rFonts w:cs="Times New Roman"/>
          <w:b/>
          <w:szCs w:val="26"/>
        </w:rPr>
        <w:t>Cấu</w:t>
      </w:r>
      <w:proofErr w:type="spellEnd"/>
      <w:r w:rsidRPr="005152D3">
        <w:rPr>
          <w:rFonts w:cs="Times New Roman"/>
          <w:b/>
          <w:szCs w:val="26"/>
        </w:rPr>
        <w:t xml:space="preserve"> </w:t>
      </w:r>
      <w:proofErr w:type="spellStart"/>
      <w:r w:rsidRPr="005152D3">
        <w:rPr>
          <w:rFonts w:cs="Times New Roman"/>
          <w:b/>
          <w:szCs w:val="26"/>
        </w:rPr>
        <w:t>hình</w:t>
      </w:r>
      <w:proofErr w:type="spellEnd"/>
      <w:r w:rsidRPr="005152D3">
        <w:rPr>
          <w:rFonts w:cs="Times New Roman"/>
          <w:b/>
          <w:szCs w:val="26"/>
        </w:rPr>
        <w:t xml:space="preserve"> </w:t>
      </w:r>
      <w:proofErr w:type="spellStart"/>
      <w:r w:rsidRPr="005152D3">
        <w:rPr>
          <w:rFonts w:cs="Times New Roman"/>
          <w:b/>
          <w:szCs w:val="26"/>
        </w:rPr>
        <w:t>huấn</w:t>
      </w:r>
      <w:proofErr w:type="spellEnd"/>
      <w:r w:rsidRPr="005152D3">
        <w:rPr>
          <w:rFonts w:cs="Times New Roman"/>
          <w:b/>
          <w:szCs w:val="26"/>
        </w:rPr>
        <w:t xml:space="preserve"> </w:t>
      </w:r>
      <w:proofErr w:type="spellStart"/>
      <w:r w:rsidRPr="005152D3">
        <w:rPr>
          <w:rFonts w:cs="Times New Roman"/>
          <w:b/>
          <w:szCs w:val="26"/>
        </w:rPr>
        <w:t>luyện</w:t>
      </w:r>
      <w:proofErr w:type="spellEnd"/>
      <w:r w:rsidRPr="005152D3">
        <w:rPr>
          <w:rFonts w:cs="Times New Roman"/>
          <w:b/>
          <w:szCs w:val="26"/>
        </w:rPr>
        <w:t xml:space="preserve"> </w:t>
      </w:r>
      <w:proofErr w:type="spellStart"/>
      <w:r w:rsidRPr="005152D3">
        <w:rPr>
          <w:rFonts w:cs="Times New Roman"/>
          <w:b/>
          <w:szCs w:val="26"/>
        </w:rPr>
        <w:t>của</w:t>
      </w:r>
      <w:proofErr w:type="spellEnd"/>
      <w:r w:rsidRPr="005152D3">
        <w:rPr>
          <w:rFonts w:cs="Times New Roman"/>
          <w:b/>
          <w:szCs w:val="26"/>
        </w:rPr>
        <w:t xml:space="preserve"> </w:t>
      </w:r>
      <w:proofErr w:type="spellStart"/>
      <w:r w:rsidRPr="005152D3">
        <w:rPr>
          <w:rFonts w:cs="Times New Roman"/>
          <w:b/>
          <w:szCs w:val="26"/>
        </w:rPr>
        <w:t>hai</w:t>
      </w:r>
      <w:proofErr w:type="spellEnd"/>
      <w:r w:rsidRPr="005152D3">
        <w:rPr>
          <w:rFonts w:cs="Times New Roman"/>
          <w:b/>
          <w:szCs w:val="26"/>
        </w:rPr>
        <w:t xml:space="preserve"> </w:t>
      </w:r>
      <w:proofErr w:type="spellStart"/>
      <w:r w:rsidRPr="005152D3">
        <w:rPr>
          <w:rFonts w:cs="Times New Roman"/>
          <w:b/>
          <w:szCs w:val="26"/>
        </w:rPr>
        <w:t>mô</w:t>
      </w:r>
      <w:proofErr w:type="spellEnd"/>
      <w:r w:rsidRPr="005152D3">
        <w:rPr>
          <w:rFonts w:cs="Times New Roman"/>
          <w:b/>
          <w:szCs w:val="26"/>
        </w:rPr>
        <w:t xml:space="preserve"> </w:t>
      </w:r>
      <w:proofErr w:type="spellStart"/>
      <w:r w:rsidRPr="005152D3">
        <w:rPr>
          <w:rFonts w:cs="Times New Roman"/>
          <w:b/>
          <w:szCs w:val="26"/>
        </w:rPr>
        <w:t>hình</w:t>
      </w:r>
      <w:proofErr w:type="spellEnd"/>
      <w:r w:rsidRPr="005152D3">
        <w:rPr>
          <w:rFonts w:cs="Times New Roman"/>
          <w:b/>
          <w:szCs w:val="26"/>
        </w:rPr>
        <w:t xml:space="preserve"> </w:t>
      </w:r>
      <w:proofErr w:type="spellStart"/>
      <w:r w:rsidRPr="005152D3">
        <w:rPr>
          <w:rFonts w:cs="Times New Roman"/>
          <w:b/>
          <w:szCs w:val="26"/>
        </w:rPr>
        <w:t>chính</w:t>
      </w:r>
      <w:proofErr w:type="spellEnd"/>
    </w:p>
    <w:tbl>
      <w:tblPr>
        <w:tblStyle w:val="TableGrid"/>
        <w:tblW w:w="0" w:type="auto"/>
        <w:tblLook w:val="04A0" w:firstRow="1" w:lastRow="0" w:firstColumn="1" w:lastColumn="0" w:noHBand="0" w:noVBand="1"/>
      </w:tblPr>
      <w:tblGrid>
        <w:gridCol w:w="3055"/>
        <w:gridCol w:w="3073"/>
        <w:gridCol w:w="3114"/>
      </w:tblGrid>
      <w:tr w:rsidR="00DB6E20" w:rsidRPr="005152D3" w14:paraId="4233CD8D" w14:textId="77777777">
        <w:tc>
          <w:tcPr>
            <w:tcW w:w="3214" w:type="dxa"/>
          </w:tcPr>
          <w:p w14:paraId="1F72B57B" w14:textId="77777777" w:rsidR="00023DC8" w:rsidRPr="005152D3" w:rsidRDefault="007164C1">
            <w:pPr>
              <w:jc w:val="center"/>
            </w:pPr>
            <w:proofErr w:type="spellStart"/>
            <w:r w:rsidRPr="005152D3">
              <w:rPr>
                <w:b/>
              </w:rPr>
              <w:t>Nội</w:t>
            </w:r>
            <w:proofErr w:type="spellEnd"/>
            <w:r w:rsidRPr="005152D3">
              <w:rPr>
                <w:b/>
              </w:rPr>
              <w:t xml:space="preserve"> dung</w:t>
            </w:r>
          </w:p>
        </w:tc>
        <w:tc>
          <w:tcPr>
            <w:tcW w:w="3214" w:type="dxa"/>
          </w:tcPr>
          <w:p w14:paraId="0EA900FC" w14:textId="77777777" w:rsidR="00023DC8" w:rsidRPr="005152D3" w:rsidRDefault="007164C1">
            <w:pPr>
              <w:jc w:val="center"/>
            </w:pPr>
            <w:r w:rsidRPr="005152D3">
              <w:rPr>
                <w:b/>
              </w:rPr>
              <w:t>VGG19-GAP</w:t>
            </w:r>
          </w:p>
        </w:tc>
        <w:tc>
          <w:tcPr>
            <w:tcW w:w="3214" w:type="dxa"/>
          </w:tcPr>
          <w:p w14:paraId="04977A19" w14:textId="77777777" w:rsidR="00023DC8" w:rsidRPr="005152D3" w:rsidRDefault="007164C1">
            <w:pPr>
              <w:jc w:val="center"/>
            </w:pPr>
            <w:r w:rsidRPr="005152D3">
              <w:rPr>
                <w:b/>
              </w:rPr>
              <w:t>DenseNet121-FCSSAM</w:t>
            </w:r>
          </w:p>
        </w:tc>
      </w:tr>
      <w:tr w:rsidR="00DB6E20" w:rsidRPr="005152D3" w14:paraId="5D7244B9" w14:textId="77777777">
        <w:tc>
          <w:tcPr>
            <w:tcW w:w="3214" w:type="dxa"/>
          </w:tcPr>
          <w:p w14:paraId="5861641A" w14:textId="77777777" w:rsidR="00023DC8" w:rsidRPr="005152D3" w:rsidRDefault="007164C1">
            <w:pPr>
              <w:jc w:val="center"/>
            </w:pPr>
            <w:proofErr w:type="spellStart"/>
            <w:r w:rsidRPr="005152D3">
              <w:t>Kích</w:t>
            </w:r>
            <w:proofErr w:type="spellEnd"/>
            <w:r w:rsidRPr="005152D3">
              <w:t xml:space="preserve"> </w:t>
            </w:r>
            <w:proofErr w:type="spellStart"/>
            <w:r w:rsidRPr="005152D3">
              <w:t>thước</w:t>
            </w:r>
            <w:proofErr w:type="spellEnd"/>
            <w:r w:rsidRPr="005152D3">
              <w:t xml:space="preserve"> </w:t>
            </w:r>
            <w:proofErr w:type="spellStart"/>
            <w:r w:rsidRPr="005152D3">
              <w:t>ảnh</w:t>
            </w:r>
            <w:proofErr w:type="spellEnd"/>
          </w:p>
        </w:tc>
        <w:tc>
          <w:tcPr>
            <w:tcW w:w="3214" w:type="dxa"/>
          </w:tcPr>
          <w:p w14:paraId="2B4A1708" w14:textId="77777777" w:rsidR="00023DC8" w:rsidRPr="005152D3" w:rsidRDefault="007164C1">
            <w:pPr>
              <w:jc w:val="center"/>
            </w:pPr>
            <w:r w:rsidRPr="005152D3">
              <w:t>256 x 256</w:t>
            </w:r>
          </w:p>
        </w:tc>
        <w:tc>
          <w:tcPr>
            <w:tcW w:w="3214" w:type="dxa"/>
          </w:tcPr>
          <w:p w14:paraId="546262B9" w14:textId="77777777" w:rsidR="00023DC8" w:rsidRPr="005152D3" w:rsidRDefault="007164C1">
            <w:pPr>
              <w:jc w:val="center"/>
            </w:pPr>
            <w:r w:rsidRPr="005152D3">
              <w:t>256 x 256</w:t>
            </w:r>
          </w:p>
        </w:tc>
      </w:tr>
      <w:tr w:rsidR="00DB6E20" w:rsidRPr="005152D3" w14:paraId="50B4C219" w14:textId="77777777">
        <w:tc>
          <w:tcPr>
            <w:tcW w:w="3214" w:type="dxa"/>
          </w:tcPr>
          <w:p w14:paraId="03C34E2B" w14:textId="77777777" w:rsidR="00023DC8" w:rsidRPr="005152D3" w:rsidRDefault="007164C1">
            <w:pPr>
              <w:jc w:val="center"/>
            </w:pPr>
            <w:proofErr w:type="spellStart"/>
            <w:r w:rsidRPr="005152D3">
              <w:t>Số</w:t>
            </w:r>
            <w:proofErr w:type="spellEnd"/>
            <w:r w:rsidRPr="005152D3">
              <w:t xml:space="preserve"> </w:t>
            </w:r>
            <w:proofErr w:type="spellStart"/>
            <w:r w:rsidRPr="005152D3">
              <w:t>ảnh</w:t>
            </w:r>
            <w:proofErr w:type="spellEnd"/>
            <w:r w:rsidRPr="005152D3">
              <w:t xml:space="preserve"> </w:t>
            </w:r>
            <w:proofErr w:type="spellStart"/>
            <w:r w:rsidRPr="005152D3">
              <w:t>trong</w:t>
            </w:r>
            <w:proofErr w:type="spellEnd"/>
            <w:r w:rsidRPr="005152D3">
              <w:t xml:space="preserve"> </w:t>
            </w:r>
            <w:proofErr w:type="spellStart"/>
            <w:r w:rsidRPr="005152D3">
              <w:t>một</w:t>
            </w:r>
            <w:proofErr w:type="spellEnd"/>
            <w:r w:rsidRPr="005152D3">
              <w:t xml:space="preserve"> </w:t>
            </w:r>
            <w:proofErr w:type="spellStart"/>
            <w:r w:rsidRPr="005152D3">
              <w:t>lượt</w:t>
            </w:r>
            <w:proofErr w:type="spellEnd"/>
            <w:r w:rsidRPr="005152D3">
              <w:t xml:space="preserve"> </w:t>
            </w:r>
            <w:proofErr w:type="spellStart"/>
            <w:r w:rsidRPr="005152D3">
              <w:t>học</w:t>
            </w:r>
            <w:proofErr w:type="spellEnd"/>
          </w:p>
        </w:tc>
        <w:tc>
          <w:tcPr>
            <w:tcW w:w="3214" w:type="dxa"/>
          </w:tcPr>
          <w:p w14:paraId="769A7CBE" w14:textId="77777777" w:rsidR="00023DC8" w:rsidRPr="005152D3" w:rsidRDefault="007164C1">
            <w:pPr>
              <w:jc w:val="center"/>
            </w:pPr>
            <w:r w:rsidRPr="005152D3">
              <w:t>16</w:t>
            </w:r>
          </w:p>
        </w:tc>
        <w:tc>
          <w:tcPr>
            <w:tcW w:w="3214" w:type="dxa"/>
          </w:tcPr>
          <w:p w14:paraId="1FB07CE9" w14:textId="77777777" w:rsidR="00023DC8" w:rsidRPr="005152D3" w:rsidRDefault="007164C1">
            <w:pPr>
              <w:jc w:val="center"/>
            </w:pPr>
            <w:r w:rsidRPr="005152D3">
              <w:t>16</w:t>
            </w:r>
          </w:p>
        </w:tc>
      </w:tr>
      <w:tr w:rsidR="00DB6E20" w:rsidRPr="005152D3" w14:paraId="38B2E116" w14:textId="77777777">
        <w:tc>
          <w:tcPr>
            <w:tcW w:w="3214" w:type="dxa"/>
          </w:tcPr>
          <w:p w14:paraId="41870F8D" w14:textId="77777777" w:rsidR="00023DC8" w:rsidRPr="005152D3" w:rsidRDefault="007164C1">
            <w:pPr>
              <w:jc w:val="center"/>
            </w:pPr>
            <w:proofErr w:type="spellStart"/>
            <w:r w:rsidRPr="005152D3">
              <w:t>Tăng</w:t>
            </w:r>
            <w:proofErr w:type="spellEnd"/>
            <w:r w:rsidRPr="005152D3">
              <w:t xml:space="preserve"> </w:t>
            </w:r>
            <w:proofErr w:type="spellStart"/>
            <w:r w:rsidRPr="005152D3">
              <w:t>cường</w:t>
            </w:r>
            <w:proofErr w:type="spellEnd"/>
            <w:r w:rsidRPr="005152D3">
              <w:t xml:space="preserve"> </w:t>
            </w:r>
            <w:proofErr w:type="spellStart"/>
            <w:r w:rsidRPr="005152D3">
              <w:t>dữ</w:t>
            </w:r>
            <w:proofErr w:type="spellEnd"/>
            <w:r w:rsidRPr="005152D3">
              <w:t xml:space="preserve"> </w:t>
            </w:r>
            <w:proofErr w:type="spellStart"/>
            <w:r w:rsidRPr="005152D3">
              <w:t>liệu</w:t>
            </w:r>
            <w:proofErr w:type="spellEnd"/>
          </w:p>
        </w:tc>
        <w:tc>
          <w:tcPr>
            <w:tcW w:w="3214" w:type="dxa"/>
          </w:tcPr>
          <w:p w14:paraId="756C5F39" w14:textId="77777777" w:rsidR="00023DC8" w:rsidRPr="005152D3" w:rsidRDefault="007164C1">
            <w:pPr>
              <w:jc w:val="center"/>
            </w:pPr>
            <w:proofErr w:type="spellStart"/>
            <w:r w:rsidRPr="005152D3">
              <w:t>Dùng</w:t>
            </w:r>
            <w:proofErr w:type="spellEnd"/>
            <w:r w:rsidRPr="005152D3">
              <w:t xml:space="preserve"> </w:t>
            </w:r>
            <w:proofErr w:type="spellStart"/>
            <w:r w:rsidRPr="005152D3">
              <w:t>chung</w:t>
            </w:r>
            <w:proofErr w:type="spellEnd"/>
          </w:p>
        </w:tc>
        <w:tc>
          <w:tcPr>
            <w:tcW w:w="3214" w:type="dxa"/>
          </w:tcPr>
          <w:p w14:paraId="598E0717" w14:textId="77777777" w:rsidR="00023DC8" w:rsidRPr="005152D3" w:rsidRDefault="007164C1">
            <w:pPr>
              <w:jc w:val="center"/>
            </w:pPr>
            <w:proofErr w:type="spellStart"/>
            <w:r w:rsidRPr="005152D3">
              <w:t>Dùng</w:t>
            </w:r>
            <w:proofErr w:type="spellEnd"/>
            <w:r w:rsidRPr="005152D3">
              <w:t xml:space="preserve"> </w:t>
            </w:r>
            <w:proofErr w:type="spellStart"/>
            <w:r w:rsidRPr="005152D3">
              <w:t>chung</w:t>
            </w:r>
            <w:proofErr w:type="spellEnd"/>
          </w:p>
        </w:tc>
      </w:tr>
      <w:tr w:rsidR="00DB6E20" w:rsidRPr="005152D3" w14:paraId="791A2939" w14:textId="77777777">
        <w:tc>
          <w:tcPr>
            <w:tcW w:w="3214" w:type="dxa"/>
          </w:tcPr>
          <w:p w14:paraId="4171D9C4" w14:textId="77777777" w:rsidR="00023DC8" w:rsidRPr="005152D3" w:rsidRDefault="007164C1">
            <w:pPr>
              <w:jc w:val="center"/>
            </w:pPr>
            <w:proofErr w:type="spellStart"/>
            <w:r w:rsidRPr="005152D3">
              <w:t>Chuẩn</w:t>
            </w:r>
            <w:proofErr w:type="spellEnd"/>
            <w:r w:rsidRPr="005152D3">
              <w:t xml:space="preserve"> </w:t>
            </w:r>
            <w:proofErr w:type="spellStart"/>
            <w:r w:rsidRPr="005152D3">
              <w:t>hóa</w:t>
            </w:r>
            <w:proofErr w:type="spellEnd"/>
            <w:r w:rsidRPr="005152D3">
              <w:t xml:space="preserve"> </w:t>
            </w:r>
            <w:proofErr w:type="spellStart"/>
            <w:r w:rsidRPr="005152D3">
              <w:t>ảnh</w:t>
            </w:r>
            <w:proofErr w:type="spellEnd"/>
          </w:p>
        </w:tc>
        <w:tc>
          <w:tcPr>
            <w:tcW w:w="3214" w:type="dxa"/>
          </w:tcPr>
          <w:p w14:paraId="47BC06B3" w14:textId="77777777" w:rsidR="00023DC8" w:rsidRPr="005152D3" w:rsidRDefault="007164C1">
            <w:pPr>
              <w:jc w:val="center"/>
            </w:pPr>
            <w:proofErr w:type="spellStart"/>
            <w:r w:rsidRPr="005152D3">
              <w:t>Dùng</w:t>
            </w:r>
            <w:proofErr w:type="spellEnd"/>
            <w:r w:rsidRPr="005152D3">
              <w:t xml:space="preserve"> </w:t>
            </w:r>
            <w:proofErr w:type="spellStart"/>
            <w:r w:rsidRPr="005152D3">
              <w:t>chung</w:t>
            </w:r>
            <w:proofErr w:type="spellEnd"/>
          </w:p>
        </w:tc>
        <w:tc>
          <w:tcPr>
            <w:tcW w:w="3214" w:type="dxa"/>
          </w:tcPr>
          <w:p w14:paraId="1359DA58" w14:textId="77777777" w:rsidR="00023DC8" w:rsidRPr="005152D3" w:rsidRDefault="007164C1">
            <w:pPr>
              <w:jc w:val="center"/>
            </w:pPr>
            <w:proofErr w:type="spellStart"/>
            <w:r w:rsidRPr="005152D3">
              <w:t>Dùng</w:t>
            </w:r>
            <w:proofErr w:type="spellEnd"/>
            <w:r w:rsidRPr="005152D3">
              <w:t xml:space="preserve"> </w:t>
            </w:r>
            <w:proofErr w:type="spellStart"/>
            <w:r w:rsidRPr="005152D3">
              <w:t>chung</w:t>
            </w:r>
            <w:proofErr w:type="spellEnd"/>
          </w:p>
        </w:tc>
      </w:tr>
      <w:tr w:rsidR="00DB6E20" w:rsidRPr="005152D3" w14:paraId="46EE7BD6" w14:textId="77777777">
        <w:tc>
          <w:tcPr>
            <w:tcW w:w="3214" w:type="dxa"/>
          </w:tcPr>
          <w:p w14:paraId="7BAC65F1" w14:textId="77777777" w:rsidR="00023DC8" w:rsidRPr="005152D3" w:rsidRDefault="007164C1">
            <w:pPr>
              <w:jc w:val="center"/>
            </w:pPr>
            <w:proofErr w:type="spellStart"/>
            <w:r w:rsidRPr="005152D3">
              <w:t>Cơ</w:t>
            </w:r>
            <w:proofErr w:type="spellEnd"/>
            <w:r w:rsidRPr="005152D3">
              <w:t xml:space="preserve"> </w:t>
            </w:r>
            <w:proofErr w:type="spellStart"/>
            <w:r w:rsidRPr="005152D3">
              <w:t>chế</w:t>
            </w:r>
            <w:proofErr w:type="spellEnd"/>
            <w:r w:rsidRPr="005152D3">
              <w:t xml:space="preserve"> </w:t>
            </w:r>
            <w:proofErr w:type="spellStart"/>
            <w:r w:rsidRPr="005152D3">
              <w:t>chú</w:t>
            </w:r>
            <w:proofErr w:type="spellEnd"/>
            <w:r w:rsidRPr="005152D3">
              <w:t xml:space="preserve"> ý</w:t>
            </w:r>
          </w:p>
        </w:tc>
        <w:tc>
          <w:tcPr>
            <w:tcW w:w="3214" w:type="dxa"/>
          </w:tcPr>
          <w:p w14:paraId="1FCFC0AB" w14:textId="77777777" w:rsidR="00023DC8" w:rsidRPr="005152D3" w:rsidRDefault="007164C1">
            <w:pPr>
              <w:jc w:val="center"/>
            </w:pPr>
            <w:proofErr w:type="spellStart"/>
            <w:r w:rsidRPr="005152D3">
              <w:t>Không</w:t>
            </w:r>
            <w:proofErr w:type="spellEnd"/>
            <w:r w:rsidRPr="005152D3">
              <w:t xml:space="preserve"> </w:t>
            </w:r>
            <w:proofErr w:type="spellStart"/>
            <w:r w:rsidRPr="005152D3">
              <w:t>có</w:t>
            </w:r>
            <w:proofErr w:type="spellEnd"/>
          </w:p>
        </w:tc>
        <w:tc>
          <w:tcPr>
            <w:tcW w:w="3214" w:type="dxa"/>
          </w:tcPr>
          <w:p w14:paraId="001F2C2D" w14:textId="77777777" w:rsidR="00023DC8" w:rsidRPr="005152D3" w:rsidRDefault="007164C1">
            <w:pPr>
              <w:jc w:val="center"/>
            </w:pPr>
            <w:proofErr w:type="spellStart"/>
            <w:r w:rsidRPr="005152D3">
              <w:t>Có</w:t>
            </w:r>
            <w:proofErr w:type="spellEnd"/>
            <w:r w:rsidRPr="005152D3">
              <w:t xml:space="preserve"> </w:t>
            </w:r>
            <w:proofErr w:type="spellStart"/>
            <w:r w:rsidRPr="005152D3">
              <w:t>mô-đun</w:t>
            </w:r>
            <w:proofErr w:type="spellEnd"/>
            <w:r w:rsidRPr="005152D3">
              <w:t xml:space="preserve"> FCSSAM</w:t>
            </w:r>
          </w:p>
        </w:tc>
      </w:tr>
      <w:tr w:rsidR="00DB6E20" w:rsidRPr="005152D3" w14:paraId="6F5899F7" w14:textId="77777777">
        <w:tc>
          <w:tcPr>
            <w:tcW w:w="3214" w:type="dxa"/>
          </w:tcPr>
          <w:p w14:paraId="46119124" w14:textId="77777777" w:rsidR="00023DC8" w:rsidRPr="005152D3" w:rsidRDefault="007164C1">
            <w:pPr>
              <w:jc w:val="center"/>
            </w:pPr>
            <w:proofErr w:type="spellStart"/>
            <w:r w:rsidRPr="005152D3">
              <w:t>Cách</w:t>
            </w:r>
            <w:proofErr w:type="spellEnd"/>
            <w:r w:rsidRPr="005152D3">
              <w:t xml:space="preserve"> </w:t>
            </w:r>
            <w:proofErr w:type="spellStart"/>
            <w:r w:rsidRPr="005152D3">
              <w:t>chọn</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tốt</w:t>
            </w:r>
            <w:proofErr w:type="spellEnd"/>
            <w:r w:rsidRPr="005152D3">
              <w:t xml:space="preserve"> </w:t>
            </w:r>
            <w:proofErr w:type="spellStart"/>
            <w:r w:rsidRPr="005152D3">
              <w:t>nhất</w:t>
            </w:r>
            <w:proofErr w:type="spellEnd"/>
          </w:p>
        </w:tc>
        <w:tc>
          <w:tcPr>
            <w:tcW w:w="3214" w:type="dxa"/>
          </w:tcPr>
          <w:p w14:paraId="2AF9F67C" w14:textId="77777777" w:rsidR="00023DC8" w:rsidRPr="005152D3" w:rsidRDefault="007164C1">
            <w:pPr>
              <w:jc w:val="center"/>
            </w:pPr>
            <w:proofErr w:type="spellStart"/>
            <w:r w:rsidRPr="005152D3">
              <w:t>Dựa</w:t>
            </w:r>
            <w:proofErr w:type="spellEnd"/>
            <w:r w:rsidRPr="005152D3">
              <w:t xml:space="preserve"> </w:t>
            </w:r>
            <w:proofErr w:type="spellStart"/>
            <w:r w:rsidRPr="005152D3">
              <w:t>trên</w:t>
            </w:r>
            <w:proofErr w:type="spellEnd"/>
            <w:r w:rsidRPr="005152D3">
              <w:t xml:space="preserve"> </w:t>
            </w:r>
            <w:proofErr w:type="spellStart"/>
            <w:r w:rsidRPr="005152D3">
              <w:t>kết</w:t>
            </w:r>
            <w:proofErr w:type="spellEnd"/>
            <w:r w:rsidRPr="005152D3">
              <w:t xml:space="preserve"> </w:t>
            </w:r>
            <w:proofErr w:type="spellStart"/>
            <w:r w:rsidRPr="005152D3">
              <w:t>quả</w:t>
            </w:r>
            <w:proofErr w:type="spellEnd"/>
            <w:r w:rsidRPr="005152D3">
              <w:t xml:space="preserve"> </w:t>
            </w:r>
            <w:proofErr w:type="spellStart"/>
            <w:r w:rsidRPr="005152D3">
              <w:t>tập</w:t>
            </w:r>
            <w:proofErr w:type="spellEnd"/>
            <w:r w:rsidRPr="005152D3">
              <w:t xml:space="preserve"> </w:t>
            </w:r>
            <w:proofErr w:type="spellStart"/>
            <w:r w:rsidRPr="005152D3">
              <w:t>kiểm</w:t>
            </w:r>
            <w:proofErr w:type="spellEnd"/>
            <w:r w:rsidRPr="005152D3">
              <w:t xml:space="preserve"> </w:t>
            </w:r>
            <w:proofErr w:type="spellStart"/>
            <w:r w:rsidRPr="005152D3">
              <w:t>định</w:t>
            </w:r>
            <w:proofErr w:type="spellEnd"/>
          </w:p>
        </w:tc>
        <w:tc>
          <w:tcPr>
            <w:tcW w:w="3214" w:type="dxa"/>
          </w:tcPr>
          <w:p w14:paraId="5271B5CF" w14:textId="77777777" w:rsidR="00023DC8" w:rsidRPr="005152D3" w:rsidRDefault="007164C1">
            <w:pPr>
              <w:jc w:val="center"/>
            </w:pPr>
            <w:proofErr w:type="spellStart"/>
            <w:r w:rsidRPr="005152D3">
              <w:t>Dựa</w:t>
            </w:r>
            <w:proofErr w:type="spellEnd"/>
            <w:r w:rsidRPr="005152D3">
              <w:t xml:space="preserve"> </w:t>
            </w:r>
            <w:proofErr w:type="spellStart"/>
            <w:r w:rsidRPr="005152D3">
              <w:t>trên</w:t>
            </w:r>
            <w:proofErr w:type="spellEnd"/>
            <w:r w:rsidRPr="005152D3">
              <w:t xml:space="preserve"> </w:t>
            </w:r>
            <w:proofErr w:type="spellStart"/>
            <w:r w:rsidRPr="005152D3">
              <w:t>kết</w:t>
            </w:r>
            <w:proofErr w:type="spellEnd"/>
            <w:r w:rsidRPr="005152D3">
              <w:t xml:space="preserve"> </w:t>
            </w:r>
            <w:proofErr w:type="spellStart"/>
            <w:r w:rsidRPr="005152D3">
              <w:t>quả</w:t>
            </w:r>
            <w:proofErr w:type="spellEnd"/>
            <w:r w:rsidRPr="005152D3">
              <w:t xml:space="preserve"> </w:t>
            </w:r>
            <w:proofErr w:type="spellStart"/>
            <w:r w:rsidRPr="005152D3">
              <w:t>tập</w:t>
            </w:r>
            <w:proofErr w:type="spellEnd"/>
            <w:r w:rsidRPr="005152D3">
              <w:t xml:space="preserve"> </w:t>
            </w:r>
            <w:proofErr w:type="spellStart"/>
            <w:r w:rsidRPr="005152D3">
              <w:t>kiểm</w:t>
            </w:r>
            <w:proofErr w:type="spellEnd"/>
            <w:r w:rsidRPr="005152D3">
              <w:t xml:space="preserve"> </w:t>
            </w:r>
            <w:proofErr w:type="spellStart"/>
            <w:r w:rsidRPr="005152D3">
              <w:t>định</w:t>
            </w:r>
            <w:proofErr w:type="spellEnd"/>
          </w:p>
        </w:tc>
      </w:tr>
    </w:tbl>
    <w:p w14:paraId="35179BC8" w14:textId="77777777" w:rsidR="002A2875" w:rsidRPr="005152D3" w:rsidRDefault="007164C1">
      <w:pPr>
        <w:spacing w:before="160" w:after="120"/>
        <w:ind w:firstLine="360"/>
        <w:jc w:val="both"/>
      </w:pPr>
      <w:proofErr w:type="spellStart"/>
      <w:r w:rsidRPr="005152D3">
        <w:t>Bảng</w:t>
      </w:r>
      <w:proofErr w:type="spellEnd"/>
      <w:r w:rsidRPr="005152D3">
        <w:t xml:space="preserve"> 6 </w:t>
      </w:r>
      <w:proofErr w:type="spellStart"/>
      <w:r w:rsidRPr="005152D3">
        <w:t>trình</w:t>
      </w:r>
      <w:proofErr w:type="spellEnd"/>
      <w:r w:rsidRPr="005152D3">
        <w:t xml:space="preserve"> </w:t>
      </w:r>
      <w:proofErr w:type="spellStart"/>
      <w:r w:rsidRPr="005152D3">
        <w:t>bày</w:t>
      </w:r>
      <w:proofErr w:type="spellEnd"/>
      <w:r w:rsidRPr="005152D3">
        <w:t xml:space="preserve"> </w:t>
      </w:r>
      <w:proofErr w:type="spellStart"/>
      <w:r w:rsidRPr="005152D3">
        <w:t>cấu</w:t>
      </w:r>
      <w:proofErr w:type="spellEnd"/>
      <w:r w:rsidRPr="005152D3">
        <w:t xml:space="preserve"> </w:t>
      </w:r>
      <w:proofErr w:type="spellStart"/>
      <w:r w:rsidRPr="005152D3">
        <w:t>hình</w:t>
      </w:r>
      <w:proofErr w:type="spellEnd"/>
      <w:r w:rsidRPr="005152D3">
        <w:t xml:space="preserve"> </w:t>
      </w:r>
      <w:proofErr w:type="spellStart"/>
      <w:r w:rsidRPr="005152D3">
        <w:t>huấn</w:t>
      </w:r>
      <w:proofErr w:type="spellEnd"/>
      <w:r w:rsidRPr="005152D3">
        <w:t xml:space="preserve"> </w:t>
      </w:r>
      <w:proofErr w:type="spellStart"/>
      <w:r w:rsidRPr="005152D3">
        <w:t>luyện</w:t>
      </w:r>
      <w:proofErr w:type="spellEnd"/>
      <w:r w:rsidRPr="005152D3">
        <w:t xml:space="preserve"> </w:t>
      </w:r>
      <w:proofErr w:type="spellStart"/>
      <w:r w:rsidRPr="005152D3">
        <w:t>của</w:t>
      </w:r>
      <w:proofErr w:type="spellEnd"/>
      <w:r w:rsidRPr="005152D3">
        <w:t xml:space="preserve"> </w:t>
      </w:r>
      <w:proofErr w:type="spellStart"/>
      <w:r w:rsidRPr="005152D3">
        <w:t>hai</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chính</w:t>
      </w:r>
      <w:proofErr w:type="spellEnd"/>
      <w:r w:rsidRPr="005152D3">
        <w:t xml:space="preserve">. Các </w:t>
      </w:r>
      <w:proofErr w:type="spellStart"/>
      <w:r w:rsidRPr="005152D3">
        <w:t>thiết</w:t>
      </w:r>
      <w:proofErr w:type="spellEnd"/>
      <w:r w:rsidRPr="005152D3">
        <w:t xml:space="preserve"> </w:t>
      </w:r>
      <w:proofErr w:type="spellStart"/>
      <w:r w:rsidRPr="005152D3">
        <w:t>lập</w:t>
      </w:r>
      <w:proofErr w:type="spellEnd"/>
      <w:r w:rsidRPr="005152D3">
        <w:t xml:space="preserve"> </w:t>
      </w:r>
      <w:proofErr w:type="spellStart"/>
      <w:r w:rsidRPr="005152D3">
        <w:t>giống</w:t>
      </w:r>
      <w:proofErr w:type="spellEnd"/>
      <w:r w:rsidRPr="005152D3">
        <w:t xml:space="preserve"> </w:t>
      </w:r>
      <w:proofErr w:type="spellStart"/>
      <w:r w:rsidRPr="005152D3">
        <w:t>nhau</w:t>
      </w:r>
      <w:proofErr w:type="spellEnd"/>
      <w:r w:rsidRPr="005152D3">
        <w:t xml:space="preserve"> </w:t>
      </w:r>
      <w:proofErr w:type="spellStart"/>
      <w:r w:rsidRPr="005152D3">
        <w:t>về</w:t>
      </w:r>
      <w:proofErr w:type="spellEnd"/>
      <w:r w:rsidRPr="005152D3">
        <w:t xml:space="preserve"> </w:t>
      </w:r>
      <w:proofErr w:type="spellStart"/>
      <w:r w:rsidRPr="005152D3">
        <w:t>dữ</w:t>
      </w:r>
      <w:proofErr w:type="spellEnd"/>
      <w:r w:rsidRPr="005152D3">
        <w:t xml:space="preserve"> </w:t>
      </w:r>
      <w:proofErr w:type="spellStart"/>
      <w:r w:rsidRPr="005152D3">
        <w:t>liệu</w:t>
      </w:r>
      <w:proofErr w:type="spellEnd"/>
      <w:r w:rsidRPr="005152D3">
        <w:t xml:space="preserve">, </w:t>
      </w:r>
      <w:proofErr w:type="spellStart"/>
      <w:r w:rsidRPr="005152D3">
        <w:t>tiền</w:t>
      </w:r>
      <w:proofErr w:type="spellEnd"/>
      <w:r w:rsidRPr="005152D3">
        <w:t xml:space="preserve"> </w:t>
      </w:r>
      <w:proofErr w:type="spellStart"/>
      <w:r w:rsidRPr="005152D3">
        <w:t>xử</w:t>
      </w:r>
      <w:proofErr w:type="spellEnd"/>
      <w:r w:rsidRPr="005152D3">
        <w:t xml:space="preserve"> </w:t>
      </w:r>
      <w:proofErr w:type="spellStart"/>
      <w:r w:rsidRPr="005152D3">
        <w:t>lý</w:t>
      </w:r>
      <w:proofErr w:type="spellEnd"/>
      <w:r w:rsidRPr="005152D3">
        <w:t xml:space="preserve"> </w:t>
      </w:r>
      <w:proofErr w:type="spellStart"/>
      <w:r w:rsidRPr="005152D3">
        <w:t>và</w:t>
      </w:r>
      <w:proofErr w:type="spellEnd"/>
      <w:r w:rsidRPr="005152D3">
        <w:t xml:space="preserve"> </w:t>
      </w:r>
      <w:proofErr w:type="spellStart"/>
      <w:r w:rsidRPr="005152D3">
        <w:t>đánh</w:t>
      </w:r>
      <w:proofErr w:type="spellEnd"/>
      <w:r w:rsidRPr="005152D3">
        <w:t xml:space="preserve"> </w:t>
      </w:r>
      <w:proofErr w:type="spellStart"/>
      <w:r w:rsidRPr="005152D3">
        <w:t>giá</w:t>
      </w:r>
      <w:proofErr w:type="spellEnd"/>
      <w:r w:rsidRPr="005152D3">
        <w:t xml:space="preserve"> </w:t>
      </w:r>
      <w:proofErr w:type="spellStart"/>
      <w:r w:rsidRPr="005152D3">
        <w:t>giúp</w:t>
      </w:r>
      <w:proofErr w:type="spellEnd"/>
      <w:r w:rsidRPr="005152D3">
        <w:t xml:space="preserve"> </w:t>
      </w:r>
      <w:proofErr w:type="spellStart"/>
      <w:r w:rsidRPr="005152D3">
        <w:t>kết</w:t>
      </w:r>
      <w:proofErr w:type="spellEnd"/>
      <w:r w:rsidRPr="005152D3">
        <w:t xml:space="preserve"> </w:t>
      </w:r>
      <w:proofErr w:type="spellStart"/>
      <w:r w:rsidRPr="005152D3">
        <w:t>quả</w:t>
      </w:r>
      <w:proofErr w:type="spellEnd"/>
      <w:r w:rsidRPr="005152D3">
        <w:t xml:space="preserve"> </w:t>
      </w:r>
      <w:proofErr w:type="spellStart"/>
      <w:r w:rsidRPr="005152D3">
        <w:t>phản</w:t>
      </w:r>
      <w:proofErr w:type="spellEnd"/>
      <w:r w:rsidRPr="005152D3">
        <w:t xml:space="preserve"> </w:t>
      </w:r>
      <w:proofErr w:type="spellStart"/>
      <w:r w:rsidRPr="005152D3">
        <w:t>ánh</w:t>
      </w:r>
      <w:proofErr w:type="spellEnd"/>
      <w:r w:rsidRPr="005152D3">
        <w:t xml:space="preserve"> </w:t>
      </w:r>
      <w:proofErr w:type="spellStart"/>
      <w:r w:rsidRPr="005152D3">
        <w:t>khác</w:t>
      </w:r>
      <w:proofErr w:type="spellEnd"/>
      <w:r w:rsidRPr="005152D3">
        <w:t xml:space="preserve"> </w:t>
      </w:r>
      <w:proofErr w:type="spellStart"/>
      <w:r w:rsidRPr="005152D3">
        <w:t>biệt</w:t>
      </w:r>
      <w:proofErr w:type="spellEnd"/>
      <w:r w:rsidRPr="005152D3">
        <w:t xml:space="preserve"> </w:t>
      </w:r>
      <w:proofErr w:type="spellStart"/>
      <w:r w:rsidRPr="005152D3">
        <w:t>kiến</w:t>
      </w:r>
      <w:proofErr w:type="spellEnd"/>
      <w:r w:rsidRPr="005152D3">
        <w:t xml:space="preserve"> </w:t>
      </w:r>
      <w:proofErr w:type="spellStart"/>
      <w:r w:rsidRPr="005152D3">
        <w:t>trúc</w:t>
      </w:r>
      <w:proofErr w:type="spellEnd"/>
      <w:r w:rsidRPr="005152D3">
        <w:t xml:space="preserve"> </w:t>
      </w:r>
      <w:proofErr w:type="spellStart"/>
      <w:r w:rsidRPr="005152D3">
        <w:t>một</w:t>
      </w:r>
      <w:proofErr w:type="spellEnd"/>
      <w:r w:rsidRPr="005152D3">
        <w:t xml:space="preserve"> </w:t>
      </w:r>
      <w:proofErr w:type="spellStart"/>
      <w:r w:rsidRPr="005152D3">
        <w:t>cách</w:t>
      </w:r>
      <w:proofErr w:type="spellEnd"/>
      <w:r w:rsidRPr="005152D3">
        <w:t xml:space="preserve"> </w:t>
      </w:r>
      <w:proofErr w:type="spellStart"/>
      <w:r w:rsidRPr="005152D3">
        <w:t>rõ</w:t>
      </w:r>
      <w:proofErr w:type="spellEnd"/>
      <w:r w:rsidRPr="005152D3">
        <w:t xml:space="preserve"> </w:t>
      </w:r>
      <w:proofErr w:type="spellStart"/>
      <w:r w:rsidRPr="005152D3">
        <w:t>hơn</w:t>
      </w:r>
      <w:proofErr w:type="spellEnd"/>
      <w:r w:rsidRPr="005152D3">
        <w:t>.</w:t>
      </w:r>
    </w:p>
    <w:p w14:paraId="65C015A8" w14:textId="77777777" w:rsidR="00EA2A3C" w:rsidRPr="005152D3" w:rsidRDefault="007164C1">
      <w:pPr>
        <w:spacing w:before="160" w:after="120"/>
      </w:pPr>
      <w:r w:rsidRPr="005152D3">
        <w:rPr>
          <w:b/>
        </w:rPr>
        <w:t xml:space="preserve">3.5.1. </w:t>
      </w:r>
      <w:proofErr w:type="spellStart"/>
      <w:proofErr w:type="gramStart"/>
      <w:r w:rsidRPr="005152D3">
        <w:rPr>
          <w:b/>
        </w:rPr>
        <w:t>Hàm</w:t>
      </w:r>
      <w:proofErr w:type="spellEnd"/>
      <w:r w:rsidRPr="005152D3">
        <w:rPr>
          <w:b/>
        </w:rPr>
        <w:t xml:space="preserve"> </w:t>
      </w:r>
      <w:proofErr w:type="spellStart"/>
      <w:r w:rsidRPr="005152D3">
        <w:rPr>
          <w:b/>
        </w:rPr>
        <w:t>mất</w:t>
      </w:r>
      <w:proofErr w:type="spellEnd"/>
      <w:r w:rsidRPr="005152D3">
        <w:rPr>
          <w:b/>
        </w:rPr>
        <w:t xml:space="preserve"> </w:t>
      </w:r>
      <w:proofErr w:type="spellStart"/>
      <w:r w:rsidRPr="005152D3">
        <w:rPr>
          <w:b/>
        </w:rPr>
        <w:t>mát</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các</w:t>
      </w:r>
      <w:proofErr w:type="spellEnd"/>
      <w:r w:rsidRPr="005152D3">
        <w:rPr>
          <w:b/>
        </w:rPr>
        <w:t xml:space="preserve"> </w:t>
      </w:r>
      <w:proofErr w:type="spellStart"/>
      <w:r w:rsidRPr="005152D3">
        <w:rPr>
          <w:b/>
        </w:rPr>
        <w:t>chỉ</w:t>
      </w:r>
      <w:proofErr w:type="spellEnd"/>
      <w:r w:rsidRPr="005152D3">
        <w:rPr>
          <w:b/>
        </w:rPr>
        <w:t xml:space="preserve"> </w:t>
      </w:r>
      <w:proofErr w:type="spellStart"/>
      <w:r w:rsidRPr="005152D3">
        <w:rPr>
          <w:b/>
        </w:rPr>
        <w:t>số</w:t>
      </w:r>
      <w:proofErr w:type="spellEnd"/>
      <w:r w:rsidRPr="005152D3">
        <w:rPr>
          <w:b/>
        </w:rPr>
        <w:t xml:space="preserve"> </w:t>
      </w:r>
      <w:proofErr w:type="spellStart"/>
      <w:r w:rsidRPr="005152D3">
        <w:rPr>
          <w:b/>
        </w:rPr>
        <w:t>đánh</w:t>
      </w:r>
      <w:proofErr w:type="spellEnd"/>
      <w:r w:rsidRPr="005152D3">
        <w:rPr>
          <w:b/>
        </w:rPr>
        <w:t xml:space="preserve"> </w:t>
      </w:r>
      <w:proofErr w:type="spellStart"/>
      <w:r w:rsidRPr="005152D3">
        <w:rPr>
          <w:b/>
        </w:rPr>
        <w:t>giá</w:t>
      </w:r>
      <w:proofErr w:type="spellEnd"/>
      <w:proofErr w:type="gramEnd"/>
    </w:p>
    <w:p w14:paraId="150BAB3F" w14:textId="77777777" w:rsidR="00EA2A3C" w:rsidRPr="005152D3" w:rsidRDefault="007164C1">
      <w:pPr>
        <w:spacing w:before="160" w:after="120"/>
        <w:ind w:firstLine="360"/>
        <w:jc w:val="both"/>
      </w:pPr>
      <w:r w:rsidRPr="005152D3">
        <w:t xml:space="preserve">Trong </w:t>
      </w:r>
      <w:proofErr w:type="spellStart"/>
      <w:r w:rsidRPr="005152D3">
        <w:t>huấn</w:t>
      </w:r>
      <w:proofErr w:type="spellEnd"/>
      <w:r w:rsidRPr="005152D3">
        <w:t xml:space="preserve"> </w:t>
      </w:r>
      <w:proofErr w:type="spellStart"/>
      <w:r w:rsidRPr="005152D3">
        <w:t>luyện</w:t>
      </w:r>
      <w:proofErr w:type="spellEnd"/>
      <w:r w:rsidRPr="005152D3">
        <w:t xml:space="preserve">, </w:t>
      </w:r>
      <w:proofErr w:type="spellStart"/>
      <w:r w:rsidRPr="005152D3">
        <w:t>nhãn</w:t>
      </w:r>
      <w:proofErr w:type="spellEnd"/>
      <w:r w:rsidRPr="005152D3">
        <w:t xml:space="preserve"> </w:t>
      </w:r>
      <w:proofErr w:type="spellStart"/>
      <w:r w:rsidRPr="005152D3">
        <w:t>được</w:t>
      </w:r>
      <w:proofErr w:type="spellEnd"/>
      <w:r w:rsidRPr="005152D3">
        <w:t xml:space="preserve"> </w:t>
      </w:r>
      <w:proofErr w:type="spellStart"/>
      <w:r w:rsidRPr="005152D3">
        <w:t>làm</w:t>
      </w:r>
      <w:proofErr w:type="spellEnd"/>
      <w:r w:rsidRPr="005152D3">
        <w:t xml:space="preserve"> </w:t>
      </w:r>
      <w:proofErr w:type="spellStart"/>
      <w:r w:rsidRPr="005152D3">
        <w:t>mượt</w:t>
      </w:r>
      <w:proofErr w:type="spellEnd"/>
      <w:r w:rsidRPr="005152D3">
        <w:t xml:space="preserve"> </w:t>
      </w:r>
      <w:proofErr w:type="spellStart"/>
      <w:r w:rsidRPr="005152D3">
        <w:t>để</w:t>
      </w:r>
      <w:proofErr w:type="spellEnd"/>
      <w:r w:rsidRPr="005152D3">
        <w:t xml:space="preserve"> </w:t>
      </w:r>
      <w:proofErr w:type="spellStart"/>
      <w:r w:rsidRPr="005152D3">
        <w:t>giảm</w:t>
      </w:r>
      <w:proofErr w:type="spellEnd"/>
      <w:r w:rsidRPr="005152D3">
        <w:t xml:space="preserve"> </w:t>
      </w:r>
      <w:proofErr w:type="spellStart"/>
      <w:r w:rsidRPr="005152D3">
        <w:t>tình</w:t>
      </w:r>
      <w:proofErr w:type="spellEnd"/>
      <w:r w:rsidRPr="005152D3">
        <w:t xml:space="preserve"> </w:t>
      </w:r>
      <w:proofErr w:type="spellStart"/>
      <w:r w:rsidRPr="005152D3">
        <w:t>trạng</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quá</w:t>
      </w:r>
      <w:proofErr w:type="spellEnd"/>
      <w:r w:rsidRPr="005152D3">
        <w:t xml:space="preserve"> </w:t>
      </w:r>
      <w:proofErr w:type="spellStart"/>
      <w:r w:rsidRPr="005152D3">
        <w:t>tự</w:t>
      </w:r>
      <w:proofErr w:type="spellEnd"/>
      <w:r w:rsidRPr="005152D3">
        <w:t xml:space="preserve"> tin </w:t>
      </w:r>
      <w:proofErr w:type="spellStart"/>
      <w:r w:rsidRPr="005152D3">
        <w:t>vào</w:t>
      </w:r>
      <w:proofErr w:type="spellEnd"/>
      <w:r w:rsidRPr="005152D3">
        <w:t xml:space="preserve"> </w:t>
      </w:r>
      <w:proofErr w:type="spellStart"/>
      <w:r w:rsidRPr="005152D3">
        <w:t>một</w:t>
      </w:r>
      <w:proofErr w:type="spellEnd"/>
      <w:r w:rsidRPr="005152D3">
        <w:t xml:space="preserve"> </w:t>
      </w:r>
      <w:proofErr w:type="spellStart"/>
      <w:r w:rsidRPr="005152D3">
        <w:t>lớp</w:t>
      </w:r>
      <w:proofErr w:type="spellEnd"/>
      <w:r w:rsidRPr="005152D3">
        <w:t xml:space="preserve"> </w:t>
      </w:r>
      <w:proofErr w:type="spellStart"/>
      <w:r w:rsidRPr="005152D3">
        <w:t>duy</w:t>
      </w:r>
      <w:proofErr w:type="spellEnd"/>
      <w:r w:rsidRPr="005152D3">
        <w:t xml:space="preserve"> </w:t>
      </w:r>
      <w:proofErr w:type="spellStart"/>
      <w:r w:rsidRPr="005152D3">
        <w:t>nhất</w:t>
      </w:r>
      <w:proofErr w:type="spellEnd"/>
      <w:r w:rsidRPr="005152D3">
        <w:t>:</w:t>
      </w:r>
    </w:p>
    <w:p w14:paraId="7BB541DC" w14:textId="77777777" w:rsidR="00EA2A3C" w:rsidRPr="005152D3" w:rsidRDefault="00145165" w:rsidP="00145165">
      <w:pPr>
        <w:spacing w:before="60" w:after="60"/>
        <w:jc w:val="center"/>
      </w:pPr>
      <m:oMathPara>
        <m:oMath>
          <m:r>
            <w:rPr>
              <w:rFonts w:ascii="Cambria Math" w:hAnsi="Cambria Math"/>
              <w:szCs w:val="26"/>
            </w:rPr>
            <m:t>y</m:t>
          </m:r>
          <m:sSub>
            <m:sSubPr>
              <m:ctrlPr>
                <w:rPr>
                  <w:rFonts w:ascii="Cambria Math" w:hAnsi="Cambria Math"/>
                  <w:szCs w:val="26"/>
                </w:rPr>
              </m:ctrlPr>
            </m:sSubPr>
            <m:e>
              <m:r>
                <w:rPr>
                  <w:rFonts w:ascii="Cambria Math" w:hAnsi="Cambria Math"/>
                  <w:szCs w:val="26"/>
                </w:rPr>
                <m:t>'</m:t>
              </m:r>
            </m:e>
            <m:sub>
              <m:d>
                <m:dPr>
                  <m:ctrlPr>
                    <w:rPr>
                      <w:rFonts w:ascii="Cambria Math" w:hAnsi="Cambria Math"/>
                      <w:szCs w:val="26"/>
                    </w:rPr>
                  </m:ctrlPr>
                </m:dPr>
                <m:e>
                  <m:r>
                    <w:rPr>
                      <w:rFonts w:ascii="Cambria Math" w:hAnsi="Cambria Math"/>
                      <w:szCs w:val="26"/>
                    </w:rPr>
                    <m:t>i,c</m:t>
                  </m:r>
                </m:e>
              </m:d>
            </m:sub>
          </m:sSub>
          <m:r>
            <w:rPr>
              <w:rFonts w:ascii="Cambria Math" w:hAnsi="Cambria Math"/>
              <w:szCs w:val="26"/>
            </w:rPr>
            <m:t>=</m:t>
          </m:r>
          <m:d>
            <m:dPr>
              <m:ctrlPr>
                <w:rPr>
                  <w:rFonts w:ascii="Cambria Math" w:hAnsi="Cambria Math"/>
                  <w:szCs w:val="26"/>
                </w:rPr>
              </m:ctrlPr>
            </m:dPr>
            <m:e>
              <m:r>
                <w:rPr>
                  <w:rFonts w:ascii="Cambria Math" w:hAnsi="Cambria Math"/>
                  <w:szCs w:val="26"/>
                </w:rPr>
                <m:t>1-ϵ</m:t>
              </m:r>
            </m:e>
          </m:d>
          <m:sSub>
            <m:sSubPr>
              <m:ctrlPr>
                <w:rPr>
                  <w:rFonts w:ascii="Cambria Math" w:hAnsi="Cambria Math"/>
                  <w:szCs w:val="26"/>
                </w:rPr>
              </m:ctrlPr>
            </m:sSubPr>
            <m:e>
              <m:r>
                <w:rPr>
                  <w:rFonts w:ascii="Cambria Math" w:hAnsi="Cambria Math"/>
                  <w:szCs w:val="26"/>
                </w:rPr>
                <m:t>y</m:t>
              </m:r>
            </m:e>
            <m:sub>
              <m:d>
                <m:dPr>
                  <m:ctrlPr>
                    <w:rPr>
                      <w:rFonts w:ascii="Cambria Math" w:hAnsi="Cambria Math"/>
                      <w:szCs w:val="26"/>
                    </w:rPr>
                  </m:ctrlPr>
                </m:dPr>
                <m:e>
                  <m:r>
                    <w:rPr>
                      <w:rFonts w:ascii="Cambria Math" w:hAnsi="Cambria Math"/>
                      <w:szCs w:val="26"/>
                    </w:rPr>
                    <m:t>i,c</m:t>
                  </m:r>
                </m:e>
              </m:d>
            </m:sub>
          </m:sSub>
          <m:r>
            <w:rPr>
              <w:rFonts w:ascii="Cambria Math" w:hAnsi="Cambria Math"/>
              <w:szCs w:val="26"/>
            </w:rPr>
            <m:t>+</m:t>
          </m:r>
          <m:f>
            <m:fPr>
              <m:ctrlPr>
                <w:rPr>
                  <w:rFonts w:ascii="Cambria Math" w:hAnsi="Cambria Math"/>
                  <w:szCs w:val="26"/>
                </w:rPr>
              </m:ctrlPr>
            </m:fPr>
            <m:num>
              <m:r>
                <w:rPr>
                  <w:rFonts w:ascii="Cambria Math" w:hAnsi="Cambria Math"/>
                  <w:szCs w:val="26"/>
                </w:rPr>
                <m:t>ϵ</m:t>
              </m:r>
            </m:num>
            <m:den>
              <m:r>
                <w:rPr>
                  <w:rFonts w:ascii="Cambria Math" w:hAnsi="Cambria Math"/>
                  <w:szCs w:val="26"/>
                </w:rPr>
                <m:t>K-1</m:t>
              </m:r>
            </m:den>
          </m:f>
          <m:d>
            <m:dPr>
              <m:ctrlPr>
                <w:rPr>
                  <w:rFonts w:ascii="Cambria Math" w:hAnsi="Cambria Math"/>
                  <w:szCs w:val="26"/>
                </w:rPr>
              </m:ctrlPr>
            </m:dPr>
            <m:e>
              <m:r>
                <w:rPr>
                  <w:rFonts w:ascii="Cambria Math" w:hAnsi="Cambria Math"/>
                  <w:szCs w:val="26"/>
                </w:rPr>
                <m:t>1-</m:t>
              </m:r>
              <m:sSub>
                <m:sSubPr>
                  <m:ctrlPr>
                    <w:rPr>
                      <w:rFonts w:ascii="Cambria Math" w:hAnsi="Cambria Math"/>
                      <w:szCs w:val="26"/>
                    </w:rPr>
                  </m:ctrlPr>
                </m:sSubPr>
                <m:e>
                  <m:r>
                    <w:rPr>
                      <w:rFonts w:ascii="Cambria Math" w:hAnsi="Cambria Math"/>
                      <w:szCs w:val="26"/>
                    </w:rPr>
                    <m:t>y</m:t>
                  </m:r>
                </m:e>
                <m:sub>
                  <m:d>
                    <m:dPr>
                      <m:ctrlPr>
                        <w:rPr>
                          <w:rFonts w:ascii="Cambria Math" w:hAnsi="Cambria Math"/>
                          <w:szCs w:val="26"/>
                        </w:rPr>
                      </m:ctrlPr>
                    </m:dPr>
                    <m:e>
                      <m:r>
                        <w:rPr>
                          <w:rFonts w:ascii="Cambria Math" w:hAnsi="Cambria Math"/>
                          <w:szCs w:val="26"/>
                        </w:rPr>
                        <m:t>i,c</m:t>
                      </m:r>
                    </m:e>
                  </m:d>
                </m:sub>
              </m:sSub>
            </m:e>
          </m:d>
        </m:oMath>
      </m:oMathPara>
    </w:p>
    <w:p w14:paraId="73AC9B0A" w14:textId="77777777" w:rsidR="00EA2A3C" w:rsidRPr="005152D3" w:rsidRDefault="007164C1">
      <w:pPr>
        <w:spacing w:before="160" w:after="120"/>
        <w:ind w:firstLine="360"/>
        <w:jc w:val="both"/>
      </w:pPr>
      <w:proofErr w:type="spellStart"/>
      <w:r w:rsidRPr="005152D3">
        <w:t>Với</w:t>
      </w:r>
      <w:proofErr w:type="spellEnd"/>
      <w:r w:rsidRPr="005152D3">
        <w:t xml:space="preserve"> ε </w:t>
      </w:r>
      <w:proofErr w:type="spellStart"/>
      <w:r w:rsidRPr="005152D3">
        <w:t>là</w:t>
      </w:r>
      <w:proofErr w:type="spellEnd"/>
      <w:r w:rsidRPr="005152D3">
        <w:t xml:space="preserve"> </w:t>
      </w:r>
      <w:proofErr w:type="spellStart"/>
      <w:r w:rsidRPr="005152D3">
        <w:t>hệ</w:t>
      </w:r>
      <w:proofErr w:type="spellEnd"/>
      <w:r w:rsidRPr="005152D3">
        <w:t xml:space="preserve"> </w:t>
      </w:r>
      <w:proofErr w:type="spellStart"/>
      <w:r w:rsidRPr="005152D3">
        <w:t>số</w:t>
      </w:r>
      <w:proofErr w:type="spellEnd"/>
      <w:r w:rsidRPr="005152D3">
        <w:t xml:space="preserve"> </w:t>
      </w:r>
      <w:proofErr w:type="spellStart"/>
      <w:r w:rsidRPr="005152D3">
        <w:t>làm</w:t>
      </w:r>
      <w:proofErr w:type="spellEnd"/>
      <w:r w:rsidRPr="005152D3">
        <w:t xml:space="preserve"> </w:t>
      </w:r>
      <w:proofErr w:type="spellStart"/>
      <w:r w:rsidRPr="005152D3">
        <w:t>mượt</w:t>
      </w:r>
      <w:proofErr w:type="spellEnd"/>
      <w:r w:rsidRPr="005152D3">
        <w:t xml:space="preserve"> </w:t>
      </w:r>
      <w:proofErr w:type="spellStart"/>
      <w:r w:rsidRPr="005152D3">
        <w:t>nhãn</w:t>
      </w:r>
      <w:proofErr w:type="spellEnd"/>
      <w:r w:rsidRPr="005152D3">
        <w:t xml:space="preserve"> </w:t>
      </w:r>
      <w:proofErr w:type="spellStart"/>
      <w:r w:rsidRPr="005152D3">
        <w:t>và</w:t>
      </w:r>
      <w:proofErr w:type="spellEnd"/>
      <w:r w:rsidRPr="005152D3">
        <w:t xml:space="preserve"> K = 3 </w:t>
      </w:r>
      <w:proofErr w:type="spellStart"/>
      <w:r w:rsidRPr="005152D3">
        <w:t>là</w:t>
      </w:r>
      <w:proofErr w:type="spellEnd"/>
      <w:r w:rsidRPr="005152D3">
        <w:t xml:space="preserve"> </w:t>
      </w:r>
      <w:proofErr w:type="spellStart"/>
      <w:r w:rsidRPr="005152D3">
        <w:t>số</w:t>
      </w:r>
      <w:proofErr w:type="spellEnd"/>
      <w:r w:rsidRPr="005152D3">
        <w:t xml:space="preserve"> </w:t>
      </w:r>
      <w:proofErr w:type="spellStart"/>
      <w:r w:rsidRPr="005152D3">
        <w:t>lớp</w:t>
      </w:r>
      <w:proofErr w:type="spellEnd"/>
      <w:r w:rsidRPr="005152D3">
        <w:t xml:space="preserve">. </w:t>
      </w:r>
      <w:proofErr w:type="spellStart"/>
      <w:r w:rsidRPr="005152D3">
        <w:t>Hàm</w:t>
      </w:r>
      <w:proofErr w:type="spellEnd"/>
      <w:r w:rsidRPr="005152D3">
        <w:t xml:space="preserve"> </w:t>
      </w:r>
      <w:proofErr w:type="spellStart"/>
      <w:r w:rsidRPr="005152D3">
        <w:t>mất</w:t>
      </w:r>
      <w:proofErr w:type="spellEnd"/>
      <w:r w:rsidRPr="005152D3">
        <w:t xml:space="preserve"> </w:t>
      </w:r>
      <w:proofErr w:type="spellStart"/>
      <w:r w:rsidRPr="005152D3">
        <w:t>mát</w:t>
      </w:r>
      <w:proofErr w:type="spellEnd"/>
      <w:r w:rsidRPr="005152D3">
        <w:t xml:space="preserve"> </w:t>
      </w:r>
      <w:proofErr w:type="spellStart"/>
      <w:r w:rsidRPr="005152D3">
        <w:t>chính</w:t>
      </w:r>
      <w:proofErr w:type="spellEnd"/>
      <w:r w:rsidRPr="005152D3">
        <w:t xml:space="preserve"> </w:t>
      </w:r>
      <w:proofErr w:type="spellStart"/>
      <w:r w:rsidRPr="005152D3">
        <w:t>là</w:t>
      </w:r>
      <w:proofErr w:type="spellEnd"/>
      <w:r w:rsidRPr="005152D3">
        <w:t xml:space="preserve"> cross-entropy </w:t>
      </w:r>
      <w:proofErr w:type="spellStart"/>
      <w:r w:rsidRPr="005152D3">
        <w:t>có</w:t>
      </w:r>
      <w:proofErr w:type="spellEnd"/>
      <w:r w:rsidRPr="005152D3">
        <w:t xml:space="preserve"> </w:t>
      </w:r>
      <w:proofErr w:type="spellStart"/>
      <w:r w:rsidRPr="005152D3">
        <w:t>trọng</w:t>
      </w:r>
      <w:proofErr w:type="spellEnd"/>
      <w:r w:rsidRPr="005152D3">
        <w:t xml:space="preserve"> </w:t>
      </w:r>
      <w:proofErr w:type="spellStart"/>
      <w:r w:rsidRPr="005152D3">
        <w:t>số</w:t>
      </w:r>
      <w:proofErr w:type="spellEnd"/>
      <w:r w:rsidRPr="005152D3">
        <w:t xml:space="preserve"> </w:t>
      </w:r>
      <w:proofErr w:type="spellStart"/>
      <w:r w:rsidRPr="005152D3">
        <w:t>lớp</w:t>
      </w:r>
      <w:proofErr w:type="spellEnd"/>
      <w:r w:rsidRPr="005152D3">
        <w:t>:</w:t>
      </w:r>
    </w:p>
    <w:p w14:paraId="3FC4D43B" w14:textId="77777777" w:rsidR="00EA2A3C" w:rsidRPr="005152D3" w:rsidRDefault="00145165" w:rsidP="00145165">
      <w:pPr>
        <w:spacing w:before="60" w:after="60"/>
        <w:jc w:val="center"/>
      </w:pPr>
      <m:oMathPara>
        <m:oMath>
          <m:r>
            <w:rPr>
              <w:rFonts w:ascii="Cambria Math" w:hAnsi="Cambria Math"/>
              <w:szCs w:val="26"/>
            </w:rPr>
            <m:t>L=-</m:t>
          </m:r>
          <m:f>
            <m:fPr>
              <m:ctrlPr>
                <w:rPr>
                  <w:rFonts w:ascii="Cambria Math" w:hAnsi="Cambria Math"/>
                  <w:szCs w:val="26"/>
                </w:rPr>
              </m:ctrlPr>
            </m:fPr>
            <m:num>
              <m:r>
                <w:rPr>
                  <w:rFonts w:ascii="Cambria Math" w:hAnsi="Cambria Math"/>
                  <w:szCs w:val="26"/>
                </w:rPr>
                <m:t>1</m:t>
              </m:r>
            </m:num>
            <m:den>
              <m:r>
                <w:rPr>
                  <w:rFonts w:ascii="Cambria Math" w:hAnsi="Cambria Math"/>
                  <w:szCs w:val="26"/>
                </w:rPr>
                <m:t>N</m:t>
              </m:r>
            </m:den>
          </m:f>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i=1</m:t>
                  </m:r>
                </m:e>
              </m:d>
            </m:sub>
            <m:sup>
              <m:r>
                <w:rPr>
                  <w:rFonts w:ascii="Cambria Math" w:hAnsi="Cambria Math"/>
                  <w:szCs w:val="26"/>
                </w:rPr>
                <m:t>N</m:t>
              </m:r>
            </m:sup>
            <m:e>
              <m:sSub>
                <m:sSubPr>
                  <m:ctrlPr>
                    <w:rPr>
                      <w:rFonts w:ascii="Cambria Math" w:hAnsi="Cambria Math"/>
                      <w:szCs w:val="26"/>
                    </w:rPr>
                  </m:ctrlPr>
                </m:sSubPr>
                <m:e>
                  <m:r>
                    <w:rPr>
                      <w:rFonts w:ascii="Cambria Math" w:hAnsi="Cambria Math"/>
                      <w:szCs w:val="26"/>
                    </w:rPr>
                    <m:t>w</m:t>
                  </m:r>
                </m:e>
                <m:sub>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e>
                  </m:d>
                </m:sub>
              </m:sSub>
            </m:e>
          </m:nary>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c=1</m:t>
                  </m:r>
                </m:e>
              </m:d>
            </m:sub>
            <m:sup>
              <m:r>
                <w:rPr>
                  <w:rFonts w:ascii="Cambria Math" w:hAnsi="Cambria Math"/>
                  <w:szCs w:val="26"/>
                </w:rPr>
                <m:t>K</m:t>
              </m:r>
            </m:sup>
            <m:e>
              <m:r>
                <w:rPr>
                  <w:rFonts w:ascii="Cambria Math" w:hAnsi="Cambria Math"/>
                  <w:szCs w:val="26"/>
                </w:rPr>
                <m:t>y</m:t>
              </m:r>
            </m:e>
          </m:nary>
          <m:sSub>
            <m:sSubPr>
              <m:ctrlPr>
                <w:rPr>
                  <w:rFonts w:ascii="Cambria Math" w:hAnsi="Cambria Math"/>
                  <w:szCs w:val="26"/>
                </w:rPr>
              </m:ctrlPr>
            </m:sSubPr>
            <m:e>
              <m:r>
                <w:rPr>
                  <w:rFonts w:ascii="Cambria Math" w:hAnsi="Cambria Math"/>
                  <w:szCs w:val="26"/>
                </w:rPr>
                <m:t>'</m:t>
              </m:r>
            </m:e>
            <m:sub>
              <m:d>
                <m:dPr>
                  <m:ctrlPr>
                    <w:rPr>
                      <w:rFonts w:ascii="Cambria Math" w:hAnsi="Cambria Math"/>
                      <w:szCs w:val="26"/>
                    </w:rPr>
                  </m:ctrlPr>
                </m:dPr>
                <m:e>
                  <m:r>
                    <w:rPr>
                      <w:rFonts w:ascii="Cambria Math" w:hAnsi="Cambria Math"/>
                      <w:szCs w:val="26"/>
                    </w:rPr>
                    <m:t>i,c</m:t>
                  </m:r>
                </m:e>
              </m:d>
            </m:sub>
          </m:sSub>
          <m:r>
            <w:rPr>
              <w:rFonts w:ascii="Cambria Math" w:hAnsi="Cambria Math"/>
              <w:szCs w:val="26"/>
            </w:rPr>
            <m:t>log</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p</m:t>
                  </m:r>
                </m:e>
                <m:sub>
                  <m:d>
                    <m:dPr>
                      <m:ctrlPr>
                        <w:rPr>
                          <w:rFonts w:ascii="Cambria Math" w:hAnsi="Cambria Math"/>
                          <w:szCs w:val="26"/>
                        </w:rPr>
                      </m:ctrlPr>
                    </m:dPr>
                    <m:e>
                      <m:r>
                        <w:rPr>
                          <w:rFonts w:ascii="Cambria Math" w:hAnsi="Cambria Math"/>
                          <w:szCs w:val="26"/>
                        </w:rPr>
                        <m:t>i,c</m:t>
                      </m:r>
                    </m:e>
                  </m:d>
                </m:sub>
              </m:sSub>
            </m:e>
          </m:d>
        </m:oMath>
      </m:oMathPara>
    </w:p>
    <w:p w14:paraId="7D0EB02D" w14:textId="77777777" w:rsidR="00EA2A3C" w:rsidRPr="005152D3" w:rsidRDefault="007164C1">
      <w:pPr>
        <w:spacing w:before="160" w:after="120"/>
        <w:ind w:firstLine="360"/>
        <w:jc w:val="both"/>
      </w:pPr>
      <w:r w:rsidRPr="005152D3">
        <w:t xml:space="preserve">Các </w:t>
      </w:r>
      <w:proofErr w:type="spellStart"/>
      <w:r w:rsidRPr="005152D3">
        <w:t>chỉ</w:t>
      </w:r>
      <w:proofErr w:type="spellEnd"/>
      <w:r w:rsidRPr="005152D3">
        <w:t xml:space="preserve"> </w:t>
      </w:r>
      <w:proofErr w:type="spellStart"/>
      <w:r w:rsidRPr="005152D3">
        <w:t>số</w:t>
      </w:r>
      <w:proofErr w:type="spellEnd"/>
      <w:r w:rsidRPr="005152D3">
        <w:t xml:space="preserve"> </w:t>
      </w:r>
      <w:proofErr w:type="spellStart"/>
      <w:r w:rsidRPr="005152D3">
        <w:t>đánh</w:t>
      </w:r>
      <w:proofErr w:type="spellEnd"/>
      <w:r w:rsidRPr="005152D3">
        <w:t xml:space="preserve"> </w:t>
      </w:r>
      <w:proofErr w:type="spellStart"/>
      <w:r w:rsidRPr="005152D3">
        <w:t>giá</w:t>
      </w:r>
      <w:proofErr w:type="spellEnd"/>
      <w:r w:rsidRPr="005152D3">
        <w:t xml:space="preserve"> </w:t>
      </w:r>
      <w:proofErr w:type="spellStart"/>
      <w:r w:rsidRPr="005152D3">
        <w:t>được</w:t>
      </w:r>
      <w:proofErr w:type="spellEnd"/>
      <w:r w:rsidRPr="005152D3">
        <w:t xml:space="preserve"> </w:t>
      </w:r>
      <w:proofErr w:type="spellStart"/>
      <w:r w:rsidRPr="005152D3">
        <w:t>tính</w:t>
      </w:r>
      <w:proofErr w:type="spellEnd"/>
      <w:r w:rsidRPr="005152D3">
        <w:t xml:space="preserve"> </w:t>
      </w:r>
      <w:proofErr w:type="spellStart"/>
      <w:r w:rsidRPr="005152D3">
        <w:t>từ</w:t>
      </w:r>
      <w:proofErr w:type="spellEnd"/>
      <w:r w:rsidRPr="005152D3">
        <w:t xml:space="preserve"> </w:t>
      </w:r>
      <w:proofErr w:type="spellStart"/>
      <w:r w:rsidRPr="005152D3">
        <w:t>số</w:t>
      </w:r>
      <w:proofErr w:type="spellEnd"/>
      <w:r w:rsidRPr="005152D3">
        <w:t xml:space="preserve"> </w:t>
      </w:r>
      <w:proofErr w:type="spellStart"/>
      <w:r w:rsidRPr="005152D3">
        <w:t>mẫu</w:t>
      </w:r>
      <w:proofErr w:type="spellEnd"/>
      <w:r w:rsidRPr="005152D3">
        <w:t xml:space="preserve"> </w:t>
      </w:r>
      <w:proofErr w:type="spellStart"/>
      <w:r w:rsidRPr="005152D3">
        <w:t>đúng</w:t>
      </w:r>
      <w:proofErr w:type="spellEnd"/>
      <w:r w:rsidRPr="005152D3">
        <w:t xml:space="preserve"> </w:t>
      </w:r>
      <w:proofErr w:type="spellStart"/>
      <w:r w:rsidRPr="005152D3">
        <w:t>và</w:t>
      </w:r>
      <w:proofErr w:type="spellEnd"/>
      <w:r w:rsidRPr="005152D3">
        <w:t xml:space="preserve"> </w:t>
      </w:r>
      <w:proofErr w:type="spellStart"/>
      <w:r w:rsidRPr="005152D3">
        <w:t>sai</w:t>
      </w:r>
      <w:proofErr w:type="spellEnd"/>
      <w:r w:rsidRPr="005152D3">
        <w:t xml:space="preserve"> </w:t>
      </w:r>
      <w:proofErr w:type="spellStart"/>
      <w:r w:rsidRPr="005152D3">
        <w:t>của</w:t>
      </w:r>
      <w:proofErr w:type="spellEnd"/>
      <w:r w:rsidRPr="005152D3">
        <w:t xml:space="preserve"> </w:t>
      </w:r>
      <w:proofErr w:type="spellStart"/>
      <w:r w:rsidRPr="005152D3">
        <w:t>từng</w:t>
      </w:r>
      <w:proofErr w:type="spellEnd"/>
      <w:r w:rsidRPr="005152D3">
        <w:t xml:space="preserve"> </w:t>
      </w:r>
      <w:proofErr w:type="spellStart"/>
      <w:r w:rsidRPr="005152D3">
        <w:t>lớp</w:t>
      </w:r>
      <w:proofErr w:type="spellEnd"/>
      <w:r w:rsidRPr="005152D3">
        <w:t xml:space="preserve">. </w:t>
      </w:r>
      <w:proofErr w:type="spellStart"/>
      <w:r w:rsidRPr="005152D3">
        <w:t>Với</w:t>
      </w:r>
      <w:proofErr w:type="spellEnd"/>
      <w:r w:rsidRPr="005152D3">
        <w:t xml:space="preserve"> </w:t>
      </w:r>
      <w:proofErr w:type="spellStart"/>
      <w:r w:rsidRPr="005152D3">
        <w:t>một</w:t>
      </w:r>
      <w:proofErr w:type="spellEnd"/>
      <w:r w:rsidRPr="005152D3">
        <w:t xml:space="preserve"> </w:t>
      </w:r>
      <w:proofErr w:type="spellStart"/>
      <w:r w:rsidRPr="005152D3">
        <w:t>lớp</w:t>
      </w:r>
      <w:proofErr w:type="spellEnd"/>
      <w:r w:rsidRPr="005152D3">
        <w:t xml:space="preserve"> </w:t>
      </w:r>
      <w:proofErr w:type="spellStart"/>
      <w:r w:rsidRPr="005152D3">
        <w:t>đang</w:t>
      </w:r>
      <w:proofErr w:type="spellEnd"/>
      <w:r w:rsidRPr="005152D3">
        <w:t xml:space="preserve"> </w:t>
      </w:r>
      <w:proofErr w:type="spellStart"/>
      <w:r w:rsidRPr="005152D3">
        <w:t>xét</w:t>
      </w:r>
      <w:proofErr w:type="spellEnd"/>
      <w:r w:rsidRPr="005152D3">
        <w:t xml:space="preserve">, TP </w:t>
      </w:r>
      <w:proofErr w:type="spellStart"/>
      <w:r w:rsidRPr="005152D3">
        <w:t>là</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đúng</w:t>
      </w:r>
      <w:proofErr w:type="spellEnd"/>
      <w:r w:rsidRPr="005152D3">
        <w:t xml:space="preserve"> </w:t>
      </w:r>
      <w:proofErr w:type="spellStart"/>
      <w:r w:rsidRPr="005152D3">
        <w:t>lớp</w:t>
      </w:r>
      <w:proofErr w:type="spellEnd"/>
      <w:r w:rsidRPr="005152D3">
        <w:t xml:space="preserve"> </w:t>
      </w:r>
      <w:proofErr w:type="spellStart"/>
      <w:r w:rsidRPr="005152D3">
        <w:t>đó</w:t>
      </w:r>
      <w:proofErr w:type="spellEnd"/>
      <w:r w:rsidRPr="005152D3">
        <w:t xml:space="preserve">, FP </w:t>
      </w:r>
      <w:proofErr w:type="spellStart"/>
      <w:r w:rsidRPr="005152D3">
        <w:t>là</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nhầm</w:t>
      </w:r>
      <w:proofErr w:type="spellEnd"/>
      <w:r w:rsidRPr="005152D3">
        <w:t xml:space="preserve"> </w:t>
      </w:r>
      <w:proofErr w:type="spellStart"/>
      <w:r w:rsidRPr="005152D3">
        <w:t>vào</w:t>
      </w:r>
      <w:proofErr w:type="spellEnd"/>
      <w:r w:rsidRPr="005152D3">
        <w:t xml:space="preserve"> </w:t>
      </w:r>
      <w:proofErr w:type="spellStart"/>
      <w:r w:rsidRPr="005152D3">
        <w:t>lớp</w:t>
      </w:r>
      <w:proofErr w:type="spellEnd"/>
      <w:r w:rsidRPr="005152D3">
        <w:t xml:space="preserve"> </w:t>
      </w:r>
      <w:proofErr w:type="spellStart"/>
      <w:r w:rsidRPr="005152D3">
        <w:t>đó</w:t>
      </w:r>
      <w:proofErr w:type="spellEnd"/>
      <w:r w:rsidRPr="005152D3">
        <w:t xml:space="preserve">, FN </w:t>
      </w:r>
      <w:proofErr w:type="spellStart"/>
      <w:r w:rsidRPr="005152D3">
        <w:t>là</w:t>
      </w:r>
      <w:proofErr w:type="spellEnd"/>
      <w:r w:rsidRPr="005152D3">
        <w:t xml:space="preserve"> </w:t>
      </w:r>
      <w:proofErr w:type="spellStart"/>
      <w:r w:rsidRPr="005152D3">
        <w:t>bỏ</w:t>
      </w:r>
      <w:proofErr w:type="spellEnd"/>
      <w:r w:rsidRPr="005152D3">
        <w:t xml:space="preserve"> </w:t>
      </w:r>
      <w:proofErr w:type="spellStart"/>
      <w:r w:rsidRPr="005152D3">
        <w:t>sót</w:t>
      </w:r>
      <w:proofErr w:type="spellEnd"/>
      <w:r w:rsidRPr="005152D3">
        <w:t xml:space="preserve"> </w:t>
      </w:r>
      <w:proofErr w:type="spellStart"/>
      <w:r w:rsidRPr="005152D3">
        <w:t>lớp</w:t>
      </w:r>
      <w:proofErr w:type="spellEnd"/>
      <w:r w:rsidRPr="005152D3">
        <w:t xml:space="preserve"> </w:t>
      </w:r>
      <w:proofErr w:type="spellStart"/>
      <w:r w:rsidRPr="005152D3">
        <w:t>đó</w:t>
      </w:r>
      <w:proofErr w:type="spellEnd"/>
      <w:r w:rsidRPr="005152D3">
        <w:t xml:space="preserve">, </w:t>
      </w:r>
      <w:proofErr w:type="spellStart"/>
      <w:r w:rsidRPr="005152D3">
        <w:t>còn</w:t>
      </w:r>
      <w:proofErr w:type="spellEnd"/>
      <w:r w:rsidRPr="005152D3">
        <w:t xml:space="preserve"> TN </w:t>
      </w:r>
      <w:proofErr w:type="spellStart"/>
      <w:r w:rsidRPr="005152D3">
        <w:t>là</w:t>
      </w:r>
      <w:proofErr w:type="spellEnd"/>
      <w:r w:rsidRPr="005152D3">
        <w:t xml:space="preserve"> </w:t>
      </w:r>
      <w:proofErr w:type="spellStart"/>
      <w:r w:rsidRPr="005152D3">
        <w:t>các</w:t>
      </w:r>
      <w:proofErr w:type="spellEnd"/>
      <w:r w:rsidRPr="005152D3">
        <w:t xml:space="preserve"> </w:t>
      </w:r>
      <w:proofErr w:type="spellStart"/>
      <w:r w:rsidRPr="005152D3">
        <w:t>mẫu</w:t>
      </w:r>
      <w:proofErr w:type="spellEnd"/>
      <w:r w:rsidRPr="005152D3">
        <w:t xml:space="preserve"> </w:t>
      </w:r>
      <w:proofErr w:type="spellStart"/>
      <w:r w:rsidRPr="005152D3">
        <w:t>còn</w:t>
      </w:r>
      <w:proofErr w:type="spellEnd"/>
      <w:r w:rsidRPr="005152D3">
        <w:t xml:space="preserve"> </w:t>
      </w:r>
      <w:proofErr w:type="spellStart"/>
      <w:r w:rsidRPr="005152D3">
        <w:t>lại</w:t>
      </w:r>
      <w:proofErr w:type="spellEnd"/>
      <w:r w:rsidRPr="005152D3">
        <w:t xml:space="preserve"> </w:t>
      </w:r>
      <w:proofErr w:type="spellStart"/>
      <w:r w:rsidRPr="005152D3">
        <w:t>được</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 xml:space="preserve"> </w:t>
      </w:r>
      <w:proofErr w:type="spellStart"/>
      <w:r w:rsidRPr="005152D3">
        <w:t>đúng</w:t>
      </w:r>
      <w:proofErr w:type="spellEnd"/>
      <w:r w:rsidRPr="005152D3">
        <w:t xml:space="preserve"> </w:t>
      </w:r>
      <w:proofErr w:type="spellStart"/>
      <w:r w:rsidRPr="005152D3">
        <w:t>là</w:t>
      </w:r>
      <w:proofErr w:type="spellEnd"/>
      <w:r w:rsidRPr="005152D3">
        <w:t xml:space="preserve"> </w:t>
      </w:r>
      <w:proofErr w:type="spellStart"/>
      <w:r w:rsidRPr="005152D3">
        <w:t>không</w:t>
      </w:r>
      <w:proofErr w:type="spellEnd"/>
      <w:r w:rsidRPr="005152D3">
        <w:t xml:space="preserve"> </w:t>
      </w:r>
      <w:proofErr w:type="spellStart"/>
      <w:r w:rsidRPr="005152D3">
        <w:t>thuộc</w:t>
      </w:r>
      <w:proofErr w:type="spellEnd"/>
      <w:r w:rsidRPr="005152D3">
        <w:t xml:space="preserve"> </w:t>
      </w:r>
      <w:proofErr w:type="spellStart"/>
      <w:r w:rsidRPr="005152D3">
        <w:t>lớp</w:t>
      </w:r>
      <w:proofErr w:type="spellEnd"/>
      <w:r w:rsidRPr="005152D3">
        <w:t xml:space="preserve"> </w:t>
      </w:r>
      <w:proofErr w:type="spellStart"/>
      <w:r w:rsidRPr="005152D3">
        <w:t>đó</w:t>
      </w:r>
      <w:proofErr w:type="spellEnd"/>
      <w:r w:rsidRPr="005152D3">
        <w:t>.</w:t>
      </w:r>
    </w:p>
    <w:p w14:paraId="378998E6" w14:textId="77777777" w:rsidR="00EA2A3C" w:rsidRPr="005152D3" w:rsidRDefault="00145165" w:rsidP="00145165">
      <w:pPr>
        <w:spacing w:before="60" w:after="60"/>
        <w:jc w:val="center"/>
      </w:pPr>
      <m:oMathPara>
        <m:oMath>
          <m:r>
            <w:rPr>
              <w:rFonts w:ascii="Cambria Math" w:hAnsi="Cambria Math"/>
              <w:szCs w:val="26"/>
            </w:rPr>
            <w:lastRenderedPageBreak/>
            <m:t>Accuracy=</m:t>
          </m:r>
          <m:f>
            <m:fPr>
              <m:ctrlPr>
                <w:rPr>
                  <w:rFonts w:ascii="Cambria Math" w:hAnsi="Cambria Math"/>
                  <w:szCs w:val="26"/>
                </w:rPr>
              </m:ctrlPr>
            </m:fPr>
            <m:num>
              <m:r>
                <w:rPr>
                  <w:rFonts w:ascii="Cambria Math" w:hAnsi="Cambria Math"/>
                  <w:szCs w:val="26"/>
                </w:rPr>
                <m:t>TP+TN</m:t>
              </m:r>
            </m:num>
            <m:den>
              <m:r>
                <w:rPr>
                  <w:rFonts w:ascii="Cambria Math" w:hAnsi="Cambria Math"/>
                  <w:szCs w:val="26"/>
                </w:rPr>
                <m:t>TP+TN+FP+FN</m:t>
              </m:r>
            </m:den>
          </m:f>
        </m:oMath>
      </m:oMathPara>
    </w:p>
    <w:p w14:paraId="34BB6E6C" w14:textId="77777777" w:rsidR="00EA2A3C" w:rsidRPr="005152D3" w:rsidRDefault="00145165" w:rsidP="00145165">
      <w:pPr>
        <w:spacing w:before="60" w:after="60"/>
        <w:jc w:val="center"/>
      </w:pPr>
      <m:oMathPara>
        <m:oMath>
          <m:r>
            <w:rPr>
              <w:rFonts w:ascii="Cambria Math" w:hAnsi="Cambria Math"/>
              <w:szCs w:val="26"/>
            </w:rPr>
            <m:t>Precision=</m:t>
          </m:r>
          <m:f>
            <m:fPr>
              <m:ctrlPr>
                <w:rPr>
                  <w:rFonts w:ascii="Cambria Math" w:hAnsi="Cambria Math"/>
                  <w:szCs w:val="26"/>
                </w:rPr>
              </m:ctrlPr>
            </m:fPr>
            <m:num>
              <m:r>
                <w:rPr>
                  <w:rFonts w:ascii="Cambria Math" w:hAnsi="Cambria Math"/>
                  <w:szCs w:val="26"/>
                </w:rPr>
                <m:t>TP</m:t>
              </m:r>
            </m:num>
            <m:den>
              <m:r>
                <w:rPr>
                  <w:rFonts w:ascii="Cambria Math" w:hAnsi="Cambria Math"/>
                  <w:szCs w:val="26"/>
                </w:rPr>
                <m:t>TP+FP</m:t>
              </m:r>
            </m:den>
          </m:f>
        </m:oMath>
      </m:oMathPara>
    </w:p>
    <w:p w14:paraId="1587E7EC" w14:textId="77777777" w:rsidR="00EA2A3C" w:rsidRPr="005152D3" w:rsidRDefault="00145165" w:rsidP="00145165">
      <w:pPr>
        <w:spacing w:before="60" w:after="60"/>
        <w:jc w:val="center"/>
      </w:pPr>
      <m:oMathPara>
        <m:oMath>
          <m:r>
            <w:rPr>
              <w:rFonts w:ascii="Cambria Math" w:hAnsi="Cambria Math"/>
              <w:szCs w:val="26"/>
            </w:rPr>
            <m:t>Recall=</m:t>
          </m:r>
          <m:f>
            <m:fPr>
              <m:ctrlPr>
                <w:rPr>
                  <w:rFonts w:ascii="Cambria Math" w:hAnsi="Cambria Math"/>
                  <w:szCs w:val="26"/>
                </w:rPr>
              </m:ctrlPr>
            </m:fPr>
            <m:num>
              <m:r>
                <w:rPr>
                  <w:rFonts w:ascii="Cambria Math" w:hAnsi="Cambria Math"/>
                  <w:szCs w:val="26"/>
                </w:rPr>
                <m:t>TP</m:t>
              </m:r>
            </m:num>
            <m:den>
              <m:r>
                <w:rPr>
                  <w:rFonts w:ascii="Cambria Math" w:hAnsi="Cambria Math"/>
                  <w:szCs w:val="26"/>
                </w:rPr>
                <m:t>TP+FN</m:t>
              </m:r>
            </m:den>
          </m:f>
        </m:oMath>
      </m:oMathPara>
    </w:p>
    <w:p w14:paraId="19D9158A" w14:textId="77777777" w:rsidR="00EA2A3C" w:rsidRPr="005152D3" w:rsidRDefault="00145165" w:rsidP="00145165">
      <w:pPr>
        <w:spacing w:before="60" w:after="60"/>
        <w:jc w:val="center"/>
      </w:pPr>
      <m:oMathPara>
        <m:oMath>
          <m:r>
            <w:rPr>
              <w:rFonts w:ascii="Cambria Math" w:hAnsi="Cambria Math"/>
              <w:szCs w:val="26"/>
            </w:rPr>
            <m:t>F1=</m:t>
          </m:r>
          <m:f>
            <m:fPr>
              <m:ctrlPr>
                <w:rPr>
                  <w:rFonts w:ascii="Cambria Math" w:hAnsi="Cambria Math"/>
                  <w:szCs w:val="26"/>
                </w:rPr>
              </m:ctrlPr>
            </m:fPr>
            <m:num>
              <m:r>
                <w:rPr>
                  <w:rFonts w:ascii="Cambria Math" w:hAnsi="Cambria Math"/>
                  <w:szCs w:val="26"/>
                </w:rPr>
                <m:t>2PrecisionRecall</m:t>
              </m:r>
            </m:num>
            <m:den>
              <m:r>
                <w:rPr>
                  <w:rFonts w:ascii="Cambria Math" w:hAnsi="Cambria Math"/>
                  <w:szCs w:val="26"/>
                </w:rPr>
                <m:t>Precision+Recall</m:t>
              </m:r>
            </m:den>
          </m:f>
        </m:oMath>
      </m:oMathPara>
    </w:p>
    <w:p w14:paraId="381C0994" w14:textId="77777777" w:rsidR="00EA2A3C" w:rsidRPr="005152D3" w:rsidRDefault="00145165" w:rsidP="00145165">
      <w:pPr>
        <w:spacing w:before="60" w:after="60"/>
        <w:jc w:val="center"/>
      </w:pPr>
      <m:oMathPara>
        <m:oMath>
          <m:r>
            <w:rPr>
              <w:rFonts w:ascii="Cambria Math" w:hAnsi="Cambria Math"/>
              <w:szCs w:val="26"/>
            </w:rPr>
            <m:t>MacroF1=</m:t>
          </m:r>
          <m:f>
            <m:fPr>
              <m:ctrlPr>
                <w:rPr>
                  <w:rFonts w:ascii="Cambria Math" w:hAnsi="Cambria Math"/>
                  <w:szCs w:val="26"/>
                </w:rPr>
              </m:ctrlPr>
            </m:fPr>
            <m:num>
              <m:r>
                <w:rPr>
                  <w:rFonts w:ascii="Cambria Math" w:hAnsi="Cambria Math"/>
                  <w:szCs w:val="26"/>
                </w:rPr>
                <m:t>1</m:t>
              </m:r>
            </m:num>
            <m:den>
              <m:r>
                <w:rPr>
                  <w:rFonts w:ascii="Cambria Math" w:hAnsi="Cambria Math"/>
                  <w:szCs w:val="26"/>
                </w:rPr>
                <m:t>K</m:t>
              </m:r>
            </m:den>
          </m:f>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c=1</m:t>
                  </m:r>
                </m:e>
              </m:d>
            </m:sub>
            <m:sup>
              <m:r>
                <w:rPr>
                  <w:rFonts w:ascii="Cambria Math" w:hAnsi="Cambria Math"/>
                  <w:szCs w:val="26"/>
                </w:rPr>
                <m:t>K</m:t>
              </m:r>
            </m:sup>
            <m:e>
              <m:r>
                <w:rPr>
                  <w:rFonts w:ascii="Cambria Math" w:hAnsi="Cambria Math"/>
                  <w:szCs w:val="26"/>
                </w:rPr>
                <m:t>F</m:t>
              </m:r>
            </m:e>
          </m:nary>
          <m:sSub>
            <m:sSubPr>
              <m:ctrlPr>
                <w:rPr>
                  <w:rFonts w:ascii="Cambria Math" w:hAnsi="Cambria Math"/>
                  <w:szCs w:val="26"/>
                </w:rPr>
              </m:ctrlPr>
            </m:sSubPr>
            <m:e>
              <m:r>
                <w:rPr>
                  <w:rFonts w:ascii="Cambria Math" w:hAnsi="Cambria Math"/>
                  <w:szCs w:val="26"/>
                </w:rPr>
                <m:t>1</m:t>
              </m:r>
            </m:e>
            <m:sub>
              <m:r>
                <w:rPr>
                  <w:rFonts w:ascii="Cambria Math" w:hAnsi="Cambria Math"/>
                  <w:szCs w:val="26"/>
                </w:rPr>
                <m:t>c</m:t>
              </m:r>
            </m:sub>
          </m:sSub>
        </m:oMath>
      </m:oMathPara>
    </w:p>
    <w:p w14:paraId="26A84051" w14:textId="77777777" w:rsidR="00EA2A3C" w:rsidRPr="005152D3" w:rsidRDefault="007164C1">
      <w:pPr>
        <w:spacing w:before="160" w:after="120"/>
        <w:ind w:firstLine="360"/>
        <w:jc w:val="both"/>
      </w:pPr>
      <w:r w:rsidRPr="005152D3">
        <w:t xml:space="preserve">Báo </w:t>
      </w:r>
      <w:proofErr w:type="spellStart"/>
      <w:r w:rsidRPr="005152D3">
        <w:t>cáo</w:t>
      </w:r>
      <w:proofErr w:type="spellEnd"/>
      <w:r w:rsidRPr="005152D3">
        <w:t xml:space="preserve"> </w:t>
      </w:r>
      <w:proofErr w:type="spellStart"/>
      <w:r w:rsidRPr="005152D3">
        <w:t>ưu</w:t>
      </w:r>
      <w:proofErr w:type="spellEnd"/>
      <w:r w:rsidRPr="005152D3">
        <w:t xml:space="preserve"> </w:t>
      </w:r>
      <w:proofErr w:type="spellStart"/>
      <w:r w:rsidRPr="005152D3">
        <w:t>tiên</w:t>
      </w:r>
      <w:proofErr w:type="spellEnd"/>
      <w:r w:rsidRPr="005152D3">
        <w:t xml:space="preserve"> F1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đều</w:t>
      </w:r>
      <w:proofErr w:type="spellEnd"/>
      <w:r w:rsidRPr="005152D3">
        <w:t xml:space="preserve"> </w:t>
      </w:r>
      <w:proofErr w:type="spellStart"/>
      <w:r w:rsidRPr="005152D3">
        <w:t>và</w:t>
      </w:r>
      <w:proofErr w:type="spellEnd"/>
      <w:r w:rsidRPr="005152D3">
        <w:t xml:space="preserve"> F1 </w:t>
      </w:r>
      <w:proofErr w:type="spellStart"/>
      <w:r w:rsidRPr="005152D3">
        <w:t>của</w:t>
      </w:r>
      <w:proofErr w:type="spellEnd"/>
      <w:r w:rsidRPr="005152D3">
        <w:t xml:space="preserve"> </w:t>
      </w:r>
      <w:proofErr w:type="spellStart"/>
      <w:r w:rsidRPr="005152D3">
        <w:t>nhóm</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r w:rsidRPr="005152D3">
        <w:t xml:space="preserve"> </w:t>
      </w:r>
      <w:proofErr w:type="spellStart"/>
      <w:r w:rsidRPr="005152D3">
        <w:t>vì</w:t>
      </w:r>
      <w:proofErr w:type="spellEnd"/>
      <w:r w:rsidRPr="005152D3">
        <w:t xml:space="preserve"> </w:t>
      </w:r>
      <w:proofErr w:type="spellStart"/>
      <w:r w:rsidRPr="005152D3">
        <w:t>hai</w:t>
      </w:r>
      <w:proofErr w:type="spellEnd"/>
      <w:r w:rsidRPr="005152D3">
        <w:t xml:space="preserve"> </w:t>
      </w:r>
      <w:proofErr w:type="spellStart"/>
      <w:r w:rsidRPr="005152D3">
        <w:t>chỉ</w:t>
      </w:r>
      <w:proofErr w:type="spellEnd"/>
      <w:r w:rsidRPr="005152D3">
        <w:t xml:space="preserve"> </w:t>
      </w:r>
      <w:proofErr w:type="spellStart"/>
      <w:r w:rsidRPr="005152D3">
        <w:t>số</w:t>
      </w:r>
      <w:proofErr w:type="spellEnd"/>
      <w:r w:rsidRPr="005152D3">
        <w:t xml:space="preserve"> </w:t>
      </w:r>
      <w:proofErr w:type="spellStart"/>
      <w:r w:rsidRPr="005152D3">
        <w:t>này</w:t>
      </w:r>
      <w:proofErr w:type="spellEnd"/>
      <w:r w:rsidRPr="005152D3">
        <w:t xml:space="preserve"> </w:t>
      </w:r>
      <w:proofErr w:type="spellStart"/>
      <w:r w:rsidRPr="005152D3">
        <w:t>phản</w:t>
      </w:r>
      <w:proofErr w:type="spellEnd"/>
      <w:r w:rsidRPr="005152D3">
        <w:t xml:space="preserve"> </w:t>
      </w:r>
      <w:proofErr w:type="spellStart"/>
      <w:r w:rsidRPr="005152D3">
        <w:t>ánh</w:t>
      </w:r>
      <w:proofErr w:type="spellEnd"/>
      <w:r w:rsidRPr="005152D3">
        <w:t xml:space="preserve"> </w:t>
      </w:r>
      <w:proofErr w:type="spellStart"/>
      <w:r w:rsidRPr="005152D3">
        <w:t>tốt</w:t>
      </w:r>
      <w:proofErr w:type="spellEnd"/>
      <w:r w:rsidRPr="005152D3">
        <w:t xml:space="preserve"> </w:t>
      </w:r>
      <w:proofErr w:type="spellStart"/>
      <w:r w:rsidRPr="005152D3">
        <w:t>hơn</w:t>
      </w:r>
      <w:proofErr w:type="spellEnd"/>
      <w:r w:rsidRPr="005152D3">
        <w:t xml:space="preserve"> </w:t>
      </w:r>
      <w:proofErr w:type="spellStart"/>
      <w:r w:rsidRPr="005152D3">
        <w:t>hiệu</w:t>
      </w:r>
      <w:proofErr w:type="spellEnd"/>
      <w:r w:rsidRPr="005152D3">
        <w:t xml:space="preserve"> </w:t>
      </w:r>
      <w:proofErr w:type="spellStart"/>
      <w:r w:rsidRPr="005152D3">
        <w:t>quả</w:t>
      </w:r>
      <w:proofErr w:type="spellEnd"/>
      <w:r w:rsidRPr="005152D3">
        <w:t xml:space="preserve"> </w:t>
      </w:r>
      <w:proofErr w:type="spellStart"/>
      <w:r w:rsidRPr="005152D3">
        <w:t>trên</w:t>
      </w:r>
      <w:proofErr w:type="spellEnd"/>
      <w:r w:rsidRPr="005152D3">
        <w:t xml:space="preserve"> </w:t>
      </w:r>
      <w:proofErr w:type="spellStart"/>
      <w:r w:rsidRPr="005152D3">
        <w:t>dữ</w:t>
      </w:r>
      <w:proofErr w:type="spellEnd"/>
      <w:r w:rsidRPr="005152D3">
        <w:t xml:space="preserve"> </w:t>
      </w:r>
      <w:proofErr w:type="spellStart"/>
      <w:r w:rsidRPr="005152D3">
        <w:t>liệu</w:t>
      </w:r>
      <w:proofErr w:type="spellEnd"/>
      <w:r w:rsidRPr="005152D3">
        <w:t xml:space="preserve"> </w:t>
      </w:r>
      <w:proofErr w:type="spellStart"/>
      <w:r w:rsidRPr="005152D3">
        <w:t>mất</w:t>
      </w:r>
      <w:proofErr w:type="spellEnd"/>
      <w:r w:rsidRPr="005152D3">
        <w:t xml:space="preserve"> </w:t>
      </w:r>
      <w:proofErr w:type="spellStart"/>
      <w:r w:rsidRPr="005152D3">
        <w:t>cân</w:t>
      </w:r>
      <w:proofErr w:type="spellEnd"/>
      <w:r w:rsidRPr="005152D3">
        <w:t xml:space="preserve"> </w:t>
      </w:r>
      <w:proofErr w:type="spellStart"/>
      <w:r w:rsidRPr="005152D3">
        <w:t>bằng</w:t>
      </w:r>
      <w:proofErr w:type="spellEnd"/>
      <w:r w:rsidRPr="005152D3">
        <w:t xml:space="preserve"> so </w:t>
      </w:r>
      <w:proofErr w:type="spellStart"/>
      <w:r w:rsidRPr="005152D3">
        <w:t>với</w:t>
      </w:r>
      <w:proofErr w:type="spellEnd"/>
      <w:r w:rsidRPr="005152D3">
        <w:t xml:space="preserve"> </w:t>
      </w:r>
      <w:proofErr w:type="spellStart"/>
      <w:r w:rsidRPr="005152D3">
        <w:t>độ</w:t>
      </w:r>
      <w:proofErr w:type="spellEnd"/>
      <w:r w:rsidRPr="005152D3">
        <w:t xml:space="preserve"> </w:t>
      </w:r>
      <w:proofErr w:type="spellStart"/>
      <w:r w:rsidRPr="005152D3">
        <w:t>chính</w:t>
      </w:r>
      <w:proofErr w:type="spellEnd"/>
      <w:r w:rsidRPr="005152D3">
        <w:t xml:space="preserve"> </w:t>
      </w:r>
      <w:proofErr w:type="spellStart"/>
      <w:r w:rsidRPr="005152D3">
        <w:t>xác</w:t>
      </w:r>
      <w:proofErr w:type="spellEnd"/>
      <w:r w:rsidRPr="005152D3">
        <w:t xml:space="preserve"> </w:t>
      </w:r>
      <w:proofErr w:type="spellStart"/>
      <w:r w:rsidRPr="005152D3">
        <w:t>tổng</w:t>
      </w:r>
      <w:proofErr w:type="spellEnd"/>
      <w:r w:rsidRPr="005152D3">
        <w:t xml:space="preserve"> </w:t>
      </w:r>
      <w:proofErr w:type="spellStart"/>
      <w:r w:rsidRPr="005152D3">
        <w:t>thể</w:t>
      </w:r>
      <w:proofErr w:type="spellEnd"/>
      <w:r w:rsidRPr="005152D3">
        <w:t>.</w:t>
      </w:r>
    </w:p>
    <w:p w14:paraId="1FB83D31" w14:textId="77777777" w:rsidR="009E3591" w:rsidRPr="005152D3" w:rsidRDefault="009E3591">
      <w:pPr>
        <w:spacing w:before="160" w:after="120"/>
        <w:ind w:firstLine="360"/>
        <w:jc w:val="both"/>
      </w:pPr>
    </w:p>
    <w:p w14:paraId="7A104B80" w14:textId="77777777" w:rsidR="009E3591" w:rsidRPr="005152D3" w:rsidRDefault="009E3591" w:rsidP="00D77211">
      <w:pPr>
        <w:pStyle w:val="ListParagraph"/>
        <w:numPr>
          <w:ilvl w:val="0"/>
          <w:numId w:val="11"/>
        </w:numPr>
        <w:tabs>
          <w:tab w:val="clear" w:pos="720"/>
          <w:tab w:val="num" w:pos="360"/>
        </w:tabs>
        <w:spacing w:before="60" w:after="120" w:line="312" w:lineRule="auto"/>
        <w:ind w:left="-450"/>
        <w:jc w:val="center"/>
        <w:rPr>
          <w:rFonts w:cs="Times New Roman"/>
          <w:szCs w:val="26"/>
        </w:rPr>
      </w:pPr>
      <w:r w:rsidRPr="005152D3">
        <w:rPr>
          <w:rFonts w:cs="Times New Roman"/>
          <w:b/>
          <w:noProof/>
          <w:szCs w:val="26"/>
        </w:rPr>
        <w:drawing>
          <wp:inline distT="0" distB="0" distL="0" distR="0" wp14:anchorId="10CE8576" wp14:editId="110B1A1E">
            <wp:extent cx="6143238" cy="1790700"/>
            <wp:effectExtent l="0" t="0" r="0" b="0"/>
            <wp:docPr id="146465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55759" name=""/>
                    <pic:cNvPicPr/>
                  </pic:nvPicPr>
                  <pic:blipFill>
                    <a:blip r:embed="rId25"/>
                    <a:stretch>
                      <a:fillRect/>
                    </a:stretch>
                  </pic:blipFill>
                  <pic:spPr>
                    <a:xfrm>
                      <a:off x="0" y="0"/>
                      <a:ext cx="6146022" cy="1791512"/>
                    </a:xfrm>
                    <a:prstGeom prst="rect">
                      <a:avLst/>
                    </a:prstGeom>
                  </pic:spPr>
                </pic:pic>
              </a:graphicData>
            </a:graphic>
          </wp:inline>
        </w:drawing>
      </w:r>
    </w:p>
    <w:p w14:paraId="5E2D715F" w14:textId="77777777" w:rsidR="00DB6E20" w:rsidRPr="005152D3" w:rsidRDefault="007164C1" w:rsidP="009E3591">
      <w:pPr>
        <w:pStyle w:val="ListParagraph"/>
        <w:numPr>
          <w:ilvl w:val="0"/>
          <w:numId w:val="11"/>
        </w:numPr>
        <w:spacing w:before="60" w:after="120" w:line="312" w:lineRule="auto"/>
        <w:jc w:val="center"/>
        <w:rPr>
          <w:rFonts w:cs="Times New Roman"/>
          <w:szCs w:val="26"/>
        </w:rPr>
      </w:pPr>
      <w:proofErr w:type="spellStart"/>
      <w:r w:rsidRPr="005152D3">
        <w:rPr>
          <w:rFonts w:cs="Times New Roman"/>
          <w:b/>
          <w:szCs w:val="26"/>
        </w:rPr>
        <w:t>Hình</w:t>
      </w:r>
      <w:proofErr w:type="spellEnd"/>
      <w:r w:rsidRPr="005152D3">
        <w:rPr>
          <w:rFonts w:cs="Times New Roman"/>
          <w:b/>
          <w:szCs w:val="26"/>
        </w:rPr>
        <w:t xml:space="preserve"> 10</w:t>
      </w:r>
      <w:r w:rsidR="009E3591" w:rsidRPr="005152D3">
        <w:rPr>
          <w:rFonts w:cs="Times New Roman"/>
          <w:b/>
          <w:szCs w:val="26"/>
        </w:rPr>
        <w:t xml:space="preserve">. </w:t>
      </w:r>
      <w:proofErr w:type="spellStart"/>
      <w:r w:rsidR="009E3591" w:rsidRPr="005152D3">
        <w:rPr>
          <w:rFonts w:cs="Times New Roman"/>
          <w:b/>
          <w:szCs w:val="26"/>
        </w:rPr>
        <w:t>Biểu</w:t>
      </w:r>
      <w:proofErr w:type="spellEnd"/>
      <w:r w:rsidRPr="005152D3">
        <w:rPr>
          <w:rFonts w:cs="Times New Roman"/>
          <w:b/>
          <w:szCs w:val="26"/>
        </w:rPr>
        <w:t xml:space="preserve"> </w:t>
      </w:r>
      <w:proofErr w:type="spellStart"/>
      <w:r w:rsidRPr="005152D3">
        <w:rPr>
          <w:rFonts w:cs="Times New Roman"/>
          <w:b/>
          <w:szCs w:val="26"/>
        </w:rPr>
        <w:t>đồ</w:t>
      </w:r>
      <w:proofErr w:type="spellEnd"/>
      <w:r w:rsidRPr="005152D3">
        <w:rPr>
          <w:rFonts w:cs="Times New Roman"/>
          <w:b/>
          <w:szCs w:val="26"/>
        </w:rPr>
        <w:t xml:space="preserve"> </w:t>
      </w:r>
      <w:proofErr w:type="spellStart"/>
      <w:r w:rsidRPr="005152D3">
        <w:rPr>
          <w:rFonts w:cs="Times New Roman"/>
          <w:b/>
          <w:szCs w:val="26"/>
        </w:rPr>
        <w:t>huấn</w:t>
      </w:r>
      <w:proofErr w:type="spellEnd"/>
      <w:r w:rsidRPr="005152D3">
        <w:rPr>
          <w:rFonts w:cs="Times New Roman"/>
          <w:b/>
          <w:szCs w:val="26"/>
        </w:rPr>
        <w:t xml:space="preserve"> </w:t>
      </w:r>
      <w:proofErr w:type="spellStart"/>
      <w:r w:rsidRPr="005152D3">
        <w:rPr>
          <w:rFonts w:cs="Times New Roman"/>
          <w:b/>
          <w:szCs w:val="26"/>
        </w:rPr>
        <w:t>luyện</w:t>
      </w:r>
      <w:proofErr w:type="spellEnd"/>
      <w:r w:rsidRPr="005152D3">
        <w:rPr>
          <w:rFonts w:cs="Times New Roman"/>
          <w:b/>
          <w:szCs w:val="26"/>
        </w:rPr>
        <w:t xml:space="preserve"> </w:t>
      </w:r>
      <w:proofErr w:type="spellStart"/>
      <w:r w:rsidRPr="005152D3">
        <w:rPr>
          <w:rFonts w:cs="Times New Roman"/>
          <w:b/>
          <w:szCs w:val="26"/>
        </w:rPr>
        <w:t>của</w:t>
      </w:r>
      <w:proofErr w:type="spellEnd"/>
      <w:r w:rsidRPr="005152D3">
        <w:rPr>
          <w:rFonts w:cs="Times New Roman"/>
          <w:b/>
          <w:szCs w:val="26"/>
        </w:rPr>
        <w:t xml:space="preserve"> VGG19-GAP</w:t>
      </w:r>
    </w:p>
    <w:p w14:paraId="10633DBB" w14:textId="77777777" w:rsidR="002A2875" w:rsidRPr="005152D3" w:rsidRDefault="007164C1">
      <w:pPr>
        <w:spacing w:before="160" w:after="120"/>
        <w:ind w:firstLine="360"/>
        <w:jc w:val="both"/>
      </w:pPr>
      <w:r w:rsidRPr="005152D3">
        <w:t>Hình 10 cho thấy quá trình huấn luyện của VGG19-GAP trên cặp dữ liệu chính. Đường sai số huấn luyện giảm theo thời gian chứng tỏ mô hình học được đặc trưng từ dữ liệu. Độ chính xác kiểm định tăng nhanh ở giai đoạn đầu rồi dao động quanh mức cao, cho thấy mô hình đạt trạng thái tương đối ổn định sau một số epoch. Nếu khoảng cách giữa đường huấn luyện và kiểm định mở rộng quá lớn, đó sẽ là dấu hiệu quá khớp; trong biểu đồ này, cần đọc đồng thời cả hai đường để đánh giá khả năng tổng quát hóa của VGG19-GAP.</w:t>
      </w:r>
    </w:p>
    <w:p w14:paraId="4A43D7D8" w14:textId="77777777" w:rsidR="00DB6E20" w:rsidRPr="005152D3" w:rsidRDefault="0094468B" w:rsidP="00D77211">
      <w:pPr>
        <w:spacing w:before="60" w:after="120" w:line="312" w:lineRule="auto"/>
        <w:ind w:hanging="630"/>
        <w:jc w:val="center"/>
        <w:rPr>
          <w:rFonts w:cs="Times New Roman"/>
          <w:szCs w:val="26"/>
        </w:rPr>
      </w:pPr>
      <w:r w:rsidRPr="005152D3">
        <w:rPr>
          <w:rFonts w:cs="Times New Roman"/>
          <w:noProof/>
          <w:szCs w:val="26"/>
        </w:rPr>
        <w:lastRenderedPageBreak/>
        <w:drawing>
          <wp:inline distT="0" distB="0" distL="0" distR="0" wp14:anchorId="5E6F0E22" wp14:editId="02DEAC25">
            <wp:extent cx="6474991" cy="1653540"/>
            <wp:effectExtent l="0" t="0" r="2540" b="3810"/>
            <wp:docPr id="70310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07912" name=""/>
                    <pic:cNvPicPr/>
                  </pic:nvPicPr>
                  <pic:blipFill>
                    <a:blip r:embed="rId26"/>
                    <a:stretch>
                      <a:fillRect/>
                    </a:stretch>
                  </pic:blipFill>
                  <pic:spPr>
                    <a:xfrm>
                      <a:off x="0" y="0"/>
                      <a:ext cx="6491377" cy="1657725"/>
                    </a:xfrm>
                    <a:prstGeom prst="rect">
                      <a:avLst/>
                    </a:prstGeom>
                  </pic:spPr>
                </pic:pic>
              </a:graphicData>
            </a:graphic>
          </wp:inline>
        </w:drawing>
      </w:r>
    </w:p>
    <w:p w14:paraId="27BC5A0E" w14:textId="77777777" w:rsidR="00DB6E20" w:rsidRPr="005152D3" w:rsidRDefault="007164C1">
      <w:pPr>
        <w:spacing w:before="60" w:after="120" w:line="312" w:lineRule="auto"/>
        <w:jc w:val="center"/>
        <w:rPr>
          <w:rFonts w:cs="Times New Roman"/>
          <w:szCs w:val="26"/>
        </w:rPr>
      </w:pPr>
      <w:proofErr w:type="spellStart"/>
      <w:r w:rsidRPr="005152D3">
        <w:rPr>
          <w:b/>
        </w:rPr>
        <w:t>Hình</w:t>
      </w:r>
      <w:proofErr w:type="spellEnd"/>
      <w:r w:rsidRPr="005152D3">
        <w:rPr>
          <w:b/>
        </w:rPr>
        <w:t xml:space="preserve"> 11. </w:t>
      </w:r>
      <w:proofErr w:type="spellStart"/>
      <w:r w:rsidRPr="005152D3">
        <w:rPr>
          <w:b/>
        </w:rPr>
        <w:t>Biểu</w:t>
      </w:r>
      <w:proofErr w:type="spellEnd"/>
      <w:r w:rsidRPr="005152D3">
        <w:rPr>
          <w:b/>
        </w:rPr>
        <w:t xml:space="preserve"> </w:t>
      </w:r>
      <w:proofErr w:type="spellStart"/>
      <w:r w:rsidRPr="005152D3">
        <w:rPr>
          <w:b/>
        </w:rPr>
        <w:t>đồ</w:t>
      </w:r>
      <w:proofErr w:type="spellEnd"/>
      <w:r w:rsidRPr="005152D3">
        <w:rPr>
          <w:b/>
        </w:rPr>
        <w:t xml:space="preserve"> </w:t>
      </w:r>
      <w:proofErr w:type="spellStart"/>
      <w:r w:rsidRPr="005152D3">
        <w:rPr>
          <w:b/>
        </w:rPr>
        <w:t>huấn</w:t>
      </w:r>
      <w:proofErr w:type="spellEnd"/>
      <w:r w:rsidRPr="005152D3">
        <w:rPr>
          <w:b/>
        </w:rPr>
        <w:t xml:space="preserve"> </w:t>
      </w:r>
      <w:proofErr w:type="spellStart"/>
      <w:r w:rsidRPr="005152D3">
        <w:rPr>
          <w:b/>
        </w:rPr>
        <w:t>luyện</w:t>
      </w:r>
      <w:proofErr w:type="spellEnd"/>
      <w:r w:rsidRPr="005152D3">
        <w:rPr>
          <w:b/>
        </w:rPr>
        <w:t xml:space="preserve"> </w:t>
      </w:r>
      <w:proofErr w:type="spellStart"/>
      <w:r w:rsidRPr="005152D3">
        <w:rPr>
          <w:b/>
        </w:rPr>
        <w:t>của</w:t>
      </w:r>
      <w:proofErr w:type="spellEnd"/>
      <w:r w:rsidRPr="005152D3">
        <w:rPr>
          <w:b/>
        </w:rPr>
        <w:t xml:space="preserve"> DenseNet121-FCSSAM</w:t>
      </w:r>
    </w:p>
    <w:p w14:paraId="7FD783BA" w14:textId="77777777" w:rsidR="002A2875" w:rsidRPr="005152D3" w:rsidRDefault="007164C1">
      <w:pPr>
        <w:spacing w:before="160" w:after="120"/>
        <w:ind w:firstLine="360"/>
        <w:jc w:val="both"/>
      </w:pPr>
      <w:r w:rsidRPr="005152D3">
        <w:t>Hình 11 trình bày quá trình huấn luyện của DenseNet121-FCSSAM trong cùng điều kiện dữ liệu và tiền xử lý với VGG19-GAP. Sai số huấn luyện giảm và độ chính xác huấn luyện tăng nhanh cho thấy mô hình có khả năng học đặc trưng mạnh. Phần cần chú ý là đường kiểm định: nếu đường này ổn định ở mức cao, mô-đun FCSSAM không chỉ giúp mô hình khớp dữ liệu huấn luyện mà còn giữ được khả năng tổng quát hóa. Khi đặt cạnh Hình 10, biểu đồ này giúp so sánh độ ổn định của hai mô hình chính thay vì chỉ nhìn vào kết quả test cuối cùng.</w:t>
      </w:r>
    </w:p>
    <w:p w14:paraId="09E58311" w14:textId="77777777" w:rsidR="00DB6E20" w:rsidRPr="005152D3" w:rsidRDefault="007164C1">
      <w:pPr>
        <w:pStyle w:val="Heading1"/>
        <w:spacing w:before="160" w:after="120" w:line="312" w:lineRule="auto"/>
        <w:rPr>
          <w:rFonts w:ascii="Times New Roman" w:hAnsi="Times New Roman" w:cs="Times New Roman"/>
          <w:color w:val="auto"/>
          <w:szCs w:val="26"/>
        </w:rPr>
      </w:pPr>
      <w:r w:rsidRPr="005152D3">
        <w:rPr>
          <w:rFonts w:ascii="Times New Roman" w:eastAsia="Times New Roman" w:hAnsi="Times New Roman" w:cs="Times New Roman"/>
          <w:color w:val="auto"/>
          <w:szCs w:val="26"/>
        </w:rPr>
        <w:t xml:space="preserve">4. </w:t>
      </w:r>
      <w:proofErr w:type="spellStart"/>
      <w:r w:rsidRPr="005152D3">
        <w:rPr>
          <w:rFonts w:ascii="Times New Roman" w:eastAsia="Times New Roman" w:hAnsi="Times New Roman" w:cs="Times New Roman"/>
          <w:color w:val="auto"/>
          <w:szCs w:val="26"/>
        </w:rPr>
        <w:t>Thực</w:t>
      </w:r>
      <w:proofErr w:type="spellEnd"/>
      <w:r w:rsidRPr="005152D3">
        <w:rPr>
          <w:rFonts w:ascii="Times New Roman" w:eastAsia="Times New Roman" w:hAnsi="Times New Roman" w:cs="Times New Roman"/>
          <w:color w:val="auto"/>
          <w:szCs w:val="26"/>
        </w:rPr>
        <w:t xml:space="preserve"> </w:t>
      </w:r>
      <w:proofErr w:type="spellStart"/>
      <w:r w:rsidRPr="005152D3">
        <w:rPr>
          <w:rFonts w:ascii="Times New Roman" w:eastAsia="Times New Roman" w:hAnsi="Times New Roman" w:cs="Times New Roman"/>
          <w:color w:val="auto"/>
          <w:szCs w:val="26"/>
        </w:rPr>
        <w:t>nghiệm</w:t>
      </w:r>
      <w:proofErr w:type="spellEnd"/>
      <w:r w:rsidRPr="005152D3">
        <w:rPr>
          <w:rFonts w:ascii="Times New Roman" w:eastAsia="Times New Roman" w:hAnsi="Times New Roman" w:cs="Times New Roman"/>
          <w:color w:val="auto"/>
          <w:szCs w:val="26"/>
        </w:rPr>
        <w:t xml:space="preserve"> </w:t>
      </w:r>
      <w:proofErr w:type="spellStart"/>
      <w:r w:rsidRPr="005152D3">
        <w:rPr>
          <w:rFonts w:ascii="Times New Roman" w:eastAsia="Times New Roman" w:hAnsi="Times New Roman" w:cs="Times New Roman"/>
          <w:color w:val="auto"/>
          <w:szCs w:val="26"/>
        </w:rPr>
        <w:t>và</w:t>
      </w:r>
      <w:proofErr w:type="spellEnd"/>
      <w:r w:rsidRPr="005152D3">
        <w:rPr>
          <w:rFonts w:ascii="Times New Roman" w:eastAsia="Times New Roman" w:hAnsi="Times New Roman" w:cs="Times New Roman"/>
          <w:color w:val="auto"/>
          <w:szCs w:val="26"/>
        </w:rPr>
        <w:t xml:space="preserve"> </w:t>
      </w:r>
      <w:proofErr w:type="spellStart"/>
      <w:r w:rsidRPr="005152D3">
        <w:rPr>
          <w:rFonts w:ascii="Times New Roman" w:eastAsia="Times New Roman" w:hAnsi="Times New Roman" w:cs="Times New Roman"/>
          <w:color w:val="auto"/>
          <w:szCs w:val="26"/>
        </w:rPr>
        <w:t>kết</w:t>
      </w:r>
      <w:proofErr w:type="spellEnd"/>
      <w:r w:rsidRPr="005152D3">
        <w:rPr>
          <w:rFonts w:ascii="Times New Roman" w:eastAsia="Times New Roman" w:hAnsi="Times New Roman" w:cs="Times New Roman"/>
          <w:color w:val="auto"/>
          <w:szCs w:val="26"/>
        </w:rPr>
        <w:t xml:space="preserve"> </w:t>
      </w:r>
      <w:proofErr w:type="spellStart"/>
      <w:r w:rsidRPr="005152D3">
        <w:rPr>
          <w:rFonts w:ascii="Times New Roman" w:eastAsia="Times New Roman" w:hAnsi="Times New Roman" w:cs="Times New Roman"/>
          <w:color w:val="auto"/>
          <w:szCs w:val="26"/>
        </w:rPr>
        <w:t>quả</w:t>
      </w:r>
      <w:proofErr w:type="spellEnd"/>
    </w:p>
    <w:p w14:paraId="44E1C678" w14:textId="77777777" w:rsidR="00DB6E20" w:rsidRPr="005152D3" w:rsidRDefault="007164C1">
      <w:pPr>
        <w:pStyle w:val="Heading2"/>
        <w:spacing w:before="160" w:after="120" w:line="312" w:lineRule="auto"/>
        <w:rPr>
          <w:rFonts w:ascii="Times New Roman" w:hAnsi="Times New Roman" w:cs="Times New Roman"/>
          <w:color w:val="auto"/>
        </w:rPr>
      </w:pPr>
      <w:r w:rsidRPr="005152D3">
        <w:rPr>
          <w:rFonts w:ascii="Times New Roman" w:eastAsia="Times New Roman" w:hAnsi="Times New Roman" w:cs="Times New Roman"/>
          <w:color w:val="auto"/>
        </w:rPr>
        <w:t xml:space="preserve">4.1. </w:t>
      </w:r>
      <w:proofErr w:type="spellStart"/>
      <w:r w:rsidRPr="005152D3">
        <w:rPr>
          <w:rFonts w:ascii="Times New Roman" w:eastAsia="Times New Roman" w:hAnsi="Times New Roman" w:cs="Times New Roman"/>
          <w:color w:val="auto"/>
        </w:rPr>
        <w:t>Kết</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quả</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chính</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trên</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bộ</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dữ</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liệu</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được</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chọn</w:t>
      </w:r>
      <w:proofErr w:type="spellEnd"/>
    </w:p>
    <w:p w14:paraId="2487B247" w14:textId="77777777" w:rsidR="00611AD4" w:rsidRPr="005152D3" w:rsidRDefault="007164C1" w:rsidP="00586BE3">
      <w:pPr>
        <w:spacing w:before="160" w:after="120" w:line="312" w:lineRule="auto"/>
        <w:ind w:firstLine="360"/>
        <w:jc w:val="both"/>
        <w:rPr>
          <w:rFonts w:cs="Times New Roman"/>
          <w:szCs w:val="26"/>
        </w:rPr>
      </w:pPr>
      <w:proofErr w:type="spellStart"/>
      <w:r w:rsidRPr="005152D3">
        <w:rPr>
          <w:rFonts w:cs="Times New Roman"/>
          <w:szCs w:val="26"/>
        </w:rPr>
        <w:t>Bảng</w:t>
      </w:r>
      <w:proofErr w:type="spellEnd"/>
      <w:r w:rsidRPr="005152D3">
        <w:rPr>
          <w:rFonts w:cs="Times New Roman"/>
          <w:szCs w:val="26"/>
        </w:rPr>
        <w:t xml:space="preserve"> 7 </w:t>
      </w:r>
      <w:proofErr w:type="spellStart"/>
      <w:r w:rsidRPr="005152D3">
        <w:rPr>
          <w:rFonts w:cs="Times New Roman"/>
          <w:szCs w:val="26"/>
        </w:rPr>
        <w:t>trình</w:t>
      </w:r>
      <w:proofErr w:type="spellEnd"/>
      <w:r w:rsidRPr="005152D3">
        <w:rPr>
          <w:rFonts w:cs="Times New Roman"/>
          <w:szCs w:val="26"/>
        </w:rPr>
        <w:t xml:space="preserve"> </w:t>
      </w:r>
      <w:proofErr w:type="spellStart"/>
      <w:r w:rsidRPr="005152D3">
        <w:rPr>
          <w:rFonts w:cs="Times New Roman"/>
          <w:szCs w:val="26"/>
        </w:rPr>
        <w:t>bày</w:t>
      </w:r>
      <w:proofErr w:type="spellEnd"/>
      <w:r w:rsidRPr="005152D3">
        <w:rPr>
          <w:rFonts w:cs="Times New Roman"/>
          <w:szCs w:val="26"/>
        </w:rPr>
        <w:t xml:space="preserve"> </w:t>
      </w:r>
      <w:proofErr w:type="spellStart"/>
      <w:r w:rsidRPr="005152D3">
        <w:rPr>
          <w:rFonts w:cs="Times New Roman"/>
          <w:szCs w:val="26"/>
        </w:rPr>
        <w:t>kết</w:t>
      </w:r>
      <w:proofErr w:type="spellEnd"/>
      <w:r w:rsidRPr="005152D3">
        <w:rPr>
          <w:rFonts w:cs="Times New Roman"/>
          <w:szCs w:val="26"/>
        </w:rPr>
        <w:t xml:space="preserve"> </w:t>
      </w:r>
      <w:proofErr w:type="spellStart"/>
      <w:r w:rsidRPr="005152D3">
        <w:rPr>
          <w:rFonts w:cs="Times New Roman"/>
          <w:szCs w:val="26"/>
        </w:rPr>
        <w:t>quả</w:t>
      </w:r>
      <w:proofErr w:type="spellEnd"/>
      <w:r w:rsidRPr="005152D3">
        <w:rPr>
          <w:rFonts w:cs="Times New Roman"/>
          <w:szCs w:val="26"/>
        </w:rPr>
        <w:t xml:space="preserve"> </w:t>
      </w:r>
      <w:proofErr w:type="spellStart"/>
      <w:r w:rsidRPr="005152D3">
        <w:rPr>
          <w:rFonts w:cs="Times New Roman"/>
          <w:szCs w:val="26"/>
        </w:rPr>
        <w:t>chính</w:t>
      </w:r>
      <w:proofErr w:type="spellEnd"/>
      <w:r w:rsidRPr="005152D3">
        <w:rPr>
          <w:rFonts w:cs="Times New Roman"/>
          <w:szCs w:val="26"/>
        </w:rPr>
        <w:t xml:space="preserve"> </w:t>
      </w:r>
      <w:proofErr w:type="spellStart"/>
      <w:r w:rsidRPr="005152D3">
        <w:rPr>
          <w:rFonts w:cs="Times New Roman"/>
          <w:szCs w:val="26"/>
        </w:rPr>
        <w:t>trên</w:t>
      </w:r>
      <w:proofErr w:type="spellEnd"/>
      <w:r w:rsidRPr="005152D3">
        <w:rPr>
          <w:rFonts w:cs="Times New Roman"/>
          <w:szCs w:val="26"/>
        </w:rPr>
        <w:t xml:space="preserve"> </w:t>
      </w:r>
      <w:proofErr w:type="spellStart"/>
      <w:r w:rsidRPr="005152D3">
        <w:rPr>
          <w:rFonts w:cs="Times New Roman"/>
          <w:szCs w:val="26"/>
        </w:rPr>
        <w:t>tập</w:t>
      </w:r>
      <w:proofErr w:type="spellEnd"/>
      <w:r w:rsidRPr="005152D3">
        <w:rPr>
          <w:rFonts w:cs="Times New Roman"/>
          <w:szCs w:val="26"/>
        </w:rPr>
        <w:t xml:space="preserve"> </w:t>
      </w:r>
      <w:proofErr w:type="spellStart"/>
      <w:r w:rsidRPr="005152D3">
        <w:rPr>
          <w:rFonts w:cs="Times New Roman"/>
          <w:szCs w:val="26"/>
        </w:rPr>
        <w:t>kiểm</w:t>
      </w:r>
      <w:proofErr w:type="spellEnd"/>
      <w:r w:rsidRPr="005152D3">
        <w:rPr>
          <w:rFonts w:cs="Times New Roman"/>
          <w:szCs w:val="26"/>
        </w:rPr>
        <w:t xml:space="preserve"> </w:t>
      </w:r>
      <w:proofErr w:type="spellStart"/>
      <w:r w:rsidRPr="005152D3">
        <w:rPr>
          <w:rFonts w:cs="Times New Roman"/>
          <w:szCs w:val="26"/>
        </w:rPr>
        <w:t>tra</w:t>
      </w:r>
      <w:proofErr w:type="spellEnd"/>
      <w:r w:rsidRPr="005152D3">
        <w:rPr>
          <w:rFonts w:cs="Times New Roman"/>
          <w:szCs w:val="26"/>
        </w:rPr>
        <w:t xml:space="preserve">. </w:t>
      </w:r>
      <w:proofErr w:type="spellStart"/>
      <w:r w:rsidRPr="005152D3">
        <w:rPr>
          <w:rFonts w:cs="Times New Roman"/>
          <w:szCs w:val="26"/>
        </w:rPr>
        <w:t>Với</w:t>
      </w:r>
      <w:proofErr w:type="spellEnd"/>
      <w:r w:rsidRPr="005152D3">
        <w:rPr>
          <w:rFonts w:cs="Times New Roman"/>
          <w:szCs w:val="26"/>
        </w:rPr>
        <w:t xml:space="preserve"> </w:t>
      </w:r>
      <w:proofErr w:type="spellStart"/>
      <w:r w:rsidRPr="005152D3">
        <w:rPr>
          <w:rFonts w:cs="Times New Roman"/>
          <w:szCs w:val="26"/>
        </w:rPr>
        <w:t>nhóm</w:t>
      </w:r>
      <w:proofErr w:type="spellEnd"/>
      <w:r w:rsidRPr="005152D3">
        <w:rPr>
          <w:rFonts w:cs="Times New Roman"/>
          <w:szCs w:val="26"/>
        </w:rPr>
        <w:t xml:space="preserve"> </w:t>
      </w:r>
      <w:proofErr w:type="spellStart"/>
      <w:r w:rsidRPr="005152D3">
        <w:rPr>
          <w:rFonts w:cs="Times New Roman"/>
          <w:szCs w:val="26"/>
        </w:rPr>
        <w:t>tràn</w:t>
      </w:r>
      <w:proofErr w:type="spellEnd"/>
      <w:r w:rsidRPr="005152D3">
        <w:rPr>
          <w:rFonts w:cs="Times New Roman"/>
          <w:szCs w:val="26"/>
        </w:rPr>
        <w:t xml:space="preserve"> </w:t>
      </w:r>
      <w:proofErr w:type="spellStart"/>
      <w:r w:rsidRPr="005152D3">
        <w:rPr>
          <w:rFonts w:cs="Times New Roman"/>
          <w:szCs w:val="26"/>
        </w:rPr>
        <w:t>dịch</w:t>
      </w:r>
      <w:proofErr w:type="spellEnd"/>
      <w:r w:rsidRPr="005152D3">
        <w:rPr>
          <w:rFonts w:cs="Times New Roman"/>
          <w:szCs w:val="26"/>
        </w:rPr>
        <w:t xml:space="preserve"> </w:t>
      </w:r>
      <w:proofErr w:type="spellStart"/>
      <w:r w:rsidRPr="005152D3">
        <w:rPr>
          <w:rFonts w:cs="Times New Roman"/>
          <w:szCs w:val="26"/>
        </w:rPr>
        <w:t>màng</w:t>
      </w:r>
      <w:proofErr w:type="spellEnd"/>
      <w:r w:rsidRPr="005152D3">
        <w:rPr>
          <w:rFonts w:cs="Times New Roman"/>
          <w:szCs w:val="26"/>
        </w:rPr>
        <w:t xml:space="preserve"> </w:t>
      </w:r>
      <w:proofErr w:type="spellStart"/>
      <w:r w:rsidRPr="005152D3">
        <w:rPr>
          <w:rFonts w:cs="Times New Roman"/>
          <w:szCs w:val="26"/>
        </w:rPr>
        <w:t>phổi</w:t>
      </w:r>
      <w:proofErr w:type="spellEnd"/>
      <w:r w:rsidRPr="005152D3">
        <w:rPr>
          <w:rFonts w:cs="Times New Roman"/>
          <w:szCs w:val="26"/>
        </w:rPr>
        <w:t xml:space="preserve">, </w:t>
      </w:r>
      <w:proofErr w:type="spellStart"/>
      <w:r w:rsidRPr="005152D3">
        <w:rPr>
          <w:rFonts w:cs="Times New Roman"/>
          <w:szCs w:val="26"/>
        </w:rPr>
        <w:t>ngưỡng</w:t>
      </w:r>
      <w:proofErr w:type="spellEnd"/>
      <w:r w:rsidRPr="005152D3">
        <w:rPr>
          <w:rFonts w:cs="Times New Roman"/>
          <w:szCs w:val="26"/>
        </w:rPr>
        <w:t xml:space="preserve"> </w:t>
      </w:r>
      <w:proofErr w:type="spellStart"/>
      <w:r w:rsidRPr="005152D3">
        <w:rPr>
          <w:rFonts w:cs="Times New Roman"/>
          <w:szCs w:val="26"/>
        </w:rPr>
        <w:t>quyết</w:t>
      </w:r>
      <w:proofErr w:type="spellEnd"/>
      <w:r w:rsidRPr="005152D3">
        <w:rPr>
          <w:rFonts w:cs="Times New Roman"/>
          <w:szCs w:val="26"/>
        </w:rPr>
        <w:t xml:space="preserve"> </w:t>
      </w:r>
      <w:proofErr w:type="spellStart"/>
      <w:r w:rsidRPr="005152D3">
        <w:rPr>
          <w:rFonts w:cs="Times New Roman"/>
          <w:szCs w:val="26"/>
        </w:rPr>
        <w:t>định</w:t>
      </w:r>
      <w:proofErr w:type="spellEnd"/>
      <w:r w:rsidRPr="005152D3">
        <w:rPr>
          <w:rFonts w:cs="Times New Roman"/>
          <w:szCs w:val="26"/>
        </w:rPr>
        <w:t xml:space="preserve"> </w:t>
      </w:r>
      <w:proofErr w:type="spellStart"/>
      <w:r w:rsidRPr="005152D3">
        <w:rPr>
          <w:rFonts w:cs="Times New Roman"/>
          <w:szCs w:val="26"/>
        </w:rPr>
        <w:t>được</w:t>
      </w:r>
      <w:proofErr w:type="spellEnd"/>
      <w:r w:rsidRPr="005152D3">
        <w:rPr>
          <w:rFonts w:cs="Times New Roman"/>
          <w:szCs w:val="26"/>
        </w:rPr>
        <w:t xml:space="preserve"> </w:t>
      </w:r>
      <w:proofErr w:type="spellStart"/>
      <w:r w:rsidRPr="005152D3">
        <w:rPr>
          <w:rFonts w:cs="Times New Roman"/>
          <w:szCs w:val="26"/>
        </w:rPr>
        <w:t>chọn</w:t>
      </w:r>
      <w:proofErr w:type="spellEnd"/>
      <w:r w:rsidRPr="005152D3">
        <w:rPr>
          <w:rFonts w:cs="Times New Roman"/>
          <w:szCs w:val="26"/>
        </w:rPr>
        <w:t xml:space="preserve"> </w:t>
      </w:r>
      <w:proofErr w:type="spellStart"/>
      <w:r w:rsidRPr="005152D3">
        <w:rPr>
          <w:rFonts w:cs="Times New Roman"/>
          <w:szCs w:val="26"/>
        </w:rPr>
        <w:t>trên</w:t>
      </w:r>
      <w:proofErr w:type="spellEnd"/>
      <w:r w:rsidRPr="005152D3">
        <w:rPr>
          <w:rFonts w:cs="Times New Roman"/>
          <w:szCs w:val="26"/>
        </w:rPr>
        <w:t xml:space="preserve"> </w:t>
      </w:r>
      <w:proofErr w:type="spellStart"/>
      <w:r w:rsidRPr="005152D3">
        <w:rPr>
          <w:rFonts w:cs="Times New Roman"/>
          <w:szCs w:val="26"/>
        </w:rPr>
        <w:t>tập</w:t>
      </w:r>
      <w:proofErr w:type="spellEnd"/>
      <w:r w:rsidRPr="005152D3">
        <w:rPr>
          <w:rFonts w:cs="Times New Roman"/>
          <w:szCs w:val="26"/>
        </w:rPr>
        <w:t xml:space="preserve"> </w:t>
      </w:r>
      <w:proofErr w:type="spellStart"/>
      <w:r w:rsidRPr="005152D3">
        <w:rPr>
          <w:rFonts w:cs="Times New Roman"/>
          <w:szCs w:val="26"/>
        </w:rPr>
        <w:t>kiểm</w:t>
      </w:r>
      <w:proofErr w:type="spellEnd"/>
      <w:r w:rsidRPr="005152D3">
        <w:rPr>
          <w:rFonts w:cs="Times New Roman"/>
          <w:szCs w:val="26"/>
        </w:rPr>
        <w:t xml:space="preserve"> </w:t>
      </w:r>
      <w:proofErr w:type="spellStart"/>
      <w:r w:rsidRPr="005152D3">
        <w:rPr>
          <w:rFonts w:cs="Times New Roman"/>
          <w:szCs w:val="26"/>
        </w:rPr>
        <w:t>định</w:t>
      </w:r>
      <w:proofErr w:type="spellEnd"/>
      <w:r w:rsidRPr="005152D3">
        <w:rPr>
          <w:rFonts w:cs="Times New Roman"/>
          <w:szCs w:val="26"/>
        </w:rPr>
        <w:t xml:space="preserve"> </w:t>
      </w:r>
      <w:proofErr w:type="spellStart"/>
      <w:r w:rsidRPr="005152D3">
        <w:rPr>
          <w:rFonts w:cs="Times New Roman"/>
          <w:szCs w:val="26"/>
        </w:rPr>
        <w:t>trước</w:t>
      </w:r>
      <w:proofErr w:type="spellEnd"/>
      <w:r w:rsidRPr="005152D3">
        <w:rPr>
          <w:rFonts w:cs="Times New Roman"/>
          <w:szCs w:val="26"/>
        </w:rPr>
        <w:t xml:space="preserve">, </w:t>
      </w:r>
      <w:proofErr w:type="spellStart"/>
      <w:r w:rsidRPr="005152D3">
        <w:rPr>
          <w:rFonts w:cs="Times New Roman"/>
          <w:szCs w:val="26"/>
        </w:rPr>
        <w:t>sau</w:t>
      </w:r>
      <w:proofErr w:type="spellEnd"/>
      <w:r w:rsidRPr="005152D3">
        <w:rPr>
          <w:rFonts w:cs="Times New Roman"/>
          <w:szCs w:val="26"/>
        </w:rPr>
        <w:t xml:space="preserve"> </w:t>
      </w:r>
      <w:proofErr w:type="spellStart"/>
      <w:r w:rsidRPr="005152D3">
        <w:rPr>
          <w:rFonts w:cs="Times New Roman"/>
          <w:szCs w:val="26"/>
        </w:rPr>
        <w:t>đó</w:t>
      </w:r>
      <w:proofErr w:type="spellEnd"/>
      <w:r w:rsidRPr="005152D3">
        <w:rPr>
          <w:rFonts w:cs="Times New Roman"/>
          <w:szCs w:val="26"/>
        </w:rPr>
        <w:t xml:space="preserve"> </w:t>
      </w:r>
      <w:proofErr w:type="spellStart"/>
      <w:r w:rsidRPr="005152D3">
        <w:rPr>
          <w:rFonts w:cs="Times New Roman"/>
          <w:szCs w:val="26"/>
        </w:rPr>
        <w:t>áp</w:t>
      </w:r>
      <w:proofErr w:type="spellEnd"/>
      <w:r w:rsidRPr="005152D3">
        <w:rPr>
          <w:rFonts w:cs="Times New Roman"/>
          <w:szCs w:val="26"/>
        </w:rPr>
        <w:t xml:space="preserve"> </w:t>
      </w:r>
      <w:proofErr w:type="spellStart"/>
      <w:r w:rsidRPr="005152D3">
        <w:rPr>
          <w:rFonts w:cs="Times New Roman"/>
          <w:szCs w:val="26"/>
        </w:rPr>
        <w:t>dụng</w:t>
      </w:r>
      <w:proofErr w:type="spellEnd"/>
      <w:r w:rsidRPr="005152D3">
        <w:rPr>
          <w:rFonts w:cs="Times New Roman"/>
          <w:szCs w:val="26"/>
        </w:rPr>
        <w:t xml:space="preserve"> </w:t>
      </w:r>
      <w:proofErr w:type="spellStart"/>
      <w:r w:rsidRPr="005152D3">
        <w:rPr>
          <w:rFonts w:cs="Times New Roman"/>
          <w:szCs w:val="26"/>
        </w:rPr>
        <w:t>cố</w:t>
      </w:r>
      <w:proofErr w:type="spellEnd"/>
      <w:r w:rsidRPr="005152D3">
        <w:rPr>
          <w:rFonts w:cs="Times New Roman"/>
          <w:szCs w:val="26"/>
        </w:rPr>
        <w:t xml:space="preserve"> </w:t>
      </w:r>
      <w:proofErr w:type="spellStart"/>
      <w:r w:rsidRPr="005152D3">
        <w:rPr>
          <w:rFonts w:cs="Times New Roman"/>
          <w:szCs w:val="26"/>
        </w:rPr>
        <w:t>định</w:t>
      </w:r>
      <w:proofErr w:type="spellEnd"/>
      <w:r w:rsidRPr="005152D3">
        <w:rPr>
          <w:rFonts w:cs="Times New Roman"/>
          <w:szCs w:val="26"/>
        </w:rPr>
        <w:t xml:space="preserve"> </w:t>
      </w:r>
      <w:proofErr w:type="spellStart"/>
      <w:r w:rsidRPr="005152D3">
        <w:rPr>
          <w:rFonts w:cs="Times New Roman"/>
          <w:szCs w:val="26"/>
        </w:rPr>
        <w:t>trên</w:t>
      </w:r>
      <w:proofErr w:type="spellEnd"/>
      <w:r w:rsidRPr="005152D3">
        <w:rPr>
          <w:rFonts w:cs="Times New Roman"/>
          <w:szCs w:val="26"/>
        </w:rPr>
        <w:t xml:space="preserve"> </w:t>
      </w:r>
      <w:proofErr w:type="spellStart"/>
      <w:r w:rsidRPr="005152D3">
        <w:rPr>
          <w:rFonts w:cs="Times New Roman"/>
          <w:szCs w:val="26"/>
        </w:rPr>
        <w:t>tập</w:t>
      </w:r>
      <w:proofErr w:type="spellEnd"/>
      <w:r w:rsidRPr="005152D3">
        <w:rPr>
          <w:rFonts w:cs="Times New Roman"/>
          <w:szCs w:val="26"/>
        </w:rPr>
        <w:t xml:space="preserve"> </w:t>
      </w:r>
      <w:proofErr w:type="spellStart"/>
      <w:r w:rsidRPr="005152D3">
        <w:rPr>
          <w:rFonts w:cs="Times New Roman"/>
          <w:szCs w:val="26"/>
        </w:rPr>
        <w:t>kiểm</w:t>
      </w:r>
      <w:proofErr w:type="spellEnd"/>
      <w:r w:rsidRPr="005152D3">
        <w:rPr>
          <w:rFonts w:cs="Times New Roman"/>
          <w:szCs w:val="26"/>
        </w:rPr>
        <w:t xml:space="preserve"> </w:t>
      </w:r>
      <w:proofErr w:type="spellStart"/>
      <w:r w:rsidRPr="005152D3">
        <w:rPr>
          <w:rFonts w:cs="Times New Roman"/>
          <w:szCs w:val="26"/>
        </w:rPr>
        <w:t>tra</w:t>
      </w:r>
      <w:proofErr w:type="spellEnd"/>
      <w:r w:rsidRPr="005152D3">
        <w:rPr>
          <w:rFonts w:cs="Times New Roman"/>
          <w:szCs w:val="26"/>
        </w:rPr>
        <w:t>.</w:t>
      </w:r>
    </w:p>
    <w:p w14:paraId="04CF089E" w14:textId="77777777" w:rsidR="00DB6E20" w:rsidRPr="005152D3" w:rsidRDefault="007164C1">
      <w:pPr>
        <w:spacing w:before="60" w:after="120" w:line="312" w:lineRule="auto"/>
        <w:jc w:val="center"/>
        <w:rPr>
          <w:rFonts w:cs="Times New Roman"/>
          <w:szCs w:val="26"/>
        </w:rPr>
      </w:pPr>
      <w:proofErr w:type="spellStart"/>
      <w:r w:rsidRPr="005152D3">
        <w:rPr>
          <w:rFonts w:cs="Times New Roman"/>
          <w:b/>
          <w:szCs w:val="26"/>
        </w:rPr>
        <w:t>Bảng</w:t>
      </w:r>
      <w:proofErr w:type="spellEnd"/>
      <w:r w:rsidRPr="005152D3">
        <w:rPr>
          <w:rFonts w:cs="Times New Roman"/>
          <w:b/>
          <w:szCs w:val="26"/>
        </w:rPr>
        <w:t xml:space="preserve"> 7. </w:t>
      </w:r>
      <w:proofErr w:type="spellStart"/>
      <w:r w:rsidRPr="005152D3">
        <w:rPr>
          <w:rFonts w:cs="Times New Roman"/>
          <w:b/>
          <w:szCs w:val="26"/>
        </w:rPr>
        <w:t>Kết</w:t>
      </w:r>
      <w:proofErr w:type="spellEnd"/>
      <w:r w:rsidRPr="005152D3">
        <w:rPr>
          <w:rFonts w:cs="Times New Roman"/>
          <w:b/>
          <w:szCs w:val="26"/>
        </w:rPr>
        <w:t xml:space="preserve"> </w:t>
      </w:r>
      <w:proofErr w:type="spellStart"/>
      <w:r w:rsidRPr="005152D3">
        <w:rPr>
          <w:rFonts w:cs="Times New Roman"/>
          <w:b/>
          <w:szCs w:val="26"/>
        </w:rPr>
        <w:t>quả</w:t>
      </w:r>
      <w:proofErr w:type="spellEnd"/>
      <w:r w:rsidRPr="005152D3">
        <w:rPr>
          <w:rFonts w:cs="Times New Roman"/>
          <w:b/>
          <w:szCs w:val="26"/>
        </w:rPr>
        <w:t xml:space="preserve"> </w:t>
      </w:r>
      <w:proofErr w:type="spellStart"/>
      <w:r w:rsidRPr="005152D3">
        <w:rPr>
          <w:rFonts w:cs="Times New Roman"/>
          <w:b/>
          <w:szCs w:val="26"/>
        </w:rPr>
        <w:t>tổng</w:t>
      </w:r>
      <w:proofErr w:type="spellEnd"/>
      <w:r w:rsidRPr="005152D3">
        <w:rPr>
          <w:rFonts w:cs="Times New Roman"/>
          <w:b/>
          <w:szCs w:val="26"/>
        </w:rPr>
        <w:t xml:space="preserve"> </w:t>
      </w:r>
      <w:proofErr w:type="spellStart"/>
      <w:r w:rsidRPr="005152D3">
        <w:rPr>
          <w:rFonts w:cs="Times New Roman"/>
          <w:b/>
          <w:szCs w:val="26"/>
        </w:rPr>
        <w:t>quan</w:t>
      </w:r>
      <w:proofErr w:type="spellEnd"/>
      <w:r w:rsidRPr="005152D3">
        <w:rPr>
          <w:rFonts w:cs="Times New Roman"/>
          <w:b/>
          <w:szCs w:val="26"/>
        </w:rPr>
        <w:t xml:space="preserve"> </w:t>
      </w:r>
      <w:proofErr w:type="spellStart"/>
      <w:r w:rsidRPr="005152D3">
        <w:rPr>
          <w:rFonts w:cs="Times New Roman"/>
          <w:b/>
          <w:szCs w:val="26"/>
        </w:rPr>
        <w:t>trên</w:t>
      </w:r>
      <w:proofErr w:type="spellEnd"/>
      <w:r w:rsidRPr="005152D3">
        <w:rPr>
          <w:rFonts w:cs="Times New Roman"/>
          <w:b/>
          <w:szCs w:val="26"/>
        </w:rPr>
        <w:t xml:space="preserve"> </w:t>
      </w:r>
      <w:proofErr w:type="spellStart"/>
      <w:r w:rsidRPr="005152D3">
        <w:rPr>
          <w:rFonts w:cs="Times New Roman"/>
          <w:b/>
          <w:szCs w:val="26"/>
        </w:rPr>
        <w:t>tập</w:t>
      </w:r>
      <w:proofErr w:type="spellEnd"/>
      <w:r w:rsidRPr="005152D3">
        <w:rPr>
          <w:rFonts w:cs="Times New Roman"/>
          <w:b/>
          <w:szCs w:val="26"/>
        </w:rPr>
        <w:t xml:space="preserve"> </w:t>
      </w:r>
      <w:proofErr w:type="spellStart"/>
      <w:r w:rsidRPr="005152D3">
        <w:rPr>
          <w:rFonts w:cs="Times New Roman"/>
          <w:b/>
          <w:szCs w:val="26"/>
        </w:rPr>
        <w:t>kiểm</w:t>
      </w:r>
      <w:proofErr w:type="spellEnd"/>
      <w:r w:rsidRPr="005152D3">
        <w:rPr>
          <w:rFonts w:cs="Times New Roman"/>
          <w:b/>
          <w:szCs w:val="26"/>
        </w:rPr>
        <w:t xml:space="preserve"> </w:t>
      </w:r>
      <w:proofErr w:type="spellStart"/>
      <w:r w:rsidRPr="005152D3">
        <w:rPr>
          <w:rFonts w:cs="Times New Roman"/>
          <w:b/>
          <w:szCs w:val="26"/>
        </w:rPr>
        <w:t>tra</w:t>
      </w:r>
      <w:proofErr w:type="spellEnd"/>
    </w:p>
    <w:tbl>
      <w:tblPr>
        <w:tblStyle w:val="TableGrid"/>
        <w:tblW w:w="0" w:type="auto"/>
        <w:tblLook w:val="04A0" w:firstRow="1" w:lastRow="0" w:firstColumn="1" w:lastColumn="0" w:noHBand="0" w:noVBand="1"/>
      </w:tblPr>
      <w:tblGrid>
        <w:gridCol w:w="1718"/>
        <w:gridCol w:w="1254"/>
        <w:gridCol w:w="1254"/>
        <w:gridCol w:w="1254"/>
        <w:gridCol w:w="1254"/>
        <w:gridCol w:w="1254"/>
        <w:gridCol w:w="1254"/>
      </w:tblGrid>
      <w:tr w:rsidR="00DB6E20" w:rsidRPr="005152D3" w14:paraId="4A1E4FB0" w14:textId="77777777">
        <w:tc>
          <w:tcPr>
            <w:tcW w:w="1377" w:type="dxa"/>
          </w:tcPr>
          <w:p w14:paraId="158A3911" w14:textId="77777777" w:rsidR="00023DC8" w:rsidRPr="005152D3" w:rsidRDefault="007164C1">
            <w:pPr>
              <w:jc w:val="center"/>
            </w:pPr>
            <w:proofErr w:type="spellStart"/>
            <w:r w:rsidRPr="005152D3">
              <w:rPr>
                <w:b/>
              </w:rPr>
              <w:t>Mô</w:t>
            </w:r>
            <w:proofErr w:type="spellEnd"/>
            <w:r w:rsidRPr="005152D3">
              <w:rPr>
                <w:b/>
              </w:rPr>
              <w:t xml:space="preserve"> </w:t>
            </w:r>
            <w:proofErr w:type="spellStart"/>
            <w:r w:rsidRPr="005152D3">
              <w:rPr>
                <w:b/>
              </w:rPr>
              <w:t>hình</w:t>
            </w:r>
            <w:proofErr w:type="spellEnd"/>
          </w:p>
        </w:tc>
        <w:tc>
          <w:tcPr>
            <w:tcW w:w="1377" w:type="dxa"/>
          </w:tcPr>
          <w:p w14:paraId="72BC0655" w14:textId="77777777" w:rsidR="00023DC8" w:rsidRPr="005152D3" w:rsidRDefault="007164C1">
            <w:pPr>
              <w:jc w:val="center"/>
            </w:pPr>
            <w:proofErr w:type="spellStart"/>
            <w:r w:rsidRPr="005152D3">
              <w:rPr>
                <w:b/>
              </w:rPr>
              <w:t>Độ</w:t>
            </w:r>
            <w:proofErr w:type="spellEnd"/>
            <w:r w:rsidRPr="005152D3">
              <w:rPr>
                <w:b/>
              </w:rPr>
              <w:t xml:space="preserve"> </w:t>
            </w:r>
            <w:proofErr w:type="spellStart"/>
            <w:r w:rsidRPr="005152D3">
              <w:rPr>
                <w:b/>
              </w:rPr>
              <w:t>chính</w:t>
            </w:r>
            <w:proofErr w:type="spellEnd"/>
            <w:r w:rsidRPr="005152D3">
              <w:rPr>
                <w:b/>
              </w:rPr>
              <w:t xml:space="preserve"> </w:t>
            </w:r>
            <w:proofErr w:type="spellStart"/>
            <w:r w:rsidRPr="005152D3">
              <w:rPr>
                <w:b/>
              </w:rPr>
              <w:t>xác</w:t>
            </w:r>
            <w:proofErr w:type="spellEnd"/>
          </w:p>
        </w:tc>
        <w:tc>
          <w:tcPr>
            <w:tcW w:w="1377" w:type="dxa"/>
          </w:tcPr>
          <w:p w14:paraId="324BDDD2" w14:textId="77777777" w:rsidR="00023DC8" w:rsidRPr="005152D3" w:rsidRDefault="007164C1">
            <w:pPr>
              <w:jc w:val="center"/>
            </w:pPr>
            <w:proofErr w:type="spellStart"/>
            <w:r w:rsidRPr="005152D3">
              <w:rPr>
                <w:b/>
              </w:rPr>
              <w:t>Độ</w:t>
            </w:r>
            <w:proofErr w:type="spellEnd"/>
            <w:r w:rsidRPr="005152D3">
              <w:rPr>
                <w:b/>
              </w:rPr>
              <w:t xml:space="preserve"> </w:t>
            </w:r>
            <w:proofErr w:type="spellStart"/>
            <w:r w:rsidRPr="005152D3">
              <w:rPr>
                <w:b/>
              </w:rPr>
              <w:t>chính</w:t>
            </w:r>
            <w:proofErr w:type="spellEnd"/>
            <w:r w:rsidRPr="005152D3">
              <w:rPr>
                <w:b/>
              </w:rPr>
              <w:t xml:space="preserve"> </w:t>
            </w:r>
            <w:proofErr w:type="spellStart"/>
            <w:r w:rsidRPr="005152D3">
              <w:rPr>
                <w:b/>
              </w:rPr>
              <w:t>xác</w:t>
            </w:r>
            <w:proofErr w:type="spellEnd"/>
            <w:r w:rsidRPr="005152D3">
              <w:rPr>
                <w:b/>
              </w:rPr>
              <w:t xml:space="preserve"> </w:t>
            </w:r>
            <w:proofErr w:type="spellStart"/>
            <w:r w:rsidRPr="005152D3">
              <w:rPr>
                <w:b/>
              </w:rPr>
              <w:t>dự</w:t>
            </w:r>
            <w:proofErr w:type="spellEnd"/>
            <w:r w:rsidRPr="005152D3">
              <w:rPr>
                <w:b/>
              </w:rPr>
              <w:t xml:space="preserve"> </w:t>
            </w:r>
            <w:proofErr w:type="spellStart"/>
            <w:r w:rsidRPr="005152D3">
              <w:rPr>
                <w:b/>
              </w:rPr>
              <w:t>đoán</w:t>
            </w:r>
            <w:proofErr w:type="spellEnd"/>
            <w:r w:rsidRPr="005152D3">
              <w:rPr>
                <w:b/>
              </w:rPr>
              <w:t xml:space="preserve"> </w:t>
            </w:r>
            <w:proofErr w:type="spellStart"/>
            <w:r w:rsidRPr="005152D3">
              <w:rPr>
                <w:b/>
              </w:rPr>
              <w:t>trung</w:t>
            </w:r>
            <w:proofErr w:type="spellEnd"/>
            <w:r w:rsidRPr="005152D3">
              <w:rPr>
                <w:b/>
              </w:rPr>
              <w:t xml:space="preserve"> </w:t>
            </w:r>
            <w:proofErr w:type="spellStart"/>
            <w:r w:rsidRPr="005152D3">
              <w:rPr>
                <w:b/>
              </w:rPr>
              <w:t>bình</w:t>
            </w:r>
            <w:proofErr w:type="spellEnd"/>
          </w:p>
        </w:tc>
        <w:tc>
          <w:tcPr>
            <w:tcW w:w="1377" w:type="dxa"/>
          </w:tcPr>
          <w:p w14:paraId="23898D58" w14:textId="77777777" w:rsidR="00023DC8" w:rsidRPr="005152D3" w:rsidRDefault="007164C1">
            <w:pPr>
              <w:jc w:val="center"/>
            </w:pPr>
            <w:proofErr w:type="spellStart"/>
            <w:r w:rsidRPr="005152D3">
              <w:rPr>
                <w:b/>
              </w:rPr>
              <w:t>Độ</w:t>
            </w:r>
            <w:proofErr w:type="spellEnd"/>
            <w:r w:rsidRPr="005152D3">
              <w:rPr>
                <w:b/>
              </w:rPr>
              <w:t xml:space="preserve"> </w:t>
            </w:r>
            <w:proofErr w:type="spellStart"/>
            <w:r w:rsidRPr="005152D3">
              <w:rPr>
                <w:b/>
              </w:rPr>
              <w:t>nhạy</w:t>
            </w:r>
            <w:proofErr w:type="spellEnd"/>
            <w:r w:rsidRPr="005152D3">
              <w:rPr>
                <w:b/>
              </w:rPr>
              <w:t xml:space="preserve"> </w:t>
            </w:r>
            <w:proofErr w:type="spellStart"/>
            <w:r w:rsidRPr="005152D3">
              <w:rPr>
                <w:b/>
              </w:rPr>
              <w:t>trung</w:t>
            </w:r>
            <w:proofErr w:type="spellEnd"/>
            <w:r w:rsidRPr="005152D3">
              <w:rPr>
                <w:b/>
              </w:rPr>
              <w:t xml:space="preserve"> </w:t>
            </w:r>
            <w:proofErr w:type="spellStart"/>
            <w:r w:rsidRPr="005152D3">
              <w:rPr>
                <w:b/>
              </w:rPr>
              <w:t>bình</w:t>
            </w:r>
            <w:proofErr w:type="spellEnd"/>
          </w:p>
        </w:tc>
        <w:tc>
          <w:tcPr>
            <w:tcW w:w="1377" w:type="dxa"/>
          </w:tcPr>
          <w:p w14:paraId="6F002A74" w14:textId="77777777" w:rsidR="00023DC8" w:rsidRPr="005152D3" w:rsidRDefault="007164C1">
            <w:pPr>
              <w:jc w:val="center"/>
            </w:pPr>
            <w:r w:rsidRPr="005152D3">
              <w:rPr>
                <w:b/>
              </w:rPr>
              <w:t xml:space="preserve">F1 </w:t>
            </w:r>
            <w:proofErr w:type="spellStart"/>
            <w:r w:rsidRPr="005152D3">
              <w:rPr>
                <w:b/>
              </w:rPr>
              <w:t>trung</w:t>
            </w:r>
            <w:proofErr w:type="spellEnd"/>
            <w:r w:rsidRPr="005152D3">
              <w:rPr>
                <w:b/>
              </w:rPr>
              <w:t xml:space="preserve"> </w:t>
            </w:r>
            <w:proofErr w:type="spellStart"/>
            <w:r w:rsidRPr="005152D3">
              <w:rPr>
                <w:b/>
              </w:rPr>
              <w:t>bình</w:t>
            </w:r>
            <w:proofErr w:type="spellEnd"/>
            <w:r w:rsidRPr="005152D3">
              <w:rPr>
                <w:b/>
              </w:rPr>
              <w:t xml:space="preserve"> </w:t>
            </w:r>
            <w:proofErr w:type="spellStart"/>
            <w:r w:rsidRPr="005152D3">
              <w:rPr>
                <w:b/>
              </w:rPr>
              <w:t>đều</w:t>
            </w:r>
            <w:proofErr w:type="spellEnd"/>
          </w:p>
        </w:tc>
        <w:tc>
          <w:tcPr>
            <w:tcW w:w="1377" w:type="dxa"/>
          </w:tcPr>
          <w:p w14:paraId="74699AE6" w14:textId="77777777" w:rsidR="00023DC8" w:rsidRPr="005152D3" w:rsidRDefault="007164C1">
            <w:pPr>
              <w:jc w:val="center"/>
            </w:pPr>
            <w:r w:rsidRPr="005152D3">
              <w:rPr>
                <w:b/>
              </w:rPr>
              <w:t xml:space="preserve">F1 </w:t>
            </w:r>
            <w:proofErr w:type="spellStart"/>
            <w:r w:rsidRPr="005152D3">
              <w:rPr>
                <w:b/>
              </w:rPr>
              <w:t>có</w:t>
            </w:r>
            <w:proofErr w:type="spellEnd"/>
            <w:r w:rsidRPr="005152D3">
              <w:rPr>
                <w:b/>
              </w:rPr>
              <w:t xml:space="preserve"> </w:t>
            </w:r>
            <w:proofErr w:type="spellStart"/>
            <w:r w:rsidRPr="005152D3">
              <w:rPr>
                <w:b/>
              </w:rPr>
              <w:t>trọng</w:t>
            </w:r>
            <w:proofErr w:type="spellEnd"/>
            <w:r w:rsidRPr="005152D3">
              <w:rPr>
                <w:b/>
              </w:rPr>
              <w:t xml:space="preserve"> </w:t>
            </w:r>
            <w:proofErr w:type="spellStart"/>
            <w:r w:rsidRPr="005152D3">
              <w:rPr>
                <w:b/>
              </w:rPr>
              <w:t>số</w:t>
            </w:r>
            <w:proofErr w:type="spellEnd"/>
          </w:p>
        </w:tc>
        <w:tc>
          <w:tcPr>
            <w:tcW w:w="1377" w:type="dxa"/>
          </w:tcPr>
          <w:p w14:paraId="12686604" w14:textId="77777777" w:rsidR="00023DC8" w:rsidRPr="005152D3" w:rsidRDefault="007164C1">
            <w:pPr>
              <w:jc w:val="center"/>
            </w:pPr>
            <w:r w:rsidRPr="005152D3">
              <w:rPr>
                <w:b/>
              </w:rPr>
              <w:t xml:space="preserve">AUC </w:t>
            </w:r>
            <w:proofErr w:type="spellStart"/>
            <w:r w:rsidRPr="005152D3">
              <w:rPr>
                <w:b/>
              </w:rPr>
              <w:t>trung</w:t>
            </w:r>
            <w:proofErr w:type="spellEnd"/>
            <w:r w:rsidRPr="005152D3">
              <w:rPr>
                <w:b/>
              </w:rPr>
              <w:t xml:space="preserve"> </w:t>
            </w:r>
            <w:proofErr w:type="spellStart"/>
            <w:r w:rsidRPr="005152D3">
              <w:rPr>
                <w:b/>
              </w:rPr>
              <w:t>bình</w:t>
            </w:r>
            <w:proofErr w:type="spellEnd"/>
          </w:p>
        </w:tc>
      </w:tr>
      <w:tr w:rsidR="00DB6E20" w:rsidRPr="005152D3" w14:paraId="502A1E6E" w14:textId="77777777">
        <w:tc>
          <w:tcPr>
            <w:tcW w:w="1377" w:type="dxa"/>
          </w:tcPr>
          <w:p w14:paraId="07E40189" w14:textId="77777777" w:rsidR="00023DC8" w:rsidRPr="005152D3" w:rsidRDefault="007164C1">
            <w:pPr>
              <w:jc w:val="center"/>
            </w:pPr>
            <w:r w:rsidRPr="005152D3">
              <w:t>VGG19-GAP</w:t>
            </w:r>
          </w:p>
        </w:tc>
        <w:tc>
          <w:tcPr>
            <w:tcW w:w="1377" w:type="dxa"/>
          </w:tcPr>
          <w:p w14:paraId="511B9C24" w14:textId="77777777" w:rsidR="00023DC8" w:rsidRPr="005152D3" w:rsidRDefault="007164C1">
            <w:pPr>
              <w:jc w:val="center"/>
            </w:pPr>
            <w:r w:rsidRPr="005152D3">
              <w:t>0.881555</w:t>
            </w:r>
          </w:p>
        </w:tc>
        <w:tc>
          <w:tcPr>
            <w:tcW w:w="1377" w:type="dxa"/>
          </w:tcPr>
          <w:p w14:paraId="2B41F3D6" w14:textId="77777777" w:rsidR="00023DC8" w:rsidRPr="005152D3" w:rsidRDefault="007164C1">
            <w:pPr>
              <w:jc w:val="center"/>
            </w:pPr>
            <w:r w:rsidRPr="005152D3">
              <w:t>0.834977</w:t>
            </w:r>
          </w:p>
        </w:tc>
        <w:tc>
          <w:tcPr>
            <w:tcW w:w="1377" w:type="dxa"/>
          </w:tcPr>
          <w:p w14:paraId="1C341BA8" w14:textId="77777777" w:rsidR="00023DC8" w:rsidRPr="005152D3" w:rsidRDefault="007164C1">
            <w:pPr>
              <w:jc w:val="center"/>
            </w:pPr>
            <w:r w:rsidRPr="005152D3">
              <w:t>0.875720</w:t>
            </w:r>
          </w:p>
        </w:tc>
        <w:tc>
          <w:tcPr>
            <w:tcW w:w="1377" w:type="dxa"/>
          </w:tcPr>
          <w:p w14:paraId="1615B761" w14:textId="77777777" w:rsidR="00023DC8" w:rsidRPr="005152D3" w:rsidRDefault="007164C1">
            <w:pPr>
              <w:jc w:val="center"/>
            </w:pPr>
            <w:r w:rsidRPr="005152D3">
              <w:t>0.852399</w:t>
            </w:r>
          </w:p>
        </w:tc>
        <w:tc>
          <w:tcPr>
            <w:tcW w:w="1377" w:type="dxa"/>
          </w:tcPr>
          <w:p w14:paraId="5A28B251" w14:textId="77777777" w:rsidR="00023DC8" w:rsidRPr="005152D3" w:rsidRDefault="007164C1">
            <w:pPr>
              <w:jc w:val="center"/>
            </w:pPr>
            <w:r w:rsidRPr="005152D3">
              <w:t>0.885796</w:t>
            </w:r>
          </w:p>
        </w:tc>
        <w:tc>
          <w:tcPr>
            <w:tcW w:w="1377" w:type="dxa"/>
          </w:tcPr>
          <w:p w14:paraId="664DC276" w14:textId="77777777" w:rsidR="00023DC8" w:rsidRPr="005152D3" w:rsidRDefault="007164C1">
            <w:pPr>
              <w:jc w:val="center"/>
            </w:pPr>
            <w:r w:rsidRPr="005152D3">
              <w:t>0.957893</w:t>
            </w:r>
          </w:p>
        </w:tc>
      </w:tr>
      <w:tr w:rsidR="00DB6E20" w:rsidRPr="005152D3" w14:paraId="2556945C" w14:textId="77777777">
        <w:tc>
          <w:tcPr>
            <w:tcW w:w="1377" w:type="dxa"/>
          </w:tcPr>
          <w:p w14:paraId="7ADE3B92" w14:textId="77777777" w:rsidR="00023DC8" w:rsidRPr="005152D3" w:rsidRDefault="007164C1">
            <w:pPr>
              <w:jc w:val="center"/>
            </w:pPr>
            <w:r w:rsidRPr="005152D3">
              <w:t>DenseNet121-FCSSAM</w:t>
            </w:r>
          </w:p>
        </w:tc>
        <w:tc>
          <w:tcPr>
            <w:tcW w:w="1377" w:type="dxa"/>
          </w:tcPr>
          <w:p w14:paraId="3AA05988" w14:textId="77777777" w:rsidR="00023DC8" w:rsidRPr="005152D3" w:rsidRDefault="007164C1">
            <w:pPr>
              <w:jc w:val="center"/>
            </w:pPr>
            <w:r w:rsidRPr="005152D3">
              <w:t>0.887422</w:t>
            </w:r>
          </w:p>
        </w:tc>
        <w:tc>
          <w:tcPr>
            <w:tcW w:w="1377" w:type="dxa"/>
          </w:tcPr>
          <w:p w14:paraId="34979C3C" w14:textId="77777777" w:rsidR="00023DC8" w:rsidRPr="005152D3" w:rsidRDefault="007164C1">
            <w:pPr>
              <w:jc w:val="center"/>
            </w:pPr>
            <w:r w:rsidRPr="005152D3">
              <w:t>0.844054</w:t>
            </w:r>
          </w:p>
        </w:tc>
        <w:tc>
          <w:tcPr>
            <w:tcW w:w="1377" w:type="dxa"/>
          </w:tcPr>
          <w:p w14:paraId="37517DDE" w14:textId="77777777" w:rsidR="00023DC8" w:rsidRPr="005152D3" w:rsidRDefault="007164C1">
            <w:pPr>
              <w:jc w:val="center"/>
            </w:pPr>
            <w:r w:rsidRPr="005152D3">
              <w:t>0.879794</w:t>
            </w:r>
          </w:p>
        </w:tc>
        <w:tc>
          <w:tcPr>
            <w:tcW w:w="1377" w:type="dxa"/>
          </w:tcPr>
          <w:p w14:paraId="4C567FD8" w14:textId="77777777" w:rsidR="00023DC8" w:rsidRPr="005152D3" w:rsidRDefault="007164C1">
            <w:pPr>
              <w:jc w:val="center"/>
            </w:pPr>
            <w:r w:rsidRPr="005152D3">
              <w:t>0.859390</w:t>
            </w:r>
          </w:p>
        </w:tc>
        <w:tc>
          <w:tcPr>
            <w:tcW w:w="1377" w:type="dxa"/>
          </w:tcPr>
          <w:p w14:paraId="2D736546" w14:textId="77777777" w:rsidR="00023DC8" w:rsidRPr="005152D3" w:rsidRDefault="007164C1">
            <w:pPr>
              <w:jc w:val="center"/>
            </w:pPr>
            <w:r w:rsidRPr="005152D3">
              <w:t>0.891327</w:t>
            </w:r>
          </w:p>
        </w:tc>
        <w:tc>
          <w:tcPr>
            <w:tcW w:w="1377" w:type="dxa"/>
          </w:tcPr>
          <w:p w14:paraId="3F01062C" w14:textId="77777777" w:rsidR="00023DC8" w:rsidRPr="005152D3" w:rsidRDefault="007164C1">
            <w:pPr>
              <w:jc w:val="center"/>
            </w:pPr>
            <w:r w:rsidRPr="005152D3">
              <w:t>0.965433</w:t>
            </w:r>
          </w:p>
        </w:tc>
      </w:tr>
    </w:tbl>
    <w:p w14:paraId="0586671D" w14:textId="77777777" w:rsidR="00DB6E20" w:rsidRPr="005152D3" w:rsidRDefault="007164C1">
      <w:pPr>
        <w:spacing w:before="160" w:after="120" w:line="312" w:lineRule="auto"/>
        <w:ind w:firstLine="360"/>
        <w:jc w:val="both"/>
      </w:pPr>
      <w:r w:rsidRPr="005152D3">
        <w:t xml:space="preserve">DenseNet121-FCSSAM </w:t>
      </w:r>
      <w:proofErr w:type="spellStart"/>
      <w:r w:rsidRPr="005152D3">
        <w:t>đạt</w:t>
      </w:r>
      <w:proofErr w:type="spellEnd"/>
      <w:r w:rsidRPr="005152D3">
        <w:t xml:space="preserve"> </w:t>
      </w:r>
      <w:proofErr w:type="spellStart"/>
      <w:r w:rsidRPr="005152D3">
        <w:t>kết</w:t>
      </w:r>
      <w:proofErr w:type="spellEnd"/>
      <w:r w:rsidRPr="005152D3">
        <w:t xml:space="preserve"> </w:t>
      </w:r>
      <w:proofErr w:type="spellStart"/>
      <w:r w:rsidRPr="005152D3">
        <w:t>quả</w:t>
      </w:r>
      <w:proofErr w:type="spellEnd"/>
      <w:r w:rsidRPr="005152D3">
        <w:t xml:space="preserve"> </w:t>
      </w:r>
      <w:proofErr w:type="spellStart"/>
      <w:r w:rsidRPr="005152D3">
        <w:t>cao</w:t>
      </w:r>
      <w:proofErr w:type="spellEnd"/>
      <w:r w:rsidRPr="005152D3">
        <w:t xml:space="preserve"> </w:t>
      </w:r>
      <w:proofErr w:type="spellStart"/>
      <w:r w:rsidRPr="005152D3">
        <w:t>hơn</w:t>
      </w:r>
      <w:proofErr w:type="spellEnd"/>
      <w:r w:rsidRPr="005152D3">
        <w:t xml:space="preserve"> VGG19-GAP </w:t>
      </w:r>
      <w:proofErr w:type="spellStart"/>
      <w:r w:rsidRPr="005152D3">
        <w:t>trên</w:t>
      </w:r>
      <w:proofErr w:type="spellEnd"/>
      <w:r w:rsidRPr="005152D3">
        <w:t xml:space="preserve"> </w:t>
      </w:r>
      <w:proofErr w:type="spellStart"/>
      <w:r w:rsidRPr="005152D3">
        <w:t>các</w:t>
      </w:r>
      <w:proofErr w:type="spellEnd"/>
      <w:r w:rsidRPr="005152D3">
        <w:t xml:space="preserve"> </w:t>
      </w:r>
      <w:proofErr w:type="spellStart"/>
      <w:r w:rsidRPr="005152D3">
        <w:t>chỉ</w:t>
      </w:r>
      <w:proofErr w:type="spellEnd"/>
      <w:r w:rsidRPr="005152D3">
        <w:t xml:space="preserve"> </w:t>
      </w:r>
      <w:proofErr w:type="spellStart"/>
      <w:r w:rsidRPr="005152D3">
        <w:t>số</w:t>
      </w:r>
      <w:proofErr w:type="spellEnd"/>
      <w:r w:rsidRPr="005152D3">
        <w:t xml:space="preserve"> </w:t>
      </w:r>
      <w:proofErr w:type="spellStart"/>
      <w:r w:rsidRPr="005152D3">
        <w:t>tổng</w:t>
      </w:r>
      <w:proofErr w:type="spellEnd"/>
      <w:r w:rsidRPr="005152D3">
        <w:t xml:space="preserve"> </w:t>
      </w:r>
      <w:proofErr w:type="spellStart"/>
      <w:r w:rsidRPr="005152D3">
        <w:t>quan</w:t>
      </w:r>
      <w:proofErr w:type="spellEnd"/>
      <w:r w:rsidRPr="005152D3">
        <w:t xml:space="preserve">. F1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đều</w:t>
      </w:r>
      <w:proofErr w:type="spellEnd"/>
      <w:r w:rsidRPr="005152D3">
        <w:t xml:space="preserve"> </w:t>
      </w:r>
      <w:proofErr w:type="spellStart"/>
      <w:r w:rsidRPr="005152D3">
        <w:t>tăng</w:t>
      </w:r>
      <w:proofErr w:type="spellEnd"/>
      <w:r w:rsidRPr="005152D3">
        <w:t xml:space="preserve"> </w:t>
      </w:r>
      <w:proofErr w:type="spellStart"/>
      <w:r w:rsidRPr="005152D3">
        <w:t>từ</w:t>
      </w:r>
      <w:proofErr w:type="spellEnd"/>
      <w:r w:rsidRPr="005152D3">
        <w:t xml:space="preserve"> 0.852399 </w:t>
      </w:r>
      <w:proofErr w:type="spellStart"/>
      <w:r w:rsidRPr="005152D3">
        <w:t>lên</w:t>
      </w:r>
      <w:proofErr w:type="spellEnd"/>
      <w:r w:rsidRPr="005152D3">
        <w:t xml:space="preserve"> 0.859390, </w:t>
      </w:r>
      <w:proofErr w:type="spellStart"/>
      <w:r w:rsidRPr="005152D3">
        <w:t>cho</w:t>
      </w:r>
      <w:proofErr w:type="spellEnd"/>
      <w:r w:rsidRPr="005152D3">
        <w:t xml:space="preserve"> </w:t>
      </w:r>
      <w:proofErr w:type="spellStart"/>
      <w:r w:rsidRPr="005152D3">
        <w:t>thấy</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có</w:t>
      </w:r>
      <w:proofErr w:type="spellEnd"/>
      <w:r w:rsidRPr="005152D3">
        <w:t xml:space="preserve"> </w:t>
      </w:r>
      <w:proofErr w:type="spellStart"/>
      <w:r w:rsidRPr="005152D3">
        <w:t>cơ</w:t>
      </w:r>
      <w:proofErr w:type="spellEnd"/>
      <w:r w:rsidRPr="005152D3">
        <w:t xml:space="preserve"> </w:t>
      </w:r>
      <w:proofErr w:type="spellStart"/>
      <w:r w:rsidRPr="005152D3">
        <w:t>chế</w:t>
      </w:r>
      <w:proofErr w:type="spellEnd"/>
      <w:r w:rsidRPr="005152D3">
        <w:t xml:space="preserve"> </w:t>
      </w:r>
      <w:proofErr w:type="spellStart"/>
      <w:r w:rsidRPr="005152D3">
        <w:t>chú</w:t>
      </w:r>
      <w:proofErr w:type="spellEnd"/>
      <w:r w:rsidRPr="005152D3">
        <w:t xml:space="preserve"> ý </w:t>
      </w:r>
      <w:proofErr w:type="spellStart"/>
      <w:r w:rsidRPr="005152D3">
        <w:t>và</w:t>
      </w:r>
      <w:proofErr w:type="spellEnd"/>
      <w:r w:rsidRPr="005152D3">
        <w:t xml:space="preserve"> </w:t>
      </w: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cân</w:t>
      </w:r>
      <w:proofErr w:type="spellEnd"/>
      <w:r w:rsidRPr="005152D3">
        <w:t xml:space="preserve"> </w:t>
      </w:r>
      <w:proofErr w:type="spellStart"/>
      <w:r w:rsidRPr="005152D3">
        <w:t>bằng</w:t>
      </w:r>
      <w:proofErr w:type="spellEnd"/>
      <w:r w:rsidRPr="005152D3">
        <w:t xml:space="preserve"> </w:t>
      </w:r>
      <w:proofErr w:type="spellStart"/>
      <w:r w:rsidRPr="005152D3">
        <w:t>hơn</w:t>
      </w:r>
      <w:proofErr w:type="spellEnd"/>
      <w:r w:rsidRPr="005152D3">
        <w:t xml:space="preserve"> </w:t>
      </w:r>
      <w:proofErr w:type="spellStart"/>
      <w:r w:rsidRPr="005152D3">
        <w:t>giữa</w:t>
      </w:r>
      <w:proofErr w:type="spellEnd"/>
      <w:r w:rsidRPr="005152D3">
        <w:t xml:space="preserve"> </w:t>
      </w:r>
      <w:proofErr w:type="spellStart"/>
      <w:r w:rsidRPr="005152D3">
        <w:t>ba</w:t>
      </w:r>
      <w:proofErr w:type="spellEnd"/>
      <w:r w:rsidRPr="005152D3">
        <w:t xml:space="preserve"> </w:t>
      </w:r>
      <w:proofErr w:type="spellStart"/>
      <w:r w:rsidRPr="005152D3">
        <w:t>nhóm</w:t>
      </w:r>
      <w:proofErr w:type="spellEnd"/>
      <w:r w:rsidRPr="005152D3">
        <w:t xml:space="preserve"> </w:t>
      </w:r>
      <w:proofErr w:type="spellStart"/>
      <w:r w:rsidRPr="005152D3">
        <w:t>ảnh</w:t>
      </w:r>
      <w:proofErr w:type="spellEnd"/>
      <w:r w:rsidRPr="005152D3">
        <w:t>.</w:t>
      </w:r>
    </w:p>
    <w:p w14:paraId="102E8746" w14:textId="77777777" w:rsidR="00586BE3" w:rsidRPr="005152D3" w:rsidRDefault="002A4209" w:rsidP="002A4209">
      <w:pPr>
        <w:spacing w:before="160" w:after="120" w:line="312" w:lineRule="auto"/>
        <w:ind w:firstLine="360"/>
        <w:jc w:val="center"/>
        <w:rPr>
          <w:rFonts w:cs="Times New Roman"/>
          <w:szCs w:val="26"/>
        </w:rPr>
      </w:pPr>
      <w:r w:rsidRPr="005152D3">
        <w:rPr>
          <w:rFonts w:cs="Times New Roman"/>
          <w:noProof/>
          <w:szCs w:val="26"/>
        </w:rPr>
        <w:lastRenderedPageBreak/>
        <w:drawing>
          <wp:inline distT="0" distB="0" distL="0" distR="0" wp14:anchorId="6143DD5E" wp14:editId="438A7787">
            <wp:extent cx="4988169" cy="2186354"/>
            <wp:effectExtent l="0" t="0" r="3175" b="4445"/>
            <wp:docPr id="1899211828" name="Picture 2"/>
            <wp:cNvGraphicFramePr/>
            <a:graphic xmlns:a="http://schemas.openxmlformats.org/drawingml/2006/main">
              <a:graphicData uri="http://schemas.openxmlformats.org/drawingml/2006/picture">
                <pic:pic xmlns:pic="http://schemas.openxmlformats.org/drawingml/2006/picture">
                  <pic:nvPicPr>
                    <pic:cNvPr id="1899211828" name=""/>
                    <pic:cNvPicPr/>
                  </pic:nvPicPr>
                  <pic:blipFill>
                    <a:blip r:embed="rId27"/>
                    <a:stretch>
                      <a:fillRect/>
                    </a:stretch>
                  </pic:blipFill>
                  <pic:spPr>
                    <a:xfrm>
                      <a:off x="0" y="0"/>
                      <a:ext cx="5008984" cy="2195477"/>
                    </a:xfrm>
                    <a:prstGeom prst="rect">
                      <a:avLst/>
                    </a:prstGeom>
                  </pic:spPr>
                </pic:pic>
              </a:graphicData>
            </a:graphic>
          </wp:inline>
        </w:drawing>
      </w:r>
    </w:p>
    <w:p w14:paraId="640843B2" w14:textId="77777777" w:rsidR="00DB6E20" w:rsidRPr="005152D3" w:rsidRDefault="002A4209" w:rsidP="002A4209">
      <w:pPr>
        <w:spacing w:before="60" w:after="120"/>
        <w:jc w:val="center"/>
      </w:pPr>
      <w:proofErr w:type="spellStart"/>
      <w:r w:rsidRPr="005152D3">
        <w:rPr>
          <w:rFonts w:cs="Times New Roman"/>
          <w:b/>
        </w:rPr>
        <w:t>Hình</w:t>
      </w:r>
      <w:proofErr w:type="spellEnd"/>
      <w:r w:rsidRPr="005152D3">
        <w:rPr>
          <w:rFonts w:cs="Times New Roman"/>
          <w:b/>
        </w:rPr>
        <w:t xml:space="preserve"> 12. So </w:t>
      </w:r>
      <w:proofErr w:type="spellStart"/>
      <w:r w:rsidRPr="005152D3">
        <w:rPr>
          <w:rFonts w:cs="Times New Roman"/>
          <w:b/>
        </w:rPr>
        <w:t>sánh</w:t>
      </w:r>
      <w:proofErr w:type="spellEnd"/>
      <w:r w:rsidRPr="005152D3">
        <w:rPr>
          <w:rFonts w:cs="Times New Roman"/>
          <w:b/>
        </w:rPr>
        <w:t xml:space="preserve"> </w:t>
      </w:r>
      <w:proofErr w:type="spellStart"/>
      <w:r w:rsidRPr="005152D3">
        <w:rPr>
          <w:rFonts w:cs="Times New Roman"/>
          <w:b/>
        </w:rPr>
        <w:t>các</w:t>
      </w:r>
      <w:proofErr w:type="spellEnd"/>
      <w:r w:rsidRPr="005152D3">
        <w:rPr>
          <w:rFonts w:cs="Times New Roman"/>
          <w:b/>
        </w:rPr>
        <w:t xml:space="preserve"> </w:t>
      </w:r>
      <w:proofErr w:type="spellStart"/>
      <w:r w:rsidRPr="005152D3">
        <w:rPr>
          <w:rFonts w:cs="Times New Roman"/>
          <w:b/>
        </w:rPr>
        <w:t>chỉ</w:t>
      </w:r>
      <w:proofErr w:type="spellEnd"/>
      <w:r w:rsidRPr="005152D3">
        <w:rPr>
          <w:rFonts w:cs="Times New Roman"/>
          <w:b/>
        </w:rPr>
        <w:t xml:space="preserve"> </w:t>
      </w:r>
      <w:proofErr w:type="spellStart"/>
      <w:r w:rsidRPr="005152D3">
        <w:rPr>
          <w:rFonts w:cs="Times New Roman"/>
          <w:b/>
        </w:rPr>
        <w:t>số</w:t>
      </w:r>
      <w:proofErr w:type="spellEnd"/>
      <w:r w:rsidRPr="005152D3">
        <w:rPr>
          <w:rFonts w:cs="Times New Roman"/>
          <w:b/>
        </w:rPr>
        <w:t xml:space="preserve"> </w:t>
      </w:r>
      <w:proofErr w:type="spellStart"/>
      <w:r w:rsidRPr="005152D3">
        <w:rPr>
          <w:rFonts w:cs="Times New Roman"/>
          <w:b/>
        </w:rPr>
        <w:t>chính</w:t>
      </w:r>
      <w:proofErr w:type="spellEnd"/>
      <w:r w:rsidRPr="005152D3">
        <w:rPr>
          <w:rFonts w:cs="Times New Roman"/>
          <w:b/>
        </w:rPr>
        <w:t xml:space="preserve"> </w:t>
      </w:r>
      <w:proofErr w:type="spellStart"/>
      <w:r w:rsidRPr="005152D3">
        <w:rPr>
          <w:rFonts w:cs="Times New Roman"/>
          <w:b/>
        </w:rPr>
        <w:t>của</w:t>
      </w:r>
      <w:proofErr w:type="spellEnd"/>
      <w:r w:rsidRPr="005152D3">
        <w:rPr>
          <w:rFonts w:cs="Times New Roman"/>
          <w:b/>
        </w:rPr>
        <w:t xml:space="preserve"> </w:t>
      </w:r>
      <w:proofErr w:type="spellStart"/>
      <w:r w:rsidRPr="005152D3">
        <w:rPr>
          <w:rFonts w:cs="Times New Roman"/>
          <w:b/>
        </w:rPr>
        <w:t>hai</w:t>
      </w:r>
      <w:proofErr w:type="spellEnd"/>
      <w:r w:rsidRPr="005152D3">
        <w:rPr>
          <w:rFonts w:cs="Times New Roman"/>
          <w:b/>
        </w:rPr>
        <w:t xml:space="preserve"> </w:t>
      </w:r>
      <w:proofErr w:type="spellStart"/>
      <w:r w:rsidRPr="005152D3">
        <w:rPr>
          <w:rFonts w:cs="Times New Roman"/>
          <w:b/>
        </w:rPr>
        <w:t>mô</w:t>
      </w:r>
      <w:proofErr w:type="spellEnd"/>
      <w:r w:rsidRPr="005152D3">
        <w:rPr>
          <w:rFonts w:cs="Times New Roman"/>
          <w:b/>
        </w:rPr>
        <w:t xml:space="preserve"> </w:t>
      </w:r>
      <w:proofErr w:type="spellStart"/>
      <w:r w:rsidRPr="005152D3">
        <w:rPr>
          <w:rFonts w:cs="Times New Roman"/>
          <w:b/>
        </w:rPr>
        <w:t>hình</w:t>
      </w:r>
      <w:proofErr w:type="spellEnd"/>
    </w:p>
    <w:p w14:paraId="2C19F781" w14:textId="77777777" w:rsidR="002A2875" w:rsidRPr="005152D3" w:rsidRDefault="002A4209" w:rsidP="002A4209">
      <w:pPr>
        <w:spacing w:before="160" w:after="120"/>
        <w:ind w:firstLine="360"/>
        <w:jc w:val="both"/>
      </w:pPr>
      <w:r w:rsidRPr="005152D3">
        <w:t>Hình 12 chuyển các chỉ số trong Bảng 7 thành biểu đồ để dễ so sánh trực quan. DenseNet121-FCSSAM cao hơn VGG19-GAP ở các chỉ số tổng quan, đặc biệt là F1 trung bình đều và AUC trung bình. F1 trung bình đều quan trọng vì dữ liệu có mất cân bằng giữa các nhóm, còn AUC cho biết khả năng phân biệt lớp ở nhiều ngưỡng khác nhau. Mức chênh lệch không quá lớn, nhưng nhất quán theo nhiều chỉ số, cho thấy FCSSAM mang lại cải thiện nhẹ nhưng ổn định trên cặp dữ liệu chính.</w:t>
      </w:r>
    </w:p>
    <w:p w14:paraId="7D7F0D7A" w14:textId="7346C259" w:rsidR="001C03B1" w:rsidRPr="00D77211" w:rsidRDefault="007164C1" w:rsidP="00D77211">
      <w:pPr>
        <w:pStyle w:val="Heading2"/>
        <w:spacing w:before="160" w:after="120" w:line="312" w:lineRule="auto"/>
        <w:rPr>
          <w:rFonts w:ascii="Times New Roman" w:hAnsi="Times New Roman" w:cs="Times New Roman"/>
          <w:color w:val="auto"/>
        </w:rPr>
      </w:pPr>
      <w:r w:rsidRPr="005152D3">
        <w:rPr>
          <w:rFonts w:ascii="Times New Roman" w:eastAsia="Times New Roman" w:hAnsi="Times New Roman" w:cs="Times New Roman"/>
          <w:color w:val="auto"/>
        </w:rPr>
        <w:t xml:space="preserve">4.2. </w:t>
      </w:r>
      <w:proofErr w:type="spellStart"/>
      <w:r w:rsidRPr="005152D3">
        <w:rPr>
          <w:rFonts w:ascii="Times New Roman" w:eastAsia="Times New Roman" w:hAnsi="Times New Roman" w:cs="Times New Roman"/>
          <w:color w:val="auto"/>
        </w:rPr>
        <w:t>Kết</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quả</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theo</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từng</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nhóm</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ảnh</w:t>
      </w:r>
      <w:proofErr w:type="spellEnd"/>
    </w:p>
    <w:p w14:paraId="0E34F90F" w14:textId="77777777" w:rsidR="00DB6E20" w:rsidRPr="005152D3" w:rsidRDefault="007164C1">
      <w:pPr>
        <w:spacing w:before="60" w:after="120" w:line="312" w:lineRule="auto"/>
        <w:jc w:val="center"/>
        <w:rPr>
          <w:rFonts w:cs="Times New Roman"/>
          <w:szCs w:val="26"/>
        </w:rPr>
      </w:pPr>
      <w:proofErr w:type="spellStart"/>
      <w:r w:rsidRPr="005152D3">
        <w:rPr>
          <w:rFonts w:cs="Times New Roman"/>
          <w:b/>
          <w:szCs w:val="26"/>
        </w:rPr>
        <w:t>Bảng</w:t>
      </w:r>
      <w:proofErr w:type="spellEnd"/>
      <w:r w:rsidRPr="005152D3">
        <w:rPr>
          <w:rFonts w:cs="Times New Roman"/>
          <w:b/>
          <w:szCs w:val="26"/>
        </w:rPr>
        <w:t xml:space="preserve"> 8. </w:t>
      </w:r>
      <w:proofErr w:type="spellStart"/>
      <w:r w:rsidRPr="005152D3">
        <w:rPr>
          <w:rFonts w:cs="Times New Roman"/>
          <w:b/>
          <w:szCs w:val="26"/>
        </w:rPr>
        <w:t>Kết</w:t>
      </w:r>
      <w:proofErr w:type="spellEnd"/>
      <w:r w:rsidRPr="005152D3">
        <w:rPr>
          <w:rFonts w:cs="Times New Roman"/>
          <w:b/>
          <w:szCs w:val="26"/>
        </w:rPr>
        <w:t xml:space="preserve"> </w:t>
      </w:r>
      <w:proofErr w:type="spellStart"/>
      <w:r w:rsidRPr="005152D3">
        <w:rPr>
          <w:rFonts w:cs="Times New Roman"/>
          <w:b/>
          <w:szCs w:val="26"/>
        </w:rPr>
        <w:t>quả</w:t>
      </w:r>
      <w:proofErr w:type="spellEnd"/>
      <w:r w:rsidRPr="005152D3">
        <w:rPr>
          <w:rFonts w:cs="Times New Roman"/>
          <w:b/>
          <w:szCs w:val="26"/>
        </w:rPr>
        <w:t xml:space="preserve"> </w:t>
      </w:r>
      <w:proofErr w:type="spellStart"/>
      <w:r w:rsidRPr="005152D3">
        <w:rPr>
          <w:rFonts w:cs="Times New Roman"/>
          <w:b/>
          <w:szCs w:val="26"/>
        </w:rPr>
        <w:t>theo</w:t>
      </w:r>
      <w:proofErr w:type="spellEnd"/>
      <w:r w:rsidRPr="005152D3">
        <w:rPr>
          <w:rFonts w:cs="Times New Roman"/>
          <w:b/>
          <w:szCs w:val="26"/>
        </w:rPr>
        <w:t xml:space="preserve"> </w:t>
      </w:r>
      <w:proofErr w:type="spellStart"/>
      <w:r w:rsidRPr="005152D3">
        <w:rPr>
          <w:rFonts w:cs="Times New Roman"/>
          <w:b/>
          <w:szCs w:val="26"/>
        </w:rPr>
        <w:t>từng</w:t>
      </w:r>
      <w:proofErr w:type="spellEnd"/>
      <w:r w:rsidRPr="005152D3">
        <w:rPr>
          <w:rFonts w:cs="Times New Roman"/>
          <w:b/>
          <w:szCs w:val="26"/>
        </w:rPr>
        <w:t xml:space="preserve"> </w:t>
      </w:r>
      <w:proofErr w:type="spellStart"/>
      <w:r w:rsidRPr="005152D3">
        <w:rPr>
          <w:rFonts w:cs="Times New Roman"/>
          <w:b/>
          <w:szCs w:val="26"/>
        </w:rPr>
        <w:t>nhóm</w:t>
      </w:r>
      <w:proofErr w:type="spellEnd"/>
      <w:r w:rsidRPr="005152D3">
        <w:rPr>
          <w:rFonts w:cs="Times New Roman"/>
          <w:b/>
          <w:szCs w:val="26"/>
        </w:rPr>
        <w:t xml:space="preserve"> </w:t>
      </w:r>
      <w:proofErr w:type="spellStart"/>
      <w:r w:rsidRPr="005152D3">
        <w:rPr>
          <w:rFonts w:cs="Times New Roman"/>
          <w:b/>
          <w:szCs w:val="26"/>
        </w:rPr>
        <w:t>ảnh</w:t>
      </w:r>
      <w:proofErr w:type="spellEnd"/>
      <w:r w:rsidRPr="005152D3">
        <w:rPr>
          <w:rFonts w:cs="Times New Roman"/>
          <w:b/>
          <w:szCs w:val="26"/>
        </w:rPr>
        <w:t xml:space="preserve"> </w:t>
      </w:r>
      <w:proofErr w:type="spellStart"/>
      <w:r w:rsidRPr="005152D3">
        <w:rPr>
          <w:rFonts w:cs="Times New Roman"/>
          <w:b/>
          <w:szCs w:val="26"/>
        </w:rPr>
        <w:t>trên</w:t>
      </w:r>
      <w:proofErr w:type="spellEnd"/>
      <w:r w:rsidRPr="005152D3">
        <w:rPr>
          <w:rFonts w:cs="Times New Roman"/>
          <w:b/>
          <w:szCs w:val="26"/>
        </w:rPr>
        <w:t xml:space="preserve"> </w:t>
      </w:r>
      <w:proofErr w:type="spellStart"/>
      <w:r w:rsidRPr="005152D3">
        <w:rPr>
          <w:rFonts w:cs="Times New Roman"/>
          <w:b/>
          <w:szCs w:val="26"/>
        </w:rPr>
        <w:t>tập</w:t>
      </w:r>
      <w:proofErr w:type="spellEnd"/>
      <w:r w:rsidRPr="005152D3">
        <w:rPr>
          <w:rFonts w:cs="Times New Roman"/>
          <w:b/>
          <w:szCs w:val="26"/>
        </w:rPr>
        <w:t xml:space="preserve"> </w:t>
      </w:r>
      <w:proofErr w:type="spellStart"/>
      <w:r w:rsidRPr="005152D3">
        <w:rPr>
          <w:rFonts w:cs="Times New Roman"/>
          <w:b/>
          <w:szCs w:val="26"/>
        </w:rPr>
        <w:t>kiểm</w:t>
      </w:r>
      <w:proofErr w:type="spellEnd"/>
      <w:r w:rsidRPr="005152D3">
        <w:rPr>
          <w:rFonts w:cs="Times New Roman"/>
          <w:b/>
          <w:szCs w:val="26"/>
        </w:rPr>
        <w:t xml:space="preserve"> </w:t>
      </w:r>
      <w:proofErr w:type="spellStart"/>
      <w:r w:rsidRPr="005152D3">
        <w:rPr>
          <w:rFonts w:cs="Times New Roman"/>
          <w:b/>
          <w:szCs w:val="26"/>
        </w:rPr>
        <w:t>tra</w:t>
      </w:r>
      <w:proofErr w:type="spellEnd"/>
    </w:p>
    <w:tbl>
      <w:tblPr>
        <w:tblStyle w:val="TableGrid"/>
        <w:tblW w:w="0" w:type="auto"/>
        <w:tblLook w:val="04A0" w:firstRow="1" w:lastRow="0" w:firstColumn="1" w:lastColumn="0" w:noHBand="0" w:noVBand="1"/>
      </w:tblPr>
      <w:tblGrid>
        <w:gridCol w:w="1902"/>
        <w:gridCol w:w="1814"/>
        <w:gridCol w:w="1842"/>
        <w:gridCol w:w="1842"/>
        <w:gridCol w:w="1842"/>
      </w:tblGrid>
      <w:tr w:rsidR="00DB6E20" w:rsidRPr="005152D3" w14:paraId="6F7EC2B0" w14:textId="77777777">
        <w:tc>
          <w:tcPr>
            <w:tcW w:w="1928" w:type="dxa"/>
          </w:tcPr>
          <w:p w14:paraId="2143721E" w14:textId="77777777" w:rsidR="00023DC8" w:rsidRPr="005152D3" w:rsidRDefault="007164C1">
            <w:pPr>
              <w:jc w:val="center"/>
            </w:pPr>
            <w:proofErr w:type="spellStart"/>
            <w:r w:rsidRPr="005152D3">
              <w:rPr>
                <w:b/>
              </w:rPr>
              <w:t>Mô</w:t>
            </w:r>
            <w:proofErr w:type="spellEnd"/>
            <w:r w:rsidRPr="005152D3">
              <w:rPr>
                <w:b/>
              </w:rPr>
              <w:t xml:space="preserve"> </w:t>
            </w:r>
            <w:proofErr w:type="spellStart"/>
            <w:r w:rsidRPr="005152D3">
              <w:rPr>
                <w:b/>
              </w:rPr>
              <w:t>hình</w:t>
            </w:r>
            <w:proofErr w:type="spellEnd"/>
          </w:p>
        </w:tc>
        <w:tc>
          <w:tcPr>
            <w:tcW w:w="1928" w:type="dxa"/>
          </w:tcPr>
          <w:p w14:paraId="337DAF2F" w14:textId="77777777" w:rsidR="00023DC8" w:rsidRPr="005152D3" w:rsidRDefault="007164C1">
            <w:pPr>
              <w:jc w:val="center"/>
            </w:pPr>
            <w:proofErr w:type="spellStart"/>
            <w:r w:rsidRPr="005152D3">
              <w:rPr>
                <w:b/>
              </w:rPr>
              <w:t>Nhóm</w:t>
            </w:r>
            <w:proofErr w:type="spellEnd"/>
            <w:r w:rsidRPr="005152D3">
              <w:rPr>
                <w:b/>
              </w:rPr>
              <w:t xml:space="preserve"> </w:t>
            </w:r>
            <w:proofErr w:type="spellStart"/>
            <w:r w:rsidRPr="005152D3">
              <w:rPr>
                <w:b/>
              </w:rPr>
              <w:t>ảnh</w:t>
            </w:r>
            <w:proofErr w:type="spellEnd"/>
          </w:p>
        </w:tc>
        <w:tc>
          <w:tcPr>
            <w:tcW w:w="1928" w:type="dxa"/>
          </w:tcPr>
          <w:p w14:paraId="77B66015" w14:textId="77777777" w:rsidR="00023DC8" w:rsidRPr="005152D3" w:rsidRDefault="007164C1">
            <w:pPr>
              <w:jc w:val="center"/>
            </w:pPr>
            <w:proofErr w:type="spellStart"/>
            <w:r w:rsidRPr="005152D3">
              <w:rPr>
                <w:b/>
              </w:rPr>
              <w:t>Độ</w:t>
            </w:r>
            <w:proofErr w:type="spellEnd"/>
            <w:r w:rsidRPr="005152D3">
              <w:rPr>
                <w:b/>
              </w:rPr>
              <w:t xml:space="preserve"> </w:t>
            </w:r>
            <w:proofErr w:type="spellStart"/>
            <w:r w:rsidRPr="005152D3">
              <w:rPr>
                <w:b/>
              </w:rPr>
              <w:t>chính</w:t>
            </w:r>
            <w:proofErr w:type="spellEnd"/>
            <w:r w:rsidRPr="005152D3">
              <w:rPr>
                <w:b/>
              </w:rPr>
              <w:t xml:space="preserve"> </w:t>
            </w:r>
            <w:proofErr w:type="spellStart"/>
            <w:r w:rsidRPr="005152D3">
              <w:rPr>
                <w:b/>
              </w:rPr>
              <w:t>xác</w:t>
            </w:r>
            <w:proofErr w:type="spellEnd"/>
            <w:r w:rsidRPr="005152D3">
              <w:rPr>
                <w:b/>
              </w:rPr>
              <w:t xml:space="preserve"> </w:t>
            </w:r>
            <w:proofErr w:type="spellStart"/>
            <w:r w:rsidRPr="005152D3">
              <w:rPr>
                <w:b/>
              </w:rPr>
              <w:t>dự</w:t>
            </w:r>
            <w:proofErr w:type="spellEnd"/>
            <w:r w:rsidRPr="005152D3">
              <w:rPr>
                <w:b/>
              </w:rPr>
              <w:t xml:space="preserve"> </w:t>
            </w:r>
            <w:proofErr w:type="spellStart"/>
            <w:r w:rsidRPr="005152D3">
              <w:rPr>
                <w:b/>
              </w:rPr>
              <w:t>đoán</w:t>
            </w:r>
            <w:proofErr w:type="spellEnd"/>
          </w:p>
        </w:tc>
        <w:tc>
          <w:tcPr>
            <w:tcW w:w="1928" w:type="dxa"/>
          </w:tcPr>
          <w:p w14:paraId="2A9106CF" w14:textId="77777777" w:rsidR="00023DC8" w:rsidRPr="005152D3" w:rsidRDefault="007164C1">
            <w:pPr>
              <w:jc w:val="center"/>
            </w:pPr>
            <w:proofErr w:type="spellStart"/>
            <w:r w:rsidRPr="005152D3">
              <w:rPr>
                <w:b/>
              </w:rPr>
              <w:t>Độ</w:t>
            </w:r>
            <w:proofErr w:type="spellEnd"/>
            <w:r w:rsidRPr="005152D3">
              <w:rPr>
                <w:b/>
              </w:rPr>
              <w:t xml:space="preserve"> </w:t>
            </w:r>
            <w:proofErr w:type="spellStart"/>
            <w:r w:rsidRPr="005152D3">
              <w:rPr>
                <w:b/>
              </w:rPr>
              <w:t>nhạy</w:t>
            </w:r>
            <w:proofErr w:type="spellEnd"/>
          </w:p>
        </w:tc>
        <w:tc>
          <w:tcPr>
            <w:tcW w:w="1928" w:type="dxa"/>
          </w:tcPr>
          <w:p w14:paraId="18BEEC5F" w14:textId="77777777" w:rsidR="00023DC8" w:rsidRPr="005152D3" w:rsidRDefault="007164C1">
            <w:pPr>
              <w:jc w:val="center"/>
            </w:pPr>
            <w:r w:rsidRPr="005152D3">
              <w:rPr>
                <w:b/>
              </w:rPr>
              <w:t>F1</w:t>
            </w:r>
          </w:p>
        </w:tc>
      </w:tr>
      <w:tr w:rsidR="00DB6E20" w:rsidRPr="005152D3" w14:paraId="28DCFA54" w14:textId="77777777">
        <w:tc>
          <w:tcPr>
            <w:tcW w:w="1928" w:type="dxa"/>
          </w:tcPr>
          <w:p w14:paraId="6CFFD365" w14:textId="77777777" w:rsidR="00023DC8" w:rsidRPr="005152D3" w:rsidRDefault="007164C1">
            <w:pPr>
              <w:jc w:val="center"/>
            </w:pPr>
            <w:r w:rsidRPr="005152D3">
              <w:t>VGG19-GAP</w:t>
            </w:r>
          </w:p>
        </w:tc>
        <w:tc>
          <w:tcPr>
            <w:tcW w:w="1928" w:type="dxa"/>
          </w:tcPr>
          <w:p w14:paraId="2D5DB477" w14:textId="77777777" w:rsidR="00023DC8" w:rsidRPr="005152D3" w:rsidRDefault="007164C1">
            <w:pPr>
              <w:jc w:val="center"/>
            </w:pPr>
            <w:r w:rsidRPr="005152D3">
              <w:t xml:space="preserve">Bình </w:t>
            </w:r>
            <w:proofErr w:type="spellStart"/>
            <w:r w:rsidRPr="005152D3">
              <w:t>thường</w:t>
            </w:r>
            <w:proofErr w:type="spellEnd"/>
          </w:p>
        </w:tc>
        <w:tc>
          <w:tcPr>
            <w:tcW w:w="1928" w:type="dxa"/>
          </w:tcPr>
          <w:p w14:paraId="7EE10CEC" w14:textId="77777777" w:rsidR="00023DC8" w:rsidRPr="005152D3" w:rsidRDefault="007164C1">
            <w:pPr>
              <w:jc w:val="center"/>
            </w:pPr>
            <w:r w:rsidRPr="005152D3">
              <w:t>0.941569</w:t>
            </w:r>
          </w:p>
        </w:tc>
        <w:tc>
          <w:tcPr>
            <w:tcW w:w="1928" w:type="dxa"/>
          </w:tcPr>
          <w:p w14:paraId="1AB9B5D1" w14:textId="77777777" w:rsidR="00023DC8" w:rsidRPr="005152D3" w:rsidRDefault="007164C1">
            <w:pPr>
              <w:jc w:val="center"/>
            </w:pPr>
            <w:r w:rsidRPr="005152D3">
              <w:t>0.886328</w:t>
            </w:r>
          </w:p>
        </w:tc>
        <w:tc>
          <w:tcPr>
            <w:tcW w:w="1928" w:type="dxa"/>
          </w:tcPr>
          <w:p w14:paraId="6180E4F8" w14:textId="77777777" w:rsidR="00023DC8" w:rsidRPr="005152D3" w:rsidRDefault="007164C1">
            <w:pPr>
              <w:jc w:val="center"/>
            </w:pPr>
            <w:r w:rsidRPr="005152D3">
              <w:t>0.913114</w:t>
            </w:r>
          </w:p>
        </w:tc>
      </w:tr>
      <w:tr w:rsidR="00DB6E20" w:rsidRPr="005152D3" w14:paraId="587C3F5F" w14:textId="77777777">
        <w:tc>
          <w:tcPr>
            <w:tcW w:w="1928" w:type="dxa"/>
          </w:tcPr>
          <w:p w14:paraId="407C2223" w14:textId="77777777" w:rsidR="00023DC8" w:rsidRPr="005152D3" w:rsidRDefault="007164C1">
            <w:pPr>
              <w:jc w:val="center"/>
            </w:pPr>
            <w:r w:rsidRPr="005152D3">
              <w:t>VGG19-GAP</w:t>
            </w:r>
          </w:p>
        </w:tc>
        <w:tc>
          <w:tcPr>
            <w:tcW w:w="1928" w:type="dxa"/>
          </w:tcPr>
          <w:p w14:paraId="75366656" w14:textId="77777777" w:rsidR="00023DC8" w:rsidRPr="005152D3" w:rsidRDefault="007164C1">
            <w:pPr>
              <w:jc w:val="center"/>
            </w:pPr>
            <w:proofErr w:type="spellStart"/>
            <w:r w:rsidRPr="005152D3">
              <w:t>Viêm</w:t>
            </w:r>
            <w:proofErr w:type="spellEnd"/>
            <w:r w:rsidRPr="005152D3">
              <w:t xml:space="preserve"> </w:t>
            </w:r>
            <w:proofErr w:type="spellStart"/>
            <w:r w:rsidRPr="005152D3">
              <w:t>phổi</w:t>
            </w:r>
            <w:proofErr w:type="spellEnd"/>
          </w:p>
        </w:tc>
        <w:tc>
          <w:tcPr>
            <w:tcW w:w="1928" w:type="dxa"/>
          </w:tcPr>
          <w:p w14:paraId="4300F857" w14:textId="77777777" w:rsidR="00023DC8" w:rsidRPr="005152D3" w:rsidRDefault="007164C1">
            <w:pPr>
              <w:jc w:val="center"/>
            </w:pPr>
            <w:r w:rsidRPr="005152D3">
              <w:t>0.959811</w:t>
            </w:r>
          </w:p>
        </w:tc>
        <w:tc>
          <w:tcPr>
            <w:tcW w:w="1928" w:type="dxa"/>
          </w:tcPr>
          <w:p w14:paraId="1743E844" w14:textId="77777777" w:rsidR="00023DC8" w:rsidRPr="005152D3" w:rsidRDefault="007164C1">
            <w:pPr>
              <w:jc w:val="center"/>
            </w:pPr>
            <w:r w:rsidRPr="005152D3">
              <w:t>0.992665</w:t>
            </w:r>
          </w:p>
        </w:tc>
        <w:tc>
          <w:tcPr>
            <w:tcW w:w="1928" w:type="dxa"/>
          </w:tcPr>
          <w:p w14:paraId="23323732" w14:textId="77777777" w:rsidR="00023DC8" w:rsidRPr="005152D3" w:rsidRDefault="007164C1">
            <w:pPr>
              <w:jc w:val="center"/>
            </w:pPr>
            <w:r w:rsidRPr="005152D3">
              <w:t>0.975962</w:t>
            </w:r>
          </w:p>
        </w:tc>
      </w:tr>
      <w:tr w:rsidR="00DB6E20" w:rsidRPr="005152D3" w14:paraId="47B04AE0" w14:textId="77777777">
        <w:tc>
          <w:tcPr>
            <w:tcW w:w="1928" w:type="dxa"/>
          </w:tcPr>
          <w:p w14:paraId="319800EB" w14:textId="77777777" w:rsidR="00023DC8" w:rsidRPr="005152D3" w:rsidRDefault="007164C1">
            <w:pPr>
              <w:jc w:val="center"/>
            </w:pPr>
            <w:r w:rsidRPr="005152D3">
              <w:t>VGG19-GAP</w:t>
            </w:r>
          </w:p>
        </w:tc>
        <w:tc>
          <w:tcPr>
            <w:tcW w:w="1928" w:type="dxa"/>
          </w:tcPr>
          <w:p w14:paraId="2F68164E" w14:textId="77777777" w:rsidR="00023DC8" w:rsidRPr="005152D3" w:rsidRDefault="007164C1">
            <w:pPr>
              <w:jc w:val="center"/>
            </w:pP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p>
        </w:tc>
        <w:tc>
          <w:tcPr>
            <w:tcW w:w="1928" w:type="dxa"/>
          </w:tcPr>
          <w:p w14:paraId="472C8D7F" w14:textId="77777777" w:rsidR="00023DC8" w:rsidRPr="005152D3" w:rsidRDefault="007164C1">
            <w:pPr>
              <w:jc w:val="center"/>
            </w:pPr>
            <w:r w:rsidRPr="005152D3">
              <w:t>0.603550</w:t>
            </w:r>
          </w:p>
        </w:tc>
        <w:tc>
          <w:tcPr>
            <w:tcW w:w="1928" w:type="dxa"/>
          </w:tcPr>
          <w:p w14:paraId="133D0ED7" w14:textId="77777777" w:rsidR="00023DC8" w:rsidRPr="005152D3" w:rsidRDefault="007164C1">
            <w:pPr>
              <w:jc w:val="center"/>
            </w:pPr>
            <w:r w:rsidRPr="005152D3">
              <w:t>0.748166</w:t>
            </w:r>
          </w:p>
        </w:tc>
        <w:tc>
          <w:tcPr>
            <w:tcW w:w="1928" w:type="dxa"/>
          </w:tcPr>
          <w:p w14:paraId="286F0F72" w14:textId="77777777" w:rsidR="00023DC8" w:rsidRPr="005152D3" w:rsidRDefault="007164C1">
            <w:pPr>
              <w:jc w:val="center"/>
            </w:pPr>
            <w:r w:rsidRPr="005152D3">
              <w:t>0.668122</w:t>
            </w:r>
          </w:p>
        </w:tc>
      </w:tr>
      <w:tr w:rsidR="00DB6E20" w:rsidRPr="005152D3" w14:paraId="525C4067" w14:textId="77777777">
        <w:tc>
          <w:tcPr>
            <w:tcW w:w="1928" w:type="dxa"/>
          </w:tcPr>
          <w:p w14:paraId="513551A2" w14:textId="77777777" w:rsidR="00023DC8" w:rsidRPr="005152D3" w:rsidRDefault="007164C1">
            <w:pPr>
              <w:jc w:val="center"/>
            </w:pPr>
            <w:r w:rsidRPr="005152D3">
              <w:t>DenseNet121-FCSSAM</w:t>
            </w:r>
          </w:p>
        </w:tc>
        <w:tc>
          <w:tcPr>
            <w:tcW w:w="1928" w:type="dxa"/>
          </w:tcPr>
          <w:p w14:paraId="0589A107" w14:textId="77777777" w:rsidR="00023DC8" w:rsidRPr="005152D3" w:rsidRDefault="007164C1">
            <w:pPr>
              <w:jc w:val="center"/>
            </w:pPr>
            <w:r w:rsidRPr="005152D3">
              <w:t xml:space="preserve">Bình </w:t>
            </w:r>
            <w:proofErr w:type="spellStart"/>
            <w:r w:rsidRPr="005152D3">
              <w:t>thường</w:t>
            </w:r>
            <w:proofErr w:type="spellEnd"/>
          </w:p>
        </w:tc>
        <w:tc>
          <w:tcPr>
            <w:tcW w:w="1928" w:type="dxa"/>
          </w:tcPr>
          <w:p w14:paraId="0BF32F9C" w14:textId="77777777" w:rsidR="00023DC8" w:rsidRPr="005152D3" w:rsidRDefault="007164C1">
            <w:pPr>
              <w:jc w:val="center"/>
            </w:pPr>
            <w:r w:rsidRPr="005152D3">
              <w:t>0.942541</w:t>
            </w:r>
          </w:p>
        </w:tc>
        <w:tc>
          <w:tcPr>
            <w:tcW w:w="1928" w:type="dxa"/>
          </w:tcPr>
          <w:p w14:paraId="0B7631A4" w14:textId="77777777" w:rsidR="00023DC8" w:rsidRPr="005152D3" w:rsidRDefault="007164C1">
            <w:pPr>
              <w:jc w:val="center"/>
            </w:pPr>
            <w:r w:rsidRPr="005152D3">
              <w:t>0.893662</w:t>
            </w:r>
          </w:p>
        </w:tc>
        <w:tc>
          <w:tcPr>
            <w:tcW w:w="1928" w:type="dxa"/>
          </w:tcPr>
          <w:p w14:paraId="505B1C5F" w14:textId="77777777" w:rsidR="00023DC8" w:rsidRPr="005152D3" w:rsidRDefault="007164C1">
            <w:pPr>
              <w:jc w:val="center"/>
            </w:pPr>
            <w:r w:rsidRPr="005152D3">
              <w:t>0.917451</w:t>
            </w:r>
          </w:p>
        </w:tc>
      </w:tr>
      <w:tr w:rsidR="00DB6E20" w:rsidRPr="005152D3" w14:paraId="5D651F04" w14:textId="77777777">
        <w:tc>
          <w:tcPr>
            <w:tcW w:w="1928" w:type="dxa"/>
          </w:tcPr>
          <w:p w14:paraId="381F8BBB" w14:textId="77777777" w:rsidR="00023DC8" w:rsidRPr="005152D3" w:rsidRDefault="007164C1">
            <w:pPr>
              <w:jc w:val="center"/>
            </w:pPr>
            <w:r w:rsidRPr="005152D3">
              <w:t>DenseNet121-FCSSAM</w:t>
            </w:r>
          </w:p>
        </w:tc>
        <w:tc>
          <w:tcPr>
            <w:tcW w:w="1928" w:type="dxa"/>
          </w:tcPr>
          <w:p w14:paraId="2D405662" w14:textId="77777777" w:rsidR="00023DC8" w:rsidRPr="005152D3" w:rsidRDefault="007164C1">
            <w:pPr>
              <w:jc w:val="center"/>
            </w:pPr>
            <w:proofErr w:type="spellStart"/>
            <w:r w:rsidRPr="005152D3">
              <w:t>Viêm</w:t>
            </w:r>
            <w:proofErr w:type="spellEnd"/>
            <w:r w:rsidRPr="005152D3">
              <w:t xml:space="preserve"> </w:t>
            </w:r>
            <w:proofErr w:type="spellStart"/>
            <w:r w:rsidRPr="005152D3">
              <w:t>phổi</w:t>
            </w:r>
            <w:proofErr w:type="spellEnd"/>
          </w:p>
        </w:tc>
        <w:tc>
          <w:tcPr>
            <w:tcW w:w="1928" w:type="dxa"/>
          </w:tcPr>
          <w:p w14:paraId="183EB217" w14:textId="77777777" w:rsidR="00023DC8" w:rsidRPr="005152D3" w:rsidRDefault="007164C1">
            <w:pPr>
              <w:jc w:val="center"/>
            </w:pPr>
            <w:r w:rsidRPr="005152D3">
              <w:t>0.973621</w:t>
            </w:r>
          </w:p>
        </w:tc>
        <w:tc>
          <w:tcPr>
            <w:tcW w:w="1928" w:type="dxa"/>
          </w:tcPr>
          <w:p w14:paraId="3842D095" w14:textId="77777777" w:rsidR="00023DC8" w:rsidRPr="005152D3" w:rsidRDefault="007164C1">
            <w:pPr>
              <w:jc w:val="center"/>
            </w:pPr>
            <w:r w:rsidRPr="005152D3">
              <w:t>0.992665</w:t>
            </w:r>
          </w:p>
        </w:tc>
        <w:tc>
          <w:tcPr>
            <w:tcW w:w="1928" w:type="dxa"/>
          </w:tcPr>
          <w:p w14:paraId="7648AEC1" w14:textId="77777777" w:rsidR="00023DC8" w:rsidRPr="005152D3" w:rsidRDefault="007164C1">
            <w:pPr>
              <w:jc w:val="center"/>
            </w:pPr>
            <w:r w:rsidRPr="005152D3">
              <w:t>0.983051</w:t>
            </w:r>
          </w:p>
        </w:tc>
      </w:tr>
      <w:tr w:rsidR="00DB6E20" w:rsidRPr="005152D3" w14:paraId="777F6E57" w14:textId="77777777">
        <w:tc>
          <w:tcPr>
            <w:tcW w:w="1928" w:type="dxa"/>
          </w:tcPr>
          <w:p w14:paraId="0B63D4DE" w14:textId="77777777" w:rsidR="00023DC8" w:rsidRPr="005152D3" w:rsidRDefault="007164C1">
            <w:pPr>
              <w:jc w:val="center"/>
            </w:pPr>
            <w:r w:rsidRPr="005152D3">
              <w:t>DenseNet121-FCSSAM</w:t>
            </w:r>
          </w:p>
        </w:tc>
        <w:tc>
          <w:tcPr>
            <w:tcW w:w="1928" w:type="dxa"/>
          </w:tcPr>
          <w:p w14:paraId="0FE9F828" w14:textId="77777777" w:rsidR="00023DC8" w:rsidRPr="005152D3" w:rsidRDefault="007164C1">
            <w:pPr>
              <w:jc w:val="center"/>
            </w:pP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p>
        </w:tc>
        <w:tc>
          <w:tcPr>
            <w:tcW w:w="1928" w:type="dxa"/>
          </w:tcPr>
          <w:p w14:paraId="1DE1D027" w14:textId="77777777" w:rsidR="00023DC8" w:rsidRPr="005152D3" w:rsidRDefault="007164C1">
            <w:pPr>
              <w:jc w:val="center"/>
            </w:pPr>
            <w:r w:rsidRPr="005152D3">
              <w:t>0.616000</w:t>
            </w:r>
          </w:p>
        </w:tc>
        <w:tc>
          <w:tcPr>
            <w:tcW w:w="1928" w:type="dxa"/>
          </w:tcPr>
          <w:p w14:paraId="7AFB35CA" w14:textId="77777777" w:rsidR="00023DC8" w:rsidRPr="005152D3" w:rsidRDefault="007164C1">
            <w:pPr>
              <w:jc w:val="center"/>
            </w:pPr>
            <w:r w:rsidRPr="005152D3">
              <w:t>0.753056</w:t>
            </w:r>
          </w:p>
        </w:tc>
        <w:tc>
          <w:tcPr>
            <w:tcW w:w="1928" w:type="dxa"/>
          </w:tcPr>
          <w:p w14:paraId="124B8D7B" w14:textId="77777777" w:rsidR="00023DC8" w:rsidRPr="005152D3" w:rsidRDefault="007164C1">
            <w:pPr>
              <w:jc w:val="center"/>
            </w:pPr>
            <w:r w:rsidRPr="005152D3">
              <w:t>0.677668</w:t>
            </w:r>
          </w:p>
        </w:tc>
      </w:tr>
    </w:tbl>
    <w:p w14:paraId="6EB8E475" w14:textId="77777777" w:rsidR="00DB6E20" w:rsidRPr="005152D3" w:rsidRDefault="007164C1">
      <w:pPr>
        <w:spacing w:before="160" w:after="120" w:line="312" w:lineRule="auto"/>
        <w:ind w:firstLine="360"/>
        <w:jc w:val="both"/>
        <w:rPr>
          <w:rFonts w:cs="Times New Roman"/>
          <w:szCs w:val="26"/>
        </w:rPr>
      </w:pPr>
      <w:proofErr w:type="spellStart"/>
      <w:r w:rsidRPr="005152D3">
        <w:t>Nhóm</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r w:rsidRPr="005152D3">
        <w:t xml:space="preserve"> </w:t>
      </w:r>
      <w:proofErr w:type="spellStart"/>
      <w:r w:rsidRPr="005152D3">
        <w:t>vẫn</w:t>
      </w:r>
      <w:proofErr w:type="spellEnd"/>
      <w:r w:rsidRPr="005152D3">
        <w:t xml:space="preserve"> </w:t>
      </w:r>
      <w:proofErr w:type="spellStart"/>
      <w:r w:rsidRPr="005152D3">
        <w:t>là</w:t>
      </w:r>
      <w:proofErr w:type="spellEnd"/>
      <w:r w:rsidRPr="005152D3">
        <w:t xml:space="preserve"> </w:t>
      </w:r>
      <w:proofErr w:type="spellStart"/>
      <w:r w:rsidRPr="005152D3">
        <w:t>nhóm</w:t>
      </w:r>
      <w:proofErr w:type="spellEnd"/>
      <w:r w:rsidRPr="005152D3">
        <w:t xml:space="preserve"> </w:t>
      </w:r>
      <w:proofErr w:type="spellStart"/>
      <w:r w:rsidRPr="005152D3">
        <w:t>khó</w:t>
      </w:r>
      <w:proofErr w:type="spellEnd"/>
      <w:r w:rsidRPr="005152D3">
        <w:t xml:space="preserve"> </w:t>
      </w:r>
      <w:proofErr w:type="spellStart"/>
      <w:r w:rsidRPr="005152D3">
        <w:t>nhất</w:t>
      </w:r>
      <w:proofErr w:type="spellEnd"/>
      <w:r w:rsidRPr="005152D3">
        <w:t xml:space="preserve">. Tuy </w:t>
      </w:r>
      <w:proofErr w:type="spellStart"/>
      <w:r w:rsidRPr="005152D3">
        <w:t>nhiên</w:t>
      </w:r>
      <w:proofErr w:type="spellEnd"/>
      <w:r w:rsidRPr="005152D3">
        <w:t xml:space="preserve">, DenseNet121-FCSSAM </w:t>
      </w:r>
      <w:proofErr w:type="spellStart"/>
      <w:r w:rsidRPr="005152D3">
        <w:t>cải</w:t>
      </w:r>
      <w:proofErr w:type="spellEnd"/>
      <w:r w:rsidRPr="005152D3">
        <w:t xml:space="preserve"> </w:t>
      </w:r>
      <w:proofErr w:type="spellStart"/>
      <w:r w:rsidRPr="005152D3">
        <w:t>thiện</w:t>
      </w:r>
      <w:proofErr w:type="spellEnd"/>
      <w:r w:rsidRPr="005152D3">
        <w:t xml:space="preserve"> </w:t>
      </w:r>
      <w:proofErr w:type="spellStart"/>
      <w:r w:rsidRPr="005152D3">
        <w:t>nhẹ</w:t>
      </w:r>
      <w:proofErr w:type="spellEnd"/>
      <w:r w:rsidRPr="005152D3">
        <w:t xml:space="preserve"> </w:t>
      </w:r>
      <w:proofErr w:type="spellStart"/>
      <w:r w:rsidRPr="005152D3">
        <w:t>độ</w:t>
      </w:r>
      <w:proofErr w:type="spellEnd"/>
      <w:r w:rsidRPr="005152D3">
        <w:t xml:space="preserve"> </w:t>
      </w:r>
      <w:proofErr w:type="spellStart"/>
      <w:r w:rsidRPr="005152D3">
        <w:t>chính</w:t>
      </w:r>
      <w:proofErr w:type="spellEnd"/>
      <w:r w:rsidRPr="005152D3">
        <w:t xml:space="preserve"> </w:t>
      </w:r>
      <w:proofErr w:type="spellStart"/>
      <w:r w:rsidRPr="005152D3">
        <w:t>xác</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độ</w:t>
      </w:r>
      <w:proofErr w:type="spellEnd"/>
      <w:r w:rsidRPr="005152D3">
        <w:t xml:space="preserve"> </w:t>
      </w:r>
      <w:proofErr w:type="spellStart"/>
      <w:r w:rsidRPr="005152D3">
        <w:t>nhạy</w:t>
      </w:r>
      <w:proofErr w:type="spellEnd"/>
      <w:r w:rsidRPr="005152D3">
        <w:t xml:space="preserve"> </w:t>
      </w:r>
      <w:proofErr w:type="spellStart"/>
      <w:r w:rsidRPr="005152D3">
        <w:t>và</w:t>
      </w:r>
      <w:proofErr w:type="spellEnd"/>
      <w:r w:rsidRPr="005152D3">
        <w:t xml:space="preserve"> F1 </w:t>
      </w:r>
      <w:proofErr w:type="spellStart"/>
      <w:r w:rsidRPr="005152D3">
        <w:t>của</w:t>
      </w:r>
      <w:proofErr w:type="spellEnd"/>
      <w:r w:rsidRPr="005152D3">
        <w:t xml:space="preserve"> </w:t>
      </w:r>
      <w:proofErr w:type="spellStart"/>
      <w:r w:rsidRPr="005152D3">
        <w:t>nhóm</w:t>
      </w:r>
      <w:proofErr w:type="spellEnd"/>
      <w:r w:rsidRPr="005152D3">
        <w:t xml:space="preserve"> </w:t>
      </w:r>
      <w:proofErr w:type="spellStart"/>
      <w:r w:rsidRPr="005152D3">
        <w:t>này</w:t>
      </w:r>
      <w:proofErr w:type="spellEnd"/>
      <w:r w:rsidRPr="005152D3">
        <w:t xml:space="preserve"> so </w:t>
      </w:r>
      <w:proofErr w:type="spellStart"/>
      <w:r w:rsidRPr="005152D3">
        <w:t>với</w:t>
      </w:r>
      <w:proofErr w:type="spellEnd"/>
      <w:r w:rsidRPr="005152D3">
        <w:t xml:space="preserve"> VGG19-GAP.</w:t>
      </w:r>
    </w:p>
    <w:p w14:paraId="4621493A" w14:textId="77777777" w:rsidR="00DB6E20" w:rsidRPr="005152D3" w:rsidRDefault="007164C1">
      <w:pPr>
        <w:spacing w:before="60" w:after="120" w:line="312" w:lineRule="auto"/>
        <w:jc w:val="center"/>
        <w:rPr>
          <w:rFonts w:cs="Times New Roman"/>
          <w:szCs w:val="26"/>
        </w:rPr>
      </w:pPr>
      <w:r w:rsidRPr="005152D3">
        <w:rPr>
          <w:noProof/>
        </w:rPr>
        <w:lastRenderedPageBreak/>
        <w:drawing>
          <wp:inline distT="0" distB="0" distL="0" distR="0" wp14:anchorId="1A1F1CA6" wp14:editId="3915E11A">
            <wp:extent cx="3489960" cy="2680376"/>
            <wp:effectExtent l="0" t="0" r="0" b="5715"/>
            <wp:docPr id="1885000727" name="Picture 1885000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3_ma_tran_nham_lan_vgg19.png"/>
                    <pic:cNvPicPr/>
                  </pic:nvPicPr>
                  <pic:blipFill>
                    <a:blip r:embed="rId28"/>
                    <a:stretch>
                      <a:fillRect/>
                    </a:stretch>
                  </pic:blipFill>
                  <pic:spPr>
                    <a:xfrm>
                      <a:off x="0" y="0"/>
                      <a:ext cx="3504978" cy="2691910"/>
                    </a:xfrm>
                    <a:prstGeom prst="rect">
                      <a:avLst/>
                    </a:prstGeom>
                  </pic:spPr>
                </pic:pic>
              </a:graphicData>
            </a:graphic>
          </wp:inline>
        </w:drawing>
      </w:r>
    </w:p>
    <w:p w14:paraId="0602FF21" w14:textId="77777777" w:rsidR="00DB6E20" w:rsidRPr="005152D3" w:rsidRDefault="007164C1">
      <w:pPr>
        <w:spacing w:before="60" w:after="120" w:line="312" w:lineRule="auto"/>
        <w:jc w:val="center"/>
        <w:rPr>
          <w:rFonts w:cs="Times New Roman"/>
          <w:szCs w:val="26"/>
        </w:rPr>
      </w:pPr>
      <w:proofErr w:type="spellStart"/>
      <w:r w:rsidRPr="005152D3">
        <w:rPr>
          <w:rFonts w:cs="Times New Roman"/>
          <w:b/>
          <w:szCs w:val="26"/>
        </w:rPr>
        <w:t>Hình</w:t>
      </w:r>
      <w:proofErr w:type="spellEnd"/>
      <w:r w:rsidRPr="005152D3">
        <w:rPr>
          <w:rFonts w:cs="Times New Roman"/>
          <w:b/>
          <w:szCs w:val="26"/>
        </w:rPr>
        <w:t xml:space="preserve"> 13. Ma </w:t>
      </w:r>
      <w:proofErr w:type="spellStart"/>
      <w:r w:rsidRPr="005152D3">
        <w:rPr>
          <w:rFonts w:cs="Times New Roman"/>
          <w:b/>
          <w:szCs w:val="26"/>
        </w:rPr>
        <w:t>trận</w:t>
      </w:r>
      <w:proofErr w:type="spellEnd"/>
      <w:r w:rsidRPr="005152D3">
        <w:rPr>
          <w:rFonts w:cs="Times New Roman"/>
          <w:b/>
          <w:szCs w:val="26"/>
        </w:rPr>
        <w:t xml:space="preserve"> </w:t>
      </w:r>
      <w:proofErr w:type="spellStart"/>
      <w:r w:rsidRPr="005152D3">
        <w:rPr>
          <w:rFonts w:cs="Times New Roman"/>
          <w:b/>
          <w:szCs w:val="26"/>
        </w:rPr>
        <w:t>nhầm</w:t>
      </w:r>
      <w:proofErr w:type="spellEnd"/>
      <w:r w:rsidRPr="005152D3">
        <w:rPr>
          <w:rFonts w:cs="Times New Roman"/>
          <w:b/>
          <w:szCs w:val="26"/>
        </w:rPr>
        <w:t xml:space="preserve"> </w:t>
      </w:r>
      <w:proofErr w:type="spellStart"/>
      <w:r w:rsidRPr="005152D3">
        <w:rPr>
          <w:rFonts w:cs="Times New Roman"/>
          <w:b/>
          <w:szCs w:val="26"/>
        </w:rPr>
        <w:t>lẫn</w:t>
      </w:r>
      <w:proofErr w:type="spellEnd"/>
      <w:r w:rsidRPr="005152D3">
        <w:rPr>
          <w:rFonts w:cs="Times New Roman"/>
          <w:b/>
          <w:szCs w:val="26"/>
        </w:rPr>
        <w:t xml:space="preserve"> </w:t>
      </w:r>
      <w:proofErr w:type="spellStart"/>
      <w:r w:rsidRPr="005152D3">
        <w:rPr>
          <w:rFonts w:cs="Times New Roman"/>
          <w:b/>
          <w:szCs w:val="26"/>
        </w:rPr>
        <w:t>của</w:t>
      </w:r>
      <w:proofErr w:type="spellEnd"/>
      <w:r w:rsidRPr="005152D3">
        <w:rPr>
          <w:rFonts w:cs="Times New Roman"/>
          <w:b/>
          <w:szCs w:val="26"/>
        </w:rPr>
        <w:t xml:space="preserve"> VGG19-GAP </w:t>
      </w:r>
      <w:proofErr w:type="spellStart"/>
      <w:r w:rsidRPr="005152D3">
        <w:rPr>
          <w:rFonts w:cs="Times New Roman"/>
          <w:b/>
          <w:szCs w:val="26"/>
        </w:rPr>
        <w:t>trên</w:t>
      </w:r>
      <w:proofErr w:type="spellEnd"/>
      <w:r w:rsidRPr="005152D3">
        <w:rPr>
          <w:rFonts w:cs="Times New Roman"/>
          <w:b/>
          <w:szCs w:val="26"/>
        </w:rPr>
        <w:t xml:space="preserve"> </w:t>
      </w:r>
      <w:proofErr w:type="spellStart"/>
      <w:r w:rsidRPr="005152D3">
        <w:rPr>
          <w:rFonts w:cs="Times New Roman"/>
          <w:b/>
          <w:szCs w:val="26"/>
        </w:rPr>
        <w:t>tập</w:t>
      </w:r>
      <w:proofErr w:type="spellEnd"/>
      <w:r w:rsidRPr="005152D3">
        <w:rPr>
          <w:rFonts w:cs="Times New Roman"/>
          <w:b/>
          <w:szCs w:val="26"/>
        </w:rPr>
        <w:t xml:space="preserve"> </w:t>
      </w:r>
      <w:proofErr w:type="spellStart"/>
      <w:r w:rsidRPr="005152D3">
        <w:rPr>
          <w:rFonts w:cs="Times New Roman"/>
          <w:b/>
          <w:szCs w:val="26"/>
        </w:rPr>
        <w:t>kiểm</w:t>
      </w:r>
      <w:proofErr w:type="spellEnd"/>
      <w:r w:rsidRPr="005152D3">
        <w:rPr>
          <w:rFonts w:cs="Times New Roman"/>
          <w:b/>
          <w:szCs w:val="26"/>
        </w:rPr>
        <w:t xml:space="preserve"> </w:t>
      </w:r>
      <w:proofErr w:type="spellStart"/>
      <w:r w:rsidRPr="005152D3">
        <w:rPr>
          <w:rFonts w:cs="Times New Roman"/>
          <w:b/>
          <w:szCs w:val="26"/>
        </w:rPr>
        <w:t>tra</w:t>
      </w:r>
      <w:proofErr w:type="spellEnd"/>
    </w:p>
    <w:p w14:paraId="3C024C49" w14:textId="77777777" w:rsidR="002A2875" w:rsidRPr="005152D3" w:rsidRDefault="007164C1">
      <w:pPr>
        <w:spacing w:before="160" w:after="120"/>
        <w:ind w:firstLine="360"/>
        <w:jc w:val="both"/>
      </w:pPr>
      <w:r w:rsidRPr="005152D3">
        <w:t>Hình 13 cần được đọc theo hàng thật và cột dự đoán để xác định mô hình nhầm lớp nào với lớp nào. Với VGG19-GAP, hai nhóm bình thường và viêm phổi được nhận diện tốt hơn, trong khi tràn dịch màng phổi vẫn là nhóm khó do biểu hiện ảnh có thể giống vùng mờ hoặc thay đổi nền phổi. Các ô ngoài đường chéo cho biết số mẫu bị nhầm; nếu nhiều mẫu tràn dịch bị chuyển sang bình thường hoặc viêm phổi, điều đó giải thích vì sao F1 của nhóm tràn dịch thấp hơn hai nhóm còn lại.</w:t>
      </w:r>
    </w:p>
    <w:p w14:paraId="3F35684F" w14:textId="77777777" w:rsidR="00DB6E20" w:rsidRPr="005152D3" w:rsidRDefault="007164C1">
      <w:pPr>
        <w:spacing w:before="60" w:after="120" w:line="312" w:lineRule="auto"/>
        <w:jc w:val="center"/>
        <w:rPr>
          <w:rFonts w:cs="Times New Roman"/>
          <w:szCs w:val="26"/>
        </w:rPr>
      </w:pPr>
      <w:r w:rsidRPr="005152D3">
        <w:rPr>
          <w:noProof/>
        </w:rPr>
        <w:drawing>
          <wp:inline distT="0" distB="0" distL="0" distR="0" wp14:anchorId="6DFABC71" wp14:editId="6C8C46DE">
            <wp:extent cx="3794760" cy="2611563"/>
            <wp:effectExtent l="0" t="0" r="0" b="0"/>
            <wp:docPr id="1885000728" name="Picture 188500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4_ma_tran_nham_lan_densenet121_fcssam.png"/>
                    <pic:cNvPicPr/>
                  </pic:nvPicPr>
                  <pic:blipFill>
                    <a:blip r:embed="rId29"/>
                    <a:stretch>
                      <a:fillRect/>
                    </a:stretch>
                  </pic:blipFill>
                  <pic:spPr>
                    <a:xfrm>
                      <a:off x="0" y="0"/>
                      <a:ext cx="3807530" cy="2620351"/>
                    </a:xfrm>
                    <a:prstGeom prst="rect">
                      <a:avLst/>
                    </a:prstGeom>
                  </pic:spPr>
                </pic:pic>
              </a:graphicData>
            </a:graphic>
          </wp:inline>
        </w:drawing>
      </w:r>
    </w:p>
    <w:p w14:paraId="7EEF65BA" w14:textId="77777777" w:rsidR="00DB6E20" w:rsidRPr="005152D3" w:rsidRDefault="007164C1">
      <w:pPr>
        <w:spacing w:before="60" w:after="120" w:line="312" w:lineRule="auto"/>
        <w:jc w:val="center"/>
        <w:rPr>
          <w:rFonts w:cs="Times New Roman"/>
          <w:szCs w:val="26"/>
        </w:rPr>
      </w:pPr>
      <w:proofErr w:type="spellStart"/>
      <w:r w:rsidRPr="005152D3">
        <w:rPr>
          <w:b/>
        </w:rPr>
        <w:t>Hình</w:t>
      </w:r>
      <w:proofErr w:type="spellEnd"/>
      <w:r w:rsidRPr="005152D3">
        <w:rPr>
          <w:b/>
        </w:rPr>
        <w:t xml:space="preserve"> 14. Ma </w:t>
      </w:r>
      <w:proofErr w:type="spellStart"/>
      <w:r w:rsidRPr="005152D3">
        <w:rPr>
          <w:b/>
        </w:rPr>
        <w:t>trận</w:t>
      </w:r>
      <w:proofErr w:type="spellEnd"/>
      <w:r w:rsidRPr="005152D3">
        <w:rPr>
          <w:b/>
        </w:rPr>
        <w:t xml:space="preserve"> </w:t>
      </w:r>
      <w:proofErr w:type="spellStart"/>
      <w:r w:rsidRPr="005152D3">
        <w:rPr>
          <w:b/>
        </w:rPr>
        <w:t>nhầm</w:t>
      </w:r>
      <w:proofErr w:type="spellEnd"/>
      <w:r w:rsidRPr="005152D3">
        <w:rPr>
          <w:b/>
        </w:rPr>
        <w:t xml:space="preserve"> </w:t>
      </w:r>
      <w:proofErr w:type="spellStart"/>
      <w:r w:rsidRPr="005152D3">
        <w:rPr>
          <w:b/>
        </w:rPr>
        <w:t>lẫn</w:t>
      </w:r>
      <w:proofErr w:type="spellEnd"/>
      <w:r w:rsidRPr="005152D3">
        <w:rPr>
          <w:b/>
        </w:rPr>
        <w:t xml:space="preserve"> </w:t>
      </w:r>
      <w:proofErr w:type="spellStart"/>
      <w:r w:rsidRPr="005152D3">
        <w:rPr>
          <w:b/>
        </w:rPr>
        <w:t>của</w:t>
      </w:r>
      <w:proofErr w:type="spellEnd"/>
      <w:r w:rsidRPr="005152D3">
        <w:rPr>
          <w:b/>
        </w:rPr>
        <w:t xml:space="preserve"> DenseNet121-FCSSAM </w:t>
      </w:r>
      <w:proofErr w:type="spellStart"/>
      <w:r w:rsidRPr="005152D3">
        <w:rPr>
          <w:b/>
        </w:rPr>
        <w:t>trên</w:t>
      </w:r>
      <w:proofErr w:type="spellEnd"/>
      <w:r w:rsidRPr="005152D3">
        <w:rPr>
          <w:b/>
        </w:rPr>
        <w:t xml:space="preserve"> </w:t>
      </w:r>
      <w:proofErr w:type="spellStart"/>
      <w:r w:rsidRPr="005152D3">
        <w:rPr>
          <w:b/>
        </w:rPr>
        <w:t>tập</w:t>
      </w:r>
      <w:proofErr w:type="spellEnd"/>
      <w:r w:rsidRPr="005152D3">
        <w:rPr>
          <w:b/>
        </w:rPr>
        <w:t xml:space="preserve"> </w:t>
      </w:r>
      <w:proofErr w:type="spellStart"/>
      <w:r w:rsidRPr="005152D3">
        <w:rPr>
          <w:b/>
        </w:rPr>
        <w:t>kiểm</w:t>
      </w:r>
      <w:proofErr w:type="spellEnd"/>
      <w:r w:rsidRPr="005152D3">
        <w:rPr>
          <w:b/>
        </w:rPr>
        <w:t xml:space="preserve"> </w:t>
      </w:r>
      <w:proofErr w:type="spellStart"/>
      <w:r w:rsidRPr="005152D3">
        <w:rPr>
          <w:b/>
        </w:rPr>
        <w:t>tra</w:t>
      </w:r>
      <w:proofErr w:type="spellEnd"/>
    </w:p>
    <w:p w14:paraId="411E9844" w14:textId="77777777" w:rsidR="002A2875" w:rsidRPr="005152D3" w:rsidRDefault="007164C1">
      <w:pPr>
        <w:spacing w:before="160" w:after="120"/>
        <w:ind w:firstLine="360"/>
        <w:jc w:val="both"/>
      </w:pPr>
      <w:r w:rsidRPr="005152D3">
        <w:t xml:space="preserve">Hình 14 được dùng để đối chiếu trực tiếp với Hình 13 vì hai mô hình dùng cùng tập kiểm tra. DenseNet121-FCSSAM vẫn gặp khó ở nhóm tràn dịch màng phổi, nhưng số lượng dự đoán đúng và sai cho nhóm này cho thấy mô hình có cải thiện nhẹ so với VGG19-GAP. Điều này phù hợp với kết quả F1 theo lớp trong Bảng 8. Ma trận </w:t>
      </w:r>
      <w:r w:rsidRPr="005152D3">
        <w:lastRenderedPageBreak/>
        <w:t>nhầm lẫn cũng giúp tránh kết luận chỉ dựa trên độ chính xác tổng thể, vì một mô hình có thể đạt accuracy cao nhưng vẫn bỏ sót nhiều mẫu ở nhóm bệnh khó.</w:t>
      </w:r>
    </w:p>
    <w:p w14:paraId="4DC440BE" w14:textId="77777777" w:rsidR="00DB6E20" w:rsidRPr="005152D3" w:rsidRDefault="007164C1">
      <w:pPr>
        <w:spacing w:before="160" w:after="120" w:line="312" w:lineRule="auto"/>
        <w:ind w:firstLine="360"/>
        <w:jc w:val="both"/>
        <w:rPr>
          <w:rFonts w:cs="Times New Roman"/>
          <w:szCs w:val="26"/>
        </w:rPr>
      </w:pPr>
      <w:r w:rsidRPr="005152D3">
        <w:rPr>
          <w:rFonts w:cs="Times New Roman"/>
          <w:szCs w:val="26"/>
        </w:rPr>
        <w:t xml:space="preserve">Hai ma </w:t>
      </w:r>
      <w:proofErr w:type="spellStart"/>
      <w:r w:rsidRPr="005152D3">
        <w:rPr>
          <w:rFonts w:cs="Times New Roman"/>
          <w:szCs w:val="26"/>
        </w:rPr>
        <w:t>trận</w:t>
      </w:r>
      <w:proofErr w:type="spellEnd"/>
      <w:r w:rsidRPr="005152D3">
        <w:rPr>
          <w:rFonts w:cs="Times New Roman"/>
          <w:szCs w:val="26"/>
        </w:rPr>
        <w:t xml:space="preserve"> </w:t>
      </w:r>
      <w:proofErr w:type="spellStart"/>
      <w:r w:rsidRPr="005152D3">
        <w:rPr>
          <w:rFonts w:cs="Times New Roman"/>
          <w:szCs w:val="26"/>
        </w:rPr>
        <w:t>nhầm</w:t>
      </w:r>
      <w:proofErr w:type="spellEnd"/>
      <w:r w:rsidRPr="005152D3">
        <w:rPr>
          <w:rFonts w:cs="Times New Roman"/>
          <w:szCs w:val="26"/>
        </w:rPr>
        <w:t xml:space="preserve"> </w:t>
      </w:r>
      <w:proofErr w:type="spellStart"/>
      <w:r w:rsidRPr="005152D3">
        <w:rPr>
          <w:rFonts w:cs="Times New Roman"/>
          <w:szCs w:val="26"/>
        </w:rPr>
        <w:t>lẫn</w:t>
      </w:r>
      <w:proofErr w:type="spellEnd"/>
      <w:r w:rsidRPr="005152D3">
        <w:rPr>
          <w:rFonts w:cs="Times New Roman"/>
          <w:szCs w:val="26"/>
        </w:rPr>
        <w:t xml:space="preserve"> </w:t>
      </w:r>
      <w:proofErr w:type="spellStart"/>
      <w:r w:rsidRPr="005152D3">
        <w:rPr>
          <w:rFonts w:cs="Times New Roman"/>
          <w:szCs w:val="26"/>
        </w:rPr>
        <w:t>cần</w:t>
      </w:r>
      <w:proofErr w:type="spellEnd"/>
      <w:r w:rsidRPr="005152D3">
        <w:rPr>
          <w:rFonts w:cs="Times New Roman"/>
          <w:szCs w:val="26"/>
        </w:rPr>
        <w:t xml:space="preserve"> </w:t>
      </w:r>
      <w:proofErr w:type="spellStart"/>
      <w:r w:rsidRPr="005152D3">
        <w:rPr>
          <w:rFonts w:cs="Times New Roman"/>
          <w:szCs w:val="26"/>
        </w:rPr>
        <w:t>được</w:t>
      </w:r>
      <w:proofErr w:type="spellEnd"/>
      <w:r w:rsidRPr="005152D3">
        <w:rPr>
          <w:rFonts w:cs="Times New Roman"/>
          <w:szCs w:val="26"/>
        </w:rPr>
        <w:t xml:space="preserve"> </w:t>
      </w:r>
      <w:proofErr w:type="spellStart"/>
      <w:r w:rsidRPr="005152D3">
        <w:rPr>
          <w:rFonts w:cs="Times New Roman"/>
          <w:szCs w:val="26"/>
        </w:rPr>
        <w:t>phân</w:t>
      </w:r>
      <w:proofErr w:type="spellEnd"/>
      <w:r w:rsidRPr="005152D3">
        <w:rPr>
          <w:rFonts w:cs="Times New Roman"/>
          <w:szCs w:val="26"/>
        </w:rPr>
        <w:t xml:space="preserve"> </w:t>
      </w:r>
      <w:proofErr w:type="spellStart"/>
      <w:r w:rsidRPr="005152D3">
        <w:rPr>
          <w:rFonts w:cs="Times New Roman"/>
          <w:szCs w:val="26"/>
        </w:rPr>
        <w:t>tích</w:t>
      </w:r>
      <w:proofErr w:type="spellEnd"/>
      <w:r w:rsidRPr="005152D3">
        <w:rPr>
          <w:rFonts w:cs="Times New Roman"/>
          <w:szCs w:val="26"/>
        </w:rPr>
        <w:t xml:space="preserve"> </w:t>
      </w:r>
      <w:proofErr w:type="spellStart"/>
      <w:r w:rsidRPr="005152D3">
        <w:rPr>
          <w:rFonts w:cs="Times New Roman"/>
          <w:szCs w:val="26"/>
        </w:rPr>
        <w:t>cùng</w:t>
      </w:r>
      <w:proofErr w:type="spellEnd"/>
      <w:r w:rsidRPr="005152D3">
        <w:rPr>
          <w:rFonts w:cs="Times New Roman"/>
          <w:szCs w:val="26"/>
        </w:rPr>
        <w:t xml:space="preserve"> </w:t>
      </w:r>
      <w:proofErr w:type="spellStart"/>
      <w:r w:rsidRPr="005152D3">
        <w:rPr>
          <w:rFonts w:cs="Times New Roman"/>
          <w:szCs w:val="26"/>
        </w:rPr>
        <w:t>nhau</w:t>
      </w:r>
      <w:proofErr w:type="spellEnd"/>
      <w:r w:rsidRPr="005152D3">
        <w:rPr>
          <w:rFonts w:cs="Times New Roman"/>
          <w:szCs w:val="26"/>
        </w:rPr>
        <w:t xml:space="preserve"> </w:t>
      </w:r>
      <w:proofErr w:type="spellStart"/>
      <w:r w:rsidRPr="005152D3">
        <w:rPr>
          <w:rFonts w:cs="Times New Roman"/>
          <w:szCs w:val="26"/>
        </w:rPr>
        <w:t>để</w:t>
      </w:r>
      <w:proofErr w:type="spellEnd"/>
      <w:r w:rsidRPr="005152D3">
        <w:rPr>
          <w:rFonts w:cs="Times New Roman"/>
          <w:szCs w:val="26"/>
        </w:rPr>
        <w:t xml:space="preserve"> </w:t>
      </w:r>
      <w:proofErr w:type="spellStart"/>
      <w:r w:rsidRPr="005152D3">
        <w:rPr>
          <w:rFonts w:cs="Times New Roman"/>
          <w:szCs w:val="26"/>
        </w:rPr>
        <w:t>chỉ</w:t>
      </w:r>
      <w:proofErr w:type="spellEnd"/>
      <w:r w:rsidRPr="005152D3">
        <w:rPr>
          <w:rFonts w:cs="Times New Roman"/>
          <w:szCs w:val="26"/>
        </w:rPr>
        <w:t xml:space="preserve"> </w:t>
      </w:r>
      <w:proofErr w:type="spellStart"/>
      <w:r w:rsidRPr="005152D3">
        <w:rPr>
          <w:rFonts w:cs="Times New Roman"/>
          <w:szCs w:val="26"/>
        </w:rPr>
        <w:t>ra</w:t>
      </w:r>
      <w:proofErr w:type="spellEnd"/>
      <w:r w:rsidRPr="005152D3">
        <w:rPr>
          <w:rFonts w:cs="Times New Roman"/>
          <w:szCs w:val="26"/>
        </w:rPr>
        <w:t xml:space="preserve"> </w:t>
      </w:r>
      <w:proofErr w:type="spellStart"/>
      <w:r w:rsidRPr="005152D3">
        <w:rPr>
          <w:rFonts w:cs="Times New Roman"/>
          <w:szCs w:val="26"/>
        </w:rPr>
        <w:t>mô</w:t>
      </w:r>
      <w:proofErr w:type="spellEnd"/>
      <w:r w:rsidRPr="005152D3">
        <w:rPr>
          <w:rFonts w:cs="Times New Roman"/>
          <w:szCs w:val="26"/>
        </w:rPr>
        <w:t xml:space="preserve"> </w:t>
      </w:r>
      <w:proofErr w:type="spellStart"/>
      <w:r w:rsidRPr="005152D3">
        <w:rPr>
          <w:rFonts w:cs="Times New Roman"/>
          <w:szCs w:val="26"/>
        </w:rPr>
        <w:t>hình</w:t>
      </w:r>
      <w:proofErr w:type="spellEnd"/>
      <w:r w:rsidRPr="005152D3">
        <w:rPr>
          <w:rFonts w:cs="Times New Roman"/>
          <w:szCs w:val="26"/>
        </w:rPr>
        <w:t xml:space="preserve"> </w:t>
      </w:r>
      <w:proofErr w:type="spellStart"/>
      <w:r w:rsidRPr="005152D3">
        <w:rPr>
          <w:rFonts w:cs="Times New Roman"/>
          <w:szCs w:val="26"/>
        </w:rPr>
        <w:t>nào</w:t>
      </w:r>
      <w:proofErr w:type="spellEnd"/>
      <w:r w:rsidRPr="005152D3">
        <w:rPr>
          <w:rFonts w:cs="Times New Roman"/>
          <w:szCs w:val="26"/>
        </w:rPr>
        <w:t xml:space="preserve"> </w:t>
      </w:r>
      <w:proofErr w:type="spellStart"/>
      <w:r w:rsidRPr="005152D3">
        <w:rPr>
          <w:rFonts w:cs="Times New Roman"/>
          <w:szCs w:val="26"/>
        </w:rPr>
        <w:t>giảm</w:t>
      </w:r>
      <w:proofErr w:type="spellEnd"/>
      <w:r w:rsidRPr="005152D3">
        <w:rPr>
          <w:rFonts w:cs="Times New Roman"/>
          <w:szCs w:val="26"/>
        </w:rPr>
        <w:t xml:space="preserve"> </w:t>
      </w:r>
      <w:proofErr w:type="spellStart"/>
      <w:r w:rsidRPr="005152D3">
        <w:rPr>
          <w:rFonts w:cs="Times New Roman"/>
          <w:szCs w:val="26"/>
        </w:rPr>
        <w:t>nhầm</w:t>
      </w:r>
      <w:proofErr w:type="spellEnd"/>
      <w:r w:rsidRPr="005152D3">
        <w:rPr>
          <w:rFonts w:cs="Times New Roman"/>
          <w:szCs w:val="26"/>
        </w:rPr>
        <w:t xml:space="preserve"> </w:t>
      </w:r>
      <w:proofErr w:type="spellStart"/>
      <w:r w:rsidRPr="005152D3">
        <w:rPr>
          <w:rFonts w:cs="Times New Roman"/>
          <w:szCs w:val="26"/>
        </w:rPr>
        <w:t>lẫn</w:t>
      </w:r>
      <w:proofErr w:type="spellEnd"/>
      <w:r w:rsidRPr="005152D3">
        <w:rPr>
          <w:rFonts w:cs="Times New Roman"/>
          <w:szCs w:val="26"/>
        </w:rPr>
        <w:t xml:space="preserve"> ở </w:t>
      </w:r>
      <w:proofErr w:type="spellStart"/>
      <w:r w:rsidRPr="005152D3">
        <w:rPr>
          <w:rFonts w:cs="Times New Roman"/>
          <w:szCs w:val="26"/>
        </w:rPr>
        <w:t>nhóm</w:t>
      </w:r>
      <w:proofErr w:type="spellEnd"/>
      <w:r w:rsidRPr="005152D3">
        <w:rPr>
          <w:rFonts w:cs="Times New Roman"/>
          <w:szCs w:val="26"/>
        </w:rPr>
        <w:t xml:space="preserve"> </w:t>
      </w:r>
      <w:proofErr w:type="spellStart"/>
      <w:r w:rsidRPr="005152D3">
        <w:rPr>
          <w:rFonts w:cs="Times New Roman"/>
          <w:szCs w:val="26"/>
        </w:rPr>
        <w:t>tràn</w:t>
      </w:r>
      <w:proofErr w:type="spellEnd"/>
      <w:r w:rsidRPr="005152D3">
        <w:rPr>
          <w:rFonts w:cs="Times New Roman"/>
          <w:szCs w:val="26"/>
        </w:rPr>
        <w:t xml:space="preserve"> </w:t>
      </w:r>
      <w:proofErr w:type="spellStart"/>
      <w:r w:rsidRPr="005152D3">
        <w:rPr>
          <w:rFonts w:cs="Times New Roman"/>
          <w:szCs w:val="26"/>
        </w:rPr>
        <w:t>dịch</w:t>
      </w:r>
      <w:proofErr w:type="spellEnd"/>
      <w:r w:rsidRPr="005152D3">
        <w:rPr>
          <w:rFonts w:cs="Times New Roman"/>
          <w:szCs w:val="26"/>
        </w:rPr>
        <w:t xml:space="preserve"> </w:t>
      </w:r>
      <w:proofErr w:type="spellStart"/>
      <w:r w:rsidRPr="005152D3">
        <w:rPr>
          <w:rFonts w:cs="Times New Roman"/>
          <w:szCs w:val="26"/>
        </w:rPr>
        <w:t>màng</w:t>
      </w:r>
      <w:proofErr w:type="spellEnd"/>
      <w:r w:rsidRPr="005152D3">
        <w:rPr>
          <w:rFonts w:cs="Times New Roman"/>
          <w:szCs w:val="26"/>
        </w:rPr>
        <w:t xml:space="preserve"> </w:t>
      </w:r>
      <w:proofErr w:type="spellStart"/>
      <w:r w:rsidRPr="005152D3">
        <w:rPr>
          <w:rFonts w:cs="Times New Roman"/>
          <w:szCs w:val="26"/>
        </w:rPr>
        <w:t>phổi</w:t>
      </w:r>
      <w:proofErr w:type="spellEnd"/>
      <w:r w:rsidRPr="005152D3">
        <w:rPr>
          <w:rFonts w:cs="Times New Roman"/>
          <w:szCs w:val="26"/>
        </w:rPr>
        <w:t>.</w:t>
      </w:r>
    </w:p>
    <w:p w14:paraId="5EFEFF2E" w14:textId="77777777" w:rsidR="00D77211" w:rsidRDefault="001C03B1" w:rsidP="001C03B1">
      <w:pPr>
        <w:spacing w:before="60" w:after="120" w:line="312" w:lineRule="auto"/>
        <w:ind w:firstLine="360"/>
        <w:jc w:val="center"/>
        <w:rPr>
          <w:rFonts w:cs="Times New Roman"/>
          <w:b/>
          <w:szCs w:val="26"/>
        </w:rPr>
      </w:pPr>
      <w:r w:rsidRPr="005152D3">
        <w:rPr>
          <w:noProof/>
        </w:rPr>
        <w:drawing>
          <wp:inline distT="0" distB="0" distL="0" distR="0" wp14:anchorId="1DCB1AD8" wp14:editId="31345DC0">
            <wp:extent cx="4011647" cy="2476500"/>
            <wp:effectExtent l="0" t="0" r="8255" b="0"/>
            <wp:docPr id="61527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79606" name=""/>
                    <pic:cNvPicPr/>
                  </pic:nvPicPr>
                  <pic:blipFill>
                    <a:blip r:embed="rId30"/>
                    <a:stretch>
                      <a:fillRect/>
                    </a:stretch>
                  </pic:blipFill>
                  <pic:spPr>
                    <a:xfrm>
                      <a:off x="0" y="0"/>
                      <a:ext cx="4024052" cy="2484158"/>
                    </a:xfrm>
                    <a:prstGeom prst="rect">
                      <a:avLst/>
                    </a:prstGeom>
                  </pic:spPr>
                </pic:pic>
              </a:graphicData>
            </a:graphic>
          </wp:inline>
        </w:drawing>
      </w:r>
    </w:p>
    <w:p w14:paraId="7CF4A345" w14:textId="7ADF2E45" w:rsidR="00DB6E20" w:rsidRPr="005152D3" w:rsidRDefault="007164C1" w:rsidP="001C03B1">
      <w:pPr>
        <w:spacing w:before="60" w:after="120" w:line="312" w:lineRule="auto"/>
        <w:ind w:firstLine="360"/>
        <w:jc w:val="center"/>
        <w:rPr>
          <w:rFonts w:cs="Times New Roman"/>
          <w:szCs w:val="26"/>
        </w:rPr>
      </w:pPr>
      <w:proofErr w:type="spellStart"/>
      <w:r w:rsidRPr="005152D3">
        <w:rPr>
          <w:rFonts w:cs="Times New Roman"/>
          <w:b/>
          <w:szCs w:val="26"/>
        </w:rPr>
        <w:t>Hình</w:t>
      </w:r>
      <w:proofErr w:type="spellEnd"/>
      <w:r w:rsidRPr="005152D3">
        <w:rPr>
          <w:rFonts w:cs="Times New Roman"/>
          <w:b/>
          <w:szCs w:val="26"/>
        </w:rPr>
        <w:t xml:space="preserve"> 15. </w:t>
      </w:r>
      <w:proofErr w:type="spellStart"/>
      <w:r w:rsidR="001C03B1" w:rsidRPr="005152D3">
        <w:rPr>
          <w:rFonts w:cs="Times New Roman"/>
          <w:b/>
          <w:szCs w:val="26"/>
        </w:rPr>
        <w:t>Đường</w:t>
      </w:r>
      <w:proofErr w:type="spellEnd"/>
      <w:r w:rsidR="001C03B1" w:rsidRPr="005152D3">
        <w:rPr>
          <w:rFonts w:cs="Times New Roman"/>
          <w:b/>
          <w:szCs w:val="26"/>
        </w:rPr>
        <w:t xml:space="preserve"> </w:t>
      </w:r>
      <w:proofErr w:type="spellStart"/>
      <w:r w:rsidRPr="005152D3">
        <w:rPr>
          <w:rFonts w:cs="Times New Roman"/>
          <w:b/>
          <w:szCs w:val="26"/>
        </w:rPr>
        <w:t>cong</w:t>
      </w:r>
      <w:proofErr w:type="spellEnd"/>
      <w:r w:rsidRPr="005152D3">
        <w:rPr>
          <w:rFonts w:cs="Times New Roman"/>
          <w:b/>
          <w:szCs w:val="26"/>
        </w:rPr>
        <w:t xml:space="preserve"> ROC </w:t>
      </w:r>
      <w:proofErr w:type="spellStart"/>
      <w:r w:rsidRPr="005152D3">
        <w:rPr>
          <w:rFonts w:cs="Times New Roman"/>
          <w:b/>
          <w:szCs w:val="26"/>
        </w:rPr>
        <w:t>của</w:t>
      </w:r>
      <w:proofErr w:type="spellEnd"/>
      <w:r w:rsidRPr="005152D3">
        <w:rPr>
          <w:rFonts w:cs="Times New Roman"/>
          <w:b/>
          <w:szCs w:val="26"/>
        </w:rPr>
        <w:t xml:space="preserve"> VGG19-GAP</w:t>
      </w:r>
    </w:p>
    <w:p w14:paraId="50287DA2" w14:textId="77777777" w:rsidR="002A2875" w:rsidRDefault="007164C1">
      <w:pPr>
        <w:spacing w:before="160" w:after="120"/>
        <w:ind w:firstLine="360"/>
        <w:jc w:val="both"/>
      </w:pPr>
      <w:r w:rsidRPr="005152D3">
        <w:t xml:space="preserve">Hình 15 trình bày ROC one-vs-rest của VGG19-GAP trên tập kiểm tra. Đường cong của nhóm viêm phổi nằm rất gần góc trên bên trái, tương ứng AUC rất cao, cho thấy mô hình phân biệt tốt nhóm này với hai nhóm còn lại. Nhóm bình thường cũng có AUC cao, trong khi tràn dịch màng phổi thấp hơn, phản ánh đúng khó khăn đã thấy ở F1 và ma trận nhầm lẫn. Vì ROC xét nhiều ngưỡng quyết định, hình này bổ sung thông tin cho kết quả threshold cố định trong Bảng 7 </w:t>
      </w:r>
      <w:proofErr w:type="spellStart"/>
      <w:r w:rsidRPr="005152D3">
        <w:t>và</w:t>
      </w:r>
      <w:proofErr w:type="spellEnd"/>
      <w:r w:rsidRPr="005152D3">
        <w:t xml:space="preserve"> </w:t>
      </w:r>
      <w:proofErr w:type="spellStart"/>
      <w:r w:rsidRPr="005152D3">
        <w:t>Bảng</w:t>
      </w:r>
      <w:proofErr w:type="spellEnd"/>
      <w:r w:rsidRPr="005152D3">
        <w:t xml:space="preserve"> 8.</w:t>
      </w:r>
    </w:p>
    <w:p w14:paraId="7CAA0579" w14:textId="4E061118" w:rsidR="00D77211" w:rsidRPr="005152D3" w:rsidRDefault="00D77211" w:rsidP="00D77211">
      <w:pPr>
        <w:spacing w:before="160" w:after="120"/>
        <w:ind w:firstLine="360"/>
        <w:jc w:val="center"/>
      </w:pPr>
      <w:r w:rsidRPr="00D77211">
        <w:drawing>
          <wp:inline distT="0" distB="0" distL="0" distR="0" wp14:anchorId="59CA92BE" wp14:editId="66FA7377">
            <wp:extent cx="3528060" cy="2316340"/>
            <wp:effectExtent l="0" t="0" r="0" b="8255"/>
            <wp:docPr id="239859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59035" name=""/>
                    <pic:cNvPicPr/>
                  </pic:nvPicPr>
                  <pic:blipFill>
                    <a:blip r:embed="rId31"/>
                    <a:stretch>
                      <a:fillRect/>
                    </a:stretch>
                  </pic:blipFill>
                  <pic:spPr>
                    <a:xfrm>
                      <a:off x="0" y="0"/>
                      <a:ext cx="3542019" cy="2325505"/>
                    </a:xfrm>
                    <a:prstGeom prst="rect">
                      <a:avLst/>
                    </a:prstGeom>
                  </pic:spPr>
                </pic:pic>
              </a:graphicData>
            </a:graphic>
          </wp:inline>
        </w:drawing>
      </w:r>
    </w:p>
    <w:p w14:paraId="3C689B86" w14:textId="77777777" w:rsidR="00DB6E20" w:rsidRPr="005152D3" w:rsidRDefault="001C03B1">
      <w:pPr>
        <w:spacing w:before="60" w:after="120" w:line="312" w:lineRule="auto"/>
        <w:jc w:val="center"/>
        <w:rPr>
          <w:rFonts w:cs="Times New Roman"/>
          <w:szCs w:val="26"/>
        </w:rPr>
      </w:pPr>
      <w:r w:rsidRPr="005152D3">
        <w:rPr>
          <w:b/>
        </w:rPr>
        <w:t>Hình 16. Đường cong ROC của DenseNet121-FCSSAM</w:t>
      </w:r>
    </w:p>
    <w:p w14:paraId="14233E32" w14:textId="77777777" w:rsidR="002A2875" w:rsidRPr="005152D3" w:rsidRDefault="007164C1">
      <w:pPr>
        <w:spacing w:before="160" w:after="120"/>
        <w:ind w:firstLine="360"/>
        <w:jc w:val="both"/>
      </w:pPr>
      <w:r w:rsidRPr="005152D3">
        <w:t xml:space="preserve">Hình 16 trình bày ROC one-vs-rest của DenseNet121-FCSSAM trên cùng tập kiểm tra. So với Hình 15, AUC của DenseNet121-FCSSAM cao hơn nhẹ ở nhóm bình </w:t>
      </w:r>
      <w:r w:rsidRPr="005152D3">
        <w:lastRenderedPageBreak/>
        <w:t xml:space="preserve">thường và tràn dịch màng phổi, còn nhóm viêm phổi gần như đạt mức tối đa. Kết quả này phù hợp với </w:t>
      </w:r>
      <w:proofErr w:type="gramStart"/>
      <w:r w:rsidRPr="005152D3">
        <w:t>macro AUC</w:t>
      </w:r>
      <w:proofErr w:type="gramEnd"/>
      <w:r w:rsidRPr="005152D3">
        <w:t xml:space="preserve"> trong Bảng 7 và cho thấy mô-đun chú ý giúp tăng khả năng phân biệt lớp, đặc biệt ở nhóm tràn dịch màng phổi. Tuy nhiên, mức cải thiện không quá lớn nên vẫn cần đọc cùng F1 và ma trận nhầm lẫn để đánh giá đầy đủ.</w:t>
      </w:r>
    </w:p>
    <w:p w14:paraId="2715C7D3" w14:textId="77777777" w:rsidR="00DB6E20" w:rsidRPr="005152D3" w:rsidRDefault="007164C1">
      <w:pPr>
        <w:pStyle w:val="Heading2"/>
        <w:spacing w:before="160" w:after="120" w:line="312" w:lineRule="auto"/>
        <w:rPr>
          <w:rFonts w:ascii="Times New Roman" w:hAnsi="Times New Roman" w:cs="Times New Roman"/>
          <w:color w:val="auto"/>
        </w:rPr>
      </w:pPr>
      <w:r w:rsidRPr="005152D3">
        <w:rPr>
          <w:rFonts w:ascii="Times New Roman" w:hAnsi="Times New Roman"/>
          <w:color w:val="auto"/>
        </w:rPr>
        <w:t>4.3. Các cặp huấn luyện bổ sung</w:t>
      </w:r>
    </w:p>
    <w:p w14:paraId="099FC452" w14:textId="77777777" w:rsidR="00DB6E20" w:rsidRPr="005152D3" w:rsidRDefault="007164C1">
      <w:pPr>
        <w:spacing w:before="160" w:after="120" w:line="312" w:lineRule="auto"/>
        <w:ind w:firstLine="360"/>
        <w:jc w:val="both"/>
        <w:rPr>
          <w:rFonts w:cs="Times New Roman"/>
          <w:szCs w:val="26"/>
        </w:rPr>
      </w:pPr>
      <w:r w:rsidRPr="005152D3">
        <w:t>Ngoài cặp dữ liệu chính, nhóm đã huấn luyện bổ sung cả VGG19-GAP và DenseNet121-FCSSAM trên các phiên bản dữ liệu trước đó. Mục tiêu của phần này là kiểm tra cách thay đổi tỉ lệ lớp trong tập huấn luyện ảnh hưởng đến kết quả của cả hai mô hình chính, đặc biệt là nhóm tràn dịch màng phổi.</w:t>
      </w:r>
    </w:p>
    <w:p w14:paraId="513B2906" w14:textId="77777777" w:rsidR="00DB6E20" w:rsidRPr="005152D3" w:rsidRDefault="007164C1">
      <w:pPr>
        <w:spacing w:before="60" w:after="120" w:line="312" w:lineRule="auto"/>
        <w:jc w:val="center"/>
        <w:rPr>
          <w:rFonts w:cs="Times New Roman"/>
          <w:szCs w:val="26"/>
        </w:rPr>
      </w:pPr>
      <w:r w:rsidRPr="005152D3">
        <w:rPr>
          <w:b/>
        </w:rPr>
        <w:t>Bảng 9. Các phiên bản dữ liệu dùng trong các cặp huấn luyện bổ sung</w:t>
      </w:r>
    </w:p>
    <w:tbl>
      <w:tblPr>
        <w:tblStyle w:val="TableGrid"/>
        <w:tblW w:w="0" w:type="auto"/>
        <w:tblLook w:val="04A0" w:firstRow="1" w:lastRow="0" w:firstColumn="1" w:lastColumn="0" w:noHBand="0" w:noVBand="1"/>
      </w:tblPr>
      <w:tblGrid>
        <w:gridCol w:w="3079"/>
        <w:gridCol w:w="3078"/>
        <w:gridCol w:w="3085"/>
      </w:tblGrid>
      <w:tr w:rsidR="00DB6E20" w:rsidRPr="005152D3" w14:paraId="13DD58A0" w14:textId="77777777">
        <w:tc>
          <w:tcPr>
            <w:tcW w:w="3214" w:type="dxa"/>
          </w:tcPr>
          <w:p w14:paraId="65A19D99" w14:textId="77777777" w:rsidR="00600E05" w:rsidRPr="005152D3" w:rsidRDefault="00000000">
            <w:pPr>
              <w:jc w:val="center"/>
            </w:pPr>
            <w:r w:rsidRPr="005152D3">
              <w:rPr>
                <w:b/>
              </w:rPr>
              <w:t>Phiên bản dữ liệu</w:t>
            </w:r>
          </w:p>
        </w:tc>
        <w:tc>
          <w:tcPr>
            <w:tcW w:w="3214" w:type="dxa"/>
          </w:tcPr>
          <w:p w14:paraId="0427EF4C" w14:textId="77777777" w:rsidR="00600E05" w:rsidRPr="005152D3" w:rsidRDefault="00000000">
            <w:pPr>
              <w:jc w:val="center"/>
            </w:pPr>
            <w:r w:rsidRPr="005152D3">
              <w:rPr>
                <w:b/>
              </w:rPr>
              <w:t>Tỉ lệ huấn luyện</w:t>
            </w:r>
          </w:p>
        </w:tc>
        <w:tc>
          <w:tcPr>
            <w:tcW w:w="3214" w:type="dxa"/>
          </w:tcPr>
          <w:p w14:paraId="0B13DBA1" w14:textId="77777777" w:rsidR="00600E05" w:rsidRPr="005152D3" w:rsidRDefault="00000000">
            <w:pPr>
              <w:jc w:val="center"/>
            </w:pPr>
            <w:r w:rsidRPr="005152D3">
              <w:rPr>
                <w:b/>
              </w:rPr>
              <w:t>Mục đích và điểm khác biệt</w:t>
            </w:r>
          </w:p>
        </w:tc>
      </w:tr>
      <w:tr w:rsidR="00DB6E20" w:rsidRPr="005152D3" w14:paraId="5A8F626D" w14:textId="77777777">
        <w:tc>
          <w:tcPr>
            <w:tcW w:w="3214" w:type="dxa"/>
          </w:tcPr>
          <w:p w14:paraId="2D9DC140" w14:textId="77777777" w:rsidR="00600E05" w:rsidRPr="005152D3" w:rsidRDefault="00000000">
            <w:pPr>
              <w:jc w:val="center"/>
            </w:pPr>
            <w:r w:rsidRPr="005152D3">
              <w:t>Phiên bản ban đầu</w:t>
            </w:r>
          </w:p>
        </w:tc>
        <w:tc>
          <w:tcPr>
            <w:tcW w:w="3214" w:type="dxa"/>
          </w:tcPr>
          <w:p w14:paraId="180B86E6" w14:textId="77777777" w:rsidR="00600E05" w:rsidRPr="005152D3" w:rsidRDefault="00000000">
            <w:pPr>
              <w:jc w:val="center"/>
            </w:pPr>
            <w:proofErr w:type="gramStart"/>
            <w:r w:rsidRPr="005152D3">
              <w:t>2 :</w:t>
            </w:r>
            <w:proofErr w:type="gramEnd"/>
            <w:r w:rsidRPr="005152D3">
              <w:t xml:space="preserve"> </w:t>
            </w:r>
            <w:proofErr w:type="gramStart"/>
            <w:r w:rsidRPr="005152D3">
              <w:t>1 :</w:t>
            </w:r>
            <w:proofErr w:type="gramEnd"/>
            <w:r w:rsidRPr="005152D3">
              <w:t xml:space="preserve"> 1</w:t>
            </w:r>
          </w:p>
        </w:tc>
        <w:tc>
          <w:tcPr>
            <w:tcW w:w="3214" w:type="dxa"/>
          </w:tcPr>
          <w:p w14:paraId="0D42E672" w14:textId="77777777" w:rsidR="00600E05" w:rsidRPr="005152D3" w:rsidRDefault="00000000">
            <w:pPr>
              <w:jc w:val="both"/>
            </w:pPr>
            <w:r w:rsidRPr="005152D3">
              <w:t>Dùng số ảnh tràn dịch màng phổi bằng số ảnh viêm phổi, làm mốc so sánh ban đầu cho cả hai mô hình.</w:t>
            </w:r>
          </w:p>
        </w:tc>
      </w:tr>
      <w:tr w:rsidR="00DB6E20" w:rsidRPr="005152D3" w14:paraId="669189A9" w14:textId="77777777">
        <w:tc>
          <w:tcPr>
            <w:tcW w:w="3214" w:type="dxa"/>
          </w:tcPr>
          <w:p w14:paraId="49BFE695" w14:textId="77777777" w:rsidR="00600E05" w:rsidRPr="005152D3" w:rsidRDefault="00000000">
            <w:pPr>
              <w:jc w:val="center"/>
            </w:pPr>
            <w:r w:rsidRPr="005152D3">
              <w:t>Phiên bản tăng tràn dịch</w:t>
            </w:r>
          </w:p>
        </w:tc>
        <w:tc>
          <w:tcPr>
            <w:tcW w:w="3214" w:type="dxa"/>
          </w:tcPr>
          <w:p w14:paraId="61FDCD0D" w14:textId="77777777" w:rsidR="00600E05" w:rsidRPr="005152D3" w:rsidRDefault="00000000">
            <w:pPr>
              <w:jc w:val="center"/>
            </w:pPr>
            <w:proofErr w:type="gramStart"/>
            <w:r w:rsidRPr="005152D3">
              <w:t>2 :</w:t>
            </w:r>
            <w:proofErr w:type="gramEnd"/>
            <w:r w:rsidRPr="005152D3">
              <w:t xml:space="preserve"> </w:t>
            </w:r>
            <w:proofErr w:type="gramStart"/>
            <w:r w:rsidRPr="005152D3">
              <w:t>1 :</w:t>
            </w:r>
            <w:proofErr w:type="gramEnd"/>
            <w:r w:rsidRPr="005152D3">
              <w:t xml:space="preserve"> 3</w:t>
            </w:r>
          </w:p>
        </w:tc>
        <w:tc>
          <w:tcPr>
            <w:tcW w:w="3214" w:type="dxa"/>
          </w:tcPr>
          <w:p w14:paraId="60B04D47" w14:textId="77777777" w:rsidR="00600E05" w:rsidRPr="005152D3" w:rsidRDefault="00000000">
            <w:pPr>
              <w:jc w:val="both"/>
            </w:pPr>
            <w:r w:rsidRPr="005152D3">
              <w:t>Tăng mạnh số ảnh tràn dịch màng phổi để xem mô hình có cải thiện khả năng nhận diện nhóm bệnh khó này hay không.</w:t>
            </w:r>
          </w:p>
        </w:tc>
      </w:tr>
      <w:tr w:rsidR="006C5BE7" w:rsidRPr="005152D3" w14:paraId="4CA9E68D" w14:textId="77777777">
        <w:tc>
          <w:tcPr>
            <w:tcW w:w="3067" w:type="dxa"/>
          </w:tcPr>
          <w:p w14:paraId="785B15AC" w14:textId="77777777" w:rsidR="00600E05" w:rsidRPr="005152D3" w:rsidRDefault="00000000">
            <w:pPr>
              <w:jc w:val="center"/>
            </w:pPr>
            <w:r w:rsidRPr="005152D3">
              <w:t>Phiên bản cuối</w:t>
            </w:r>
          </w:p>
        </w:tc>
        <w:tc>
          <w:tcPr>
            <w:tcW w:w="3105" w:type="dxa"/>
          </w:tcPr>
          <w:p w14:paraId="595B5C4C" w14:textId="77777777" w:rsidR="00600E05" w:rsidRPr="005152D3" w:rsidRDefault="00000000">
            <w:pPr>
              <w:jc w:val="center"/>
            </w:pPr>
            <w:proofErr w:type="gramStart"/>
            <w:r w:rsidRPr="005152D3">
              <w:t>3 :</w:t>
            </w:r>
            <w:proofErr w:type="gramEnd"/>
            <w:r w:rsidRPr="005152D3">
              <w:t xml:space="preserve"> </w:t>
            </w:r>
            <w:proofErr w:type="gramStart"/>
            <w:r w:rsidRPr="005152D3">
              <w:t>1 :</w:t>
            </w:r>
            <w:proofErr w:type="gramEnd"/>
            <w:r w:rsidRPr="005152D3">
              <w:t xml:space="preserve"> 3</w:t>
            </w:r>
          </w:p>
        </w:tc>
        <w:tc>
          <w:tcPr>
            <w:tcW w:w="3070" w:type="dxa"/>
          </w:tcPr>
          <w:p w14:paraId="20F0B058" w14:textId="77777777" w:rsidR="00600E05" w:rsidRPr="005152D3" w:rsidRDefault="00000000">
            <w:pPr>
              <w:jc w:val="both"/>
            </w:pPr>
            <w:r w:rsidRPr="005152D3">
              <w:t>Tăng thêm ảnh bình thường để cân bằng hơn với nhóm tràn dịch màng phổi; đây là phiên bản dùng cho cặp so sánh chính.</w:t>
            </w:r>
          </w:p>
        </w:tc>
      </w:tr>
    </w:tbl>
    <w:p w14:paraId="2CFE8D1C" w14:textId="77777777" w:rsidR="001C03B1" w:rsidRPr="005152D3" w:rsidRDefault="007164C1" w:rsidP="001C03B1">
      <w:pPr>
        <w:spacing w:before="160" w:after="120"/>
        <w:ind w:firstLine="360"/>
        <w:jc w:val="both"/>
      </w:pPr>
      <w:proofErr w:type="spellStart"/>
      <w:r w:rsidRPr="005152D3">
        <w:t>Bảng</w:t>
      </w:r>
      <w:proofErr w:type="spellEnd"/>
      <w:r w:rsidRPr="005152D3">
        <w:t xml:space="preserve"> 9 </w:t>
      </w:r>
      <w:proofErr w:type="spellStart"/>
      <w:r w:rsidRPr="005152D3">
        <w:t>mô</w:t>
      </w:r>
      <w:proofErr w:type="spellEnd"/>
      <w:r w:rsidRPr="005152D3">
        <w:t xml:space="preserve"> </w:t>
      </w:r>
      <w:proofErr w:type="spellStart"/>
      <w:r w:rsidRPr="005152D3">
        <w:t>tả</w:t>
      </w:r>
      <w:proofErr w:type="spellEnd"/>
      <w:r w:rsidRPr="005152D3">
        <w:t xml:space="preserve"> </w:t>
      </w:r>
      <w:proofErr w:type="spellStart"/>
      <w:r w:rsidRPr="005152D3">
        <w:t>ba</w:t>
      </w:r>
      <w:proofErr w:type="spellEnd"/>
      <w:r w:rsidRPr="005152D3">
        <w:t xml:space="preserve"> </w:t>
      </w:r>
      <w:proofErr w:type="spellStart"/>
      <w:r w:rsidRPr="005152D3">
        <w:t>phiên</w:t>
      </w:r>
      <w:proofErr w:type="spellEnd"/>
      <w:r w:rsidRPr="005152D3">
        <w:t xml:space="preserve"> </w:t>
      </w:r>
      <w:proofErr w:type="spellStart"/>
      <w:r w:rsidRPr="005152D3">
        <w:t>bản</w:t>
      </w:r>
      <w:proofErr w:type="spellEnd"/>
      <w:r w:rsidRPr="005152D3">
        <w:t xml:space="preserve"> </w:t>
      </w:r>
      <w:proofErr w:type="spellStart"/>
      <w:r w:rsidRPr="005152D3">
        <w:t>dữ</w:t>
      </w:r>
      <w:proofErr w:type="spellEnd"/>
      <w:r w:rsidRPr="005152D3">
        <w:t xml:space="preserve"> </w:t>
      </w:r>
      <w:proofErr w:type="spellStart"/>
      <w:r w:rsidRPr="005152D3">
        <w:t>liệu</w:t>
      </w:r>
      <w:proofErr w:type="spellEnd"/>
      <w:r w:rsidRPr="005152D3">
        <w:t xml:space="preserve"> </w:t>
      </w:r>
      <w:proofErr w:type="spellStart"/>
      <w:r w:rsidRPr="005152D3">
        <w:t>theo</w:t>
      </w:r>
      <w:proofErr w:type="spellEnd"/>
      <w:r w:rsidRPr="005152D3">
        <w:t xml:space="preserve"> ý </w:t>
      </w:r>
      <w:proofErr w:type="spellStart"/>
      <w:r w:rsidRPr="005152D3">
        <w:t>nghĩa</w:t>
      </w:r>
      <w:proofErr w:type="spellEnd"/>
      <w:r w:rsidRPr="005152D3">
        <w:t xml:space="preserve"> </w:t>
      </w:r>
      <w:proofErr w:type="spellStart"/>
      <w:r w:rsidRPr="005152D3">
        <w:t>thực</w:t>
      </w:r>
      <w:proofErr w:type="spellEnd"/>
      <w:r w:rsidRPr="005152D3">
        <w:t xml:space="preserve"> </w:t>
      </w:r>
      <w:proofErr w:type="spellStart"/>
      <w:r w:rsidRPr="005152D3">
        <w:t>nghiệm</w:t>
      </w:r>
      <w:proofErr w:type="spellEnd"/>
      <w:r w:rsidRPr="005152D3">
        <w:t xml:space="preserve"> </w:t>
      </w:r>
      <w:proofErr w:type="spellStart"/>
      <w:r w:rsidRPr="005152D3">
        <w:t>thay</w:t>
      </w:r>
      <w:proofErr w:type="spellEnd"/>
      <w:r w:rsidRPr="005152D3">
        <w:t xml:space="preserve"> </w:t>
      </w:r>
      <w:proofErr w:type="spellStart"/>
      <w:r w:rsidRPr="005152D3">
        <w:t>vì</w:t>
      </w:r>
      <w:proofErr w:type="spellEnd"/>
      <w:r w:rsidRPr="005152D3">
        <w:t xml:space="preserve"> </w:t>
      </w:r>
      <w:proofErr w:type="spellStart"/>
      <w:r w:rsidRPr="005152D3">
        <w:t>tên</w:t>
      </w:r>
      <w:proofErr w:type="spellEnd"/>
      <w:r w:rsidRPr="005152D3">
        <w:t xml:space="preserve"> </w:t>
      </w:r>
      <w:proofErr w:type="spellStart"/>
      <w:r w:rsidRPr="005152D3">
        <w:t>tệp</w:t>
      </w:r>
      <w:proofErr w:type="spellEnd"/>
      <w:r w:rsidRPr="005152D3">
        <w:t xml:space="preserve"> </w:t>
      </w:r>
      <w:proofErr w:type="spellStart"/>
      <w:r w:rsidRPr="005152D3">
        <w:t>kỹ</w:t>
      </w:r>
      <w:proofErr w:type="spellEnd"/>
      <w:r w:rsidRPr="005152D3">
        <w:t xml:space="preserve"> </w:t>
      </w:r>
      <w:proofErr w:type="spellStart"/>
      <w:r w:rsidRPr="005152D3">
        <w:t>thuật</w:t>
      </w:r>
      <w:proofErr w:type="spellEnd"/>
      <w:r w:rsidRPr="005152D3">
        <w:t xml:space="preserve">. </w:t>
      </w:r>
      <w:proofErr w:type="spellStart"/>
      <w:r w:rsidRPr="005152D3">
        <w:t>Phiên</w:t>
      </w:r>
      <w:proofErr w:type="spellEnd"/>
      <w:r w:rsidRPr="005152D3">
        <w:t xml:space="preserve"> </w:t>
      </w:r>
      <w:proofErr w:type="spellStart"/>
      <w:r w:rsidRPr="005152D3">
        <w:t>bản</w:t>
      </w:r>
      <w:proofErr w:type="spellEnd"/>
      <w:r w:rsidRPr="005152D3">
        <w:t xml:space="preserve"> </w:t>
      </w:r>
      <w:proofErr w:type="spellStart"/>
      <w:r w:rsidRPr="005152D3">
        <w:t>đầu</w:t>
      </w:r>
      <w:proofErr w:type="spellEnd"/>
      <w:r w:rsidRPr="005152D3">
        <w:t xml:space="preserve"> </w:t>
      </w:r>
      <w:proofErr w:type="spellStart"/>
      <w:r w:rsidRPr="005152D3">
        <w:t>dùng</w:t>
      </w:r>
      <w:proofErr w:type="spellEnd"/>
      <w:r w:rsidRPr="005152D3">
        <w:t xml:space="preserve"> </w:t>
      </w:r>
      <w:proofErr w:type="spellStart"/>
      <w:r w:rsidRPr="005152D3">
        <w:t>làm</w:t>
      </w:r>
      <w:proofErr w:type="spellEnd"/>
      <w:r w:rsidRPr="005152D3">
        <w:t xml:space="preserve"> </w:t>
      </w:r>
      <w:proofErr w:type="spellStart"/>
      <w:r w:rsidRPr="005152D3">
        <w:t>mốc</w:t>
      </w:r>
      <w:proofErr w:type="spellEnd"/>
      <w:r w:rsidRPr="005152D3">
        <w:t xml:space="preserve"> ban </w:t>
      </w:r>
      <w:proofErr w:type="spellStart"/>
      <w:r w:rsidRPr="005152D3">
        <w:t>đầu</w:t>
      </w:r>
      <w:proofErr w:type="spellEnd"/>
      <w:r w:rsidRPr="005152D3">
        <w:t xml:space="preserve">, </w:t>
      </w:r>
      <w:proofErr w:type="spellStart"/>
      <w:r w:rsidRPr="005152D3">
        <w:t>phiên</w:t>
      </w:r>
      <w:proofErr w:type="spellEnd"/>
      <w:r w:rsidRPr="005152D3">
        <w:t xml:space="preserve"> </w:t>
      </w:r>
      <w:proofErr w:type="spellStart"/>
      <w:r w:rsidRPr="005152D3">
        <w:t>bản</w:t>
      </w:r>
      <w:proofErr w:type="spellEnd"/>
      <w:r w:rsidRPr="005152D3">
        <w:t xml:space="preserve"> </w:t>
      </w:r>
      <w:proofErr w:type="spellStart"/>
      <w:r w:rsidRPr="005152D3">
        <w:t>thứ</w:t>
      </w:r>
      <w:proofErr w:type="spellEnd"/>
      <w:r w:rsidRPr="005152D3">
        <w:t xml:space="preserve"> </w:t>
      </w:r>
      <w:proofErr w:type="spellStart"/>
      <w:r w:rsidRPr="005152D3">
        <w:t>hai</w:t>
      </w:r>
      <w:proofErr w:type="spellEnd"/>
      <w:r w:rsidRPr="005152D3">
        <w:t xml:space="preserve"> </w:t>
      </w:r>
      <w:proofErr w:type="spellStart"/>
      <w:r w:rsidRPr="005152D3">
        <w:t>tăng</w:t>
      </w:r>
      <w:proofErr w:type="spellEnd"/>
      <w:r w:rsidRPr="005152D3">
        <w:t xml:space="preserve"> </w:t>
      </w:r>
      <w:proofErr w:type="spellStart"/>
      <w:r w:rsidRPr="005152D3">
        <w:t>số</w:t>
      </w:r>
      <w:proofErr w:type="spellEnd"/>
      <w:r w:rsidRPr="005152D3">
        <w:t xml:space="preserve"> </w:t>
      </w:r>
      <w:proofErr w:type="spellStart"/>
      <w:r w:rsidRPr="005152D3">
        <w:t>ảnh</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r w:rsidRPr="005152D3">
        <w:t xml:space="preserve">, </w:t>
      </w:r>
      <w:proofErr w:type="spellStart"/>
      <w:r w:rsidRPr="005152D3">
        <w:t>còn</w:t>
      </w:r>
      <w:proofErr w:type="spellEnd"/>
      <w:r w:rsidRPr="005152D3">
        <w:t xml:space="preserve"> </w:t>
      </w:r>
      <w:proofErr w:type="spellStart"/>
      <w:r w:rsidRPr="005152D3">
        <w:t>phiên</w:t>
      </w:r>
      <w:proofErr w:type="spellEnd"/>
      <w:r w:rsidRPr="005152D3">
        <w:t xml:space="preserve"> </w:t>
      </w:r>
      <w:proofErr w:type="spellStart"/>
      <w:r w:rsidRPr="005152D3">
        <w:t>bản</w:t>
      </w:r>
      <w:proofErr w:type="spellEnd"/>
      <w:r w:rsidRPr="005152D3">
        <w:t xml:space="preserve"> </w:t>
      </w:r>
      <w:proofErr w:type="spellStart"/>
      <w:r w:rsidRPr="005152D3">
        <w:t>cuối</w:t>
      </w:r>
      <w:proofErr w:type="spellEnd"/>
      <w:r w:rsidRPr="005152D3">
        <w:t xml:space="preserve"> </w:t>
      </w:r>
      <w:proofErr w:type="spellStart"/>
      <w:r w:rsidRPr="005152D3">
        <w:t>tăng</w:t>
      </w:r>
      <w:proofErr w:type="spellEnd"/>
      <w:r w:rsidRPr="005152D3">
        <w:t xml:space="preserve"> </w:t>
      </w:r>
      <w:proofErr w:type="spellStart"/>
      <w:r w:rsidRPr="005152D3">
        <w:t>thêm</w:t>
      </w:r>
      <w:proofErr w:type="spellEnd"/>
      <w:r w:rsidRPr="005152D3">
        <w:t xml:space="preserve"> </w:t>
      </w:r>
      <w:proofErr w:type="spellStart"/>
      <w:r w:rsidRPr="005152D3">
        <w:t>ảnh</w:t>
      </w:r>
      <w:proofErr w:type="spellEnd"/>
      <w:r w:rsidRPr="005152D3">
        <w:t xml:space="preserve"> </w:t>
      </w:r>
      <w:proofErr w:type="spellStart"/>
      <w:r w:rsidRPr="005152D3">
        <w:t>bình</w:t>
      </w:r>
      <w:proofErr w:type="spellEnd"/>
      <w:r w:rsidRPr="005152D3">
        <w:t xml:space="preserve"> </w:t>
      </w:r>
      <w:proofErr w:type="spellStart"/>
      <w:r w:rsidRPr="005152D3">
        <w:t>thường</w:t>
      </w:r>
      <w:proofErr w:type="spellEnd"/>
      <w:r w:rsidRPr="005152D3">
        <w:t xml:space="preserve"> </w:t>
      </w:r>
      <w:proofErr w:type="spellStart"/>
      <w:r w:rsidRPr="005152D3">
        <w:t>để</w:t>
      </w:r>
      <w:proofErr w:type="spellEnd"/>
      <w:r w:rsidRPr="005152D3">
        <w:t xml:space="preserve"> </w:t>
      </w:r>
      <w:proofErr w:type="spellStart"/>
      <w:r w:rsidRPr="005152D3">
        <w:t>tạo</w:t>
      </w:r>
      <w:proofErr w:type="spellEnd"/>
      <w:r w:rsidRPr="005152D3">
        <w:t xml:space="preserve"> </w:t>
      </w:r>
      <w:proofErr w:type="spellStart"/>
      <w:r w:rsidRPr="005152D3">
        <w:t>cặp</w:t>
      </w:r>
      <w:proofErr w:type="spellEnd"/>
      <w:r w:rsidRPr="005152D3">
        <w:t xml:space="preserve"> so </w:t>
      </w:r>
      <w:proofErr w:type="spellStart"/>
      <w:r w:rsidRPr="005152D3">
        <w:t>sánh</w:t>
      </w:r>
      <w:proofErr w:type="spellEnd"/>
      <w:r w:rsidRPr="005152D3">
        <w:t xml:space="preserve"> </w:t>
      </w:r>
      <w:proofErr w:type="spellStart"/>
      <w:r w:rsidRPr="005152D3">
        <w:t>chính</w:t>
      </w:r>
      <w:proofErr w:type="spellEnd"/>
      <w:r w:rsidRPr="005152D3">
        <w:t xml:space="preserve"> </w:t>
      </w:r>
      <w:proofErr w:type="spellStart"/>
      <w:r w:rsidRPr="005152D3">
        <w:t>cân</w:t>
      </w:r>
      <w:proofErr w:type="spellEnd"/>
      <w:r w:rsidRPr="005152D3">
        <w:t xml:space="preserve"> </w:t>
      </w:r>
      <w:proofErr w:type="spellStart"/>
      <w:r w:rsidRPr="005152D3">
        <w:t>bằng</w:t>
      </w:r>
      <w:proofErr w:type="spellEnd"/>
      <w:r w:rsidRPr="005152D3">
        <w:t xml:space="preserve"> </w:t>
      </w:r>
      <w:proofErr w:type="spellStart"/>
      <w:r w:rsidRPr="005152D3">
        <w:t>hơn</w:t>
      </w:r>
      <w:proofErr w:type="spellEnd"/>
      <w:r w:rsidRPr="005152D3">
        <w:t>.</w:t>
      </w:r>
    </w:p>
    <w:p w14:paraId="15ED71D9" w14:textId="77777777" w:rsidR="00D77211" w:rsidRDefault="00D77211">
      <w:pPr>
        <w:spacing w:before="60" w:after="120" w:line="312" w:lineRule="auto"/>
        <w:jc w:val="center"/>
        <w:rPr>
          <w:b/>
        </w:rPr>
      </w:pPr>
    </w:p>
    <w:p w14:paraId="029CC5CA" w14:textId="77777777" w:rsidR="00D77211" w:rsidRDefault="00D77211">
      <w:pPr>
        <w:spacing w:before="60" w:after="120" w:line="312" w:lineRule="auto"/>
        <w:jc w:val="center"/>
        <w:rPr>
          <w:b/>
        </w:rPr>
      </w:pPr>
    </w:p>
    <w:p w14:paraId="21DC3AAF" w14:textId="77777777" w:rsidR="00D77211" w:rsidRDefault="00D77211">
      <w:pPr>
        <w:spacing w:before="60" w:after="120" w:line="312" w:lineRule="auto"/>
        <w:jc w:val="center"/>
        <w:rPr>
          <w:b/>
        </w:rPr>
      </w:pPr>
    </w:p>
    <w:p w14:paraId="325E846C" w14:textId="77777777" w:rsidR="00D77211" w:rsidRDefault="00D77211">
      <w:pPr>
        <w:spacing w:before="60" w:after="120" w:line="312" w:lineRule="auto"/>
        <w:jc w:val="center"/>
        <w:rPr>
          <w:b/>
        </w:rPr>
      </w:pPr>
    </w:p>
    <w:p w14:paraId="10D59385" w14:textId="77777777" w:rsidR="00D77211" w:rsidRDefault="00D77211">
      <w:pPr>
        <w:spacing w:before="60" w:after="120" w:line="312" w:lineRule="auto"/>
        <w:jc w:val="center"/>
        <w:rPr>
          <w:b/>
        </w:rPr>
      </w:pPr>
    </w:p>
    <w:p w14:paraId="3C783580" w14:textId="6F0AEA90" w:rsidR="00DB6E20" w:rsidRPr="005152D3" w:rsidRDefault="007164C1">
      <w:pPr>
        <w:spacing w:before="60" w:after="120" w:line="312" w:lineRule="auto"/>
        <w:jc w:val="center"/>
        <w:rPr>
          <w:rFonts w:cs="Times New Roman"/>
          <w:szCs w:val="26"/>
        </w:rPr>
      </w:pPr>
      <w:proofErr w:type="spellStart"/>
      <w:r w:rsidRPr="005152D3">
        <w:rPr>
          <w:b/>
        </w:rPr>
        <w:lastRenderedPageBreak/>
        <w:t>Bảng</w:t>
      </w:r>
      <w:proofErr w:type="spellEnd"/>
      <w:r w:rsidRPr="005152D3">
        <w:rPr>
          <w:b/>
        </w:rPr>
        <w:t xml:space="preserve"> 10. So </w:t>
      </w:r>
      <w:proofErr w:type="spellStart"/>
      <w:r w:rsidRPr="005152D3">
        <w:rPr>
          <w:b/>
        </w:rPr>
        <w:t>sánh</w:t>
      </w:r>
      <w:proofErr w:type="spellEnd"/>
      <w:r w:rsidRPr="005152D3">
        <w:rPr>
          <w:b/>
        </w:rPr>
        <w:t xml:space="preserve"> F1 </w:t>
      </w:r>
      <w:proofErr w:type="spellStart"/>
      <w:r w:rsidRPr="005152D3">
        <w:rPr>
          <w:b/>
        </w:rPr>
        <w:t>của</w:t>
      </w:r>
      <w:proofErr w:type="spellEnd"/>
      <w:r w:rsidRPr="005152D3">
        <w:rPr>
          <w:b/>
        </w:rPr>
        <w:t xml:space="preserve"> </w:t>
      </w:r>
      <w:proofErr w:type="spellStart"/>
      <w:r w:rsidRPr="005152D3">
        <w:rPr>
          <w:b/>
        </w:rPr>
        <w:t>hai</w:t>
      </w:r>
      <w:proofErr w:type="spellEnd"/>
      <w:r w:rsidRPr="005152D3">
        <w:rPr>
          <w:b/>
        </w:rPr>
        <w:t xml:space="preserve"> </w:t>
      </w:r>
      <w:proofErr w:type="spellStart"/>
      <w:r w:rsidRPr="005152D3">
        <w:rPr>
          <w:b/>
        </w:rPr>
        <w:t>mô</w:t>
      </w:r>
      <w:proofErr w:type="spellEnd"/>
      <w:r w:rsidRPr="005152D3">
        <w:rPr>
          <w:b/>
        </w:rPr>
        <w:t xml:space="preserve"> </w:t>
      </w:r>
      <w:proofErr w:type="spellStart"/>
      <w:r w:rsidRPr="005152D3">
        <w:rPr>
          <w:b/>
        </w:rPr>
        <w:t>hình</w:t>
      </w:r>
      <w:proofErr w:type="spellEnd"/>
      <w:r w:rsidRPr="005152D3">
        <w:rPr>
          <w:b/>
        </w:rPr>
        <w:t xml:space="preserve"> </w:t>
      </w:r>
      <w:proofErr w:type="spellStart"/>
      <w:r w:rsidRPr="005152D3">
        <w:rPr>
          <w:b/>
        </w:rPr>
        <w:t>trên</w:t>
      </w:r>
      <w:proofErr w:type="spellEnd"/>
      <w:r w:rsidRPr="005152D3">
        <w:rPr>
          <w:b/>
        </w:rPr>
        <w:t xml:space="preserve"> </w:t>
      </w:r>
      <w:proofErr w:type="spellStart"/>
      <w:r w:rsidRPr="005152D3">
        <w:rPr>
          <w:b/>
        </w:rPr>
        <w:t>ba</w:t>
      </w:r>
      <w:proofErr w:type="spellEnd"/>
      <w:r w:rsidRPr="005152D3">
        <w:rPr>
          <w:b/>
        </w:rPr>
        <w:t xml:space="preserve"> </w:t>
      </w:r>
      <w:proofErr w:type="spellStart"/>
      <w:r w:rsidRPr="005152D3">
        <w:rPr>
          <w:b/>
        </w:rPr>
        <w:t>phiên</w:t>
      </w:r>
      <w:proofErr w:type="spellEnd"/>
      <w:r w:rsidRPr="005152D3">
        <w:rPr>
          <w:b/>
        </w:rPr>
        <w:t xml:space="preserve"> </w:t>
      </w:r>
      <w:proofErr w:type="spellStart"/>
      <w:r w:rsidRPr="005152D3">
        <w:rPr>
          <w:b/>
        </w:rPr>
        <w:t>bản</w:t>
      </w:r>
      <w:proofErr w:type="spellEnd"/>
      <w:r w:rsidRPr="005152D3">
        <w:rPr>
          <w:b/>
        </w:rPr>
        <w:t xml:space="preserve"> </w:t>
      </w:r>
      <w:proofErr w:type="spellStart"/>
      <w:r w:rsidRPr="005152D3">
        <w:rPr>
          <w:b/>
        </w:rPr>
        <w:t>dữ</w:t>
      </w:r>
      <w:proofErr w:type="spellEnd"/>
      <w:r w:rsidRPr="005152D3">
        <w:rPr>
          <w:b/>
        </w:rPr>
        <w:t xml:space="preserve"> </w:t>
      </w:r>
      <w:proofErr w:type="spellStart"/>
      <w:r w:rsidRPr="005152D3">
        <w:rPr>
          <w:b/>
        </w:rPr>
        <w:t>liệu</w:t>
      </w:r>
      <w:proofErr w:type="spellEnd"/>
    </w:p>
    <w:tbl>
      <w:tblPr>
        <w:tblStyle w:val="TableGrid"/>
        <w:tblW w:w="0" w:type="auto"/>
        <w:tblLook w:val="04A0" w:firstRow="1" w:lastRow="0" w:firstColumn="1" w:lastColumn="0" w:noHBand="0" w:noVBand="1"/>
      </w:tblPr>
      <w:tblGrid>
        <w:gridCol w:w="1206"/>
        <w:gridCol w:w="1438"/>
        <w:gridCol w:w="1747"/>
        <w:gridCol w:w="1386"/>
        <w:gridCol w:w="1747"/>
        <w:gridCol w:w="1718"/>
      </w:tblGrid>
      <w:tr w:rsidR="00DB6E20" w:rsidRPr="005152D3" w14:paraId="3B3940C6" w14:textId="77777777">
        <w:tc>
          <w:tcPr>
            <w:tcW w:w="1607" w:type="dxa"/>
          </w:tcPr>
          <w:p w14:paraId="6AA95088" w14:textId="77777777" w:rsidR="00600E05" w:rsidRPr="005152D3" w:rsidRDefault="00000000">
            <w:pPr>
              <w:jc w:val="center"/>
            </w:pPr>
            <w:r w:rsidRPr="005152D3">
              <w:rPr>
                <w:b/>
              </w:rPr>
              <w:t>Phiên bản dữ liệu</w:t>
            </w:r>
          </w:p>
        </w:tc>
        <w:tc>
          <w:tcPr>
            <w:tcW w:w="1607" w:type="dxa"/>
          </w:tcPr>
          <w:p w14:paraId="7C8353DC" w14:textId="77777777" w:rsidR="00600E05" w:rsidRPr="005152D3" w:rsidRDefault="00000000">
            <w:pPr>
              <w:jc w:val="center"/>
            </w:pPr>
            <w:r w:rsidRPr="005152D3">
              <w:rPr>
                <w:b/>
              </w:rPr>
              <w:t>VGG19-GAP F1 TB</w:t>
            </w:r>
          </w:p>
        </w:tc>
        <w:tc>
          <w:tcPr>
            <w:tcW w:w="1607" w:type="dxa"/>
          </w:tcPr>
          <w:p w14:paraId="553512AF" w14:textId="77777777" w:rsidR="00600E05" w:rsidRPr="005152D3" w:rsidRDefault="00000000">
            <w:pPr>
              <w:jc w:val="center"/>
            </w:pPr>
            <w:r w:rsidRPr="005152D3">
              <w:rPr>
                <w:b/>
              </w:rPr>
              <w:t>DenseNet121-FCSSAM F1 TB</w:t>
            </w:r>
          </w:p>
        </w:tc>
        <w:tc>
          <w:tcPr>
            <w:tcW w:w="1607" w:type="dxa"/>
          </w:tcPr>
          <w:p w14:paraId="701AB5D6" w14:textId="77777777" w:rsidR="00600E05" w:rsidRPr="005152D3" w:rsidRDefault="00000000">
            <w:pPr>
              <w:jc w:val="center"/>
            </w:pPr>
            <w:r w:rsidRPr="005152D3">
              <w:rPr>
                <w:b/>
              </w:rPr>
              <w:t>VGG19-GAP F1 tràn dịch</w:t>
            </w:r>
          </w:p>
        </w:tc>
        <w:tc>
          <w:tcPr>
            <w:tcW w:w="1607" w:type="dxa"/>
          </w:tcPr>
          <w:p w14:paraId="4BBED305" w14:textId="77777777" w:rsidR="00600E05" w:rsidRPr="005152D3" w:rsidRDefault="00000000">
            <w:pPr>
              <w:jc w:val="center"/>
            </w:pPr>
            <w:r w:rsidRPr="005152D3">
              <w:rPr>
                <w:b/>
              </w:rPr>
              <w:t>DenseNet121-FCSSAM F1 tràn dịch</w:t>
            </w:r>
          </w:p>
        </w:tc>
        <w:tc>
          <w:tcPr>
            <w:tcW w:w="1607" w:type="dxa"/>
          </w:tcPr>
          <w:p w14:paraId="72B23F74" w14:textId="77777777" w:rsidR="00600E05" w:rsidRPr="005152D3" w:rsidRDefault="00000000">
            <w:pPr>
              <w:jc w:val="center"/>
            </w:pPr>
            <w:r w:rsidRPr="005152D3">
              <w:rPr>
                <w:b/>
              </w:rPr>
              <w:t>Nhận xét</w:t>
            </w:r>
          </w:p>
        </w:tc>
      </w:tr>
      <w:tr w:rsidR="00DB6E20" w:rsidRPr="005152D3" w14:paraId="397651A0" w14:textId="77777777">
        <w:tc>
          <w:tcPr>
            <w:tcW w:w="1607" w:type="dxa"/>
          </w:tcPr>
          <w:p w14:paraId="1E76BAAF" w14:textId="77777777" w:rsidR="00600E05" w:rsidRPr="005152D3" w:rsidRDefault="00000000">
            <w:pPr>
              <w:jc w:val="center"/>
            </w:pPr>
            <w:r w:rsidRPr="005152D3">
              <w:t>Phiên bản ban đầu</w:t>
            </w:r>
          </w:p>
        </w:tc>
        <w:tc>
          <w:tcPr>
            <w:tcW w:w="1607" w:type="dxa"/>
          </w:tcPr>
          <w:p w14:paraId="4BE47B61" w14:textId="77777777" w:rsidR="00600E05" w:rsidRPr="005152D3" w:rsidRDefault="00000000">
            <w:pPr>
              <w:jc w:val="center"/>
            </w:pPr>
            <w:r w:rsidRPr="005152D3">
              <w:t>0.838443</w:t>
            </w:r>
          </w:p>
        </w:tc>
        <w:tc>
          <w:tcPr>
            <w:tcW w:w="1607" w:type="dxa"/>
          </w:tcPr>
          <w:p w14:paraId="175E0DBC" w14:textId="77777777" w:rsidR="00600E05" w:rsidRPr="005152D3" w:rsidRDefault="00000000">
            <w:pPr>
              <w:jc w:val="center"/>
            </w:pPr>
            <w:r w:rsidRPr="005152D3">
              <w:t>0.842647</w:t>
            </w:r>
          </w:p>
        </w:tc>
        <w:tc>
          <w:tcPr>
            <w:tcW w:w="1607" w:type="dxa"/>
          </w:tcPr>
          <w:p w14:paraId="0E41A271" w14:textId="77777777" w:rsidR="00600E05" w:rsidRPr="005152D3" w:rsidRDefault="00000000">
            <w:pPr>
              <w:jc w:val="center"/>
            </w:pPr>
            <w:r w:rsidRPr="005152D3">
              <w:t>0.641206</w:t>
            </w:r>
          </w:p>
        </w:tc>
        <w:tc>
          <w:tcPr>
            <w:tcW w:w="1607" w:type="dxa"/>
          </w:tcPr>
          <w:p w14:paraId="070184EC" w14:textId="77777777" w:rsidR="00600E05" w:rsidRPr="005152D3" w:rsidRDefault="00000000">
            <w:pPr>
              <w:jc w:val="center"/>
            </w:pPr>
            <w:r w:rsidRPr="005152D3">
              <w:t>0.647600</w:t>
            </w:r>
          </w:p>
        </w:tc>
        <w:tc>
          <w:tcPr>
            <w:tcW w:w="1607" w:type="dxa"/>
          </w:tcPr>
          <w:p w14:paraId="60550A3B" w14:textId="77777777" w:rsidR="00600E05" w:rsidRPr="005152D3" w:rsidRDefault="00000000">
            <w:pPr>
              <w:jc w:val="both"/>
            </w:pPr>
            <w:r w:rsidRPr="005152D3">
              <w:t>Hai mô hình gần tương đương; DenseNet121-FCSSAM nhỉnh hơn nhẹ.</w:t>
            </w:r>
          </w:p>
        </w:tc>
      </w:tr>
      <w:tr w:rsidR="00DB6E20" w:rsidRPr="005152D3" w14:paraId="79FEBFD6" w14:textId="77777777">
        <w:tc>
          <w:tcPr>
            <w:tcW w:w="1607" w:type="dxa"/>
          </w:tcPr>
          <w:p w14:paraId="0B2638F3" w14:textId="77777777" w:rsidR="00600E05" w:rsidRPr="005152D3" w:rsidRDefault="00000000">
            <w:pPr>
              <w:jc w:val="center"/>
            </w:pPr>
            <w:r w:rsidRPr="005152D3">
              <w:t>Phiên bản tăng tràn dịch</w:t>
            </w:r>
          </w:p>
        </w:tc>
        <w:tc>
          <w:tcPr>
            <w:tcW w:w="1607" w:type="dxa"/>
          </w:tcPr>
          <w:p w14:paraId="5463833D" w14:textId="77777777" w:rsidR="00600E05" w:rsidRPr="005152D3" w:rsidRDefault="00000000">
            <w:pPr>
              <w:jc w:val="center"/>
            </w:pPr>
            <w:r w:rsidRPr="005152D3">
              <w:t>0.843077</w:t>
            </w:r>
          </w:p>
        </w:tc>
        <w:tc>
          <w:tcPr>
            <w:tcW w:w="1607" w:type="dxa"/>
          </w:tcPr>
          <w:p w14:paraId="08AEA783" w14:textId="77777777" w:rsidR="00600E05" w:rsidRPr="005152D3" w:rsidRDefault="00000000">
            <w:pPr>
              <w:jc w:val="center"/>
            </w:pPr>
            <w:r w:rsidRPr="005152D3">
              <w:t>0.869955</w:t>
            </w:r>
          </w:p>
        </w:tc>
        <w:tc>
          <w:tcPr>
            <w:tcW w:w="1607" w:type="dxa"/>
          </w:tcPr>
          <w:p w14:paraId="2F5CF2BB" w14:textId="77777777" w:rsidR="00600E05" w:rsidRPr="005152D3" w:rsidRDefault="00000000">
            <w:pPr>
              <w:jc w:val="center"/>
            </w:pPr>
            <w:r w:rsidRPr="005152D3">
              <w:t>0.638858</w:t>
            </w:r>
          </w:p>
        </w:tc>
        <w:tc>
          <w:tcPr>
            <w:tcW w:w="1607" w:type="dxa"/>
          </w:tcPr>
          <w:p w14:paraId="1BD8B4DF" w14:textId="77777777" w:rsidR="00600E05" w:rsidRPr="005152D3" w:rsidRDefault="00000000">
            <w:pPr>
              <w:jc w:val="center"/>
            </w:pPr>
            <w:r w:rsidRPr="005152D3">
              <w:t>0.700893</w:t>
            </w:r>
          </w:p>
        </w:tc>
        <w:tc>
          <w:tcPr>
            <w:tcW w:w="1607" w:type="dxa"/>
          </w:tcPr>
          <w:p w14:paraId="639F86AE" w14:textId="77777777" w:rsidR="00600E05" w:rsidRPr="005152D3" w:rsidRDefault="00000000">
            <w:pPr>
              <w:jc w:val="both"/>
            </w:pPr>
            <w:r w:rsidRPr="005152D3">
              <w:t>DenseNet121-FCSSAM tăng rõ, nhất là nhóm tràn dịch màng phổi.</w:t>
            </w:r>
          </w:p>
        </w:tc>
      </w:tr>
      <w:tr w:rsidR="006C5BE7" w:rsidRPr="005152D3" w14:paraId="48A8945D" w14:textId="77777777">
        <w:tc>
          <w:tcPr>
            <w:tcW w:w="1552" w:type="dxa"/>
          </w:tcPr>
          <w:p w14:paraId="3D1273E5" w14:textId="77777777" w:rsidR="00600E05" w:rsidRPr="005152D3" w:rsidRDefault="00000000">
            <w:pPr>
              <w:jc w:val="center"/>
            </w:pPr>
            <w:r w:rsidRPr="005152D3">
              <w:t>Phiên bản cuối</w:t>
            </w:r>
          </w:p>
        </w:tc>
        <w:tc>
          <w:tcPr>
            <w:tcW w:w="1718" w:type="dxa"/>
          </w:tcPr>
          <w:p w14:paraId="07F4FB7A" w14:textId="77777777" w:rsidR="00600E05" w:rsidRPr="005152D3" w:rsidRDefault="00000000">
            <w:pPr>
              <w:jc w:val="center"/>
            </w:pPr>
            <w:r w:rsidRPr="005152D3">
              <w:t>0.852399</w:t>
            </w:r>
          </w:p>
        </w:tc>
        <w:tc>
          <w:tcPr>
            <w:tcW w:w="1496" w:type="dxa"/>
          </w:tcPr>
          <w:p w14:paraId="5C601E48" w14:textId="77777777" w:rsidR="00600E05" w:rsidRPr="005152D3" w:rsidRDefault="00000000">
            <w:pPr>
              <w:jc w:val="center"/>
            </w:pPr>
            <w:r w:rsidRPr="005152D3">
              <w:t>0.859390</w:t>
            </w:r>
          </w:p>
        </w:tc>
        <w:tc>
          <w:tcPr>
            <w:tcW w:w="1492" w:type="dxa"/>
          </w:tcPr>
          <w:p w14:paraId="6E769B60" w14:textId="77777777" w:rsidR="00600E05" w:rsidRPr="005152D3" w:rsidRDefault="00000000">
            <w:pPr>
              <w:jc w:val="center"/>
            </w:pPr>
            <w:r w:rsidRPr="005152D3">
              <w:t>0.668122</w:t>
            </w:r>
          </w:p>
        </w:tc>
        <w:tc>
          <w:tcPr>
            <w:tcW w:w="1492" w:type="dxa"/>
          </w:tcPr>
          <w:p w14:paraId="5733AF4E" w14:textId="77777777" w:rsidR="00600E05" w:rsidRPr="005152D3" w:rsidRDefault="00000000">
            <w:pPr>
              <w:jc w:val="center"/>
            </w:pPr>
            <w:r w:rsidRPr="005152D3">
              <w:t>0.677668</w:t>
            </w:r>
          </w:p>
        </w:tc>
        <w:tc>
          <w:tcPr>
            <w:tcW w:w="1492" w:type="dxa"/>
          </w:tcPr>
          <w:p w14:paraId="74D91FDF" w14:textId="77777777" w:rsidR="00600E05" w:rsidRPr="005152D3" w:rsidRDefault="00000000">
            <w:pPr>
              <w:jc w:val="both"/>
            </w:pPr>
            <w:r w:rsidRPr="005152D3">
              <w:t>Kết quả cân bằng hơn và được dùng làm cặp so sánh chính.</w:t>
            </w:r>
          </w:p>
        </w:tc>
      </w:tr>
    </w:tbl>
    <w:p w14:paraId="0650926C" w14:textId="77777777" w:rsidR="00DB6E20" w:rsidRPr="005152D3" w:rsidRDefault="007164C1">
      <w:pPr>
        <w:spacing w:before="160" w:after="120" w:line="312" w:lineRule="auto"/>
        <w:ind w:firstLine="360"/>
        <w:jc w:val="both"/>
        <w:rPr>
          <w:rFonts w:cs="Times New Roman"/>
          <w:szCs w:val="26"/>
        </w:rPr>
      </w:pPr>
      <w:r w:rsidRPr="005152D3">
        <w:t xml:space="preserve">Bảng 10 cho thấy DenseNet121-FCSSAM cải thiện rõ ở phiên bản tăng nhiều ảnh tràn dịch màng phổi, trong khi VGG19-GAP đạt kết quả cân bằng hơn ở phiên bản cuối. Vì vậy, phiên bản cuối vẫn được chọn cho kết luận chính vì tỉ lệ huấn luyện </w:t>
      </w:r>
      <w:proofErr w:type="gramStart"/>
      <w:r w:rsidRPr="005152D3">
        <w:t>3 :</w:t>
      </w:r>
      <w:proofErr w:type="gramEnd"/>
      <w:r w:rsidRPr="005152D3">
        <w:t xml:space="preserve"> </w:t>
      </w:r>
      <w:proofErr w:type="gramStart"/>
      <w:r w:rsidRPr="005152D3">
        <w:t>1 :</w:t>
      </w:r>
      <w:proofErr w:type="gramEnd"/>
      <w:r w:rsidRPr="005152D3">
        <w:t xml:space="preserve"> 3 giúp số ảnh bình thường và tràn dịch màng phổi cân bằng hơn, đồng thời cả VGG19-GAP và DenseNet121-FCSSAM đều đã được huấn luyện, đánh giá và trực quan hóa trên cùng điều kiện.</w:t>
      </w:r>
    </w:p>
    <w:p w14:paraId="5C0DFC85" w14:textId="77777777" w:rsidR="00295739" w:rsidRPr="005152D3" w:rsidRDefault="002A4209" w:rsidP="002A4209">
      <w:pPr>
        <w:spacing w:before="60" w:after="120"/>
        <w:jc w:val="center"/>
      </w:pPr>
      <w:r w:rsidRPr="005152D3">
        <w:rPr>
          <w:noProof/>
        </w:rPr>
        <w:drawing>
          <wp:inline distT="0" distB="0" distL="0" distR="0" wp14:anchorId="49324F02" wp14:editId="152FB4A4">
            <wp:extent cx="5023338" cy="2409092"/>
            <wp:effectExtent l="0" t="0" r="6350" b="0"/>
            <wp:docPr id="1488721500" name="Picture 3"/>
            <wp:cNvGraphicFramePr/>
            <a:graphic xmlns:a="http://schemas.openxmlformats.org/drawingml/2006/main">
              <a:graphicData uri="http://schemas.openxmlformats.org/drawingml/2006/picture">
                <pic:pic xmlns:pic="http://schemas.openxmlformats.org/drawingml/2006/picture">
                  <pic:nvPicPr>
                    <pic:cNvPr id="1488721500" name=""/>
                    <pic:cNvPicPr/>
                  </pic:nvPicPr>
                  <pic:blipFill>
                    <a:blip r:embed="rId32"/>
                    <a:stretch>
                      <a:fillRect/>
                    </a:stretch>
                  </pic:blipFill>
                  <pic:spPr>
                    <a:xfrm>
                      <a:off x="0" y="0"/>
                      <a:ext cx="5036573" cy="2415439"/>
                    </a:xfrm>
                    <a:prstGeom prst="rect">
                      <a:avLst/>
                    </a:prstGeom>
                  </pic:spPr>
                </pic:pic>
              </a:graphicData>
            </a:graphic>
          </wp:inline>
        </w:drawing>
      </w:r>
    </w:p>
    <w:p w14:paraId="1F9D5881" w14:textId="77777777" w:rsidR="00DB6E20" w:rsidRPr="005152D3" w:rsidRDefault="002A4209" w:rsidP="002A4209">
      <w:pPr>
        <w:spacing w:before="60" w:after="120" w:line="312" w:lineRule="auto"/>
        <w:jc w:val="center"/>
        <w:rPr>
          <w:rFonts w:cs="Times New Roman"/>
          <w:szCs w:val="26"/>
        </w:rPr>
      </w:pPr>
      <w:proofErr w:type="spellStart"/>
      <w:r w:rsidRPr="005152D3">
        <w:rPr>
          <w:rFonts w:cs="Times New Roman"/>
          <w:b/>
        </w:rPr>
        <w:t>Hình</w:t>
      </w:r>
      <w:proofErr w:type="spellEnd"/>
      <w:r w:rsidRPr="005152D3">
        <w:rPr>
          <w:rFonts w:cs="Times New Roman"/>
          <w:b/>
        </w:rPr>
        <w:t xml:space="preserve"> 17. So </w:t>
      </w:r>
      <w:proofErr w:type="spellStart"/>
      <w:r w:rsidRPr="005152D3">
        <w:rPr>
          <w:rFonts w:cs="Times New Roman"/>
          <w:b/>
        </w:rPr>
        <w:t>sánh</w:t>
      </w:r>
      <w:proofErr w:type="spellEnd"/>
      <w:r w:rsidRPr="005152D3">
        <w:rPr>
          <w:rFonts w:cs="Times New Roman"/>
          <w:b/>
        </w:rPr>
        <w:t xml:space="preserve"> F1 </w:t>
      </w:r>
      <w:proofErr w:type="spellStart"/>
      <w:r w:rsidRPr="005152D3">
        <w:rPr>
          <w:rFonts w:cs="Times New Roman"/>
          <w:b/>
        </w:rPr>
        <w:t>trung</w:t>
      </w:r>
      <w:proofErr w:type="spellEnd"/>
      <w:r w:rsidRPr="005152D3">
        <w:rPr>
          <w:rFonts w:cs="Times New Roman"/>
          <w:b/>
        </w:rPr>
        <w:t xml:space="preserve"> </w:t>
      </w:r>
      <w:proofErr w:type="spellStart"/>
      <w:r w:rsidRPr="005152D3">
        <w:rPr>
          <w:rFonts w:cs="Times New Roman"/>
          <w:b/>
        </w:rPr>
        <w:t>bình</w:t>
      </w:r>
      <w:proofErr w:type="spellEnd"/>
      <w:r w:rsidRPr="005152D3">
        <w:rPr>
          <w:rFonts w:cs="Times New Roman"/>
          <w:b/>
        </w:rPr>
        <w:t xml:space="preserve"> </w:t>
      </w:r>
      <w:proofErr w:type="spellStart"/>
      <w:r w:rsidRPr="005152D3">
        <w:rPr>
          <w:rFonts w:cs="Times New Roman"/>
          <w:b/>
        </w:rPr>
        <w:t>đều</w:t>
      </w:r>
      <w:proofErr w:type="spellEnd"/>
      <w:r w:rsidRPr="005152D3">
        <w:rPr>
          <w:rFonts w:cs="Times New Roman"/>
          <w:b/>
        </w:rPr>
        <w:t xml:space="preserve"> </w:t>
      </w:r>
      <w:proofErr w:type="spellStart"/>
      <w:r w:rsidRPr="005152D3">
        <w:rPr>
          <w:rFonts w:cs="Times New Roman"/>
          <w:b/>
        </w:rPr>
        <w:t>của</w:t>
      </w:r>
      <w:proofErr w:type="spellEnd"/>
      <w:r w:rsidRPr="005152D3">
        <w:rPr>
          <w:rFonts w:cs="Times New Roman"/>
          <w:b/>
        </w:rPr>
        <w:t xml:space="preserve"> </w:t>
      </w:r>
      <w:proofErr w:type="spellStart"/>
      <w:r w:rsidRPr="005152D3">
        <w:rPr>
          <w:rFonts w:cs="Times New Roman"/>
          <w:b/>
        </w:rPr>
        <w:t>hai</w:t>
      </w:r>
      <w:proofErr w:type="spellEnd"/>
      <w:r w:rsidRPr="005152D3">
        <w:rPr>
          <w:rFonts w:cs="Times New Roman"/>
          <w:b/>
        </w:rPr>
        <w:t xml:space="preserve"> </w:t>
      </w:r>
      <w:proofErr w:type="spellStart"/>
      <w:r w:rsidRPr="005152D3">
        <w:rPr>
          <w:rFonts w:cs="Times New Roman"/>
          <w:b/>
        </w:rPr>
        <w:t>mô</w:t>
      </w:r>
      <w:proofErr w:type="spellEnd"/>
      <w:r w:rsidRPr="005152D3">
        <w:rPr>
          <w:rFonts w:cs="Times New Roman"/>
          <w:b/>
        </w:rPr>
        <w:t xml:space="preserve"> </w:t>
      </w:r>
      <w:proofErr w:type="spellStart"/>
      <w:r w:rsidRPr="005152D3">
        <w:rPr>
          <w:rFonts w:cs="Times New Roman"/>
          <w:b/>
        </w:rPr>
        <w:t>hình</w:t>
      </w:r>
      <w:proofErr w:type="spellEnd"/>
      <w:r w:rsidRPr="005152D3">
        <w:rPr>
          <w:rFonts w:cs="Times New Roman"/>
          <w:b/>
        </w:rPr>
        <w:t xml:space="preserve"> </w:t>
      </w:r>
      <w:proofErr w:type="spellStart"/>
      <w:r w:rsidRPr="005152D3">
        <w:rPr>
          <w:rFonts w:cs="Times New Roman"/>
          <w:b/>
        </w:rPr>
        <w:t>trên</w:t>
      </w:r>
      <w:proofErr w:type="spellEnd"/>
      <w:r w:rsidRPr="005152D3">
        <w:rPr>
          <w:rFonts w:cs="Times New Roman"/>
          <w:b/>
        </w:rPr>
        <w:t xml:space="preserve"> </w:t>
      </w:r>
      <w:proofErr w:type="spellStart"/>
      <w:r w:rsidRPr="005152D3">
        <w:rPr>
          <w:rFonts w:cs="Times New Roman"/>
          <w:b/>
        </w:rPr>
        <w:t>ba</w:t>
      </w:r>
      <w:proofErr w:type="spellEnd"/>
      <w:r w:rsidRPr="005152D3">
        <w:rPr>
          <w:rFonts w:cs="Times New Roman"/>
          <w:b/>
        </w:rPr>
        <w:t xml:space="preserve"> </w:t>
      </w:r>
      <w:proofErr w:type="spellStart"/>
      <w:r w:rsidRPr="005152D3">
        <w:rPr>
          <w:rFonts w:cs="Times New Roman"/>
          <w:b/>
        </w:rPr>
        <w:t>phiên</w:t>
      </w:r>
      <w:proofErr w:type="spellEnd"/>
      <w:r w:rsidRPr="005152D3">
        <w:rPr>
          <w:rFonts w:cs="Times New Roman"/>
          <w:b/>
        </w:rPr>
        <w:t xml:space="preserve"> </w:t>
      </w:r>
      <w:proofErr w:type="spellStart"/>
      <w:r w:rsidRPr="005152D3">
        <w:rPr>
          <w:rFonts w:cs="Times New Roman"/>
          <w:b/>
        </w:rPr>
        <w:t>bản</w:t>
      </w:r>
      <w:proofErr w:type="spellEnd"/>
      <w:r w:rsidRPr="005152D3">
        <w:rPr>
          <w:rFonts w:cs="Times New Roman"/>
          <w:b/>
        </w:rPr>
        <w:t xml:space="preserve"> </w:t>
      </w:r>
      <w:proofErr w:type="spellStart"/>
      <w:r w:rsidRPr="005152D3">
        <w:rPr>
          <w:rFonts w:cs="Times New Roman"/>
          <w:b/>
        </w:rPr>
        <w:t>dữ</w:t>
      </w:r>
      <w:proofErr w:type="spellEnd"/>
      <w:r w:rsidRPr="005152D3">
        <w:rPr>
          <w:rFonts w:cs="Times New Roman"/>
          <w:b/>
        </w:rPr>
        <w:t xml:space="preserve"> </w:t>
      </w:r>
      <w:proofErr w:type="spellStart"/>
      <w:r w:rsidRPr="005152D3">
        <w:rPr>
          <w:rFonts w:cs="Times New Roman"/>
          <w:b/>
        </w:rPr>
        <w:t>liệu</w:t>
      </w:r>
      <w:proofErr w:type="spellEnd"/>
    </w:p>
    <w:p w14:paraId="72590CB3" w14:textId="77777777" w:rsidR="00DB6E20" w:rsidRPr="005152D3" w:rsidRDefault="002A4209" w:rsidP="001C03B1">
      <w:pPr>
        <w:spacing w:before="160" w:after="120"/>
        <w:ind w:firstLine="360"/>
        <w:jc w:val="both"/>
      </w:pPr>
      <w:r w:rsidRPr="005152D3">
        <w:lastRenderedPageBreak/>
        <w:t>Hình 17 cho thấy tác động của việc thay đổi tỉ lệ lớp trong tập huấn luyện đối với cả hai mô hình chính. DenseNet121-FCSSAM đạt F1 trung bình đều cao nhất ở phiên bản tăng nhiều ảnh tràn dịch màng phổi, cho thấy mô hình chú ý tận dụng tốt hơn khi nhóm bệnh khó được bổ sung mạnh. Ngược lại, VGG19-GAP đạt kết quả cân bằng hơn ở phiên bản cuối, khi số ảnh bình thường được tăng để cân bằng với tràn dịch. Vì vậy, phiên bản cuối được chọn làm cặp so sánh chính không chỉ vì điểm số, mà vì nó tạo điều kiện công bằng và ổn định hơn cho cả hai mô hình.</w:t>
      </w:r>
    </w:p>
    <w:p w14:paraId="5D4925F0" w14:textId="77777777" w:rsidR="00DB6E20" w:rsidRPr="005152D3" w:rsidRDefault="007164C1">
      <w:pPr>
        <w:pStyle w:val="Heading2"/>
        <w:spacing w:before="160" w:after="120" w:line="312" w:lineRule="auto"/>
        <w:rPr>
          <w:rFonts w:ascii="Times New Roman" w:hAnsi="Times New Roman" w:cs="Times New Roman"/>
          <w:color w:val="auto"/>
        </w:rPr>
      </w:pPr>
      <w:r w:rsidRPr="005152D3">
        <w:rPr>
          <w:rFonts w:ascii="Times New Roman" w:eastAsia="Times New Roman" w:hAnsi="Times New Roman" w:cs="Times New Roman"/>
          <w:color w:val="auto"/>
        </w:rPr>
        <w:t xml:space="preserve">4.4. </w:t>
      </w:r>
      <w:proofErr w:type="spellStart"/>
      <w:r w:rsidRPr="005152D3">
        <w:rPr>
          <w:rFonts w:ascii="Times New Roman" w:eastAsia="Times New Roman" w:hAnsi="Times New Roman" w:cs="Times New Roman"/>
          <w:color w:val="auto"/>
        </w:rPr>
        <w:t>Đánh</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giá</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sau</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huấn</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luyện</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bằng</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bản</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đồ</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nhiệt</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và</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phép</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xóa</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vùng</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quan</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trọng</w:t>
      </w:r>
      <w:proofErr w:type="spellEnd"/>
    </w:p>
    <w:p w14:paraId="5A414C37" w14:textId="77777777" w:rsidR="00023DC8" w:rsidRPr="005152D3" w:rsidRDefault="007164C1">
      <w:pPr>
        <w:spacing w:before="160" w:after="120"/>
      </w:pPr>
      <w:r w:rsidRPr="005152D3">
        <w:rPr>
          <w:b/>
        </w:rPr>
        <w:t xml:space="preserve">4.4.1. </w:t>
      </w:r>
      <w:proofErr w:type="spellStart"/>
      <w:r w:rsidRPr="005152D3">
        <w:rPr>
          <w:b/>
        </w:rPr>
        <w:t>Mục</w:t>
      </w:r>
      <w:proofErr w:type="spellEnd"/>
      <w:r w:rsidRPr="005152D3">
        <w:rPr>
          <w:b/>
        </w:rPr>
        <w:t xml:space="preserve"> </w:t>
      </w:r>
      <w:proofErr w:type="spellStart"/>
      <w:r w:rsidRPr="005152D3">
        <w:rPr>
          <w:b/>
        </w:rPr>
        <w:t>tiêu</w:t>
      </w:r>
      <w:proofErr w:type="spellEnd"/>
      <w:r w:rsidRPr="005152D3">
        <w:rPr>
          <w:b/>
        </w:rPr>
        <w:t xml:space="preserve"> </w:t>
      </w:r>
      <w:proofErr w:type="spellStart"/>
      <w:r w:rsidRPr="005152D3">
        <w:rPr>
          <w:b/>
        </w:rPr>
        <w:t>đánh</w:t>
      </w:r>
      <w:proofErr w:type="spellEnd"/>
      <w:r w:rsidRPr="005152D3">
        <w:rPr>
          <w:b/>
        </w:rPr>
        <w:t xml:space="preserve"> </w:t>
      </w:r>
      <w:proofErr w:type="spellStart"/>
      <w:r w:rsidRPr="005152D3">
        <w:rPr>
          <w:b/>
        </w:rPr>
        <w:t>giá</w:t>
      </w:r>
      <w:proofErr w:type="spellEnd"/>
      <w:r w:rsidRPr="005152D3">
        <w:rPr>
          <w:b/>
        </w:rPr>
        <w:t xml:space="preserve"> </w:t>
      </w:r>
      <w:proofErr w:type="spellStart"/>
      <w:r w:rsidRPr="005152D3">
        <w:rPr>
          <w:b/>
        </w:rPr>
        <w:t>sau</w:t>
      </w:r>
      <w:proofErr w:type="spellEnd"/>
      <w:r w:rsidRPr="005152D3">
        <w:rPr>
          <w:b/>
        </w:rPr>
        <w:t xml:space="preserve"> </w:t>
      </w:r>
      <w:proofErr w:type="spellStart"/>
      <w:r w:rsidRPr="005152D3">
        <w:rPr>
          <w:b/>
        </w:rPr>
        <w:t>huấn</w:t>
      </w:r>
      <w:proofErr w:type="spellEnd"/>
      <w:r w:rsidRPr="005152D3">
        <w:rPr>
          <w:b/>
        </w:rPr>
        <w:t xml:space="preserve"> </w:t>
      </w:r>
      <w:proofErr w:type="spellStart"/>
      <w:r w:rsidRPr="005152D3">
        <w:rPr>
          <w:b/>
        </w:rPr>
        <w:t>luyện</w:t>
      </w:r>
      <w:proofErr w:type="spellEnd"/>
    </w:p>
    <w:p w14:paraId="1615C6A1" w14:textId="77777777" w:rsidR="00023DC8" w:rsidRPr="005152D3" w:rsidRDefault="007164C1">
      <w:pPr>
        <w:spacing w:before="160" w:after="120"/>
        <w:ind w:firstLine="360"/>
        <w:jc w:val="both"/>
      </w:pPr>
      <w:r w:rsidRPr="005152D3">
        <w:t xml:space="preserve">Sau </w:t>
      </w:r>
      <w:proofErr w:type="spellStart"/>
      <w:r w:rsidRPr="005152D3">
        <w:t>khi</w:t>
      </w:r>
      <w:proofErr w:type="spellEnd"/>
      <w:r w:rsidRPr="005152D3">
        <w:t xml:space="preserve"> </w:t>
      </w:r>
      <w:proofErr w:type="spellStart"/>
      <w:r w:rsidRPr="005152D3">
        <w:t>huấn</w:t>
      </w:r>
      <w:proofErr w:type="spellEnd"/>
      <w:r w:rsidRPr="005152D3">
        <w:t xml:space="preserve"> </w:t>
      </w:r>
      <w:proofErr w:type="spellStart"/>
      <w:r w:rsidRPr="005152D3">
        <w:t>luyện</w:t>
      </w:r>
      <w:proofErr w:type="spellEnd"/>
      <w:r w:rsidRPr="005152D3">
        <w:t xml:space="preserve">, </w:t>
      </w:r>
      <w:proofErr w:type="spellStart"/>
      <w:r w:rsidRPr="005152D3">
        <w:t>nhóm</w:t>
      </w:r>
      <w:proofErr w:type="spellEnd"/>
      <w:r w:rsidRPr="005152D3">
        <w:t xml:space="preserve"> </w:t>
      </w:r>
      <w:proofErr w:type="spellStart"/>
      <w:r w:rsidRPr="005152D3">
        <w:t>không</w:t>
      </w:r>
      <w:proofErr w:type="spellEnd"/>
      <w:r w:rsidRPr="005152D3">
        <w:t xml:space="preserve"> </w:t>
      </w:r>
      <w:proofErr w:type="spellStart"/>
      <w:r w:rsidRPr="005152D3">
        <w:t>chỉ</w:t>
      </w:r>
      <w:proofErr w:type="spellEnd"/>
      <w:r w:rsidRPr="005152D3">
        <w:t xml:space="preserve"> so </w:t>
      </w:r>
      <w:proofErr w:type="spellStart"/>
      <w:r w:rsidRPr="005152D3">
        <w:t>sánh</w:t>
      </w:r>
      <w:proofErr w:type="spellEnd"/>
      <w:r w:rsidRPr="005152D3">
        <w:t xml:space="preserve"> </w:t>
      </w:r>
      <w:proofErr w:type="spellStart"/>
      <w:r w:rsidRPr="005152D3">
        <w:t>các</w:t>
      </w:r>
      <w:proofErr w:type="spellEnd"/>
      <w:r w:rsidRPr="005152D3">
        <w:t xml:space="preserve"> </w:t>
      </w:r>
      <w:proofErr w:type="spellStart"/>
      <w:r w:rsidRPr="005152D3">
        <w:t>chỉ</w:t>
      </w:r>
      <w:proofErr w:type="spellEnd"/>
      <w:r w:rsidRPr="005152D3">
        <w:t xml:space="preserve"> </w:t>
      </w:r>
      <w:proofErr w:type="spellStart"/>
      <w:r w:rsidRPr="005152D3">
        <w:t>số</w:t>
      </w:r>
      <w:proofErr w:type="spellEnd"/>
      <w:r w:rsidRPr="005152D3">
        <w:t xml:space="preserve"> </w:t>
      </w:r>
      <w:proofErr w:type="spellStart"/>
      <w:r w:rsidRPr="005152D3">
        <w:t>định</w:t>
      </w:r>
      <w:proofErr w:type="spellEnd"/>
      <w:r w:rsidRPr="005152D3">
        <w:t xml:space="preserve"> </w:t>
      </w:r>
      <w:proofErr w:type="spellStart"/>
      <w:r w:rsidRPr="005152D3">
        <w:t>lượng</w:t>
      </w:r>
      <w:proofErr w:type="spellEnd"/>
      <w:r w:rsidRPr="005152D3">
        <w:t xml:space="preserve"> </w:t>
      </w:r>
      <w:proofErr w:type="spellStart"/>
      <w:r w:rsidRPr="005152D3">
        <w:t>mà</w:t>
      </w:r>
      <w:proofErr w:type="spellEnd"/>
      <w:r w:rsidRPr="005152D3">
        <w:t xml:space="preserve"> </w:t>
      </w:r>
      <w:proofErr w:type="spellStart"/>
      <w:r w:rsidRPr="005152D3">
        <w:t>còn</w:t>
      </w:r>
      <w:proofErr w:type="spellEnd"/>
      <w:r w:rsidRPr="005152D3">
        <w:t xml:space="preserve"> </w:t>
      </w:r>
      <w:proofErr w:type="spellStart"/>
      <w:r w:rsidRPr="005152D3">
        <w:t>kiểm</w:t>
      </w:r>
      <w:proofErr w:type="spellEnd"/>
      <w:r w:rsidRPr="005152D3">
        <w:t xml:space="preserve"> </w:t>
      </w:r>
      <w:proofErr w:type="spellStart"/>
      <w:r w:rsidRPr="005152D3">
        <w:t>tra</w:t>
      </w:r>
      <w:proofErr w:type="spellEnd"/>
      <w:r w:rsidRPr="005152D3">
        <w:t xml:space="preserve"> </w:t>
      </w:r>
      <w:proofErr w:type="spellStart"/>
      <w:r w:rsidRPr="005152D3">
        <w:t>cách</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đưa</w:t>
      </w:r>
      <w:proofErr w:type="spellEnd"/>
      <w:r w:rsidRPr="005152D3">
        <w:t xml:space="preserve"> </w:t>
      </w:r>
      <w:proofErr w:type="spellStart"/>
      <w:r w:rsidRPr="005152D3">
        <w:t>ra</w:t>
      </w:r>
      <w:proofErr w:type="spellEnd"/>
      <w:r w:rsidRPr="005152D3">
        <w:t xml:space="preserve"> </w:t>
      </w:r>
      <w:proofErr w:type="spellStart"/>
      <w:r w:rsidRPr="005152D3">
        <w:t>quyết</w:t>
      </w:r>
      <w:proofErr w:type="spellEnd"/>
      <w:r w:rsidRPr="005152D3">
        <w:t xml:space="preserve"> </w:t>
      </w:r>
      <w:proofErr w:type="spellStart"/>
      <w:r w:rsidRPr="005152D3">
        <w:t>định</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nhiệt</w:t>
      </w:r>
      <w:proofErr w:type="spellEnd"/>
      <w:r w:rsidRPr="005152D3">
        <w:t xml:space="preserve"> </w:t>
      </w:r>
      <w:proofErr w:type="spellStart"/>
      <w:r w:rsidRPr="005152D3">
        <w:t>và</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chú</w:t>
      </w:r>
      <w:proofErr w:type="spellEnd"/>
      <w:r w:rsidRPr="005152D3">
        <w:t xml:space="preserve"> ý </w:t>
      </w:r>
      <w:proofErr w:type="spellStart"/>
      <w:r w:rsidRPr="005152D3">
        <w:t>được</w:t>
      </w:r>
      <w:proofErr w:type="spellEnd"/>
      <w:r w:rsidRPr="005152D3">
        <w:t xml:space="preserve"> </w:t>
      </w:r>
      <w:proofErr w:type="spellStart"/>
      <w:r w:rsidRPr="005152D3">
        <w:t>dùng</w:t>
      </w:r>
      <w:proofErr w:type="spellEnd"/>
      <w:r w:rsidRPr="005152D3">
        <w:t xml:space="preserve"> </w:t>
      </w:r>
      <w:proofErr w:type="spellStart"/>
      <w:r w:rsidRPr="005152D3">
        <w:t>để</w:t>
      </w:r>
      <w:proofErr w:type="spellEnd"/>
      <w:r w:rsidRPr="005152D3">
        <w:t xml:space="preserve"> </w:t>
      </w:r>
      <w:proofErr w:type="spellStart"/>
      <w:r w:rsidRPr="005152D3">
        <w:t>quan</w:t>
      </w:r>
      <w:proofErr w:type="spellEnd"/>
      <w:r w:rsidRPr="005152D3">
        <w:t xml:space="preserve"> </w:t>
      </w:r>
      <w:proofErr w:type="spellStart"/>
      <w:r w:rsidRPr="005152D3">
        <w:t>sát</w:t>
      </w:r>
      <w:proofErr w:type="spellEnd"/>
      <w:r w:rsidRPr="005152D3">
        <w:t xml:space="preserve"> </w:t>
      </w:r>
      <w:proofErr w:type="spellStart"/>
      <w:r w:rsidRPr="005152D3">
        <w:t>vùng</w:t>
      </w:r>
      <w:proofErr w:type="spellEnd"/>
      <w:r w:rsidRPr="005152D3">
        <w:t xml:space="preserve"> </w:t>
      </w:r>
      <w:proofErr w:type="spellStart"/>
      <w:r w:rsidRPr="005152D3">
        <w:t>ảnh</w:t>
      </w:r>
      <w:proofErr w:type="spellEnd"/>
      <w:r w:rsidRPr="005152D3">
        <w:t xml:space="preserve"> </w:t>
      </w:r>
      <w:proofErr w:type="spellStart"/>
      <w:r w:rsidRPr="005152D3">
        <w:t>hoặc</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mà</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tập</w:t>
      </w:r>
      <w:proofErr w:type="spellEnd"/>
      <w:r w:rsidRPr="005152D3">
        <w:t xml:space="preserve"> </w:t>
      </w:r>
      <w:proofErr w:type="spellStart"/>
      <w:r w:rsidRPr="005152D3">
        <w:t>trung</w:t>
      </w:r>
      <w:proofErr w:type="spellEnd"/>
      <w:r w:rsidRPr="005152D3">
        <w:t xml:space="preserve">. Các </w:t>
      </w:r>
      <w:proofErr w:type="spellStart"/>
      <w:r w:rsidRPr="005152D3">
        <w:t>kết</w:t>
      </w:r>
      <w:proofErr w:type="spellEnd"/>
      <w:r w:rsidRPr="005152D3">
        <w:t xml:space="preserve"> </w:t>
      </w:r>
      <w:proofErr w:type="spellStart"/>
      <w:r w:rsidRPr="005152D3">
        <w:t>quả</w:t>
      </w:r>
      <w:proofErr w:type="spellEnd"/>
      <w:r w:rsidRPr="005152D3">
        <w:t xml:space="preserve"> </w:t>
      </w:r>
      <w:proofErr w:type="spellStart"/>
      <w:r w:rsidRPr="005152D3">
        <w:t>này</w:t>
      </w:r>
      <w:proofErr w:type="spellEnd"/>
      <w:r w:rsidRPr="005152D3">
        <w:t xml:space="preserve"> </w:t>
      </w:r>
      <w:proofErr w:type="spellStart"/>
      <w:r w:rsidRPr="005152D3">
        <w:t>không</w:t>
      </w:r>
      <w:proofErr w:type="spellEnd"/>
      <w:r w:rsidRPr="005152D3">
        <w:t xml:space="preserve"> </w:t>
      </w:r>
      <w:proofErr w:type="spellStart"/>
      <w:r w:rsidRPr="005152D3">
        <w:t>phải</w:t>
      </w:r>
      <w:proofErr w:type="spellEnd"/>
      <w:r w:rsidRPr="005152D3">
        <w:t xml:space="preserve"> </w:t>
      </w:r>
      <w:proofErr w:type="spellStart"/>
      <w:r w:rsidRPr="005152D3">
        <w:t>bằng</w:t>
      </w:r>
      <w:proofErr w:type="spellEnd"/>
      <w:r w:rsidRPr="005152D3">
        <w:t xml:space="preserve"> </w:t>
      </w:r>
      <w:proofErr w:type="spellStart"/>
      <w:r w:rsidRPr="005152D3">
        <w:t>chứng</w:t>
      </w:r>
      <w:proofErr w:type="spellEnd"/>
      <w:r w:rsidRPr="005152D3">
        <w:t xml:space="preserve"> </w:t>
      </w:r>
      <w:proofErr w:type="spellStart"/>
      <w:r w:rsidRPr="005152D3">
        <w:t>chẩn</w:t>
      </w:r>
      <w:proofErr w:type="spellEnd"/>
      <w:r w:rsidRPr="005152D3">
        <w:t xml:space="preserve"> </w:t>
      </w:r>
      <w:proofErr w:type="spellStart"/>
      <w:r w:rsidRPr="005152D3">
        <w:t>đoán</w:t>
      </w:r>
      <w:proofErr w:type="spellEnd"/>
      <w:r w:rsidRPr="005152D3">
        <w:t xml:space="preserve"> y khoa, </w:t>
      </w:r>
      <w:proofErr w:type="spellStart"/>
      <w:r w:rsidRPr="005152D3">
        <w:t>nhưng</w:t>
      </w:r>
      <w:proofErr w:type="spellEnd"/>
      <w:r w:rsidRPr="005152D3">
        <w:t xml:space="preserve"> </w:t>
      </w:r>
      <w:proofErr w:type="spellStart"/>
      <w:r w:rsidRPr="005152D3">
        <w:t>giúp</w:t>
      </w:r>
      <w:proofErr w:type="spellEnd"/>
      <w:r w:rsidRPr="005152D3">
        <w:t xml:space="preserve"> </w:t>
      </w:r>
      <w:proofErr w:type="spellStart"/>
      <w:r w:rsidRPr="005152D3">
        <w:t>phát</w:t>
      </w:r>
      <w:proofErr w:type="spellEnd"/>
      <w:r w:rsidRPr="005152D3">
        <w:t xml:space="preserve"> </w:t>
      </w:r>
      <w:proofErr w:type="spellStart"/>
      <w:r w:rsidRPr="005152D3">
        <w:t>hiện</w:t>
      </w:r>
      <w:proofErr w:type="spellEnd"/>
      <w:r w:rsidRPr="005152D3">
        <w:t xml:space="preserve"> </w:t>
      </w:r>
      <w:proofErr w:type="spellStart"/>
      <w:r w:rsidRPr="005152D3">
        <w:t>trường</w:t>
      </w:r>
      <w:proofErr w:type="spellEnd"/>
      <w:r w:rsidRPr="005152D3">
        <w:t xml:space="preserve"> </w:t>
      </w:r>
      <w:proofErr w:type="spellStart"/>
      <w:r w:rsidRPr="005152D3">
        <w:t>hợp</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học</w:t>
      </w:r>
      <w:proofErr w:type="spellEnd"/>
      <w:r w:rsidRPr="005152D3">
        <w:t xml:space="preserve"> </w:t>
      </w:r>
      <w:proofErr w:type="spellStart"/>
      <w:r w:rsidRPr="005152D3">
        <w:t>nhầm</w:t>
      </w:r>
      <w:proofErr w:type="spellEnd"/>
      <w:r w:rsidRPr="005152D3">
        <w:t xml:space="preserve"> </w:t>
      </w:r>
      <w:proofErr w:type="spellStart"/>
      <w:r w:rsidRPr="005152D3">
        <w:t>vào</w:t>
      </w:r>
      <w:proofErr w:type="spellEnd"/>
      <w:r w:rsidRPr="005152D3">
        <w:t xml:space="preserve"> </w:t>
      </w:r>
      <w:proofErr w:type="spellStart"/>
      <w:r w:rsidRPr="005152D3">
        <w:t>ký</w:t>
      </w:r>
      <w:proofErr w:type="spellEnd"/>
      <w:r w:rsidRPr="005152D3">
        <w:t xml:space="preserve"> </w:t>
      </w:r>
      <w:proofErr w:type="spellStart"/>
      <w:r w:rsidRPr="005152D3">
        <w:t>hiệu</w:t>
      </w:r>
      <w:proofErr w:type="spellEnd"/>
      <w:r w:rsidRPr="005152D3">
        <w:t xml:space="preserve">, </w:t>
      </w:r>
      <w:proofErr w:type="spellStart"/>
      <w:r w:rsidRPr="005152D3">
        <w:t>rìa</w:t>
      </w:r>
      <w:proofErr w:type="spellEnd"/>
      <w:r w:rsidRPr="005152D3">
        <w:t xml:space="preserve"> </w:t>
      </w:r>
      <w:proofErr w:type="spellStart"/>
      <w:r w:rsidRPr="005152D3">
        <w:t>ảnh</w:t>
      </w:r>
      <w:proofErr w:type="spellEnd"/>
      <w:r w:rsidRPr="005152D3">
        <w:t xml:space="preserve"> </w:t>
      </w:r>
      <w:proofErr w:type="spellStart"/>
      <w:r w:rsidRPr="005152D3">
        <w:t>hoặc</w:t>
      </w:r>
      <w:proofErr w:type="spellEnd"/>
      <w:r w:rsidRPr="005152D3">
        <w:t xml:space="preserve"> </w:t>
      </w:r>
      <w:proofErr w:type="spellStart"/>
      <w:r w:rsidRPr="005152D3">
        <w:t>cấu</w:t>
      </w:r>
      <w:proofErr w:type="spellEnd"/>
      <w:r w:rsidRPr="005152D3">
        <w:t xml:space="preserve"> </w:t>
      </w:r>
      <w:proofErr w:type="spellStart"/>
      <w:r w:rsidRPr="005152D3">
        <w:t>trúc</w:t>
      </w:r>
      <w:proofErr w:type="spellEnd"/>
      <w:r w:rsidRPr="005152D3">
        <w:t xml:space="preserve"> </w:t>
      </w:r>
      <w:proofErr w:type="spellStart"/>
      <w:r w:rsidRPr="005152D3">
        <w:t>không</w:t>
      </w:r>
      <w:proofErr w:type="spellEnd"/>
      <w:r w:rsidRPr="005152D3">
        <w:t xml:space="preserve"> </w:t>
      </w:r>
      <w:proofErr w:type="spellStart"/>
      <w:r w:rsidRPr="005152D3">
        <w:t>liên</w:t>
      </w:r>
      <w:proofErr w:type="spellEnd"/>
      <w:r w:rsidRPr="005152D3">
        <w:t xml:space="preserve"> </w:t>
      </w:r>
      <w:proofErr w:type="spellStart"/>
      <w:r w:rsidRPr="005152D3">
        <w:t>quan</w:t>
      </w:r>
      <w:proofErr w:type="spellEnd"/>
      <w:r w:rsidRPr="005152D3">
        <w:t>.</w:t>
      </w:r>
    </w:p>
    <w:p w14:paraId="5C71D080" w14:textId="77777777" w:rsidR="00DB6E20" w:rsidRPr="005152D3" w:rsidRDefault="007164C1">
      <w:pPr>
        <w:spacing w:before="60" w:after="120" w:line="312" w:lineRule="auto"/>
        <w:jc w:val="center"/>
        <w:rPr>
          <w:rFonts w:cs="Times New Roman"/>
          <w:szCs w:val="26"/>
        </w:rPr>
      </w:pPr>
      <w:proofErr w:type="spellStart"/>
      <w:r w:rsidRPr="005152D3">
        <w:rPr>
          <w:rFonts w:cs="Times New Roman"/>
          <w:b/>
          <w:szCs w:val="26"/>
        </w:rPr>
        <w:t>Bảng</w:t>
      </w:r>
      <w:proofErr w:type="spellEnd"/>
      <w:r w:rsidRPr="005152D3">
        <w:rPr>
          <w:rFonts w:cs="Times New Roman"/>
          <w:b/>
          <w:szCs w:val="26"/>
        </w:rPr>
        <w:t xml:space="preserve"> 11. </w:t>
      </w:r>
      <w:proofErr w:type="spellStart"/>
      <w:r w:rsidRPr="005152D3">
        <w:rPr>
          <w:rFonts w:cs="Times New Roman"/>
          <w:b/>
          <w:szCs w:val="26"/>
        </w:rPr>
        <w:t>Nội</w:t>
      </w:r>
      <w:proofErr w:type="spellEnd"/>
      <w:r w:rsidRPr="005152D3">
        <w:rPr>
          <w:rFonts w:cs="Times New Roman"/>
          <w:b/>
          <w:szCs w:val="26"/>
        </w:rPr>
        <w:t xml:space="preserve"> dung </w:t>
      </w:r>
      <w:proofErr w:type="spellStart"/>
      <w:r w:rsidRPr="005152D3">
        <w:rPr>
          <w:rFonts w:cs="Times New Roman"/>
          <w:b/>
          <w:szCs w:val="26"/>
        </w:rPr>
        <w:t>đánh</w:t>
      </w:r>
      <w:proofErr w:type="spellEnd"/>
      <w:r w:rsidRPr="005152D3">
        <w:rPr>
          <w:rFonts w:cs="Times New Roman"/>
          <w:b/>
          <w:szCs w:val="26"/>
        </w:rPr>
        <w:t xml:space="preserve"> </w:t>
      </w:r>
      <w:proofErr w:type="spellStart"/>
      <w:r w:rsidRPr="005152D3">
        <w:rPr>
          <w:rFonts w:cs="Times New Roman"/>
          <w:b/>
          <w:szCs w:val="26"/>
        </w:rPr>
        <w:t>giá</w:t>
      </w:r>
      <w:proofErr w:type="spellEnd"/>
      <w:r w:rsidRPr="005152D3">
        <w:rPr>
          <w:rFonts w:cs="Times New Roman"/>
          <w:b/>
          <w:szCs w:val="26"/>
        </w:rPr>
        <w:t xml:space="preserve"> </w:t>
      </w:r>
      <w:proofErr w:type="spellStart"/>
      <w:r w:rsidRPr="005152D3">
        <w:rPr>
          <w:rFonts w:cs="Times New Roman"/>
          <w:b/>
          <w:szCs w:val="26"/>
        </w:rPr>
        <w:t>sau</w:t>
      </w:r>
      <w:proofErr w:type="spellEnd"/>
      <w:r w:rsidRPr="005152D3">
        <w:rPr>
          <w:rFonts w:cs="Times New Roman"/>
          <w:b/>
          <w:szCs w:val="26"/>
        </w:rPr>
        <w:t xml:space="preserve"> </w:t>
      </w:r>
      <w:proofErr w:type="spellStart"/>
      <w:r w:rsidRPr="005152D3">
        <w:rPr>
          <w:rFonts w:cs="Times New Roman"/>
          <w:b/>
          <w:szCs w:val="26"/>
        </w:rPr>
        <w:t>huấn</w:t>
      </w:r>
      <w:proofErr w:type="spellEnd"/>
      <w:r w:rsidRPr="005152D3">
        <w:rPr>
          <w:rFonts w:cs="Times New Roman"/>
          <w:b/>
          <w:szCs w:val="26"/>
        </w:rPr>
        <w:t xml:space="preserve"> </w:t>
      </w:r>
      <w:proofErr w:type="spellStart"/>
      <w:r w:rsidRPr="005152D3">
        <w:rPr>
          <w:rFonts w:cs="Times New Roman"/>
          <w:b/>
          <w:szCs w:val="26"/>
        </w:rPr>
        <w:t>luyện</w:t>
      </w:r>
      <w:proofErr w:type="spellEnd"/>
    </w:p>
    <w:tbl>
      <w:tblPr>
        <w:tblStyle w:val="TableGrid"/>
        <w:tblW w:w="0" w:type="auto"/>
        <w:tblLook w:val="04A0" w:firstRow="1" w:lastRow="0" w:firstColumn="1" w:lastColumn="0" w:noHBand="0" w:noVBand="1"/>
      </w:tblPr>
      <w:tblGrid>
        <w:gridCol w:w="3111"/>
        <w:gridCol w:w="3078"/>
        <w:gridCol w:w="3053"/>
      </w:tblGrid>
      <w:tr w:rsidR="00DB6E20" w:rsidRPr="005152D3" w14:paraId="46813FF0" w14:textId="77777777">
        <w:tc>
          <w:tcPr>
            <w:tcW w:w="3214" w:type="dxa"/>
          </w:tcPr>
          <w:p w14:paraId="15589951" w14:textId="77777777" w:rsidR="00023DC8" w:rsidRPr="005152D3" w:rsidRDefault="007164C1">
            <w:pPr>
              <w:jc w:val="center"/>
            </w:pPr>
            <w:proofErr w:type="spellStart"/>
            <w:r w:rsidRPr="005152D3">
              <w:rPr>
                <w:b/>
              </w:rPr>
              <w:t>Mô</w:t>
            </w:r>
            <w:proofErr w:type="spellEnd"/>
            <w:r w:rsidRPr="005152D3">
              <w:rPr>
                <w:b/>
              </w:rPr>
              <w:t xml:space="preserve"> </w:t>
            </w:r>
            <w:proofErr w:type="spellStart"/>
            <w:r w:rsidRPr="005152D3">
              <w:rPr>
                <w:b/>
              </w:rPr>
              <w:t>hình</w:t>
            </w:r>
            <w:proofErr w:type="spellEnd"/>
          </w:p>
        </w:tc>
        <w:tc>
          <w:tcPr>
            <w:tcW w:w="3214" w:type="dxa"/>
          </w:tcPr>
          <w:p w14:paraId="02FE719A" w14:textId="77777777" w:rsidR="00023DC8" w:rsidRPr="005152D3" w:rsidRDefault="007164C1">
            <w:pPr>
              <w:jc w:val="center"/>
            </w:pPr>
            <w:proofErr w:type="spellStart"/>
            <w:r w:rsidRPr="005152D3">
              <w:rPr>
                <w:b/>
              </w:rPr>
              <w:t>Nội</w:t>
            </w:r>
            <w:proofErr w:type="spellEnd"/>
            <w:r w:rsidRPr="005152D3">
              <w:rPr>
                <w:b/>
              </w:rPr>
              <w:t xml:space="preserve"> dung </w:t>
            </w:r>
            <w:proofErr w:type="spellStart"/>
            <w:r w:rsidRPr="005152D3">
              <w:rPr>
                <w:b/>
              </w:rPr>
              <w:t>trực</w:t>
            </w:r>
            <w:proofErr w:type="spellEnd"/>
            <w:r w:rsidRPr="005152D3">
              <w:rPr>
                <w:b/>
              </w:rPr>
              <w:t xml:space="preserve"> </w:t>
            </w:r>
            <w:proofErr w:type="spellStart"/>
            <w:r w:rsidRPr="005152D3">
              <w:rPr>
                <w:b/>
              </w:rPr>
              <w:t>quan</w:t>
            </w:r>
            <w:proofErr w:type="spellEnd"/>
          </w:p>
        </w:tc>
        <w:tc>
          <w:tcPr>
            <w:tcW w:w="3214" w:type="dxa"/>
          </w:tcPr>
          <w:p w14:paraId="7658C4C2" w14:textId="77777777" w:rsidR="00023DC8" w:rsidRPr="005152D3" w:rsidRDefault="007164C1">
            <w:pPr>
              <w:jc w:val="center"/>
            </w:pPr>
            <w:r w:rsidRPr="005152D3">
              <w:rPr>
                <w:b/>
              </w:rPr>
              <w:t xml:space="preserve">Ý </w:t>
            </w:r>
            <w:proofErr w:type="spellStart"/>
            <w:r w:rsidRPr="005152D3">
              <w:rPr>
                <w:b/>
              </w:rPr>
              <w:t>nghĩa</w:t>
            </w:r>
            <w:proofErr w:type="spellEnd"/>
          </w:p>
        </w:tc>
      </w:tr>
      <w:tr w:rsidR="00DB6E20" w:rsidRPr="005152D3" w14:paraId="50077BCB" w14:textId="77777777">
        <w:tc>
          <w:tcPr>
            <w:tcW w:w="3214" w:type="dxa"/>
          </w:tcPr>
          <w:p w14:paraId="677EB586" w14:textId="77777777" w:rsidR="00023DC8" w:rsidRPr="005152D3" w:rsidRDefault="007164C1">
            <w:pPr>
              <w:jc w:val="center"/>
            </w:pPr>
            <w:r w:rsidRPr="005152D3">
              <w:t>VGG19-GAP</w:t>
            </w:r>
          </w:p>
        </w:tc>
        <w:tc>
          <w:tcPr>
            <w:tcW w:w="3214" w:type="dxa"/>
          </w:tcPr>
          <w:p w14:paraId="0306BFA2" w14:textId="77777777" w:rsidR="00023DC8" w:rsidRPr="005152D3" w:rsidRDefault="007164C1">
            <w:pPr>
              <w:jc w:val="center"/>
            </w:pP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nhiệt</w:t>
            </w:r>
            <w:proofErr w:type="spellEnd"/>
            <w:r w:rsidRPr="005152D3">
              <w:t xml:space="preserve"> </w:t>
            </w:r>
            <w:proofErr w:type="spellStart"/>
            <w:r w:rsidRPr="005152D3">
              <w:t>tại</w:t>
            </w:r>
            <w:proofErr w:type="spellEnd"/>
            <w:r w:rsidRPr="005152D3">
              <w:t xml:space="preserve"> </w:t>
            </w:r>
            <w:proofErr w:type="spellStart"/>
            <w:r w:rsidRPr="005152D3">
              <w:t>khối</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thứ</w:t>
            </w:r>
            <w:proofErr w:type="spellEnd"/>
            <w:r w:rsidRPr="005152D3">
              <w:t xml:space="preserve"> </w:t>
            </w:r>
            <w:proofErr w:type="spellStart"/>
            <w:r w:rsidRPr="005152D3">
              <w:t>tư</w:t>
            </w:r>
            <w:proofErr w:type="spellEnd"/>
          </w:p>
        </w:tc>
        <w:tc>
          <w:tcPr>
            <w:tcW w:w="3214" w:type="dxa"/>
          </w:tcPr>
          <w:p w14:paraId="34F2572F" w14:textId="77777777" w:rsidR="00023DC8" w:rsidRPr="005152D3" w:rsidRDefault="007164C1">
            <w:pPr>
              <w:jc w:val="both"/>
            </w:pPr>
            <w:r w:rsidRPr="005152D3">
              <w:t xml:space="preserve">Quan </w:t>
            </w:r>
            <w:proofErr w:type="spellStart"/>
            <w:r w:rsidRPr="005152D3">
              <w:t>sát</w:t>
            </w:r>
            <w:proofErr w:type="spellEnd"/>
            <w:r w:rsidRPr="005152D3">
              <w:t xml:space="preserve"> </w:t>
            </w:r>
            <w:proofErr w:type="spellStart"/>
            <w:r w:rsidRPr="005152D3">
              <w:t>vùng</w:t>
            </w:r>
            <w:proofErr w:type="spellEnd"/>
            <w:r w:rsidRPr="005152D3">
              <w:t xml:space="preserve"> </w:t>
            </w:r>
            <w:proofErr w:type="spellStart"/>
            <w:r w:rsidRPr="005152D3">
              <w:t>ảnh</w:t>
            </w:r>
            <w:proofErr w:type="spellEnd"/>
            <w:r w:rsidRPr="005152D3">
              <w:t xml:space="preserve"> </w:t>
            </w:r>
            <w:proofErr w:type="spellStart"/>
            <w:r w:rsidRPr="005152D3">
              <w:t>ảnh</w:t>
            </w:r>
            <w:proofErr w:type="spellEnd"/>
            <w:r w:rsidRPr="005152D3">
              <w:t xml:space="preserve"> </w:t>
            </w:r>
            <w:proofErr w:type="spellStart"/>
            <w:r w:rsidRPr="005152D3">
              <w:t>hưởng</w:t>
            </w:r>
            <w:proofErr w:type="spellEnd"/>
            <w:r w:rsidRPr="005152D3">
              <w:t xml:space="preserve"> </w:t>
            </w:r>
            <w:proofErr w:type="spellStart"/>
            <w:r w:rsidRPr="005152D3">
              <w:t>đến</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p>
        </w:tc>
      </w:tr>
      <w:tr w:rsidR="00DB6E20" w:rsidRPr="005152D3" w14:paraId="6520CBB1" w14:textId="77777777">
        <w:tc>
          <w:tcPr>
            <w:tcW w:w="3214" w:type="dxa"/>
          </w:tcPr>
          <w:p w14:paraId="4A2503CC" w14:textId="77777777" w:rsidR="00023DC8" w:rsidRPr="005152D3" w:rsidRDefault="007164C1">
            <w:pPr>
              <w:jc w:val="center"/>
            </w:pPr>
            <w:r w:rsidRPr="005152D3">
              <w:t>DenseNet121-FCSSAM</w:t>
            </w:r>
          </w:p>
        </w:tc>
        <w:tc>
          <w:tcPr>
            <w:tcW w:w="3214" w:type="dxa"/>
          </w:tcPr>
          <w:p w14:paraId="090F75EA" w14:textId="77777777" w:rsidR="00023DC8" w:rsidRPr="005152D3" w:rsidRDefault="007164C1">
            <w:pPr>
              <w:jc w:val="both"/>
            </w:pP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nhiệt</w:t>
            </w:r>
            <w:proofErr w:type="spellEnd"/>
            <w:r w:rsidRPr="005152D3">
              <w:t xml:space="preserve"> </w:t>
            </w:r>
            <w:proofErr w:type="spellStart"/>
            <w:r w:rsidRPr="005152D3">
              <w:t>và</w:t>
            </w:r>
            <w:proofErr w:type="spellEnd"/>
            <w:r w:rsidRPr="005152D3">
              <w:t xml:space="preserve"> </w:t>
            </w:r>
            <w:proofErr w:type="spellStart"/>
            <w:r w:rsidRPr="005152D3">
              <w:t>các</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chú</w:t>
            </w:r>
            <w:proofErr w:type="spellEnd"/>
            <w:r w:rsidRPr="005152D3">
              <w:t xml:space="preserve"> ý </w:t>
            </w:r>
            <w:proofErr w:type="spellStart"/>
            <w:r w:rsidRPr="005152D3">
              <w:t>của</w:t>
            </w:r>
            <w:proofErr w:type="spellEnd"/>
            <w:r w:rsidRPr="005152D3">
              <w:t xml:space="preserve"> </w:t>
            </w:r>
            <w:proofErr w:type="spellStart"/>
            <w:r w:rsidRPr="005152D3">
              <w:t>mô-đun</w:t>
            </w:r>
            <w:proofErr w:type="spellEnd"/>
            <w:r w:rsidRPr="005152D3">
              <w:t xml:space="preserve"> FCSSAM</w:t>
            </w:r>
          </w:p>
        </w:tc>
        <w:tc>
          <w:tcPr>
            <w:tcW w:w="3214" w:type="dxa"/>
          </w:tcPr>
          <w:p w14:paraId="312B4C74" w14:textId="77777777" w:rsidR="00023DC8" w:rsidRPr="005152D3" w:rsidRDefault="007164C1">
            <w:pPr>
              <w:jc w:val="both"/>
            </w:pPr>
            <w:r w:rsidRPr="005152D3">
              <w:t xml:space="preserve">Quan </w:t>
            </w:r>
            <w:proofErr w:type="spellStart"/>
            <w:r w:rsidRPr="005152D3">
              <w:t>sát</w:t>
            </w:r>
            <w:proofErr w:type="spellEnd"/>
            <w:r w:rsidRPr="005152D3">
              <w:t xml:space="preserve"> </w:t>
            </w:r>
            <w:proofErr w:type="spellStart"/>
            <w:r w:rsidRPr="005152D3">
              <w:t>cả</w:t>
            </w:r>
            <w:proofErr w:type="spellEnd"/>
            <w:r w:rsidRPr="005152D3">
              <w:t xml:space="preserve"> </w:t>
            </w:r>
            <w:proofErr w:type="spellStart"/>
            <w:r w:rsidRPr="005152D3">
              <w:t>vùng</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và</w:t>
            </w:r>
            <w:proofErr w:type="spellEnd"/>
            <w:r w:rsidRPr="005152D3">
              <w:t xml:space="preserve"> </w:t>
            </w:r>
            <w:proofErr w:type="spellStart"/>
            <w:r w:rsidRPr="005152D3">
              <w:t>cơ</w:t>
            </w:r>
            <w:proofErr w:type="spellEnd"/>
            <w:r w:rsidRPr="005152D3">
              <w:t xml:space="preserve"> </w:t>
            </w:r>
            <w:proofErr w:type="spellStart"/>
            <w:r w:rsidRPr="005152D3">
              <w:t>chế</w:t>
            </w:r>
            <w:proofErr w:type="spellEnd"/>
            <w:r w:rsidRPr="005152D3">
              <w:t xml:space="preserve"> </w:t>
            </w:r>
            <w:proofErr w:type="spellStart"/>
            <w:r w:rsidRPr="005152D3">
              <w:t>chú</w:t>
            </w:r>
            <w:proofErr w:type="spellEnd"/>
            <w:r w:rsidRPr="005152D3">
              <w:t xml:space="preserve"> ý </w:t>
            </w:r>
            <w:proofErr w:type="spellStart"/>
            <w:r w:rsidRPr="005152D3">
              <w:t>bên</w:t>
            </w:r>
            <w:proofErr w:type="spellEnd"/>
            <w:r w:rsidRPr="005152D3">
              <w:t xml:space="preserve"> </w:t>
            </w:r>
            <w:proofErr w:type="spellStart"/>
            <w:r w:rsidRPr="005152D3">
              <w:t>trong</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p>
        </w:tc>
      </w:tr>
    </w:tbl>
    <w:p w14:paraId="36331F11" w14:textId="77777777" w:rsidR="002A2875" w:rsidRPr="005152D3" w:rsidRDefault="007164C1">
      <w:pPr>
        <w:spacing w:before="160" w:after="120"/>
        <w:ind w:firstLine="360"/>
        <w:jc w:val="both"/>
      </w:pPr>
      <w:proofErr w:type="spellStart"/>
      <w:r w:rsidRPr="005152D3">
        <w:t>Bảng</w:t>
      </w:r>
      <w:proofErr w:type="spellEnd"/>
      <w:r w:rsidRPr="005152D3">
        <w:t xml:space="preserve"> 11 </w:t>
      </w:r>
      <w:proofErr w:type="spellStart"/>
      <w:r w:rsidRPr="005152D3">
        <w:t>cho</w:t>
      </w:r>
      <w:proofErr w:type="spellEnd"/>
      <w:r w:rsidRPr="005152D3">
        <w:t xml:space="preserve"> </w:t>
      </w:r>
      <w:proofErr w:type="spellStart"/>
      <w:r w:rsidRPr="005152D3">
        <w:t>biết</w:t>
      </w:r>
      <w:proofErr w:type="spellEnd"/>
      <w:r w:rsidRPr="005152D3">
        <w:t xml:space="preserve"> </w:t>
      </w:r>
      <w:proofErr w:type="spellStart"/>
      <w:r w:rsidRPr="005152D3">
        <w:t>phần</w:t>
      </w:r>
      <w:proofErr w:type="spellEnd"/>
      <w:r w:rsidRPr="005152D3">
        <w:t xml:space="preserve"> </w:t>
      </w:r>
      <w:proofErr w:type="spellStart"/>
      <w:r w:rsidRPr="005152D3">
        <w:t>đánh</w:t>
      </w:r>
      <w:proofErr w:type="spellEnd"/>
      <w:r w:rsidRPr="005152D3">
        <w:t xml:space="preserve"> </w:t>
      </w:r>
      <w:proofErr w:type="spellStart"/>
      <w:r w:rsidRPr="005152D3">
        <w:t>giá</w:t>
      </w:r>
      <w:proofErr w:type="spellEnd"/>
      <w:r w:rsidRPr="005152D3">
        <w:t xml:space="preserve"> </w:t>
      </w:r>
      <w:proofErr w:type="spellStart"/>
      <w:r w:rsidRPr="005152D3">
        <w:t>sau</w:t>
      </w:r>
      <w:proofErr w:type="spellEnd"/>
      <w:r w:rsidRPr="005152D3">
        <w:t xml:space="preserve"> </w:t>
      </w:r>
      <w:proofErr w:type="spellStart"/>
      <w:r w:rsidRPr="005152D3">
        <w:t>huấn</w:t>
      </w:r>
      <w:proofErr w:type="spellEnd"/>
      <w:r w:rsidRPr="005152D3">
        <w:t xml:space="preserve"> </w:t>
      </w:r>
      <w:proofErr w:type="spellStart"/>
      <w:r w:rsidRPr="005152D3">
        <w:t>luyện</w:t>
      </w:r>
      <w:proofErr w:type="spellEnd"/>
      <w:r w:rsidRPr="005152D3">
        <w:t xml:space="preserve"> </w:t>
      </w:r>
      <w:proofErr w:type="spellStart"/>
      <w:r w:rsidRPr="005152D3">
        <w:t>không</w:t>
      </w:r>
      <w:proofErr w:type="spellEnd"/>
      <w:r w:rsidRPr="005152D3">
        <w:t xml:space="preserve"> </w:t>
      </w:r>
      <w:proofErr w:type="spellStart"/>
      <w:r w:rsidRPr="005152D3">
        <w:t>chỉ</w:t>
      </w:r>
      <w:proofErr w:type="spellEnd"/>
      <w:r w:rsidRPr="005152D3">
        <w:t xml:space="preserve"> </w:t>
      </w:r>
      <w:proofErr w:type="spellStart"/>
      <w:r w:rsidRPr="005152D3">
        <w:t>dựa</w:t>
      </w:r>
      <w:proofErr w:type="spellEnd"/>
      <w:r w:rsidRPr="005152D3">
        <w:t xml:space="preserve"> </w:t>
      </w:r>
      <w:proofErr w:type="spellStart"/>
      <w:r w:rsidRPr="005152D3">
        <w:t>vào</w:t>
      </w:r>
      <w:proofErr w:type="spellEnd"/>
      <w:r w:rsidRPr="005152D3">
        <w:t xml:space="preserve"> </w:t>
      </w:r>
      <w:proofErr w:type="spellStart"/>
      <w:r w:rsidRPr="005152D3">
        <w:t>chỉ</w:t>
      </w:r>
      <w:proofErr w:type="spellEnd"/>
      <w:r w:rsidRPr="005152D3">
        <w:t xml:space="preserve"> </w:t>
      </w:r>
      <w:proofErr w:type="spellStart"/>
      <w:r w:rsidRPr="005152D3">
        <w:t>số</w:t>
      </w:r>
      <w:proofErr w:type="spellEnd"/>
      <w:r w:rsidRPr="005152D3">
        <w:t xml:space="preserve"> </w:t>
      </w:r>
      <w:proofErr w:type="spellStart"/>
      <w:r w:rsidRPr="005152D3">
        <w:t>định</w:t>
      </w:r>
      <w:proofErr w:type="spellEnd"/>
      <w:r w:rsidRPr="005152D3">
        <w:t xml:space="preserve"> </w:t>
      </w:r>
      <w:proofErr w:type="spellStart"/>
      <w:r w:rsidRPr="005152D3">
        <w:t>lượng</w:t>
      </w:r>
      <w:proofErr w:type="spellEnd"/>
      <w:r w:rsidRPr="005152D3">
        <w:t xml:space="preserve"> </w:t>
      </w:r>
      <w:proofErr w:type="spellStart"/>
      <w:r w:rsidRPr="005152D3">
        <w:t>mà</w:t>
      </w:r>
      <w:proofErr w:type="spellEnd"/>
      <w:r w:rsidRPr="005152D3">
        <w:t xml:space="preserve"> </w:t>
      </w:r>
      <w:proofErr w:type="spellStart"/>
      <w:r w:rsidRPr="005152D3">
        <w:t>còn</w:t>
      </w:r>
      <w:proofErr w:type="spellEnd"/>
      <w:r w:rsidRPr="005152D3">
        <w:t xml:space="preserve"> </w:t>
      </w:r>
      <w:proofErr w:type="spellStart"/>
      <w:r w:rsidRPr="005152D3">
        <w:t>kiểm</w:t>
      </w:r>
      <w:proofErr w:type="spellEnd"/>
      <w:r w:rsidRPr="005152D3">
        <w:t xml:space="preserve"> </w:t>
      </w:r>
      <w:proofErr w:type="spellStart"/>
      <w:r w:rsidRPr="005152D3">
        <w:t>tra</w:t>
      </w:r>
      <w:proofErr w:type="spellEnd"/>
      <w:r w:rsidRPr="005152D3">
        <w:t xml:space="preserve"> </w:t>
      </w:r>
      <w:proofErr w:type="spellStart"/>
      <w:r w:rsidRPr="005152D3">
        <w:t>vùng</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tập</w:t>
      </w:r>
      <w:proofErr w:type="spellEnd"/>
      <w:r w:rsidRPr="005152D3">
        <w:t xml:space="preserve"> </w:t>
      </w:r>
      <w:proofErr w:type="spellStart"/>
      <w:r w:rsidRPr="005152D3">
        <w:t>trung</w:t>
      </w:r>
      <w:proofErr w:type="spellEnd"/>
      <w:r w:rsidRPr="005152D3">
        <w:t xml:space="preserve">. </w:t>
      </w:r>
      <w:proofErr w:type="spellStart"/>
      <w:r w:rsidRPr="005152D3">
        <w:t>Điều</w:t>
      </w:r>
      <w:proofErr w:type="spellEnd"/>
      <w:r w:rsidRPr="005152D3">
        <w:t xml:space="preserve"> </w:t>
      </w:r>
      <w:proofErr w:type="spellStart"/>
      <w:r w:rsidRPr="005152D3">
        <w:t>này</w:t>
      </w:r>
      <w:proofErr w:type="spellEnd"/>
      <w:r w:rsidRPr="005152D3">
        <w:t xml:space="preserve"> </w:t>
      </w:r>
      <w:proofErr w:type="spellStart"/>
      <w:r w:rsidRPr="005152D3">
        <w:t>giúp</w:t>
      </w:r>
      <w:proofErr w:type="spellEnd"/>
      <w:r w:rsidRPr="005152D3">
        <w:t xml:space="preserve"> </w:t>
      </w:r>
      <w:proofErr w:type="spellStart"/>
      <w:r w:rsidRPr="005152D3">
        <w:t>phát</w:t>
      </w:r>
      <w:proofErr w:type="spellEnd"/>
      <w:r w:rsidRPr="005152D3">
        <w:t xml:space="preserve"> </w:t>
      </w:r>
      <w:proofErr w:type="spellStart"/>
      <w:r w:rsidRPr="005152D3">
        <w:t>hiện</w:t>
      </w:r>
      <w:proofErr w:type="spellEnd"/>
      <w:r w:rsidRPr="005152D3">
        <w:t xml:space="preserve"> </w:t>
      </w:r>
      <w:proofErr w:type="spellStart"/>
      <w:r w:rsidRPr="005152D3">
        <w:t>trường</w:t>
      </w:r>
      <w:proofErr w:type="spellEnd"/>
      <w:r w:rsidRPr="005152D3">
        <w:t xml:space="preserve"> </w:t>
      </w:r>
      <w:proofErr w:type="spellStart"/>
      <w:r w:rsidRPr="005152D3">
        <w:t>hợp</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đạt</w:t>
      </w:r>
      <w:proofErr w:type="spellEnd"/>
      <w:r w:rsidRPr="005152D3">
        <w:t xml:space="preserve"> </w:t>
      </w:r>
      <w:proofErr w:type="spellStart"/>
      <w:r w:rsidRPr="005152D3">
        <w:t>điểm</w:t>
      </w:r>
      <w:proofErr w:type="spellEnd"/>
      <w:r w:rsidRPr="005152D3">
        <w:t xml:space="preserve"> </w:t>
      </w:r>
      <w:proofErr w:type="spellStart"/>
      <w:r w:rsidRPr="005152D3">
        <w:t>tốt</w:t>
      </w:r>
      <w:proofErr w:type="spellEnd"/>
      <w:r w:rsidRPr="005152D3">
        <w:t xml:space="preserve"> </w:t>
      </w:r>
      <w:proofErr w:type="spellStart"/>
      <w:r w:rsidRPr="005152D3">
        <w:t>nhưng</w:t>
      </w:r>
      <w:proofErr w:type="spellEnd"/>
      <w:r w:rsidRPr="005152D3">
        <w:t xml:space="preserve"> </w:t>
      </w:r>
      <w:proofErr w:type="spellStart"/>
      <w:r w:rsidRPr="005152D3">
        <w:t>dựa</w:t>
      </w:r>
      <w:proofErr w:type="spellEnd"/>
      <w:r w:rsidRPr="005152D3">
        <w:t xml:space="preserve"> </w:t>
      </w:r>
      <w:proofErr w:type="spellStart"/>
      <w:r w:rsidRPr="005152D3">
        <w:t>vào</w:t>
      </w:r>
      <w:proofErr w:type="spellEnd"/>
      <w:r w:rsidRPr="005152D3">
        <w:t xml:space="preserve"> </w:t>
      </w:r>
      <w:proofErr w:type="spellStart"/>
      <w:r w:rsidRPr="005152D3">
        <w:t>vùng</w:t>
      </w:r>
      <w:proofErr w:type="spellEnd"/>
      <w:r w:rsidRPr="005152D3">
        <w:t xml:space="preserve"> </w:t>
      </w:r>
      <w:proofErr w:type="spellStart"/>
      <w:r w:rsidRPr="005152D3">
        <w:t>ảnh</w:t>
      </w:r>
      <w:proofErr w:type="spellEnd"/>
      <w:r w:rsidRPr="005152D3">
        <w:t xml:space="preserve"> </w:t>
      </w:r>
      <w:proofErr w:type="spellStart"/>
      <w:r w:rsidRPr="005152D3">
        <w:t>không</w:t>
      </w:r>
      <w:proofErr w:type="spellEnd"/>
      <w:r w:rsidRPr="005152D3">
        <w:t xml:space="preserve"> </w:t>
      </w:r>
      <w:proofErr w:type="spellStart"/>
      <w:r w:rsidRPr="005152D3">
        <w:t>phù</w:t>
      </w:r>
      <w:proofErr w:type="spellEnd"/>
      <w:r w:rsidRPr="005152D3">
        <w:t xml:space="preserve"> </w:t>
      </w:r>
      <w:proofErr w:type="spellStart"/>
      <w:r w:rsidRPr="005152D3">
        <w:t>hợp</w:t>
      </w:r>
      <w:proofErr w:type="spellEnd"/>
      <w:r w:rsidRPr="005152D3">
        <w:t>.</w:t>
      </w:r>
    </w:p>
    <w:p w14:paraId="623B99E1" w14:textId="77777777" w:rsidR="00023DC8" w:rsidRPr="005152D3" w:rsidRDefault="007164C1">
      <w:pPr>
        <w:spacing w:before="160" w:after="120"/>
      </w:pPr>
      <w:r w:rsidRPr="005152D3">
        <w:rPr>
          <w:b/>
        </w:rPr>
        <w:t xml:space="preserve">4.4.2. Grad-CAM </w:t>
      </w:r>
      <w:proofErr w:type="spellStart"/>
      <w:r w:rsidRPr="005152D3">
        <w:rPr>
          <w:b/>
        </w:rPr>
        <w:t>cho</w:t>
      </w:r>
      <w:proofErr w:type="spellEnd"/>
      <w:r w:rsidRPr="005152D3">
        <w:rPr>
          <w:b/>
        </w:rPr>
        <w:t xml:space="preserve"> VGG19-GAP</w:t>
      </w:r>
    </w:p>
    <w:p w14:paraId="238B2A40" w14:textId="77777777" w:rsidR="0030525B" w:rsidRPr="005152D3" w:rsidRDefault="00000000">
      <w:pPr>
        <w:jc w:val="both"/>
      </w:pPr>
      <w:r w:rsidRPr="005152D3">
        <w:t>Các hình 18a, 18b và 18c được tách theo từng nhóm ảnh để dễ quan sát. Mỗi cụm hình của VGG19-GAP gồm ảnh đầu vào, bản đồ Grad-CAM và ảnh chồng bản đồ nhiệt lên ảnh X-quang. Khi đọc các hình này, cần chú ý vùng nóng có nằm trong trường phổi hay không, có bám vào vùng đáy phổi hoặc vùng mờ bất thường hay không, và có bị lệch sang ký hiệu hoặc rìa ảnh hay không.</w:t>
      </w:r>
    </w:p>
    <w:p w14:paraId="2CE0A71A" w14:textId="77777777" w:rsidR="0030525B" w:rsidRPr="005152D3" w:rsidRDefault="00000000">
      <w:pPr>
        <w:jc w:val="center"/>
      </w:pPr>
      <w:r w:rsidRPr="005152D3">
        <w:rPr>
          <w:noProof/>
        </w:rPr>
        <w:lastRenderedPageBreak/>
        <w:drawing>
          <wp:inline distT="0" distB="0" distL="0" distR="0" wp14:anchorId="3F4032A2" wp14:editId="47D9D629">
            <wp:extent cx="4434840" cy="4261187"/>
            <wp:effectExtent l="0" t="0" r="3810" b="6350"/>
            <wp:docPr id="1899211835" name="Picture 1899211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4443404" cy="4269416"/>
                    </a:xfrm>
                    <a:prstGeom prst="rect">
                      <a:avLst/>
                    </a:prstGeom>
                  </pic:spPr>
                </pic:pic>
              </a:graphicData>
            </a:graphic>
          </wp:inline>
        </w:drawing>
      </w:r>
    </w:p>
    <w:p w14:paraId="41775FB8" w14:textId="77777777" w:rsidR="0030525B" w:rsidRPr="005152D3" w:rsidRDefault="00000000">
      <w:pPr>
        <w:jc w:val="center"/>
      </w:pPr>
      <w:r w:rsidRPr="005152D3">
        <w:rPr>
          <w:b/>
        </w:rPr>
        <w:t>Hình 18a. Grad-CAM của VGG19-GAP trên nhóm bình thường</w:t>
      </w:r>
    </w:p>
    <w:p w14:paraId="1B9FF66E" w14:textId="77777777" w:rsidR="0030525B" w:rsidRPr="005152D3" w:rsidRDefault="00000000">
      <w:pPr>
        <w:jc w:val="both"/>
      </w:pPr>
      <w:r w:rsidRPr="005152D3">
        <w:t>Ở nhóm bình thường, mục tiêu không phải tìm một tổn thương khu trú mà kiểm tra xem mô hình có dựa vào cấu trúc giải phẫu hợp lý hay không. Trong Hình 18a, vùng nóng của VGG19-GAP nằm chủ yếu trong trường phổi và vùng trung tâm ảnh, không tập trung quá mạnh vào viền ảnh hoặc ký hiệu ngoài phổi. Cách phân bố này cho thấy mô hình dùng thông tin về nền phổi, độ tương phản và cấu trúc lồng ngực để củng cố dự đoán bình thường. Tuy vậy, vùng nóng còn khá rộng, phản ánh đặc điểm của VGG19-GAP là học đặc trưng tuần tự nhưng chưa có cơ chế chú ý riêng để thu hẹp vùng quan trọng.</w:t>
      </w:r>
    </w:p>
    <w:p w14:paraId="62BD929B" w14:textId="77777777" w:rsidR="0030525B" w:rsidRPr="005152D3" w:rsidRDefault="00000000">
      <w:pPr>
        <w:jc w:val="center"/>
      </w:pPr>
      <w:r w:rsidRPr="005152D3">
        <w:rPr>
          <w:noProof/>
        </w:rPr>
        <w:lastRenderedPageBreak/>
        <w:drawing>
          <wp:inline distT="0" distB="0" distL="0" distR="0" wp14:anchorId="54DDCF2E" wp14:editId="31B27D06">
            <wp:extent cx="4259580" cy="4092789"/>
            <wp:effectExtent l="0" t="0" r="7620" b="3175"/>
            <wp:docPr id="1899211836" name="Picture 189921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4266756" cy="4099684"/>
                    </a:xfrm>
                    <a:prstGeom prst="rect">
                      <a:avLst/>
                    </a:prstGeom>
                  </pic:spPr>
                </pic:pic>
              </a:graphicData>
            </a:graphic>
          </wp:inline>
        </w:drawing>
      </w:r>
    </w:p>
    <w:p w14:paraId="1DAE2A70" w14:textId="77777777" w:rsidR="0030525B" w:rsidRPr="005152D3" w:rsidRDefault="00000000">
      <w:pPr>
        <w:jc w:val="center"/>
      </w:pPr>
      <w:r w:rsidRPr="005152D3">
        <w:rPr>
          <w:b/>
        </w:rPr>
        <w:t>Hình 18b. Grad-CAM của VGG19-GAP trên nhóm tràn dịch màng phổi</w:t>
      </w:r>
    </w:p>
    <w:p w14:paraId="3D9ED444" w14:textId="77777777" w:rsidR="0030525B" w:rsidRPr="005152D3" w:rsidRDefault="00000000">
      <w:pPr>
        <w:jc w:val="both"/>
      </w:pPr>
      <w:r w:rsidRPr="005152D3">
        <w:t>Với nhóm tràn dịch màng phổi, vùng cần quan tâm thường nằm ở đáy phổi, góc sườn hoành hoặc các vùng mờ làm mất ranh giới bình thường của phổi. Hình 18b cho thấy Grad-CAM của VGG19-GAP có xu hướng nhấn mạnh các vùng thấp trong trường phổi và các khu vực có thay đổi độ sáng. Đây là tín hiệu phù hợp với bài toán vì tràn dịch dễ bị nhầm với các vùng mờ khác trên ảnh X-quang. Tuy nhiên, vùng nóng của VGG19-GAP vẫn lan khá rộng, nên mô hình có thể đang kết hợp nhiều dấu hiệu toàn cục thay vì chỉ dựa vào một vùng dịch rõ ràng.</w:t>
      </w:r>
    </w:p>
    <w:p w14:paraId="11421CC8" w14:textId="77777777" w:rsidR="0030525B" w:rsidRPr="005152D3" w:rsidRDefault="00000000">
      <w:pPr>
        <w:jc w:val="center"/>
      </w:pPr>
      <w:r w:rsidRPr="005152D3">
        <w:rPr>
          <w:noProof/>
        </w:rPr>
        <w:lastRenderedPageBreak/>
        <w:drawing>
          <wp:inline distT="0" distB="0" distL="0" distR="0" wp14:anchorId="37F797CE" wp14:editId="770F1136">
            <wp:extent cx="4373880" cy="4198222"/>
            <wp:effectExtent l="0" t="0" r="7620" b="0"/>
            <wp:docPr id="1899211837" name="Picture 1899211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4380998" cy="4205054"/>
                    </a:xfrm>
                    <a:prstGeom prst="rect">
                      <a:avLst/>
                    </a:prstGeom>
                  </pic:spPr>
                </pic:pic>
              </a:graphicData>
            </a:graphic>
          </wp:inline>
        </w:drawing>
      </w:r>
    </w:p>
    <w:p w14:paraId="3056E399" w14:textId="77777777" w:rsidR="0030525B" w:rsidRPr="005152D3" w:rsidRDefault="00000000">
      <w:pPr>
        <w:jc w:val="center"/>
      </w:pPr>
      <w:r w:rsidRPr="005152D3">
        <w:rPr>
          <w:b/>
        </w:rPr>
        <w:t>Hình 18c. Grad-CAM của VGG19-GAP trên nhóm viêm phổi</w:t>
      </w:r>
    </w:p>
    <w:p w14:paraId="10662E3D" w14:textId="77777777" w:rsidR="0030525B" w:rsidRPr="005152D3" w:rsidRDefault="00000000">
      <w:pPr>
        <w:jc w:val="both"/>
      </w:pPr>
      <w:r w:rsidRPr="005152D3">
        <w:t>Ở nhóm viêm phổi, dấu hiệu thường thể hiện bằng các vùng mờ hoặc thay đổi kết cấu trong nhu mô phổi. Hình 18c cho thấy bản đồ nóng của VGG19-GAP tập trung vào các vùng trong phổi thay vì nằm hoàn toàn ngoài vùng giải phẫu chính. Điều này phù hợp với cách mô hình phân biệt viêm phổi dựa trên biến đổi nhu mô. So với nhóm tràn dịch màng phổi, vùng chú ý của viêm phổi có thể phân tán hơn vì tổn thương viêm phổi không nhất thiết nằm ở đáy phổi mà có thể xuất hiện ở nhiều vị trí khác nhau.</w:t>
      </w:r>
    </w:p>
    <w:p w14:paraId="3B08A2D7" w14:textId="77777777" w:rsidR="00DB6E20" w:rsidRPr="005152D3" w:rsidRDefault="007164C1">
      <w:pPr>
        <w:spacing w:before="160" w:after="120" w:line="312" w:lineRule="auto"/>
        <w:ind w:firstLine="360"/>
        <w:jc w:val="both"/>
        <w:rPr>
          <w:rFonts w:cs="Times New Roman"/>
          <w:szCs w:val="26"/>
        </w:rPr>
      </w:pPr>
      <w:r w:rsidRPr="005152D3">
        <w:t xml:space="preserve">Grad-CAM </w:t>
      </w:r>
      <w:proofErr w:type="spellStart"/>
      <w:r w:rsidRPr="005152D3">
        <w:t>tạo</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nhiệt</w:t>
      </w:r>
      <w:proofErr w:type="spellEnd"/>
      <w:r w:rsidRPr="005152D3">
        <w:t xml:space="preserve"> </w:t>
      </w:r>
      <w:proofErr w:type="spellStart"/>
      <w:r w:rsidRPr="005152D3">
        <w:t>bằng</w:t>
      </w:r>
      <w:proofErr w:type="spellEnd"/>
      <w:r w:rsidRPr="005152D3">
        <w:t xml:space="preserve"> </w:t>
      </w:r>
      <w:proofErr w:type="spellStart"/>
      <w:r w:rsidRPr="005152D3">
        <w:t>cách</w:t>
      </w:r>
      <w:proofErr w:type="spellEnd"/>
      <w:r w:rsidRPr="005152D3">
        <w:t xml:space="preserve"> </w:t>
      </w:r>
      <w:proofErr w:type="spellStart"/>
      <w:r w:rsidRPr="005152D3">
        <w:t>dùng</w:t>
      </w:r>
      <w:proofErr w:type="spellEnd"/>
      <w:r w:rsidRPr="005152D3">
        <w:t xml:space="preserve"> gradient </w:t>
      </w:r>
      <w:proofErr w:type="spellStart"/>
      <w:r w:rsidRPr="005152D3">
        <w:t>của</w:t>
      </w:r>
      <w:proofErr w:type="spellEnd"/>
      <w:r w:rsidRPr="005152D3">
        <w:t xml:space="preserve"> </w:t>
      </w:r>
      <w:proofErr w:type="spellStart"/>
      <w:r w:rsidRPr="005152D3">
        <w:t>lớp</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đối</w:t>
      </w:r>
      <w:proofErr w:type="spellEnd"/>
      <w:r w:rsidRPr="005152D3">
        <w:t xml:space="preserve"> </w:t>
      </w:r>
      <w:proofErr w:type="spellStart"/>
      <w:r w:rsidRPr="005152D3">
        <w:t>với</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của</w:t>
      </w:r>
      <w:proofErr w:type="spellEnd"/>
      <w:r w:rsidRPr="005152D3">
        <w:t xml:space="preserve"> </w:t>
      </w:r>
      <w:proofErr w:type="spellStart"/>
      <w:r w:rsidRPr="005152D3">
        <w:t>một</w:t>
      </w:r>
      <w:proofErr w:type="spellEnd"/>
      <w:r w:rsidRPr="005152D3">
        <w:t xml:space="preserve"> </w:t>
      </w:r>
      <w:proofErr w:type="spellStart"/>
      <w:r w:rsidRPr="005152D3">
        <w:t>lớp</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Với</w:t>
      </w:r>
      <w:proofErr w:type="spellEnd"/>
      <w:r w:rsidRPr="005152D3">
        <w:t xml:space="preserve"> VGG19-GAP,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nhiệt</w:t>
      </w:r>
      <w:proofErr w:type="spellEnd"/>
      <w:r w:rsidRPr="005152D3">
        <w:t xml:space="preserve"> </w:t>
      </w:r>
      <w:proofErr w:type="spellStart"/>
      <w:r w:rsidRPr="005152D3">
        <w:t>giúp</w:t>
      </w:r>
      <w:proofErr w:type="spellEnd"/>
      <w:r w:rsidRPr="005152D3">
        <w:t xml:space="preserve"> </w:t>
      </w:r>
      <w:proofErr w:type="spellStart"/>
      <w:r w:rsidRPr="005152D3">
        <w:t>kiểm</w:t>
      </w:r>
      <w:proofErr w:type="spellEnd"/>
      <w:r w:rsidRPr="005152D3">
        <w:t xml:space="preserve"> </w:t>
      </w:r>
      <w:proofErr w:type="spellStart"/>
      <w:r w:rsidRPr="005152D3">
        <w:t>tra</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có</w:t>
      </w:r>
      <w:proofErr w:type="spellEnd"/>
      <w:r w:rsidRPr="005152D3">
        <w:t xml:space="preserve"> </w:t>
      </w:r>
      <w:proofErr w:type="spellStart"/>
      <w:r w:rsidRPr="005152D3">
        <w:t>tập</w:t>
      </w:r>
      <w:proofErr w:type="spellEnd"/>
      <w:r w:rsidRPr="005152D3">
        <w:t xml:space="preserve"> </w:t>
      </w:r>
      <w:proofErr w:type="spellStart"/>
      <w:r w:rsidRPr="005152D3">
        <w:t>trung</w:t>
      </w:r>
      <w:proofErr w:type="spellEnd"/>
      <w:r w:rsidRPr="005152D3">
        <w:t xml:space="preserve"> </w:t>
      </w:r>
      <w:proofErr w:type="spellStart"/>
      <w:r w:rsidRPr="005152D3">
        <w:t>vào</w:t>
      </w:r>
      <w:proofErr w:type="spellEnd"/>
      <w:r w:rsidRPr="005152D3">
        <w:t xml:space="preserve"> </w:t>
      </w:r>
      <w:proofErr w:type="spellStart"/>
      <w:r w:rsidRPr="005152D3">
        <w:t>vùng</w:t>
      </w:r>
      <w:proofErr w:type="spellEnd"/>
      <w:r w:rsidRPr="005152D3">
        <w:t xml:space="preserve"> </w:t>
      </w:r>
      <w:proofErr w:type="spellStart"/>
      <w:r w:rsidRPr="005152D3">
        <w:t>phổi</w:t>
      </w:r>
      <w:proofErr w:type="spellEnd"/>
      <w:r w:rsidRPr="005152D3">
        <w:t xml:space="preserve">, </w:t>
      </w:r>
      <w:proofErr w:type="spellStart"/>
      <w:r w:rsidRPr="005152D3">
        <w:t>đáy</w:t>
      </w:r>
      <w:proofErr w:type="spellEnd"/>
      <w:r w:rsidRPr="005152D3">
        <w:t xml:space="preserve"> </w:t>
      </w:r>
      <w:proofErr w:type="spellStart"/>
      <w:r w:rsidRPr="005152D3">
        <w:t>phổi</w:t>
      </w:r>
      <w:proofErr w:type="spellEnd"/>
      <w:r w:rsidRPr="005152D3">
        <w:t xml:space="preserve">, </w:t>
      </w:r>
      <w:proofErr w:type="spellStart"/>
      <w:r w:rsidRPr="005152D3">
        <w:t>góc</w:t>
      </w:r>
      <w:proofErr w:type="spellEnd"/>
      <w:r w:rsidRPr="005152D3">
        <w:t xml:space="preserve"> </w:t>
      </w:r>
      <w:proofErr w:type="spellStart"/>
      <w:r w:rsidRPr="005152D3">
        <w:t>sườn</w:t>
      </w:r>
      <w:proofErr w:type="spellEnd"/>
      <w:r w:rsidRPr="005152D3">
        <w:t xml:space="preserve"> </w:t>
      </w:r>
      <w:proofErr w:type="spellStart"/>
      <w:r w:rsidRPr="005152D3">
        <w:t>hoành</w:t>
      </w:r>
      <w:proofErr w:type="spellEnd"/>
      <w:r w:rsidRPr="005152D3">
        <w:t xml:space="preserve"> </w:t>
      </w:r>
      <w:proofErr w:type="spellStart"/>
      <w:r w:rsidRPr="005152D3">
        <w:t>hoặc</w:t>
      </w:r>
      <w:proofErr w:type="spellEnd"/>
      <w:r w:rsidRPr="005152D3">
        <w:t xml:space="preserve"> </w:t>
      </w:r>
      <w:proofErr w:type="spellStart"/>
      <w:r w:rsidRPr="005152D3">
        <w:t>vùng</w:t>
      </w:r>
      <w:proofErr w:type="spellEnd"/>
      <w:r w:rsidRPr="005152D3">
        <w:t xml:space="preserve"> </w:t>
      </w:r>
      <w:proofErr w:type="spellStart"/>
      <w:r w:rsidRPr="005152D3">
        <w:t>mờ</w:t>
      </w:r>
      <w:proofErr w:type="spellEnd"/>
      <w:r w:rsidRPr="005152D3">
        <w:t xml:space="preserve"> </w:t>
      </w:r>
      <w:proofErr w:type="spellStart"/>
      <w:r w:rsidRPr="005152D3">
        <w:t>liên</w:t>
      </w:r>
      <w:proofErr w:type="spellEnd"/>
      <w:r w:rsidRPr="005152D3">
        <w:t xml:space="preserve"> </w:t>
      </w:r>
      <w:proofErr w:type="spellStart"/>
      <w:r w:rsidRPr="005152D3">
        <w:t>quan</w:t>
      </w:r>
      <w:proofErr w:type="spellEnd"/>
      <w:r w:rsidRPr="005152D3">
        <w:t xml:space="preserve"> </w:t>
      </w:r>
      <w:proofErr w:type="spellStart"/>
      <w:r w:rsidRPr="005152D3">
        <w:t>đến</w:t>
      </w:r>
      <w:proofErr w:type="spellEnd"/>
      <w:r w:rsidRPr="005152D3">
        <w:t xml:space="preserve"> </w:t>
      </w:r>
      <w:proofErr w:type="spellStart"/>
      <w:r w:rsidRPr="005152D3">
        <w:t>bệnh</w:t>
      </w:r>
      <w:proofErr w:type="spellEnd"/>
      <w:r w:rsidRPr="005152D3">
        <w:t xml:space="preserve"> </w:t>
      </w:r>
      <w:proofErr w:type="spellStart"/>
      <w:r w:rsidRPr="005152D3">
        <w:t>lý</w:t>
      </w:r>
      <w:proofErr w:type="spellEnd"/>
      <w:r w:rsidRPr="005152D3">
        <w:t xml:space="preserve"> hay </w:t>
      </w:r>
      <w:proofErr w:type="spellStart"/>
      <w:r w:rsidRPr="005152D3">
        <w:t>không</w:t>
      </w:r>
      <w:proofErr w:type="spellEnd"/>
      <w:r w:rsidRPr="005152D3">
        <w:t xml:space="preserve">. </w:t>
      </w:r>
      <w:proofErr w:type="spellStart"/>
      <w:r w:rsidRPr="005152D3">
        <w:t>Nếu</w:t>
      </w:r>
      <w:proofErr w:type="spellEnd"/>
      <w:r w:rsidRPr="005152D3">
        <w:t xml:space="preserve"> </w:t>
      </w:r>
      <w:proofErr w:type="spellStart"/>
      <w:r w:rsidRPr="005152D3">
        <w:t>vùng</w:t>
      </w:r>
      <w:proofErr w:type="spellEnd"/>
      <w:r w:rsidRPr="005152D3">
        <w:t xml:space="preserve"> </w:t>
      </w:r>
      <w:proofErr w:type="spellStart"/>
      <w:r w:rsidRPr="005152D3">
        <w:t>nóng</w:t>
      </w:r>
      <w:proofErr w:type="spellEnd"/>
      <w:r w:rsidRPr="005152D3">
        <w:t xml:space="preserve"> </w:t>
      </w:r>
      <w:proofErr w:type="spellStart"/>
      <w:r w:rsidRPr="005152D3">
        <w:t>bám</w:t>
      </w:r>
      <w:proofErr w:type="spellEnd"/>
      <w:r w:rsidRPr="005152D3">
        <w:t xml:space="preserve"> </w:t>
      </w:r>
      <w:proofErr w:type="spellStart"/>
      <w:r w:rsidRPr="005152D3">
        <w:t>nhiều</w:t>
      </w:r>
      <w:proofErr w:type="spellEnd"/>
      <w:r w:rsidRPr="005152D3">
        <w:t xml:space="preserve"> </w:t>
      </w:r>
      <w:proofErr w:type="spellStart"/>
      <w:r w:rsidRPr="005152D3">
        <w:t>vào</w:t>
      </w:r>
      <w:proofErr w:type="spellEnd"/>
      <w:r w:rsidRPr="005152D3">
        <w:t xml:space="preserve"> marker, </w:t>
      </w:r>
      <w:proofErr w:type="spellStart"/>
      <w:r w:rsidRPr="005152D3">
        <w:t>viền</w:t>
      </w:r>
      <w:proofErr w:type="spellEnd"/>
      <w:r w:rsidRPr="005152D3">
        <w:t xml:space="preserve"> </w:t>
      </w:r>
      <w:proofErr w:type="spellStart"/>
      <w:r w:rsidRPr="005152D3">
        <w:t>ảnh</w:t>
      </w:r>
      <w:proofErr w:type="spellEnd"/>
      <w:r w:rsidRPr="005152D3">
        <w:t xml:space="preserve">, </w:t>
      </w:r>
      <w:proofErr w:type="spellStart"/>
      <w:r w:rsidRPr="005152D3">
        <w:t>xương</w:t>
      </w:r>
      <w:proofErr w:type="spellEnd"/>
      <w:r w:rsidRPr="005152D3">
        <w:t xml:space="preserve"> </w:t>
      </w:r>
      <w:proofErr w:type="spellStart"/>
      <w:r w:rsidRPr="005152D3">
        <w:t>vai</w:t>
      </w:r>
      <w:proofErr w:type="spellEnd"/>
      <w:r w:rsidRPr="005152D3">
        <w:t xml:space="preserve"> </w:t>
      </w:r>
      <w:proofErr w:type="spellStart"/>
      <w:r w:rsidRPr="005152D3">
        <w:t>hoặc</w:t>
      </w:r>
      <w:proofErr w:type="spellEnd"/>
      <w:r w:rsidRPr="005152D3">
        <w:t xml:space="preserve"> </w:t>
      </w:r>
      <w:proofErr w:type="spellStart"/>
      <w:r w:rsidRPr="005152D3">
        <w:t>khu</w:t>
      </w:r>
      <w:proofErr w:type="spellEnd"/>
      <w:r w:rsidRPr="005152D3">
        <w:t xml:space="preserve"> </w:t>
      </w:r>
      <w:proofErr w:type="spellStart"/>
      <w:r w:rsidRPr="005152D3">
        <w:t>vực</w:t>
      </w:r>
      <w:proofErr w:type="spellEnd"/>
      <w:r w:rsidRPr="005152D3">
        <w:t xml:space="preserve"> </w:t>
      </w:r>
      <w:proofErr w:type="spellStart"/>
      <w:r w:rsidRPr="005152D3">
        <w:t>ngoài</w:t>
      </w:r>
      <w:proofErr w:type="spellEnd"/>
      <w:r w:rsidRPr="005152D3">
        <w:t xml:space="preserve"> </w:t>
      </w:r>
      <w:proofErr w:type="spellStart"/>
      <w:r w:rsidRPr="005152D3">
        <w:t>phổi</w:t>
      </w:r>
      <w:proofErr w:type="spellEnd"/>
      <w:r w:rsidRPr="005152D3">
        <w:t xml:space="preserve">, </w:t>
      </w:r>
      <w:proofErr w:type="spellStart"/>
      <w:r w:rsidRPr="005152D3">
        <w:t>cần</w:t>
      </w:r>
      <w:proofErr w:type="spellEnd"/>
      <w:r w:rsidRPr="005152D3">
        <w:t xml:space="preserve"> </w:t>
      </w:r>
      <w:proofErr w:type="spellStart"/>
      <w:r w:rsidRPr="005152D3">
        <w:t>xem</w:t>
      </w:r>
      <w:proofErr w:type="spellEnd"/>
      <w:r w:rsidRPr="005152D3">
        <w:t xml:space="preserve"> </w:t>
      </w:r>
      <w:proofErr w:type="spellStart"/>
      <w:r w:rsidRPr="005152D3">
        <w:t>đó</w:t>
      </w:r>
      <w:proofErr w:type="spellEnd"/>
      <w:r w:rsidRPr="005152D3">
        <w:t xml:space="preserve"> </w:t>
      </w:r>
      <w:proofErr w:type="spellStart"/>
      <w:r w:rsidRPr="005152D3">
        <w:t>là</w:t>
      </w:r>
      <w:proofErr w:type="spellEnd"/>
      <w:r w:rsidRPr="005152D3">
        <w:t xml:space="preserve"> </w:t>
      </w:r>
      <w:proofErr w:type="spellStart"/>
      <w:r w:rsidRPr="005152D3">
        <w:t>dấu</w:t>
      </w:r>
      <w:proofErr w:type="spellEnd"/>
      <w:r w:rsidRPr="005152D3">
        <w:t xml:space="preserve"> </w:t>
      </w:r>
      <w:proofErr w:type="spellStart"/>
      <w:r w:rsidRPr="005152D3">
        <w:t>hiệu</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chưa</w:t>
      </w:r>
      <w:proofErr w:type="spellEnd"/>
      <w:r w:rsidRPr="005152D3">
        <w:t xml:space="preserve"> </w:t>
      </w:r>
      <w:proofErr w:type="spellStart"/>
      <w:r w:rsidRPr="005152D3">
        <w:t>học</w:t>
      </w:r>
      <w:proofErr w:type="spellEnd"/>
      <w:r w:rsidRPr="005152D3">
        <w:t xml:space="preserve"> </w:t>
      </w:r>
      <w:proofErr w:type="spellStart"/>
      <w:r w:rsidRPr="005152D3">
        <w:t>đúng</w:t>
      </w:r>
      <w:proofErr w:type="spellEnd"/>
      <w:r w:rsidRPr="005152D3">
        <w:t xml:space="preserve"> </w:t>
      </w:r>
      <w:proofErr w:type="spellStart"/>
      <w:r w:rsidRPr="005152D3">
        <w:t>vùng</w:t>
      </w:r>
      <w:proofErr w:type="spellEnd"/>
      <w:r w:rsidRPr="005152D3">
        <w:t xml:space="preserve"> </w:t>
      </w:r>
      <w:proofErr w:type="spellStart"/>
      <w:r w:rsidRPr="005152D3">
        <w:t>giải</w:t>
      </w:r>
      <w:proofErr w:type="spellEnd"/>
      <w:r w:rsidRPr="005152D3">
        <w:t xml:space="preserve"> </w:t>
      </w:r>
      <w:proofErr w:type="spellStart"/>
      <w:r w:rsidRPr="005152D3">
        <w:t>thích</w:t>
      </w:r>
      <w:proofErr w:type="spellEnd"/>
      <w:r w:rsidRPr="005152D3">
        <w:t xml:space="preserve"> </w:t>
      </w:r>
      <w:proofErr w:type="spellStart"/>
      <w:r w:rsidRPr="005152D3">
        <w:t>mong</w:t>
      </w:r>
      <w:proofErr w:type="spellEnd"/>
      <w:r w:rsidRPr="005152D3">
        <w:t xml:space="preserve"> </w:t>
      </w:r>
      <w:proofErr w:type="spellStart"/>
      <w:r w:rsidRPr="005152D3">
        <w:t>muốn</w:t>
      </w:r>
      <w:proofErr w:type="spellEnd"/>
      <w:r w:rsidRPr="005152D3">
        <w:t>.</w:t>
      </w:r>
    </w:p>
    <w:p w14:paraId="555BF349" w14:textId="77777777" w:rsidR="00EA2A3C" w:rsidRPr="005152D3" w:rsidRDefault="007164C1">
      <w:pPr>
        <w:spacing w:before="160" w:after="120"/>
        <w:ind w:firstLine="360"/>
        <w:jc w:val="both"/>
      </w:pPr>
      <w:proofErr w:type="spellStart"/>
      <w:r w:rsidRPr="005152D3">
        <w:t>Với</w:t>
      </w:r>
      <w:proofErr w:type="spellEnd"/>
      <w:r w:rsidRPr="005152D3">
        <w:t xml:space="preserve"> </w:t>
      </w:r>
      <w:proofErr w:type="spellStart"/>
      <w:r w:rsidRPr="005152D3">
        <w:t>lớp</w:t>
      </w:r>
      <w:proofErr w:type="spellEnd"/>
      <w:r w:rsidRPr="005152D3">
        <w:t xml:space="preserve"> </w:t>
      </w:r>
      <w:proofErr w:type="spellStart"/>
      <w:r w:rsidRPr="005152D3">
        <w:t>cần</w:t>
      </w:r>
      <w:proofErr w:type="spellEnd"/>
      <w:r w:rsidRPr="005152D3">
        <w:t xml:space="preserve"> </w:t>
      </w:r>
      <w:proofErr w:type="spellStart"/>
      <w:r w:rsidRPr="005152D3">
        <w:t>giải</w:t>
      </w:r>
      <w:proofErr w:type="spellEnd"/>
      <w:r w:rsidRPr="005152D3">
        <w:t xml:space="preserve"> </w:t>
      </w:r>
      <w:proofErr w:type="spellStart"/>
      <w:r w:rsidRPr="005152D3">
        <w:t>thích</w:t>
      </w:r>
      <w:proofErr w:type="spellEnd"/>
      <w:r w:rsidRPr="005152D3">
        <w:t xml:space="preserve"> c </w:t>
      </w:r>
      <w:proofErr w:type="spellStart"/>
      <w:r w:rsidRPr="005152D3">
        <w:t>và</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Aᵏ, </w:t>
      </w:r>
      <w:proofErr w:type="spellStart"/>
      <w:r w:rsidRPr="005152D3">
        <w:t>trọng</w:t>
      </w:r>
      <w:proofErr w:type="spellEnd"/>
      <w:r w:rsidRPr="005152D3">
        <w:t xml:space="preserve"> </w:t>
      </w:r>
      <w:proofErr w:type="spellStart"/>
      <w:r w:rsidRPr="005152D3">
        <w:t>số</w:t>
      </w:r>
      <w:proofErr w:type="spellEnd"/>
      <w:r w:rsidRPr="005152D3">
        <w:t xml:space="preserve"> Grad-CAM </w:t>
      </w:r>
      <w:proofErr w:type="spellStart"/>
      <w:r w:rsidRPr="005152D3">
        <w:t>của</w:t>
      </w:r>
      <w:proofErr w:type="spellEnd"/>
      <w:r w:rsidRPr="005152D3">
        <w:t xml:space="preserve"> </w:t>
      </w:r>
      <w:proofErr w:type="spellStart"/>
      <w:r w:rsidRPr="005152D3">
        <w:t>kênh</w:t>
      </w:r>
      <w:proofErr w:type="spellEnd"/>
      <w:r w:rsidRPr="005152D3">
        <w:t xml:space="preserve"> k </w:t>
      </w:r>
      <w:proofErr w:type="spellStart"/>
      <w:r w:rsidRPr="005152D3">
        <w:t>được</w:t>
      </w:r>
      <w:proofErr w:type="spellEnd"/>
      <w:r w:rsidRPr="005152D3">
        <w:t xml:space="preserve"> </w:t>
      </w:r>
      <w:proofErr w:type="spellStart"/>
      <w:r w:rsidRPr="005152D3">
        <w:t>tính</w:t>
      </w:r>
      <w:proofErr w:type="spellEnd"/>
      <w:r w:rsidRPr="005152D3">
        <w:t xml:space="preserve"> </w:t>
      </w:r>
      <w:proofErr w:type="spellStart"/>
      <w:r w:rsidRPr="005152D3">
        <w:t>bằng</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gradient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w:t>
      </w:r>
    </w:p>
    <w:p w14:paraId="439127E9" w14:textId="77777777" w:rsidR="00EA2A3C" w:rsidRPr="005152D3" w:rsidRDefault="00000000" w:rsidP="00145165">
      <w:pPr>
        <w:spacing w:before="60" w:after="60"/>
        <w:jc w:val="center"/>
      </w:pPr>
      <m:oMathPara>
        <m:oMath>
          <m:sSubSup>
            <m:sSubSupPr>
              <m:ctrlPr>
                <w:rPr>
                  <w:rFonts w:ascii="Cambria Math" w:hAnsi="Cambria Math"/>
                  <w:szCs w:val="26"/>
                </w:rPr>
              </m:ctrlPr>
            </m:sSubSupPr>
            <m:e>
              <m:r>
                <w:rPr>
                  <w:rFonts w:ascii="Cambria Math" w:hAnsi="Cambria Math"/>
                  <w:szCs w:val="26"/>
                </w:rPr>
                <m:t>α</m:t>
              </m:r>
            </m:e>
            <m:sub>
              <m:r>
                <w:rPr>
                  <w:rFonts w:ascii="Cambria Math" w:hAnsi="Cambria Math"/>
                  <w:szCs w:val="26"/>
                </w:rPr>
                <m:t>k</m:t>
              </m:r>
            </m:sub>
            <m:sup>
              <m:r>
                <w:rPr>
                  <w:rFonts w:ascii="Cambria Math" w:hAnsi="Cambria Math"/>
                  <w:szCs w:val="26"/>
                </w:rPr>
                <m:t>c</m:t>
              </m:r>
            </m:sup>
          </m:sSubSup>
          <m:r>
            <w:rPr>
              <w:rFonts w:ascii="Cambria Math" w:hAnsi="Cambria Math"/>
              <w:szCs w:val="26"/>
            </w:rPr>
            <m:t>=</m:t>
          </m:r>
          <m:f>
            <m:fPr>
              <m:ctrlPr>
                <w:rPr>
                  <w:rFonts w:ascii="Cambria Math" w:hAnsi="Cambria Math"/>
                  <w:szCs w:val="26"/>
                </w:rPr>
              </m:ctrlPr>
            </m:fPr>
            <m:num>
              <m:r>
                <w:rPr>
                  <w:rFonts w:ascii="Cambria Math" w:hAnsi="Cambria Math"/>
                  <w:szCs w:val="26"/>
                </w:rPr>
                <m:t>1</m:t>
              </m:r>
            </m:num>
            <m:den>
              <m:r>
                <w:rPr>
                  <w:rFonts w:ascii="Cambria Math" w:hAnsi="Cambria Math"/>
                  <w:szCs w:val="26"/>
                </w:rPr>
                <m:t>Z</m:t>
              </m:r>
            </m:den>
          </m:f>
          <m:nary>
            <m:naryPr>
              <m:chr m:val="∑"/>
              <m:limLoc m:val="undOvr"/>
              <m:supHide m:val="1"/>
              <m:ctrlPr>
                <w:rPr>
                  <w:rFonts w:ascii="Cambria Math" w:hAnsi="Cambria Math"/>
                  <w:szCs w:val="26"/>
                </w:rPr>
              </m:ctrlPr>
            </m:naryPr>
            <m:sub>
              <m:r>
                <w:rPr>
                  <w:rFonts w:ascii="Cambria Math" w:hAnsi="Cambria Math"/>
                  <w:szCs w:val="26"/>
                </w:rPr>
                <m:t>i</m:t>
              </m:r>
            </m:sub>
            <m:sup/>
            <m:e>
              <m:nary>
                <m:naryPr>
                  <m:chr m:val="∑"/>
                  <m:limLoc m:val="undOvr"/>
                  <m:supHide m:val="1"/>
                  <m:ctrlPr>
                    <w:rPr>
                      <w:rFonts w:ascii="Cambria Math" w:hAnsi="Cambria Math"/>
                      <w:szCs w:val="26"/>
                    </w:rPr>
                  </m:ctrlPr>
                </m:naryPr>
                <m:sub>
                  <m:r>
                    <w:rPr>
                      <w:rFonts w:ascii="Cambria Math" w:hAnsi="Cambria Math"/>
                      <w:szCs w:val="26"/>
                    </w:rPr>
                    <m:t>j</m:t>
                  </m:r>
                </m:sub>
                <m:sup/>
                <m:e>
                  <m:f>
                    <m:fPr>
                      <m:ctrlPr>
                        <w:rPr>
                          <w:rFonts w:ascii="Cambria Math" w:hAnsi="Cambria Math"/>
                          <w:szCs w:val="26"/>
                        </w:rPr>
                      </m:ctrlPr>
                    </m:fPr>
                    <m:num>
                      <m:r>
                        <w:rPr>
                          <w:rFonts w:ascii="Cambria Math" w:hAnsi="Cambria Math"/>
                          <w:szCs w:val="26"/>
                        </w:rPr>
                        <m:t>∂</m:t>
                      </m:r>
                      <m:sSup>
                        <m:sSupPr>
                          <m:ctrlPr>
                            <w:rPr>
                              <w:rFonts w:ascii="Cambria Math" w:hAnsi="Cambria Math"/>
                              <w:szCs w:val="26"/>
                            </w:rPr>
                          </m:ctrlPr>
                        </m:sSupPr>
                        <m:e>
                          <m:r>
                            <w:rPr>
                              <w:rFonts w:ascii="Cambria Math" w:hAnsi="Cambria Math"/>
                              <w:szCs w:val="26"/>
                            </w:rPr>
                            <m:t>y</m:t>
                          </m:r>
                        </m:e>
                        <m:sup>
                          <m:r>
                            <w:rPr>
                              <w:rFonts w:ascii="Cambria Math" w:hAnsi="Cambria Math"/>
                              <w:szCs w:val="26"/>
                            </w:rPr>
                            <m:t>c</m:t>
                          </m:r>
                        </m:sup>
                      </m:sSup>
                    </m:num>
                    <m:den>
                      <m:r>
                        <w:rPr>
                          <w:rFonts w:ascii="Cambria Math" w:hAnsi="Cambria Math"/>
                          <w:szCs w:val="26"/>
                        </w:rPr>
                        <m:t>∂</m:t>
                      </m:r>
                      <m:sSubSup>
                        <m:sSubSupPr>
                          <m:ctrlPr>
                            <w:rPr>
                              <w:rFonts w:ascii="Cambria Math" w:hAnsi="Cambria Math"/>
                              <w:szCs w:val="26"/>
                            </w:rPr>
                          </m:ctrlPr>
                        </m:sSubSupPr>
                        <m:e>
                          <m:r>
                            <w:rPr>
                              <w:rFonts w:ascii="Cambria Math" w:hAnsi="Cambria Math"/>
                              <w:szCs w:val="26"/>
                            </w:rPr>
                            <m:t>A</m:t>
                          </m:r>
                        </m:e>
                        <m:sub>
                          <m:d>
                            <m:dPr>
                              <m:ctrlPr>
                                <w:rPr>
                                  <w:rFonts w:ascii="Cambria Math" w:hAnsi="Cambria Math"/>
                                  <w:szCs w:val="26"/>
                                </w:rPr>
                              </m:ctrlPr>
                            </m:dPr>
                            <m:e>
                              <m:r>
                                <w:rPr>
                                  <w:rFonts w:ascii="Cambria Math" w:hAnsi="Cambria Math"/>
                                  <w:szCs w:val="26"/>
                                </w:rPr>
                                <m:t>i,j</m:t>
                              </m:r>
                            </m:e>
                          </m:d>
                        </m:sub>
                        <m:sup>
                          <m:r>
                            <w:rPr>
                              <w:rFonts w:ascii="Cambria Math" w:hAnsi="Cambria Math"/>
                              <w:szCs w:val="26"/>
                            </w:rPr>
                            <m:t>k</m:t>
                          </m:r>
                        </m:sup>
                      </m:sSubSup>
                    </m:den>
                  </m:f>
                </m:e>
              </m:nary>
            </m:e>
          </m:nary>
        </m:oMath>
      </m:oMathPara>
    </w:p>
    <w:p w14:paraId="32B5012B" w14:textId="77777777" w:rsidR="00EA2A3C" w:rsidRPr="005152D3" w:rsidRDefault="007164C1">
      <w:pPr>
        <w:spacing w:before="160" w:after="120"/>
        <w:ind w:firstLine="360"/>
        <w:jc w:val="both"/>
      </w:pPr>
      <w:proofErr w:type="spellStart"/>
      <w:r w:rsidRPr="005152D3">
        <w:lastRenderedPageBreak/>
        <w:t>Bản</w:t>
      </w:r>
      <w:proofErr w:type="spellEnd"/>
      <w:r w:rsidRPr="005152D3">
        <w:t xml:space="preserve"> </w:t>
      </w:r>
      <w:proofErr w:type="spellStart"/>
      <w:r w:rsidRPr="005152D3">
        <w:t>đồ</w:t>
      </w:r>
      <w:proofErr w:type="spellEnd"/>
      <w:r w:rsidRPr="005152D3">
        <w:t xml:space="preserve"> </w:t>
      </w:r>
      <w:proofErr w:type="spellStart"/>
      <w:r w:rsidRPr="005152D3">
        <w:t>nhiệt</w:t>
      </w:r>
      <w:proofErr w:type="spellEnd"/>
      <w:r w:rsidRPr="005152D3">
        <w:t xml:space="preserve"> Grad-CAM </w:t>
      </w:r>
      <w:proofErr w:type="spellStart"/>
      <w:r w:rsidRPr="005152D3">
        <w:t>là</w:t>
      </w:r>
      <w:proofErr w:type="spellEnd"/>
      <w:r w:rsidRPr="005152D3">
        <w:t xml:space="preserve"> </w:t>
      </w:r>
      <w:proofErr w:type="spellStart"/>
      <w:r w:rsidRPr="005152D3">
        <w:t>tổ</w:t>
      </w:r>
      <w:proofErr w:type="spellEnd"/>
      <w:r w:rsidRPr="005152D3">
        <w:t xml:space="preserve"> </w:t>
      </w:r>
      <w:proofErr w:type="spellStart"/>
      <w:r w:rsidRPr="005152D3">
        <w:t>hợp</w:t>
      </w:r>
      <w:proofErr w:type="spellEnd"/>
      <w:r w:rsidRPr="005152D3">
        <w:t xml:space="preserve"> </w:t>
      </w:r>
      <w:proofErr w:type="spellStart"/>
      <w:r w:rsidRPr="005152D3">
        <w:t>tuyến</w:t>
      </w:r>
      <w:proofErr w:type="spellEnd"/>
      <w:r w:rsidRPr="005152D3">
        <w:t xml:space="preserve"> </w:t>
      </w:r>
      <w:proofErr w:type="spellStart"/>
      <w:r w:rsidRPr="005152D3">
        <w:t>tính</w:t>
      </w:r>
      <w:proofErr w:type="spellEnd"/>
      <w:r w:rsidRPr="005152D3">
        <w:t xml:space="preserve"> </w:t>
      </w:r>
      <w:proofErr w:type="spellStart"/>
      <w:r w:rsidRPr="005152D3">
        <w:t>có</w:t>
      </w:r>
      <w:proofErr w:type="spellEnd"/>
      <w:r w:rsidRPr="005152D3">
        <w:t xml:space="preserve"> </w:t>
      </w:r>
      <w:proofErr w:type="spellStart"/>
      <w:r w:rsidRPr="005152D3">
        <w:t>trọng</w:t>
      </w:r>
      <w:proofErr w:type="spellEnd"/>
      <w:r w:rsidRPr="005152D3">
        <w:t xml:space="preserve"> </w:t>
      </w:r>
      <w:proofErr w:type="spellStart"/>
      <w:r w:rsidRPr="005152D3">
        <w:t>số</w:t>
      </w:r>
      <w:proofErr w:type="spellEnd"/>
      <w:r w:rsidRPr="005152D3">
        <w:t xml:space="preserve"> </w:t>
      </w:r>
      <w:proofErr w:type="spellStart"/>
      <w:r w:rsidRPr="005152D3">
        <w:t>của</w:t>
      </w:r>
      <w:proofErr w:type="spellEnd"/>
      <w:r w:rsidRPr="005152D3">
        <w:t xml:space="preserve"> </w:t>
      </w:r>
      <w:proofErr w:type="spellStart"/>
      <w:r w:rsidRPr="005152D3">
        <w:t>các</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sau</w:t>
      </w:r>
      <w:proofErr w:type="spellEnd"/>
      <w:r w:rsidRPr="005152D3">
        <w:t xml:space="preserve"> </w:t>
      </w:r>
      <w:proofErr w:type="spellStart"/>
      <w:r w:rsidRPr="005152D3">
        <w:t>đó</w:t>
      </w:r>
      <w:proofErr w:type="spellEnd"/>
      <w:r w:rsidRPr="005152D3">
        <w:t xml:space="preserve"> </w:t>
      </w:r>
      <w:proofErr w:type="spellStart"/>
      <w:r w:rsidRPr="005152D3">
        <w:t>lấy</w:t>
      </w:r>
      <w:proofErr w:type="spellEnd"/>
      <w:r w:rsidRPr="005152D3">
        <w:t xml:space="preserve"> </w:t>
      </w:r>
      <w:proofErr w:type="spellStart"/>
      <w:r w:rsidRPr="005152D3">
        <w:t>phần</w:t>
      </w:r>
      <w:proofErr w:type="spellEnd"/>
      <w:r w:rsidRPr="005152D3">
        <w:t xml:space="preserve"> </w:t>
      </w:r>
      <w:proofErr w:type="spellStart"/>
      <w:r w:rsidRPr="005152D3">
        <w:t>dương</w:t>
      </w:r>
      <w:proofErr w:type="spellEnd"/>
      <w:r w:rsidRPr="005152D3">
        <w:t xml:space="preserve"> </w:t>
      </w:r>
      <w:proofErr w:type="spellStart"/>
      <w:r w:rsidRPr="005152D3">
        <w:t>bằng</w:t>
      </w:r>
      <w:proofErr w:type="spellEnd"/>
      <w:r w:rsidRPr="005152D3">
        <w:t xml:space="preserve"> </w:t>
      </w:r>
      <w:proofErr w:type="spellStart"/>
      <w:r w:rsidRPr="005152D3">
        <w:t>ReLU</w:t>
      </w:r>
      <w:proofErr w:type="spellEnd"/>
      <w:r w:rsidRPr="005152D3">
        <w:t>:</w:t>
      </w:r>
    </w:p>
    <w:p w14:paraId="64FA9B32" w14:textId="77777777" w:rsidR="00EA2A3C" w:rsidRPr="005152D3" w:rsidRDefault="00000000" w:rsidP="00145165">
      <w:pPr>
        <w:spacing w:before="60" w:after="60"/>
        <w:jc w:val="center"/>
      </w:pPr>
      <m:oMathPara>
        <m:oMath>
          <m:sSubSup>
            <m:sSubSupPr>
              <m:ctrlPr>
                <w:rPr>
                  <w:rFonts w:ascii="Cambria Math" w:hAnsi="Cambria Math"/>
                  <w:szCs w:val="26"/>
                </w:rPr>
              </m:ctrlPr>
            </m:sSubSupPr>
            <m:e>
              <m:r>
                <w:rPr>
                  <w:rFonts w:ascii="Cambria Math" w:hAnsi="Cambria Math"/>
                  <w:szCs w:val="26"/>
                </w:rPr>
                <m:t>L</m:t>
              </m:r>
            </m:e>
            <m:sub>
              <m:d>
                <m:dPr>
                  <m:ctrlPr>
                    <w:rPr>
                      <w:rFonts w:ascii="Cambria Math" w:hAnsi="Cambria Math"/>
                      <w:szCs w:val="26"/>
                    </w:rPr>
                  </m:ctrlPr>
                </m:dPr>
                <m:e>
                  <m:r>
                    <w:rPr>
                      <w:rFonts w:ascii="Cambria Math" w:hAnsi="Cambria Math"/>
                      <w:szCs w:val="26"/>
                    </w:rPr>
                    <m:t>Grad-CAM</m:t>
                  </m:r>
                </m:e>
              </m:d>
            </m:sub>
            <m:sup>
              <m:r>
                <w:rPr>
                  <w:rFonts w:ascii="Cambria Math" w:hAnsi="Cambria Math"/>
                  <w:szCs w:val="26"/>
                </w:rPr>
                <m:t>c</m:t>
              </m:r>
            </m:sup>
          </m:sSubSup>
          <m:r>
            <w:rPr>
              <w:rFonts w:ascii="Cambria Math" w:hAnsi="Cambria Math"/>
              <w:szCs w:val="26"/>
            </w:rPr>
            <m:t>=ReLU</m:t>
          </m:r>
          <m:d>
            <m:dPr>
              <m:ctrlPr>
                <w:rPr>
                  <w:rFonts w:ascii="Cambria Math" w:hAnsi="Cambria Math"/>
                  <w:szCs w:val="26"/>
                </w:rPr>
              </m:ctrlPr>
            </m:dPr>
            <m:e>
              <m:nary>
                <m:naryPr>
                  <m:chr m:val="∑"/>
                  <m:limLoc m:val="undOvr"/>
                  <m:supHide m:val="1"/>
                  <m:ctrlPr>
                    <w:rPr>
                      <w:rFonts w:ascii="Cambria Math" w:hAnsi="Cambria Math"/>
                      <w:szCs w:val="26"/>
                    </w:rPr>
                  </m:ctrlPr>
                </m:naryPr>
                <m:sub>
                  <m:r>
                    <w:rPr>
                      <w:rFonts w:ascii="Cambria Math" w:hAnsi="Cambria Math"/>
                      <w:szCs w:val="26"/>
                    </w:rPr>
                    <m:t>k</m:t>
                  </m:r>
                </m:sub>
                <m:sup/>
                <m:e>
                  <m:sSubSup>
                    <m:sSubSupPr>
                      <m:ctrlPr>
                        <w:rPr>
                          <w:rFonts w:ascii="Cambria Math" w:hAnsi="Cambria Math"/>
                          <w:szCs w:val="26"/>
                        </w:rPr>
                      </m:ctrlPr>
                    </m:sSubSupPr>
                    <m:e>
                      <m:r>
                        <w:rPr>
                          <w:rFonts w:ascii="Cambria Math" w:hAnsi="Cambria Math"/>
                          <w:szCs w:val="26"/>
                        </w:rPr>
                        <m:t>α</m:t>
                      </m:r>
                    </m:e>
                    <m:sub>
                      <m:r>
                        <w:rPr>
                          <w:rFonts w:ascii="Cambria Math" w:hAnsi="Cambria Math"/>
                          <w:szCs w:val="26"/>
                        </w:rPr>
                        <m:t>k</m:t>
                      </m:r>
                    </m:sub>
                    <m:sup>
                      <m:r>
                        <w:rPr>
                          <w:rFonts w:ascii="Cambria Math" w:hAnsi="Cambria Math"/>
                          <w:szCs w:val="26"/>
                        </w:rPr>
                        <m:t>c</m:t>
                      </m:r>
                    </m:sup>
                  </m:sSubSup>
                </m:e>
              </m:nary>
              <m:sSup>
                <m:sSupPr>
                  <m:ctrlPr>
                    <w:rPr>
                      <w:rFonts w:ascii="Cambria Math" w:hAnsi="Cambria Math"/>
                      <w:szCs w:val="26"/>
                    </w:rPr>
                  </m:ctrlPr>
                </m:sSupPr>
                <m:e>
                  <m:r>
                    <w:rPr>
                      <w:rFonts w:ascii="Cambria Math" w:hAnsi="Cambria Math"/>
                      <w:szCs w:val="26"/>
                    </w:rPr>
                    <m:t>A</m:t>
                  </m:r>
                </m:e>
                <m:sup>
                  <m:r>
                    <w:rPr>
                      <w:rFonts w:ascii="Cambria Math" w:hAnsi="Cambria Math"/>
                      <w:szCs w:val="26"/>
                    </w:rPr>
                    <m:t>k</m:t>
                  </m:r>
                </m:sup>
              </m:sSup>
            </m:e>
          </m:d>
        </m:oMath>
      </m:oMathPara>
    </w:p>
    <w:p w14:paraId="7D20BF6D" w14:textId="77777777" w:rsidR="00EA2A3C" w:rsidRPr="005152D3" w:rsidRDefault="007164C1">
      <w:pPr>
        <w:spacing w:before="160" w:after="120"/>
        <w:ind w:firstLine="360"/>
        <w:jc w:val="both"/>
      </w:pP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dương</w:t>
      </w:r>
      <w:proofErr w:type="spellEnd"/>
      <w:r w:rsidRPr="005152D3">
        <w:t xml:space="preserve"> </w:t>
      </w:r>
      <w:proofErr w:type="spellStart"/>
      <w:r w:rsidRPr="005152D3">
        <w:t>trên</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nhiệt</w:t>
      </w:r>
      <w:proofErr w:type="spellEnd"/>
      <w:r w:rsidRPr="005152D3">
        <w:t xml:space="preserve"> </w:t>
      </w:r>
      <w:proofErr w:type="spellStart"/>
      <w:r w:rsidRPr="005152D3">
        <w:t>cho</w:t>
      </w:r>
      <w:proofErr w:type="spellEnd"/>
      <w:r w:rsidRPr="005152D3">
        <w:t xml:space="preserve"> </w:t>
      </w:r>
      <w:proofErr w:type="spellStart"/>
      <w:r w:rsidRPr="005152D3">
        <w:t>biết</w:t>
      </w:r>
      <w:proofErr w:type="spellEnd"/>
      <w:r w:rsidRPr="005152D3">
        <w:t xml:space="preserve"> </w:t>
      </w:r>
      <w:proofErr w:type="spellStart"/>
      <w:r w:rsidRPr="005152D3">
        <w:t>vùng</w:t>
      </w:r>
      <w:proofErr w:type="spellEnd"/>
      <w:r w:rsidRPr="005152D3">
        <w:t xml:space="preserve"> </w:t>
      </w:r>
      <w:proofErr w:type="spellStart"/>
      <w:r w:rsidRPr="005152D3">
        <w:t>ảnh</w:t>
      </w:r>
      <w:proofErr w:type="spellEnd"/>
      <w:r w:rsidRPr="005152D3">
        <w:t xml:space="preserve"> </w:t>
      </w:r>
      <w:proofErr w:type="spellStart"/>
      <w:r w:rsidRPr="005152D3">
        <w:t>đóng</w:t>
      </w:r>
      <w:proofErr w:type="spellEnd"/>
      <w:r w:rsidRPr="005152D3">
        <w:t xml:space="preserve"> </w:t>
      </w:r>
      <w:proofErr w:type="spellStart"/>
      <w:r w:rsidRPr="005152D3">
        <w:t>góp</w:t>
      </w:r>
      <w:proofErr w:type="spellEnd"/>
      <w:r w:rsidRPr="005152D3">
        <w:t xml:space="preserve"> </w:t>
      </w:r>
      <w:proofErr w:type="spellStart"/>
      <w:r w:rsidRPr="005152D3">
        <w:t>tích</w:t>
      </w:r>
      <w:proofErr w:type="spellEnd"/>
      <w:r w:rsidRPr="005152D3">
        <w:t xml:space="preserve"> </w:t>
      </w:r>
      <w:proofErr w:type="spellStart"/>
      <w:r w:rsidRPr="005152D3">
        <w:t>cực</w:t>
      </w:r>
      <w:proofErr w:type="spellEnd"/>
      <w:r w:rsidRPr="005152D3">
        <w:t xml:space="preserve"> </w:t>
      </w:r>
      <w:proofErr w:type="spellStart"/>
      <w:r w:rsidRPr="005152D3">
        <w:t>vào</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của</w:t>
      </w:r>
      <w:proofErr w:type="spellEnd"/>
      <w:r w:rsidRPr="005152D3">
        <w:t xml:space="preserve"> </w:t>
      </w:r>
      <w:proofErr w:type="spellStart"/>
      <w:r w:rsidRPr="005152D3">
        <w:t>lớp</w:t>
      </w:r>
      <w:proofErr w:type="spellEnd"/>
      <w:r w:rsidRPr="005152D3">
        <w:t xml:space="preserve"> </w:t>
      </w:r>
      <w:proofErr w:type="spellStart"/>
      <w:r w:rsidRPr="005152D3">
        <w:t>đang</w:t>
      </w:r>
      <w:proofErr w:type="spellEnd"/>
      <w:r w:rsidRPr="005152D3">
        <w:t xml:space="preserve"> </w:t>
      </w:r>
      <w:proofErr w:type="spellStart"/>
      <w:r w:rsidRPr="005152D3">
        <w:t>xét</w:t>
      </w:r>
      <w:proofErr w:type="spellEnd"/>
      <w:r w:rsidRPr="005152D3">
        <w:t>.</w:t>
      </w:r>
    </w:p>
    <w:p w14:paraId="6C5CB8DF" w14:textId="77777777" w:rsidR="00456DED" w:rsidRPr="005152D3" w:rsidRDefault="007164C1">
      <w:pPr>
        <w:spacing w:before="160" w:after="120"/>
        <w:rPr>
          <w:b/>
        </w:rPr>
      </w:pPr>
      <w:r w:rsidRPr="005152D3">
        <w:rPr>
          <w:b/>
        </w:rPr>
        <w:t xml:space="preserve">4.4.3. Grad-CAM </w:t>
      </w:r>
      <w:proofErr w:type="spellStart"/>
      <w:r w:rsidRPr="005152D3">
        <w:rPr>
          <w:b/>
        </w:rPr>
        <w:t>và</w:t>
      </w:r>
      <w:proofErr w:type="spellEnd"/>
      <w:r w:rsidRPr="005152D3">
        <w:rPr>
          <w:b/>
        </w:rPr>
        <w:t xml:space="preserve"> </w:t>
      </w:r>
      <w:proofErr w:type="spellStart"/>
      <w:r w:rsidRPr="005152D3">
        <w:rPr>
          <w:b/>
        </w:rPr>
        <w:t>bản</w:t>
      </w:r>
      <w:proofErr w:type="spellEnd"/>
      <w:r w:rsidRPr="005152D3">
        <w:rPr>
          <w:b/>
        </w:rPr>
        <w:t xml:space="preserve"> </w:t>
      </w:r>
      <w:proofErr w:type="spellStart"/>
      <w:r w:rsidRPr="005152D3">
        <w:rPr>
          <w:b/>
        </w:rPr>
        <w:t>đồ</w:t>
      </w:r>
      <w:proofErr w:type="spellEnd"/>
      <w:r w:rsidRPr="005152D3">
        <w:rPr>
          <w:b/>
        </w:rPr>
        <w:t xml:space="preserve"> </w:t>
      </w:r>
      <w:proofErr w:type="spellStart"/>
      <w:r w:rsidRPr="005152D3">
        <w:rPr>
          <w:b/>
        </w:rPr>
        <w:t>chú</w:t>
      </w:r>
      <w:proofErr w:type="spellEnd"/>
      <w:r w:rsidRPr="005152D3">
        <w:rPr>
          <w:b/>
        </w:rPr>
        <w:t xml:space="preserve"> ý </w:t>
      </w:r>
      <w:proofErr w:type="spellStart"/>
      <w:r w:rsidRPr="005152D3">
        <w:rPr>
          <w:b/>
        </w:rPr>
        <w:t>của</w:t>
      </w:r>
      <w:proofErr w:type="spellEnd"/>
      <w:r w:rsidRPr="005152D3">
        <w:rPr>
          <w:b/>
        </w:rPr>
        <w:t xml:space="preserve"> DenseNet121-FCSSAM</w:t>
      </w:r>
    </w:p>
    <w:p w14:paraId="3C2D4204" w14:textId="77777777" w:rsidR="0030525B" w:rsidRPr="005152D3" w:rsidRDefault="00000000">
      <w:pPr>
        <w:jc w:val="both"/>
      </w:pPr>
      <w:r w:rsidRPr="005152D3">
        <w:t>Các hình 19a, 19b và 19c cũng được tách theo từng nhóm ảnh. Khác với VGG19-GAP, mỗi cụm của DenseNet121-FCSSAM không chỉ có ảnh gốc, Grad-CAM và ảnh chồng bản đồ nhiệt mà còn có các bản đồ chú ý bên trong FCSSAM. Vì vậy, phần phân tích cần xem đồng thời vùng Grad-CAM và các bản đồ CAM effect, SAMavg, SAMmax, FCSSAM để đánh giá cách mô hình chọn lọc đặc trưng trước khi dự đoán.</w:t>
      </w:r>
    </w:p>
    <w:p w14:paraId="2F4A68CC" w14:textId="77777777" w:rsidR="0030525B" w:rsidRPr="005152D3" w:rsidRDefault="00000000">
      <w:pPr>
        <w:jc w:val="center"/>
      </w:pPr>
      <w:r w:rsidRPr="005152D3">
        <w:rPr>
          <w:noProof/>
        </w:rPr>
        <w:drawing>
          <wp:inline distT="0" distB="0" distL="0" distR="0" wp14:anchorId="5A6D3A36" wp14:editId="52F01D2D">
            <wp:extent cx="5463540" cy="2368897"/>
            <wp:effectExtent l="0" t="0" r="3810" b="0"/>
            <wp:docPr id="1899211838" name="Picture 189921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468656" cy="2371115"/>
                    </a:xfrm>
                    <a:prstGeom prst="rect">
                      <a:avLst/>
                    </a:prstGeom>
                  </pic:spPr>
                </pic:pic>
              </a:graphicData>
            </a:graphic>
          </wp:inline>
        </w:drawing>
      </w:r>
    </w:p>
    <w:p w14:paraId="54A32FAD" w14:textId="77777777" w:rsidR="0030525B" w:rsidRPr="005152D3" w:rsidRDefault="00000000">
      <w:pPr>
        <w:jc w:val="center"/>
      </w:pPr>
      <w:r w:rsidRPr="005152D3">
        <w:rPr>
          <w:b/>
        </w:rPr>
        <w:t>Hình 19a. Grad-CAM và bản đồ chú ý của DenseNet121-FCSSAM trên nhóm bình thường</w:t>
      </w:r>
    </w:p>
    <w:p w14:paraId="1368EA53" w14:textId="77777777" w:rsidR="0030525B" w:rsidRPr="005152D3" w:rsidRDefault="00000000">
      <w:pPr>
        <w:jc w:val="both"/>
      </w:pPr>
      <w:r w:rsidRPr="005152D3">
        <w:t>Với nhóm bình thường, DenseNet121-FCSSAM không chỉ tạo Grad-CAM cho vùng ảnh ảnh hưởng đến dự đoán mà còn cung cấp các bản đồ chú ý bên trong FCSSAM. Trong Hình 19a, Grad-CAM và các nhánh chú ý nhìn chung vẫn nằm trong vùng phổi hoặc vùng có cấu trúc giải phẫu rõ. CAM effect cho thấy tác động sau chú ý theo kênh, còn SAMavg và SAMmax thể hiện hai cách mô hình tóm tắt thông tin không gian. Việc các bản đồ không bị lệch mạnh ra ngoài ảnh giúp củng cố nhận xét rằng mô hình đang dùng đặc trưng ảnh phù hợp để nhận diện nhóm bình thường.</w:t>
      </w:r>
    </w:p>
    <w:p w14:paraId="3AF229E6" w14:textId="77777777" w:rsidR="0030525B" w:rsidRPr="005152D3" w:rsidRDefault="00000000">
      <w:pPr>
        <w:jc w:val="center"/>
      </w:pPr>
      <w:r w:rsidRPr="005152D3">
        <w:rPr>
          <w:noProof/>
        </w:rPr>
        <w:lastRenderedPageBreak/>
        <w:drawing>
          <wp:inline distT="0" distB="0" distL="0" distR="0" wp14:anchorId="78172589" wp14:editId="67DCD687">
            <wp:extent cx="5486400" cy="2378809"/>
            <wp:effectExtent l="0" t="0" r="0" b="2540"/>
            <wp:docPr id="1899211839" name="Picture 1899211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496422" cy="2383154"/>
                    </a:xfrm>
                    <a:prstGeom prst="rect">
                      <a:avLst/>
                    </a:prstGeom>
                  </pic:spPr>
                </pic:pic>
              </a:graphicData>
            </a:graphic>
          </wp:inline>
        </w:drawing>
      </w:r>
    </w:p>
    <w:p w14:paraId="773E3BC9" w14:textId="77777777" w:rsidR="0030525B" w:rsidRPr="005152D3" w:rsidRDefault="00000000">
      <w:pPr>
        <w:jc w:val="center"/>
      </w:pPr>
      <w:r w:rsidRPr="005152D3">
        <w:rPr>
          <w:b/>
        </w:rPr>
        <w:t>Hình 19b. Grad-CAM và bản đồ chú ý của DenseNet121-FCSSAM trên nhóm tràn dịch màng phổi</w:t>
      </w:r>
    </w:p>
    <w:p w14:paraId="2988890E" w14:textId="77777777" w:rsidR="0030525B" w:rsidRPr="005152D3" w:rsidRDefault="00000000">
      <w:pPr>
        <w:jc w:val="both"/>
      </w:pPr>
      <w:r w:rsidRPr="005152D3">
        <w:t>Ở nhóm tràn dịch màng phổi, Hình 19b là phần quan trọng nhất vì đây là nhóm khó và là mục tiêu cải thiện chính của thí nghiệm. Grad-CAM cho thấy vùng ảnh ảnh hưởng đến dự đoán, trong khi các bản đồ CAM effect, SAMavg, SAMmax và FCSSAM cho biết mô-đun chú ý xử lý đặc trưng như thế nào trước khi phân loại. Khi các vùng sáng tập trung gần đáy phổi hoặc vùng mờ nghi ngờ dịch, kết quả này phù hợp với cơ chế bệnh học thường gặp của tràn dịch màng phổi. So với VGG19-GAP, DenseNet121-FCSSAM cung cấp thêm bằng chứng trực quan rằng mô hình có bước chọn lọc kênh và không gian, nhờ đó vùng quan trọng có xu hướng được nhấn mạnh rõ hơn.</w:t>
      </w:r>
    </w:p>
    <w:p w14:paraId="75FE9B73" w14:textId="77777777" w:rsidR="0030525B" w:rsidRPr="005152D3" w:rsidRDefault="00000000">
      <w:pPr>
        <w:jc w:val="center"/>
      </w:pPr>
      <w:r w:rsidRPr="005152D3">
        <w:rPr>
          <w:noProof/>
        </w:rPr>
        <w:drawing>
          <wp:inline distT="0" distB="0" distL="0" distR="0" wp14:anchorId="67FEE735" wp14:editId="463FD3BD">
            <wp:extent cx="5379720" cy="2330038"/>
            <wp:effectExtent l="0" t="0" r="0" b="0"/>
            <wp:docPr id="1899211840" name="Picture 1899211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389921" cy="2334456"/>
                    </a:xfrm>
                    <a:prstGeom prst="rect">
                      <a:avLst/>
                    </a:prstGeom>
                  </pic:spPr>
                </pic:pic>
              </a:graphicData>
            </a:graphic>
          </wp:inline>
        </w:drawing>
      </w:r>
    </w:p>
    <w:p w14:paraId="439E81EA" w14:textId="77777777" w:rsidR="0030525B" w:rsidRPr="005152D3" w:rsidRDefault="00000000">
      <w:pPr>
        <w:jc w:val="center"/>
      </w:pPr>
      <w:r w:rsidRPr="005152D3">
        <w:rPr>
          <w:b/>
        </w:rPr>
        <w:t>Hình 19c. Grad-CAM và bản đồ chú ý của DenseNet121-FCSSAM trên nhóm viêm phổi</w:t>
      </w:r>
    </w:p>
    <w:p w14:paraId="32EAC0A8" w14:textId="77777777" w:rsidR="0030525B" w:rsidRPr="005152D3" w:rsidRDefault="00000000">
      <w:pPr>
        <w:jc w:val="both"/>
      </w:pPr>
      <w:r w:rsidRPr="005152D3">
        <w:t xml:space="preserve">Với nhóm viêm phổi, Hình 19c cho thấy DenseNet121-FCSSAM kết hợp thông tin từ Grad-CAM và các bản đồ chú ý để làm nổi bật vùng nhu mô phổi bất thường. SAMavg thường phản ánh vùng tín hiệu ổn định hơn, trong khi SAMmax nhạy với </w:t>
      </w:r>
      <w:r w:rsidRPr="005152D3">
        <w:lastRenderedPageBreak/>
        <w:t>điểm nổi bật cục bộ; hai nhánh này bổ sung cho nhau khi dấu hiệu viêm phổi phân bố không đồng nhất. Bản đồ FCSSAM sau chọn lọc kênh cho thấy mô hình không chỉ nhìn vào một điểm nóng duy nhất mà tổng hợp nhiều đặc trưng theo kênh và theo không gian. Điều này giải thích vì sao mô hình có thể duy trì khả năng phân biệt tốt giữa viêm phổi và hai nhóm còn lại.</w:t>
      </w:r>
    </w:p>
    <w:p w14:paraId="72EDADEB" w14:textId="77777777" w:rsidR="00DB6E20" w:rsidRPr="005152D3" w:rsidRDefault="007164C1">
      <w:pPr>
        <w:spacing w:before="160" w:after="120" w:line="312" w:lineRule="auto"/>
        <w:ind w:firstLine="360"/>
        <w:jc w:val="both"/>
        <w:rPr>
          <w:rFonts w:cs="Times New Roman"/>
          <w:szCs w:val="26"/>
        </w:rPr>
      </w:pPr>
      <w:proofErr w:type="spellStart"/>
      <w:r w:rsidRPr="005152D3">
        <w:t>Với</w:t>
      </w:r>
      <w:proofErr w:type="spellEnd"/>
      <w:r w:rsidRPr="005152D3">
        <w:t xml:space="preserve"> DenseNet121-FCSSAM, </w:t>
      </w:r>
      <w:proofErr w:type="spellStart"/>
      <w:r w:rsidRPr="005152D3">
        <w:t>phần</w:t>
      </w:r>
      <w:proofErr w:type="spellEnd"/>
      <w:r w:rsidRPr="005152D3">
        <w:t xml:space="preserve"> </w:t>
      </w:r>
      <w:proofErr w:type="spellStart"/>
      <w:r w:rsidRPr="005152D3">
        <w:t>đánh</w:t>
      </w:r>
      <w:proofErr w:type="spellEnd"/>
      <w:r w:rsidRPr="005152D3">
        <w:t xml:space="preserve"> </w:t>
      </w:r>
      <w:proofErr w:type="spellStart"/>
      <w:r w:rsidRPr="005152D3">
        <w:t>giá</w:t>
      </w:r>
      <w:proofErr w:type="spellEnd"/>
      <w:r w:rsidRPr="005152D3">
        <w:t xml:space="preserve"> </w:t>
      </w:r>
      <w:proofErr w:type="spellStart"/>
      <w:r w:rsidRPr="005152D3">
        <w:t>trực</w:t>
      </w:r>
      <w:proofErr w:type="spellEnd"/>
      <w:r w:rsidRPr="005152D3">
        <w:t xml:space="preserve"> </w:t>
      </w:r>
      <w:proofErr w:type="spellStart"/>
      <w:r w:rsidRPr="005152D3">
        <w:t>quan</w:t>
      </w:r>
      <w:proofErr w:type="spellEnd"/>
      <w:r w:rsidRPr="005152D3">
        <w:t xml:space="preserve"> </w:t>
      </w:r>
      <w:proofErr w:type="spellStart"/>
      <w:r w:rsidRPr="005152D3">
        <w:t>gồm</w:t>
      </w:r>
      <w:proofErr w:type="spellEnd"/>
      <w:r w:rsidRPr="005152D3">
        <w:t xml:space="preserve"> </w:t>
      </w:r>
      <w:proofErr w:type="spellStart"/>
      <w:r w:rsidRPr="005152D3">
        <w:t>hai</w:t>
      </w:r>
      <w:proofErr w:type="spellEnd"/>
      <w:r w:rsidRPr="005152D3">
        <w:t xml:space="preserve"> </w:t>
      </w:r>
      <w:proofErr w:type="spellStart"/>
      <w:r w:rsidRPr="005152D3">
        <w:t>nhóm</w:t>
      </w:r>
      <w:proofErr w:type="spellEnd"/>
      <w:r w:rsidRPr="005152D3">
        <w:t xml:space="preserve"> </w:t>
      </w:r>
      <w:proofErr w:type="spellStart"/>
      <w:r w:rsidRPr="005152D3">
        <w:t>thông</w:t>
      </w:r>
      <w:proofErr w:type="spellEnd"/>
      <w:r w:rsidRPr="005152D3">
        <w:t xml:space="preserve"> tin. </w:t>
      </w:r>
      <w:proofErr w:type="spellStart"/>
      <w:r w:rsidRPr="005152D3">
        <w:t>Nhóm</w:t>
      </w:r>
      <w:proofErr w:type="spellEnd"/>
      <w:r w:rsidRPr="005152D3">
        <w:t xml:space="preserve"> </w:t>
      </w:r>
      <w:proofErr w:type="spellStart"/>
      <w:r w:rsidRPr="005152D3">
        <w:t>thứ</w:t>
      </w:r>
      <w:proofErr w:type="spellEnd"/>
      <w:r w:rsidRPr="005152D3">
        <w:t xml:space="preserve"> </w:t>
      </w:r>
      <w:proofErr w:type="spellStart"/>
      <w:r w:rsidRPr="005152D3">
        <w:t>nhất</w:t>
      </w:r>
      <w:proofErr w:type="spellEnd"/>
      <w:r w:rsidRPr="005152D3">
        <w:t xml:space="preserve"> </w:t>
      </w:r>
      <w:proofErr w:type="spellStart"/>
      <w:r w:rsidRPr="005152D3">
        <w:t>là</w:t>
      </w:r>
      <w:proofErr w:type="spellEnd"/>
      <w:r w:rsidRPr="005152D3">
        <w:t xml:space="preserve"> Grad-CAM </w:t>
      </w:r>
      <w:proofErr w:type="spellStart"/>
      <w:r w:rsidRPr="005152D3">
        <w:t>tại</w:t>
      </w:r>
      <w:proofErr w:type="spellEnd"/>
      <w:r w:rsidRPr="005152D3">
        <w:t xml:space="preserve"> </w:t>
      </w:r>
      <w:proofErr w:type="spellStart"/>
      <w:r w:rsidRPr="005152D3">
        <w:t>lớp</w:t>
      </w:r>
      <w:proofErr w:type="spellEnd"/>
      <w:r w:rsidRPr="005152D3">
        <w:t xml:space="preserve"> conv4_block6_concat, </w:t>
      </w:r>
      <w:proofErr w:type="spellStart"/>
      <w:r w:rsidRPr="005152D3">
        <w:t>cho</w:t>
      </w:r>
      <w:proofErr w:type="spellEnd"/>
      <w:r w:rsidRPr="005152D3">
        <w:t xml:space="preserve"> </w:t>
      </w:r>
      <w:proofErr w:type="spellStart"/>
      <w:r w:rsidRPr="005152D3">
        <w:t>biết</w:t>
      </w:r>
      <w:proofErr w:type="spellEnd"/>
      <w:r w:rsidRPr="005152D3">
        <w:t xml:space="preserve"> </w:t>
      </w:r>
      <w:proofErr w:type="spellStart"/>
      <w:r w:rsidRPr="005152D3">
        <w:t>vùng</w:t>
      </w:r>
      <w:proofErr w:type="spellEnd"/>
      <w:r w:rsidRPr="005152D3">
        <w:t xml:space="preserve"> </w:t>
      </w:r>
      <w:proofErr w:type="spellStart"/>
      <w:r w:rsidRPr="005152D3">
        <w:t>ảnh</w:t>
      </w:r>
      <w:proofErr w:type="spellEnd"/>
      <w:r w:rsidRPr="005152D3">
        <w:t xml:space="preserve"> </w:t>
      </w:r>
      <w:proofErr w:type="spellStart"/>
      <w:r w:rsidRPr="005152D3">
        <w:t>ảnh</w:t>
      </w:r>
      <w:proofErr w:type="spellEnd"/>
      <w:r w:rsidRPr="005152D3">
        <w:t xml:space="preserve"> </w:t>
      </w:r>
      <w:proofErr w:type="spellStart"/>
      <w:r w:rsidRPr="005152D3">
        <w:t>hưởng</w:t>
      </w:r>
      <w:proofErr w:type="spellEnd"/>
      <w:r w:rsidRPr="005152D3">
        <w:t xml:space="preserve"> </w:t>
      </w:r>
      <w:proofErr w:type="spellStart"/>
      <w:r w:rsidRPr="005152D3">
        <w:t>đến</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Nhóm</w:t>
      </w:r>
      <w:proofErr w:type="spellEnd"/>
      <w:r w:rsidRPr="005152D3">
        <w:t xml:space="preserve"> </w:t>
      </w:r>
      <w:proofErr w:type="spellStart"/>
      <w:r w:rsidRPr="005152D3">
        <w:t>thứ</w:t>
      </w:r>
      <w:proofErr w:type="spellEnd"/>
      <w:r w:rsidRPr="005152D3">
        <w:t xml:space="preserve"> </w:t>
      </w:r>
      <w:proofErr w:type="spellStart"/>
      <w:r w:rsidRPr="005152D3">
        <w:t>hai</w:t>
      </w:r>
      <w:proofErr w:type="spellEnd"/>
      <w:r w:rsidRPr="005152D3">
        <w:t xml:space="preserve"> </w:t>
      </w:r>
      <w:proofErr w:type="spellStart"/>
      <w:r w:rsidRPr="005152D3">
        <w:t>là</w:t>
      </w:r>
      <w:proofErr w:type="spellEnd"/>
      <w:r w:rsidRPr="005152D3">
        <w:t xml:space="preserve"> </w:t>
      </w:r>
      <w:proofErr w:type="spellStart"/>
      <w:r w:rsidRPr="005152D3">
        <w:t>các</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chú</w:t>
      </w:r>
      <w:proofErr w:type="spellEnd"/>
      <w:r w:rsidRPr="005152D3">
        <w:t xml:space="preserve"> ý </w:t>
      </w:r>
      <w:proofErr w:type="spellStart"/>
      <w:r w:rsidRPr="005152D3">
        <w:t>bên</w:t>
      </w:r>
      <w:proofErr w:type="spellEnd"/>
      <w:r w:rsidRPr="005152D3">
        <w:t xml:space="preserve"> </w:t>
      </w:r>
      <w:proofErr w:type="spellStart"/>
      <w:r w:rsidRPr="005152D3">
        <w:t>trong</w:t>
      </w:r>
      <w:proofErr w:type="spellEnd"/>
      <w:r w:rsidRPr="005152D3">
        <w:t xml:space="preserve"> FCSSAM, </w:t>
      </w:r>
      <w:proofErr w:type="spellStart"/>
      <w:r w:rsidRPr="005152D3">
        <w:t>gồm</w:t>
      </w:r>
      <w:proofErr w:type="spellEnd"/>
      <w:r w:rsidRPr="005152D3">
        <w:t xml:space="preserve"> CAM effect, </w:t>
      </w:r>
      <w:proofErr w:type="spellStart"/>
      <w:r w:rsidRPr="005152D3">
        <w:t>SAMavg</w:t>
      </w:r>
      <w:proofErr w:type="spellEnd"/>
      <w:r w:rsidRPr="005152D3">
        <w:t xml:space="preserve">, </w:t>
      </w:r>
      <w:proofErr w:type="spellStart"/>
      <w:r w:rsidRPr="005152D3">
        <w:t>SAMmax</w:t>
      </w:r>
      <w:proofErr w:type="spellEnd"/>
      <w:r w:rsidRPr="005152D3">
        <w:t xml:space="preserve"> </w:t>
      </w:r>
      <w:proofErr w:type="spellStart"/>
      <w:r w:rsidRPr="005152D3">
        <w:t>và</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sau</w:t>
      </w:r>
      <w:proofErr w:type="spellEnd"/>
      <w:r w:rsidRPr="005152D3">
        <w:t xml:space="preserve"> </w:t>
      </w: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kênh</w:t>
      </w:r>
      <w:proofErr w:type="spellEnd"/>
      <w:r w:rsidRPr="005152D3">
        <w:t xml:space="preserve"> </w:t>
      </w:r>
      <w:proofErr w:type="spellStart"/>
      <w:r w:rsidRPr="005152D3">
        <w:t>mờ</w:t>
      </w:r>
      <w:proofErr w:type="spellEnd"/>
      <w:r w:rsidRPr="005152D3">
        <w:t xml:space="preserve">. Các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này</w:t>
      </w:r>
      <w:proofErr w:type="spellEnd"/>
      <w:r w:rsidRPr="005152D3">
        <w:t xml:space="preserve"> </w:t>
      </w:r>
      <w:proofErr w:type="spellStart"/>
      <w:r w:rsidRPr="005152D3">
        <w:t>giúp</w:t>
      </w:r>
      <w:proofErr w:type="spellEnd"/>
      <w:r w:rsidRPr="005152D3">
        <w:t xml:space="preserve"> </w:t>
      </w:r>
      <w:proofErr w:type="spellStart"/>
      <w:r w:rsidRPr="005152D3">
        <w:t>quan</w:t>
      </w:r>
      <w:proofErr w:type="spellEnd"/>
      <w:r w:rsidRPr="005152D3">
        <w:t xml:space="preserve"> </w:t>
      </w:r>
      <w:proofErr w:type="spellStart"/>
      <w:r w:rsidRPr="005152D3">
        <w:t>sát</w:t>
      </w:r>
      <w:proofErr w:type="spellEnd"/>
      <w:r w:rsidRPr="005152D3">
        <w:t xml:space="preserve"> </w:t>
      </w:r>
      <w:proofErr w:type="spellStart"/>
      <w:r w:rsidRPr="005152D3">
        <w:t>cách</w:t>
      </w:r>
      <w:proofErr w:type="spellEnd"/>
      <w:r w:rsidRPr="005152D3">
        <w:t xml:space="preserve"> </w:t>
      </w:r>
      <w:proofErr w:type="spellStart"/>
      <w:r w:rsidRPr="005152D3">
        <w:t>mô-đun</w:t>
      </w:r>
      <w:proofErr w:type="spellEnd"/>
      <w:r w:rsidRPr="005152D3">
        <w:t xml:space="preserve"> </w:t>
      </w:r>
      <w:proofErr w:type="spellStart"/>
      <w:r w:rsidRPr="005152D3">
        <w:t>chú</w:t>
      </w:r>
      <w:proofErr w:type="spellEnd"/>
      <w:r w:rsidRPr="005152D3">
        <w:t xml:space="preserve"> ý </w:t>
      </w:r>
      <w:proofErr w:type="spellStart"/>
      <w:r w:rsidRPr="005152D3">
        <w:t>biến</w:t>
      </w:r>
      <w:proofErr w:type="spellEnd"/>
      <w:r w:rsidRPr="005152D3">
        <w:t xml:space="preserve"> </w:t>
      </w:r>
      <w:proofErr w:type="spellStart"/>
      <w:r w:rsidRPr="005152D3">
        <w:t>đổi</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nhưng</w:t>
      </w:r>
      <w:proofErr w:type="spellEnd"/>
      <w:r w:rsidRPr="005152D3">
        <w:t xml:space="preserve"> </w:t>
      </w:r>
      <w:proofErr w:type="spellStart"/>
      <w:r w:rsidRPr="005152D3">
        <w:t>không</w:t>
      </w:r>
      <w:proofErr w:type="spellEnd"/>
      <w:r w:rsidRPr="005152D3">
        <w:t xml:space="preserve"> </w:t>
      </w:r>
      <w:proofErr w:type="spellStart"/>
      <w:r w:rsidRPr="005152D3">
        <w:t>nên</w:t>
      </w:r>
      <w:proofErr w:type="spellEnd"/>
      <w:r w:rsidRPr="005152D3">
        <w:t xml:space="preserve"> </w:t>
      </w:r>
      <w:proofErr w:type="spellStart"/>
      <w:r w:rsidRPr="005152D3">
        <w:t>diễn</w:t>
      </w:r>
      <w:proofErr w:type="spellEnd"/>
      <w:r w:rsidRPr="005152D3">
        <w:t xml:space="preserve"> </w:t>
      </w:r>
      <w:proofErr w:type="spellStart"/>
      <w:r w:rsidRPr="005152D3">
        <w:t>giải</w:t>
      </w:r>
      <w:proofErr w:type="spellEnd"/>
      <w:r w:rsidRPr="005152D3">
        <w:t xml:space="preserve"> </w:t>
      </w:r>
      <w:proofErr w:type="spellStart"/>
      <w:r w:rsidRPr="005152D3">
        <w:t>như</w:t>
      </w:r>
      <w:proofErr w:type="spellEnd"/>
      <w:r w:rsidRPr="005152D3">
        <w:t xml:space="preserve"> </w:t>
      </w:r>
      <w:proofErr w:type="spellStart"/>
      <w:r w:rsidRPr="005152D3">
        <w:t>kết</w:t>
      </w:r>
      <w:proofErr w:type="spellEnd"/>
      <w:r w:rsidRPr="005152D3">
        <w:t xml:space="preserve"> </w:t>
      </w:r>
      <w:proofErr w:type="spellStart"/>
      <w:r w:rsidRPr="005152D3">
        <w:t>luận</w:t>
      </w:r>
      <w:proofErr w:type="spellEnd"/>
      <w:r w:rsidRPr="005152D3">
        <w:t xml:space="preserve"> y khoa </w:t>
      </w:r>
      <w:proofErr w:type="spellStart"/>
      <w:r w:rsidRPr="005152D3">
        <w:t>độc</w:t>
      </w:r>
      <w:proofErr w:type="spellEnd"/>
      <w:r w:rsidRPr="005152D3">
        <w:t xml:space="preserve"> </w:t>
      </w:r>
      <w:proofErr w:type="spellStart"/>
      <w:r w:rsidRPr="005152D3">
        <w:t>lập</w:t>
      </w:r>
      <w:proofErr w:type="spellEnd"/>
      <w:r w:rsidRPr="005152D3">
        <w:t>.</w:t>
      </w:r>
    </w:p>
    <w:p w14:paraId="2335F5C0" w14:textId="77777777" w:rsidR="00023DC8" w:rsidRPr="005152D3" w:rsidRDefault="007164C1">
      <w:pPr>
        <w:spacing w:before="160" w:after="120"/>
      </w:pPr>
      <w:r w:rsidRPr="005152D3">
        <w:rPr>
          <w:b/>
        </w:rPr>
        <w:t xml:space="preserve">4.4.4. </w:t>
      </w:r>
      <w:proofErr w:type="spellStart"/>
      <w:r w:rsidRPr="005152D3">
        <w:rPr>
          <w:b/>
        </w:rPr>
        <w:t>Phép</w:t>
      </w:r>
      <w:proofErr w:type="spellEnd"/>
      <w:r w:rsidRPr="005152D3">
        <w:rPr>
          <w:b/>
        </w:rPr>
        <w:t xml:space="preserve"> </w:t>
      </w:r>
      <w:proofErr w:type="spellStart"/>
      <w:r w:rsidRPr="005152D3">
        <w:rPr>
          <w:b/>
        </w:rPr>
        <w:t>xóa</w:t>
      </w:r>
      <w:proofErr w:type="spellEnd"/>
      <w:r w:rsidRPr="005152D3">
        <w:rPr>
          <w:b/>
        </w:rPr>
        <w:t xml:space="preserve"> </w:t>
      </w:r>
      <w:proofErr w:type="spellStart"/>
      <w:r w:rsidRPr="005152D3">
        <w:rPr>
          <w:b/>
        </w:rPr>
        <w:t>vùng</w:t>
      </w:r>
      <w:proofErr w:type="spellEnd"/>
      <w:r w:rsidRPr="005152D3">
        <w:rPr>
          <w:b/>
        </w:rPr>
        <w:t xml:space="preserve"> </w:t>
      </w:r>
      <w:proofErr w:type="spellStart"/>
      <w:r w:rsidRPr="005152D3">
        <w:rPr>
          <w:b/>
        </w:rPr>
        <w:t>quan</w:t>
      </w:r>
      <w:proofErr w:type="spellEnd"/>
      <w:r w:rsidRPr="005152D3">
        <w:rPr>
          <w:b/>
        </w:rPr>
        <w:t xml:space="preserve"> </w:t>
      </w:r>
      <w:proofErr w:type="spellStart"/>
      <w:r w:rsidRPr="005152D3">
        <w:rPr>
          <w:b/>
        </w:rPr>
        <w:t>trọng</w:t>
      </w:r>
      <w:proofErr w:type="spellEnd"/>
    </w:p>
    <w:p w14:paraId="68219772" w14:textId="77777777" w:rsidR="00DB6E20" w:rsidRPr="005152D3" w:rsidRDefault="007164C1">
      <w:pPr>
        <w:spacing w:before="60" w:after="120" w:line="312" w:lineRule="auto"/>
        <w:jc w:val="center"/>
        <w:rPr>
          <w:rFonts w:cs="Times New Roman"/>
          <w:szCs w:val="26"/>
        </w:rPr>
      </w:pPr>
      <w:proofErr w:type="spellStart"/>
      <w:r w:rsidRPr="005152D3">
        <w:rPr>
          <w:rFonts w:cs="Times New Roman"/>
          <w:b/>
          <w:szCs w:val="26"/>
        </w:rPr>
        <w:t>Bảng</w:t>
      </w:r>
      <w:proofErr w:type="spellEnd"/>
      <w:r w:rsidRPr="005152D3">
        <w:rPr>
          <w:rFonts w:cs="Times New Roman"/>
          <w:b/>
          <w:szCs w:val="26"/>
        </w:rPr>
        <w:t xml:space="preserve"> 12. </w:t>
      </w:r>
      <w:proofErr w:type="spellStart"/>
      <w:r w:rsidRPr="005152D3">
        <w:rPr>
          <w:rFonts w:cs="Times New Roman"/>
          <w:b/>
          <w:szCs w:val="26"/>
        </w:rPr>
        <w:t>Kết</w:t>
      </w:r>
      <w:proofErr w:type="spellEnd"/>
      <w:r w:rsidRPr="005152D3">
        <w:rPr>
          <w:rFonts w:cs="Times New Roman"/>
          <w:b/>
          <w:szCs w:val="26"/>
        </w:rPr>
        <w:t xml:space="preserve"> </w:t>
      </w:r>
      <w:proofErr w:type="spellStart"/>
      <w:r w:rsidRPr="005152D3">
        <w:rPr>
          <w:rFonts w:cs="Times New Roman"/>
          <w:b/>
          <w:szCs w:val="26"/>
        </w:rPr>
        <w:t>quả</w:t>
      </w:r>
      <w:proofErr w:type="spellEnd"/>
      <w:r w:rsidRPr="005152D3">
        <w:rPr>
          <w:rFonts w:cs="Times New Roman"/>
          <w:b/>
          <w:szCs w:val="26"/>
        </w:rPr>
        <w:t xml:space="preserve"> </w:t>
      </w:r>
      <w:proofErr w:type="spellStart"/>
      <w:r w:rsidRPr="005152D3">
        <w:rPr>
          <w:rFonts w:cs="Times New Roman"/>
          <w:b/>
          <w:szCs w:val="26"/>
        </w:rPr>
        <w:t>phép</w:t>
      </w:r>
      <w:proofErr w:type="spellEnd"/>
      <w:r w:rsidRPr="005152D3">
        <w:rPr>
          <w:rFonts w:cs="Times New Roman"/>
          <w:b/>
          <w:szCs w:val="26"/>
        </w:rPr>
        <w:t xml:space="preserve"> </w:t>
      </w:r>
      <w:proofErr w:type="spellStart"/>
      <w:r w:rsidRPr="005152D3">
        <w:rPr>
          <w:rFonts w:cs="Times New Roman"/>
          <w:b/>
          <w:szCs w:val="26"/>
        </w:rPr>
        <w:t>xóa</w:t>
      </w:r>
      <w:proofErr w:type="spellEnd"/>
      <w:r w:rsidRPr="005152D3">
        <w:rPr>
          <w:rFonts w:cs="Times New Roman"/>
          <w:b/>
          <w:szCs w:val="26"/>
        </w:rPr>
        <w:t xml:space="preserve"> </w:t>
      </w:r>
      <w:proofErr w:type="spellStart"/>
      <w:r w:rsidRPr="005152D3">
        <w:rPr>
          <w:rFonts w:cs="Times New Roman"/>
          <w:b/>
          <w:szCs w:val="26"/>
        </w:rPr>
        <w:t>vùng</w:t>
      </w:r>
      <w:proofErr w:type="spellEnd"/>
      <w:r w:rsidRPr="005152D3">
        <w:rPr>
          <w:rFonts w:cs="Times New Roman"/>
          <w:b/>
          <w:szCs w:val="26"/>
        </w:rPr>
        <w:t xml:space="preserve"> </w:t>
      </w:r>
      <w:proofErr w:type="spellStart"/>
      <w:r w:rsidRPr="005152D3">
        <w:rPr>
          <w:rFonts w:cs="Times New Roman"/>
          <w:b/>
          <w:szCs w:val="26"/>
        </w:rPr>
        <w:t>quan</w:t>
      </w:r>
      <w:proofErr w:type="spellEnd"/>
      <w:r w:rsidRPr="005152D3">
        <w:rPr>
          <w:rFonts w:cs="Times New Roman"/>
          <w:b/>
          <w:szCs w:val="26"/>
        </w:rPr>
        <w:t xml:space="preserve"> </w:t>
      </w:r>
      <w:proofErr w:type="spellStart"/>
      <w:r w:rsidRPr="005152D3">
        <w:rPr>
          <w:rFonts w:cs="Times New Roman"/>
          <w:b/>
          <w:szCs w:val="26"/>
        </w:rPr>
        <w:t>trọng</w:t>
      </w:r>
      <w:proofErr w:type="spellEnd"/>
    </w:p>
    <w:tbl>
      <w:tblPr>
        <w:tblStyle w:val="TableGrid"/>
        <w:tblW w:w="0" w:type="auto"/>
        <w:tblLook w:val="04A0" w:firstRow="1" w:lastRow="0" w:firstColumn="1" w:lastColumn="0" w:noHBand="0" w:noVBand="1"/>
      </w:tblPr>
      <w:tblGrid>
        <w:gridCol w:w="3111"/>
        <w:gridCol w:w="3076"/>
        <w:gridCol w:w="3055"/>
      </w:tblGrid>
      <w:tr w:rsidR="00DB6E20" w:rsidRPr="005152D3" w14:paraId="092167D5" w14:textId="77777777">
        <w:tc>
          <w:tcPr>
            <w:tcW w:w="3214" w:type="dxa"/>
          </w:tcPr>
          <w:p w14:paraId="6BBBE24D" w14:textId="77777777" w:rsidR="00023DC8" w:rsidRPr="005152D3" w:rsidRDefault="007164C1">
            <w:pPr>
              <w:jc w:val="center"/>
            </w:pPr>
            <w:proofErr w:type="spellStart"/>
            <w:r w:rsidRPr="005152D3">
              <w:rPr>
                <w:b/>
              </w:rPr>
              <w:t>Mô</w:t>
            </w:r>
            <w:proofErr w:type="spellEnd"/>
            <w:r w:rsidRPr="005152D3">
              <w:rPr>
                <w:b/>
              </w:rPr>
              <w:t xml:space="preserve"> </w:t>
            </w:r>
            <w:proofErr w:type="spellStart"/>
            <w:r w:rsidRPr="005152D3">
              <w:rPr>
                <w:b/>
              </w:rPr>
              <w:t>hình</w:t>
            </w:r>
            <w:proofErr w:type="spellEnd"/>
          </w:p>
        </w:tc>
        <w:tc>
          <w:tcPr>
            <w:tcW w:w="3214" w:type="dxa"/>
          </w:tcPr>
          <w:p w14:paraId="21E5A7C6" w14:textId="77777777" w:rsidR="00023DC8" w:rsidRPr="005152D3" w:rsidRDefault="007164C1">
            <w:pPr>
              <w:jc w:val="center"/>
            </w:pPr>
            <w:proofErr w:type="spellStart"/>
            <w:r w:rsidRPr="005152D3">
              <w:rPr>
                <w:b/>
              </w:rPr>
              <w:t>Giá</w:t>
            </w:r>
            <w:proofErr w:type="spellEnd"/>
            <w:r w:rsidRPr="005152D3">
              <w:rPr>
                <w:b/>
              </w:rPr>
              <w:t xml:space="preserve"> </w:t>
            </w:r>
            <w:proofErr w:type="spellStart"/>
            <w:r w:rsidRPr="005152D3">
              <w:rPr>
                <w:b/>
              </w:rPr>
              <w:t>trị</w:t>
            </w:r>
            <w:proofErr w:type="spellEnd"/>
            <w:r w:rsidRPr="005152D3">
              <w:rPr>
                <w:b/>
              </w:rPr>
              <w:t xml:space="preserve"> </w:t>
            </w:r>
            <w:proofErr w:type="spellStart"/>
            <w:r w:rsidRPr="005152D3">
              <w:rPr>
                <w:b/>
              </w:rPr>
              <w:t>diện</w:t>
            </w:r>
            <w:proofErr w:type="spellEnd"/>
            <w:r w:rsidRPr="005152D3">
              <w:rPr>
                <w:b/>
              </w:rPr>
              <w:t xml:space="preserve"> </w:t>
            </w:r>
            <w:proofErr w:type="spellStart"/>
            <w:r w:rsidRPr="005152D3">
              <w:rPr>
                <w:b/>
              </w:rPr>
              <w:t>tích</w:t>
            </w:r>
            <w:proofErr w:type="spellEnd"/>
            <w:r w:rsidRPr="005152D3">
              <w:rPr>
                <w:b/>
              </w:rPr>
              <w:t xml:space="preserve"> </w:t>
            </w:r>
            <w:proofErr w:type="spellStart"/>
            <w:r w:rsidRPr="005152D3">
              <w:rPr>
                <w:b/>
              </w:rPr>
              <w:t>dưới</w:t>
            </w:r>
            <w:proofErr w:type="spellEnd"/>
            <w:r w:rsidRPr="005152D3">
              <w:rPr>
                <w:b/>
              </w:rPr>
              <w:t xml:space="preserve"> </w:t>
            </w:r>
            <w:proofErr w:type="spellStart"/>
            <w:r w:rsidRPr="005152D3">
              <w:rPr>
                <w:b/>
              </w:rPr>
              <w:t>đường</w:t>
            </w:r>
            <w:proofErr w:type="spellEnd"/>
            <w:r w:rsidRPr="005152D3">
              <w:rPr>
                <w:b/>
              </w:rPr>
              <w:t xml:space="preserve"> </w:t>
            </w:r>
            <w:proofErr w:type="spellStart"/>
            <w:r w:rsidRPr="005152D3">
              <w:rPr>
                <w:b/>
              </w:rPr>
              <w:t>giảm</w:t>
            </w:r>
            <w:proofErr w:type="spellEnd"/>
            <w:r w:rsidRPr="005152D3">
              <w:rPr>
                <w:b/>
              </w:rPr>
              <w:t xml:space="preserve"> </w:t>
            </w:r>
            <w:proofErr w:type="spellStart"/>
            <w:r w:rsidRPr="005152D3">
              <w:rPr>
                <w:b/>
              </w:rPr>
              <w:t>xác</w:t>
            </w:r>
            <w:proofErr w:type="spellEnd"/>
            <w:r w:rsidRPr="005152D3">
              <w:rPr>
                <w:b/>
              </w:rPr>
              <w:t xml:space="preserve"> </w:t>
            </w:r>
            <w:proofErr w:type="spellStart"/>
            <w:r w:rsidRPr="005152D3">
              <w:rPr>
                <w:b/>
              </w:rPr>
              <w:t>suất</w:t>
            </w:r>
            <w:proofErr w:type="spellEnd"/>
          </w:p>
        </w:tc>
        <w:tc>
          <w:tcPr>
            <w:tcW w:w="3214" w:type="dxa"/>
          </w:tcPr>
          <w:p w14:paraId="02621DE4" w14:textId="77777777" w:rsidR="00023DC8" w:rsidRPr="005152D3" w:rsidRDefault="007164C1">
            <w:pPr>
              <w:jc w:val="center"/>
            </w:pPr>
            <w:proofErr w:type="spellStart"/>
            <w:r w:rsidRPr="005152D3">
              <w:rPr>
                <w:b/>
              </w:rPr>
              <w:t>Nhận</w:t>
            </w:r>
            <w:proofErr w:type="spellEnd"/>
            <w:r w:rsidRPr="005152D3">
              <w:rPr>
                <w:b/>
              </w:rPr>
              <w:t xml:space="preserve"> </w:t>
            </w:r>
            <w:proofErr w:type="spellStart"/>
            <w:r w:rsidRPr="005152D3">
              <w:rPr>
                <w:b/>
              </w:rPr>
              <w:t>xét</w:t>
            </w:r>
            <w:proofErr w:type="spellEnd"/>
          </w:p>
        </w:tc>
      </w:tr>
      <w:tr w:rsidR="00DB6E20" w:rsidRPr="005152D3" w14:paraId="44F70635" w14:textId="77777777">
        <w:tc>
          <w:tcPr>
            <w:tcW w:w="3214" w:type="dxa"/>
          </w:tcPr>
          <w:p w14:paraId="61990C1A" w14:textId="77777777" w:rsidR="00023DC8" w:rsidRPr="005152D3" w:rsidRDefault="007164C1">
            <w:pPr>
              <w:jc w:val="center"/>
            </w:pPr>
            <w:r w:rsidRPr="005152D3">
              <w:t>VGG19-GAP</w:t>
            </w:r>
          </w:p>
        </w:tc>
        <w:tc>
          <w:tcPr>
            <w:tcW w:w="3214" w:type="dxa"/>
          </w:tcPr>
          <w:p w14:paraId="47723B58" w14:textId="77777777" w:rsidR="00023DC8" w:rsidRPr="005152D3" w:rsidRDefault="007164C1">
            <w:pPr>
              <w:jc w:val="center"/>
            </w:pPr>
            <w:r w:rsidRPr="005152D3">
              <w:t>0.602195</w:t>
            </w:r>
          </w:p>
        </w:tc>
        <w:tc>
          <w:tcPr>
            <w:tcW w:w="3214" w:type="dxa"/>
          </w:tcPr>
          <w:p w14:paraId="045B7DD5" w14:textId="77777777" w:rsidR="00023DC8" w:rsidRPr="005152D3" w:rsidRDefault="007164C1">
            <w:pPr>
              <w:jc w:val="center"/>
            </w:pP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giảm</w:t>
            </w:r>
            <w:proofErr w:type="spellEnd"/>
            <w:r w:rsidRPr="005152D3">
              <w:t xml:space="preserve"> </w:t>
            </w:r>
            <w:proofErr w:type="spellStart"/>
            <w:r w:rsidRPr="005152D3">
              <w:t>nhưng</w:t>
            </w:r>
            <w:proofErr w:type="spellEnd"/>
            <w:r w:rsidRPr="005152D3">
              <w:t xml:space="preserve"> </w:t>
            </w:r>
            <w:proofErr w:type="spellStart"/>
            <w:r w:rsidRPr="005152D3">
              <w:t>chậm</w:t>
            </w:r>
            <w:proofErr w:type="spellEnd"/>
            <w:r w:rsidRPr="005152D3">
              <w:t xml:space="preserve"> </w:t>
            </w:r>
            <w:proofErr w:type="spellStart"/>
            <w:r w:rsidRPr="005152D3">
              <w:t>hơn</w:t>
            </w:r>
            <w:proofErr w:type="spellEnd"/>
          </w:p>
        </w:tc>
      </w:tr>
      <w:tr w:rsidR="00DB6E20" w:rsidRPr="005152D3" w14:paraId="31385360" w14:textId="77777777">
        <w:tc>
          <w:tcPr>
            <w:tcW w:w="3214" w:type="dxa"/>
          </w:tcPr>
          <w:p w14:paraId="53B5F113" w14:textId="77777777" w:rsidR="00023DC8" w:rsidRPr="005152D3" w:rsidRDefault="007164C1">
            <w:pPr>
              <w:jc w:val="center"/>
            </w:pPr>
            <w:r w:rsidRPr="005152D3">
              <w:t>DenseNet121-FCSSAM</w:t>
            </w:r>
          </w:p>
        </w:tc>
        <w:tc>
          <w:tcPr>
            <w:tcW w:w="3214" w:type="dxa"/>
          </w:tcPr>
          <w:p w14:paraId="05EE4D3B" w14:textId="77777777" w:rsidR="00023DC8" w:rsidRPr="005152D3" w:rsidRDefault="007164C1">
            <w:pPr>
              <w:jc w:val="center"/>
            </w:pPr>
            <w:r w:rsidRPr="005152D3">
              <w:t>0.592022</w:t>
            </w:r>
          </w:p>
        </w:tc>
        <w:tc>
          <w:tcPr>
            <w:tcW w:w="3214" w:type="dxa"/>
          </w:tcPr>
          <w:p w14:paraId="2215966B" w14:textId="77777777" w:rsidR="00023DC8" w:rsidRPr="005152D3" w:rsidRDefault="007164C1">
            <w:pPr>
              <w:jc w:val="both"/>
            </w:pP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giảm</w:t>
            </w:r>
            <w:proofErr w:type="spellEnd"/>
            <w:r w:rsidRPr="005152D3">
              <w:t xml:space="preserve"> </w:t>
            </w:r>
            <w:proofErr w:type="spellStart"/>
            <w:r w:rsidRPr="005152D3">
              <w:t>nhanh</w:t>
            </w:r>
            <w:proofErr w:type="spellEnd"/>
            <w:r w:rsidRPr="005152D3">
              <w:t xml:space="preserve"> </w:t>
            </w:r>
            <w:proofErr w:type="spellStart"/>
            <w:r w:rsidRPr="005152D3">
              <w:t>hơn</w:t>
            </w:r>
            <w:proofErr w:type="spellEnd"/>
            <w:r w:rsidRPr="005152D3">
              <w:t xml:space="preserve"> </w:t>
            </w:r>
            <w:proofErr w:type="spellStart"/>
            <w:r w:rsidRPr="005152D3">
              <w:t>một</w:t>
            </w:r>
            <w:proofErr w:type="spellEnd"/>
            <w:r w:rsidRPr="005152D3">
              <w:t xml:space="preserve"> </w:t>
            </w:r>
            <w:proofErr w:type="spellStart"/>
            <w:r w:rsidRPr="005152D3">
              <w:t>chút</w:t>
            </w:r>
            <w:proofErr w:type="spellEnd"/>
            <w:r w:rsidRPr="005152D3">
              <w:t xml:space="preserve">, </w:t>
            </w:r>
            <w:proofErr w:type="spellStart"/>
            <w:r w:rsidRPr="005152D3">
              <w:t>cho</w:t>
            </w:r>
            <w:proofErr w:type="spellEnd"/>
            <w:r w:rsidRPr="005152D3">
              <w:t xml:space="preserve"> </w:t>
            </w:r>
            <w:proofErr w:type="spellStart"/>
            <w:r w:rsidRPr="005152D3">
              <w:t>thấy</w:t>
            </w:r>
            <w:proofErr w:type="spellEnd"/>
            <w:r w:rsidRPr="005152D3">
              <w:t xml:space="preserve"> </w:t>
            </w:r>
            <w:proofErr w:type="spellStart"/>
            <w:r w:rsidRPr="005152D3">
              <w:t>vùng</w:t>
            </w:r>
            <w:proofErr w:type="spellEnd"/>
            <w:r w:rsidRPr="005152D3">
              <w:t xml:space="preserve"> </w:t>
            </w:r>
            <w:proofErr w:type="spellStart"/>
            <w:r w:rsidRPr="005152D3">
              <w:t>nóng</w:t>
            </w:r>
            <w:proofErr w:type="spellEnd"/>
            <w:r w:rsidRPr="005152D3">
              <w:t xml:space="preserve"> </w:t>
            </w:r>
            <w:proofErr w:type="spellStart"/>
            <w:r w:rsidRPr="005152D3">
              <w:t>có</w:t>
            </w:r>
            <w:proofErr w:type="spellEnd"/>
            <w:r w:rsidRPr="005152D3">
              <w:t xml:space="preserve"> </w:t>
            </w:r>
            <w:proofErr w:type="spellStart"/>
            <w:r w:rsidRPr="005152D3">
              <w:t>ảnh</w:t>
            </w:r>
            <w:proofErr w:type="spellEnd"/>
            <w:r w:rsidRPr="005152D3">
              <w:t xml:space="preserve"> </w:t>
            </w:r>
            <w:proofErr w:type="spellStart"/>
            <w:r w:rsidRPr="005152D3">
              <w:t>hưởng</w:t>
            </w:r>
            <w:proofErr w:type="spellEnd"/>
            <w:r w:rsidRPr="005152D3">
              <w:t xml:space="preserve"> </w:t>
            </w:r>
            <w:proofErr w:type="spellStart"/>
            <w:r w:rsidRPr="005152D3">
              <w:t>rõ</w:t>
            </w:r>
            <w:proofErr w:type="spellEnd"/>
            <w:r w:rsidRPr="005152D3">
              <w:t xml:space="preserve"> </w:t>
            </w:r>
            <w:proofErr w:type="spellStart"/>
            <w:r w:rsidRPr="005152D3">
              <w:t>hơn</w:t>
            </w:r>
            <w:proofErr w:type="spellEnd"/>
            <w:r w:rsidRPr="005152D3">
              <w:t xml:space="preserve"> </w:t>
            </w:r>
            <w:proofErr w:type="spellStart"/>
            <w:r w:rsidRPr="005152D3">
              <w:t>đến</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p>
        </w:tc>
      </w:tr>
    </w:tbl>
    <w:p w14:paraId="58E34ECF" w14:textId="77777777" w:rsidR="002A2875" w:rsidRPr="005152D3" w:rsidRDefault="007164C1">
      <w:pPr>
        <w:spacing w:before="160" w:after="120"/>
        <w:ind w:firstLine="360"/>
        <w:jc w:val="both"/>
      </w:pPr>
      <w:proofErr w:type="spellStart"/>
      <w:r w:rsidRPr="005152D3">
        <w:t>Bảng</w:t>
      </w:r>
      <w:proofErr w:type="spellEnd"/>
      <w:r w:rsidRPr="005152D3">
        <w:t xml:space="preserve"> 12 </w:t>
      </w:r>
      <w:proofErr w:type="spellStart"/>
      <w:r w:rsidRPr="005152D3">
        <w:t>trình</w:t>
      </w:r>
      <w:proofErr w:type="spellEnd"/>
      <w:r w:rsidRPr="005152D3">
        <w:t xml:space="preserve"> </w:t>
      </w:r>
      <w:proofErr w:type="spellStart"/>
      <w:r w:rsidRPr="005152D3">
        <w:t>bày</w:t>
      </w:r>
      <w:proofErr w:type="spellEnd"/>
      <w:r w:rsidRPr="005152D3">
        <w:t xml:space="preserve"> </w:t>
      </w:r>
      <w:proofErr w:type="spellStart"/>
      <w:r w:rsidRPr="005152D3">
        <w:t>kết</w:t>
      </w:r>
      <w:proofErr w:type="spellEnd"/>
      <w:r w:rsidRPr="005152D3">
        <w:t xml:space="preserve"> </w:t>
      </w:r>
      <w:proofErr w:type="spellStart"/>
      <w:r w:rsidRPr="005152D3">
        <w:t>quả</w:t>
      </w:r>
      <w:proofErr w:type="spellEnd"/>
      <w:r w:rsidRPr="005152D3">
        <w:t xml:space="preserve"> </w:t>
      </w:r>
      <w:proofErr w:type="spellStart"/>
      <w:r w:rsidRPr="005152D3">
        <w:t>phép</w:t>
      </w:r>
      <w:proofErr w:type="spellEnd"/>
      <w:r w:rsidRPr="005152D3">
        <w:t xml:space="preserve"> </w:t>
      </w:r>
      <w:proofErr w:type="spellStart"/>
      <w:r w:rsidRPr="005152D3">
        <w:t>xóa</w:t>
      </w:r>
      <w:proofErr w:type="spellEnd"/>
      <w:r w:rsidRPr="005152D3">
        <w:t xml:space="preserve"> </w:t>
      </w:r>
      <w:proofErr w:type="spellStart"/>
      <w:r w:rsidRPr="005152D3">
        <w:t>vùng</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diện</w:t>
      </w:r>
      <w:proofErr w:type="spellEnd"/>
      <w:r w:rsidRPr="005152D3">
        <w:t xml:space="preserve"> </w:t>
      </w:r>
      <w:proofErr w:type="spellStart"/>
      <w:r w:rsidRPr="005152D3">
        <w:t>tích</w:t>
      </w:r>
      <w:proofErr w:type="spellEnd"/>
      <w:r w:rsidRPr="005152D3">
        <w:t xml:space="preserve"> </w:t>
      </w:r>
      <w:proofErr w:type="spellStart"/>
      <w:r w:rsidRPr="005152D3">
        <w:t>thấp</w:t>
      </w:r>
      <w:proofErr w:type="spellEnd"/>
      <w:r w:rsidRPr="005152D3">
        <w:t xml:space="preserve"> </w:t>
      </w:r>
      <w:proofErr w:type="spellStart"/>
      <w:r w:rsidRPr="005152D3">
        <w:t>hơn</w:t>
      </w:r>
      <w:proofErr w:type="spellEnd"/>
      <w:r w:rsidRPr="005152D3">
        <w:t xml:space="preserve"> </w:t>
      </w:r>
      <w:proofErr w:type="spellStart"/>
      <w:r w:rsidRPr="005152D3">
        <w:t>thường</w:t>
      </w:r>
      <w:proofErr w:type="spellEnd"/>
      <w:r w:rsidRPr="005152D3">
        <w:t xml:space="preserve"> </w:t>
      </w:r>
      <w:proofErr w:type="spellStart"/>
      <w:r w:rsidRPr="005152D3">
        <w:t>tốt</w:t>
      </w:r>
      <w:proofErr w:type="spellEnd"/>
      <w:r w:rsidRPr="005152D3">
        <w:t xml:space="preserve"> </w:t>
      </w:r>
      <w:proofErr w:type="spellStart"/>
      <w:r w:rsidRPr="005152D3">
        <w:t>hơn</w:t>
      </w:r>
      <w:proofErr w:type="spellEnd"/>
      <w:r w:rsidRPr="005152D3">
        <w:t xml:space="preserve"> </w:t>
      </w:r>
      <w:proofErr w:type="spellStart"/>
      <w:r w:rsidRPr="005152D3">
        <w:t>vì</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lớp</w:t>
      </w:r>
      <w:proofErr w:type="spellEnd"/>
      <w:r w:rsidRPr="005152D3">
        <w:t xml:space="preserve"> </w:t>
      </w:r>
      <w:proofErr w:type="spellStart"/>
      <w:r w:rsidRPr="005152D3">
        <w:t>mục</w:t>
      </w:r>
      <w:proofErr w:type="spellEnd"/>
      <w:r w:rsidRPr="005152D3">
        <w:t xml:space="preserve"> </w:t>
      </w:r>
      <w:proofErr w:type="spellStart"/>
      <w:r w:rsidRPr="005152D3">
        <w:t>tiêu</w:t>
      </w:r>
      <w:proofErr w:type="spellEnd"/>
      <w:r w:rsidRPr="005152D3">
        <w:t xml:space="preserve"> </w:t>
      </w:r>
      <w:proofErr w:type="spellStart"/>
      <w:r w:rsidRPr="005152D3">
        <w:t>giảm</w:t>
      </w:r>
      <w:proofErr w:type="spellEnd"/>
      <w:r w:rsidRPr="005152D3">
        <w:t xml:space="preserve"> </w:t>
      </w:r>
      <w:proofErr w:type="spellStart"/>
      <w:r w:rsidRPr="005152D3">
        <w:t>nhanh</w:t>
      </w:r>
      <w:proofErr w:type="spellEnd"/>
      <w:r w:rsidRPr="005152D3">
        <w:t xml:space="preserve"> </w:t>
      </w:r>
      <w:proofErr w:type="spellStart"/>
      <w:r w:rsidRPr="005152D3">
        <w:t>hơn</w:t>
      </w:r>
      <w:proofErr w:type="spellEnd"/>
      <w:r w:rsidRPr="005152D3">
        <w:t xml:space="preserve"> </w:t>
      </w:r>
      <w:proofErr w:type="spellStart"/>
      <w:r w:rsidRPr="005152D3">
        <w:t>khi</w:t>
      </w:r>
      <w:proofErr w:type="spellEnd"/>
      <w:r w:rsidRPr="005152D3">
        <w:t xml:space="preserve"> </w:t>
      </w:r>
      <w:proofErr w:type="spellStart"/>
      <w:r w:rsidRPr="005152D3">
        <w:t>vùng</w:t>
      </w:r>
      <w:proofErr w:type="spellEnd"/>
      <w:r w:rsidRPr="005152D3">
        <w:t xml:space="preserve"> </w:t>
      </w:r>
      <w:proofErr w:type="spellStart"/>
      <w:r w:rsidRPr="005152D3">
        <w:t>nóng</w:t>
      </w:r>
      <w:proofErr w:type="spellEnd"/>
      <w:r w:rsidRPr="005152D3">
        <w:t xml:space="preserve"> </w:t>
      </w:r>
      <w:proofErr w:type="spellStart"/>
      <w:r w:rsidRPr="005152D3">
        <w:t>bị</w:t>
      </w:r>
      <w:proofErr w:type="spellEnd"/>
      <w:r w:rsidRPr="005152D3">
        <w:t xml:space="preserve"> </w:t>
      </w:r>
      <w:proofErr w:type="spellStart"/>
      <w:r w:rsidRPr="005152D3">
        <w:t>xóa</w:t>
      </w:r>
      <w:proofErr w:type="spellEnd"/>
      <w:r w:rsidRPr="005152D3">
        <w:t>.</w:t>
      </w:r>
    </w:p>
    <w:p w14:paraId="2353393C" w14:textId="77777777" w:rsidR="002A2875" w:rsidRPr="005152D3" w:rsidRDefault="007164C1">
      <w:pPr>
        <w:spacing w:before="160" w:after="120"/>
        <w:ind w:firstLine="360"/>
        <w:jc w:val="both"/>
      </w:pPr>
      <w:proofErr w:type="spellStart"/>
      <w:r w:rsidRPr="005152D3">
        <w:t>Nếu</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lớp</w:t>
      </w:r>
      <w:proofErr w:type="spellEnd"/>
      <w:r w:rsidRPr="005152D3">
        <w:t xml:space="preserve"> </w:t>
      </w:r>
      <w:proofErr w:type="spellStart"/>
      <w:r w:rsidRPr="005152D3">
        <w:t>mục</w:t>
      </w:r>
      <w:proofErr w:type="spellEnd"/>
      <w:r w:rsidRPr="005152D3">
        <w:t xml:space="preserve"> </w:t>
      </w:r>
      <w:proofErr w:type="spellStart"/>
      <w:r w:rsidRPr="005152D3">
        <w:t>tiêu</w:t>
      </w:r>
      <w:proofErr w:type="spellEnd"/>
      <w:r w:rsidRPr="005152D3">
        <w:t xml:space="preserve"> </w:t>
      </w:r>
      <w:proofErr w:type="spellStart"/>
      <w:r w:rsidRPr="005152D3">
        <w:t>giảm</w:t>
      </w:r>
      <w:proofErr w:type="spellEnd"/>
      <w:r w:rsidRPr="005152D3">
        <w:t xml:space="preserve"> </w:t>
      </w:r>
      <w:proofErr w:type="spellStart"/>
      <w:r w:rsidRPr="005152D3">
        <w:t>nhanh</w:t>
      </w:r>
      <w:proofErr w:type="spellEnd"/>
      <w:r w:rsidRPr="005152D3">
        <w:t xml:space="preserve"> </w:t>
      </w:r>
      <w:proofErr w:type="spellStart"/>
      <w:r w:rsidRPr="005152D3">
        <w:t>khi</w:t>
      </w:r>
      <w:proofErr w:type="spellEnd"/>
      <w:r w:rsidRPr="005152D3">
        <w:t xml:space="preserve"> </w:t>
      </w:r>
      <w:proofErr w:type="spellStart"/>
      <w:r w:rsidRPr="005152D3">
        <w:t>vùng</w:t>
      </w:r>
      <w:proofErr w:type="spellEnd"/>
      <w:r w:rsidRPr="005152D3">
        <w:t xml:space="preserve"> </w:t>
      </w:r>
      <w:proofErr w:type="spellStart"/>
      <w:r w:rsidRPr="005152D3">
        <w:t>nóng</w:t>
      </w:r>
      <w:proofErr w:type="spellEnd"/>
      <w:r w:rsidRPr="005152D3">
        <w:t xml:space="preserve"> </w:t>
      </w:r>
      <w:proofErr w:type="spellStart"/>
      <w:r w:rsidRPr="005152D3">
        <w:t>bị</w:t>
      </w:r>
      <w:proofErr w:type="spellEnd"/>
      <w:r w:rsidRPr="005152D3">
        <w:t xml:space="preserve"> </w:t>
      </w:r>
      <w:proofErr w:type="spellStart"/>
      <w:r w:rsidRPr="005152D3">
        <w:t>xóa</w:t>
      </w:r>
      <w:proofErr w:type="spellEnd"/>
      <w:r w:rsidRPr="005152D3">
        <w:t xml:space="preserve">, </w:t>
      </w:r>
      <w:proofErr w:type="spellStart"/>
      <w:r w:rsidRPr="005152D3">
        <w:t>có</w:t>
      </w:r>
      <w:proofErr w:type="spellEnd"/>
      <w:r w:rsidRPr="005152D3">
        <w:t xml:space="preserve"> </w:t>
      </w:r>
      <w:proofErr w:type="spellStart"/>
      <w:r w:rsidRPr="005152D3">
        <w:t>thể</w:t>
      </w:r>
      <w:proofErr w:type="spellEnd"/>
      <w:r w:rsidRPr="005152D3">
        <w:t xml:space="preserve"> </w:t>
      </w:r>
      <w:proofErr w:type="spellStart"/>
      <w:r w:rsidRPr="005152D3">
        <w:t>hiểu</w:t>
      </w:r>
      <w:proofErr w:type="spellEnd"/>
      <w:r w:rsidRPr="005152D3">
        <w:t xml:space="preserve"> </w:t>
      </w:r>
      <w:proofErr w:type="spellStart"/>
      <w:r w:rsidRPr="005152D3">
        <w:t>rằng</w:t>
      </w:r>
      <w:proofErr w:type="spellEnd"/>
      <w:r w:rsidRPr="005152D3">
        <w:t xml:space="preserve"> </w:t>
      </w:r>
      <w:proofErr w:type="spellStart"/>
      <w:r w:rsidRPr="005152D3">
        <w:t>vùng</w:t>
      </w:r>
      <w:proofErr w:type="spellEnd"/>
      <w:r w:rsidRPr="005152D3">
        <w:t xml:space="preserve"> </w:t>
      </w:r>
      <w:proofErr w:type="spellStart"/>
      <w:r w:rsidRPr="005152D3">
        <w:t>đó</w:t>
      </w:r>
      <w:proofErr w:type="spellEnd"/>
      <w:r w:rsidRPr="005152D3">
        <w:t xml:space="preserve"> </w:t>
      </w:r>
      <w:proofErr w:type="spellStart"/>
      <w:r w:rsidRPr="005152D3">
        <w:t>đóng</w:t>
      </w:r>
      <w:proofErr w:type="spellEnd"/>
      <w:r w:rsidRPr="005152D3">
        <w:t xml:space="preserve"> </w:t>
      </w:r>
      <w:proofErr w:type="spellStart"/>
      <w:r w:rsidRPr="005152D3">
        <w:t>vai</w:t>
      </w:r>
      <w:proofErr w:type="spellEnd"/>
      <w:r w:rsidRPr="005152D3">
        <w:t xml:space="preserve"> </w:t>
      </w:r>
      <w:proofErr w:type="spellStart"/>
      <w:r w:rsidRPr="005152D3">
        <w:t>trò</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 xml:space="preserve"> </w:t>
      </w:r>
      <w:proofErr w:type="spellStart"/>
      <w:r w:rsidRPr="005152D3">
        <w:t>đối</w:t>
      </w:r>
      <w:proofErr w:type="spellEnd"/>
      <w:r w:rsidRPr="005152D3">
        <w:t xml:space="preserve"> </w:t>
      </w:r>
      <w:proofErr w:type="spellStart"/>
      <w:r w:rsidRPr="005152D3">
        <w:t>với</w:t>
      </w:r>
      <w:proofErr w:type="spellEnd"/>
      <w:r w:rsidRPr="005152D3">
        <w:t xml:space="preserve"> </w:t>
      </w:r>
      <w:proofErr w:type="spellStart"/>
      <w:r w:rsidRPr="005152D3">
        <w:t>quyết</w:t>
      </w:r>
      <w:proofErr w:type="spellEnd"/>
      <w:r w:rsidRPr="005152D3">
        <w:t xml:space="preserve"> </w:t>
      </w:r>
      <w:proofErr w:type="spellStart"/>
      <w:r w:rsidRPr="005152D3">
        <w:t>định</w:t>
      </w:r>
      <w:proofErr w:type="spellEnd"/>
      <w:r w:rsidRPr="005152D3">
        <w:t xml:space="preserve"> </w:t>
      </w:r>
      <w:proofErr w:type="spellStart"/>
      <w:r w:rsidRPr="005152D3">
        <w:t>của</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Vì</w:t>
      </w:r>
      <w:proofErr w:type="spellEnd"/>
      <w:r w:rsidRPr="005152D3">
        <w:t xml:space="preserve"> </w:t>
      </w:r>
      <w:proofErr w:type="spellStart"/>
      <w:r w:rsidRPr="005152D3">
        <w:t>vậy</w:t>
      </w:r>
      <w:proofErr w:type="spellEnd"/>
      <w:r w:rsidRPr="005152D3">
        <w:t xml:space="preserve">, </w:t>
      </w:r>
      <w:proofErr w:type="spellStart"/>
      <w:r w:rsidRPr="005152D3">
        <w:t>diện</w:t>
      </w:r>
      <w:proofErr w:type="spellEnd"/>
      <w:r w:rsidRPr="005152D3">
        <w:t xml:space="preserve"> </w:t>
      </w:r>
      <w:proofErr w:type="spellStart"/>
      <w:r w:rsidRPr="005152D3">
        <w:t>tích</w:t>
      </w:r>
      <w:proofErr w:type="spellEnd"/>
      <w:r w:rsidRPr="005152D3">
        <w:t xml:space="preserve"> </w:t>
      </w:r>
      <w:proofErr w:type="spellStart"/>
      <w:r w:rsidRPr="005152D3">
        <w:t>dưới</w:t>
      </w:r>
      <w:proofErr w:type="spellEnd"/>
      <w:r w:rsidRPr="005152D3">
        <w:t xml:space="preserve"> </w:t>
      </w:r>
      <w:proofErr w:type="spellStart"/>
      <w:r w:rsidRPr="005152D3">
        <w:t>đường</w:t>
      </w:r>
      <w:proofErr w:type="spellEnd"/>
      <w:r w:rsidRPr="005152D3">
        <w:t xml:space="preserve"> </w:t>
      </w:r>
      <w:proofErr w:type="spellStart"/>
      <w:r w:rsidRPr="005152D3">
        <w:t>giảm</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càng</w:t>
      </w:r>
      <w:proofErr w:type="spellEnd"/>
      <w:r w:rsidRPr="005152D3">
        <w:t xml:space="preserve"> </w:t>
      </w:r>
      <w:proofErr w:type="spellStart"/>
      <w:r w:rsidRPr="005152D3">
        <w:t>thấp</w:t>
      </w:r>
      <w:proofErr w:type="spellEnd"/>
      <w:r w:rsidRPr="005152D3">
        <w:t xml:space="preserve"> </w:t>
      </w:r>
      <w:proofErr w:type="spellStart"/>
      <w:r w:rsidRPr="005152D3">
        <w:t>thường</w:t>
      </w:r>
      <w:proofErr w:type="spellEnd"/>
      <w:r w:rsidRPr="005152D3">
        <w:t xml:space="preserve"> </w:t>
      </w:r>
      <w:proofErr w:type="spellStart"/>
      <w:r w:rsidRPr="005152D3">
        <w:t>càng</w:t>
      </w:r>
      <w:proofErr w:type="spellEnd"/>
      <w:r w:rsidRPr="005152D3">
        <w:t xml:space="preserve"> </w:t>
      </w:r>
      <w:proofErr w:type="spellStart"/>
      <w:r w:rsidRPr="005152D3">
        <w:t>tốt</w:t>
      </w:r>
      <w:proofErr w:type="spellEnd"/>
      <w:r w:rsidRPr="005152D3">
        <w:t xml:space="preserve">. Trong </w:t>
      </w:r>
      <w:proofErr w:type="spellStart"/>
      <w:r w:rsidRPr="005152D3">
        <w:t>kết</w:t>
      </w:r>
      <w:proofErr w:type="spellEnd"/>
      <w:r w:rsidRPr="005152D3">
        <w:t xml:space="preserve"> </w:t>
      </w:r>
      <w:proofErr w:type="spellStart"/>
      <w:r w:rsidRPr="005152D3">
        <w:t>quả</w:t>
      </w:r>
      <w:proofErr w:type="spellEnd"/>
      <w:r w:rsidRPr="005152D3">
        <w:t xml:space="preserve"> </w:t>
      </w:r>
      <w:proofErr w:type="spellStart"/>
      <w:r w:rsidRPr="005152D3">
        <w:t>hiện</w:t>
      </w:r>
      <w:proofErr w:type="spellEnd"/>
      <w:r w:rsidRPr="005152D3">
        <w:t xml:space="preserve"> </w:t>
      </w:r>
      <w:proofErr w:type="spellStart"/>
      <w:r w:rsidRPr="005152D3">
        <w:t>tại</w:t>
      </w:r>
      <w:proofErr w:type="spellEnd"/>
      <w:r w:rsidRPr="005152D3">
        <w:t xml:space="preserve">, DenseNet121-FCSSAM </w:t>
      </w:r>
      <w:proofErr w:type="spellStart"/>
      <w:r w:rsidRPr="005152D3">
        <w:t>có</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0.592022, </w:t>
      </w:r>
      <w:proofErr w:type="spellStart"/>
      <w:r w:rsidRPr="005152D3">
        <w:t>thấp</w:t>
      </w:r>
      <w:proofErr w:type="spellEnd"/>
      <w:r w:rsidRPr="005152D3">
        <w:t xml:space="preserve"> </w:t>
      </w:r>
      <w:proofErr w:type="spellStart"/>
      <w:r w:rsidRPr="005152D3">
        <w:t>hơn</w:t>
      </w:r>
      <w:proofErr w:type="spellEnd"/>
      <w:r w:rsidRPr="005152D3">
        <w:t xml:space="preserve"> </w:t>
      </w:r>
      <w:proofErr w:type="spellStart"/>
      <w:r w:rsidRPr="005152D3">
        <w:t>nhẹ</w:t>
      </w:r>
      <w:proofErr w:type="spellEnd"/>
      <w:r w:rsidRPr="005152D3">
        <w:t xml:space="preserve"> so </w:t>
      </w:r>
      <w:proofErr w:type="spellStart"/>
      <w:r w:rsidRPr="005152D3">
        <w:t>với</w:t>
      </w:r>
      <w:proofErr w:type="spellEnd"/>
      <w:r w:rsidRPr="005152D3">
        <w:t xml:space="preserve"> VGG19-GAP </w:t>
      </w:r>
      <w:proofErr w:type="spellStart"/>
      <w:r w:rsidRPr="005152D3">
        <w:t>với</w:t>
      </w:r>
      <w:proofErr w:type="spellEnd"/>
      <w:r w:rsidRPr="005152D3">
        <w:t xml:space="preserve"> 0.602195.</w:t>
      </w:r>
    </w:p>
    <w:p w14:paraId="4AC78B10" w14:textId="77777777" w:rsidR="002A2875" w:rsidRPr="005152D3" w:rsidRDefault="007164C1">
      <w:pPr>
        <w:spacing w:before="160" w:after="120"/>
        <w:ind w:firstLine="360"/>
        <w:jc w:val="both"/>
      </w:pPr>
      <w:proofErr w:type="spellStart"/>
      <w:r w:rsidRPr="005152D3">
        <w:t>Phép</w:t>
      </w:r>
      <w:proofErr w:type="spellEnd"/>
      <w:r w:rsidRPr="005152D3">
        <w:t xml:space="preserve"> </w:t>
      </w:r>
      <w:proofErr w:type="spellStart"/>
      <w:r w:rsidRPr="005152D3">
        <w:t>xóa</w:t>
      </w:r>
      <w:proofErr w:type="spellEnd"/>
      <w:r w:rsidRPr="005152D3">
        <w:t xml:space="preserve"> </w:t>
      </w:r>
      <w:proofErr w:type="spellStart"/>
      <w:r w:rsidRPr="005152D3">
        <w:t>vùng</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 xml:space="preserve"> </w:t>
      </w:r>
      <w:proofErr w:type="spellStart"/>
      <w:r w:rsidRPr="005152D3">
        <w:t>được</w:t>
      </w:r>
      <w:proofErr w:type="spellEnd"/>
      <w:r w:rsidRPr="005152D3">
        <w:t xml:space="preserve"> </w:t>
      </w:r>
      <w:proofErr w:type="spellStart"/>
      <w:r w:rsidRPr="005152D3">
        <w:t>dùng</w:t>
      </w:r>
      <w:proofErr w:type="spellEnd"/>
      <w:r w:rsidRPr="005152D3">
        <w:t xml:space="preserve"> </w:t>
      </w:r>
      <w:proofErr w:type="spellStart"/>
      <w:r w:rsidRPr="005152D3">
        <w:t>để</w:t>
      </w:r>
      <w:proofErr w:type="spellEnd"/>
      <w:r w:rsidRPr="005152D3">
        <w:t xml:space="preserve"> </w:t>
      </w:r>
      <w:proofErr w:type="spellStart"/>
      <w:r w:rsidRPr="005152D3">
        <w:t>kiểm</w:t>
      </w:r>
      <w:proofErr w:type="spellEnd"/>
      <w:r w:rsidRPr="005152D3">
        <w:t xml:space="preserve"> </w:t>
      </w:r>
      <w:proofErr w:type="spellStart"/>
      <w:r w:rsidRPr="005152D3">
        <w:t>tra</w:t>
      </w:r>
      <w:proofErr w:type="spellEnd"/>
      <w:r w:rsidRPr="005152D3">
        <w:t xml:space="preserve"> </w:t>
      </w:r>
      <w:proofErr w:type="spellStart"/>
      <w:r w:rsidRPr="005152D3">
        <w:t>định</w:t>
      </w:r>
      <w:proofErr w:type="spellEnd"/>
      <w:r w:rsidRPr="005152D3">
        <w:t xml:space="preserve"> </w:t>
      </w:r>
      <w:proofErr w:type="spellStart"/>
      <w:r w:rsidRPr="005152D3">
        <w:t>lượng</w:t>
      </w:r>
      <w:proofErr w:type="spellEnd"/>
      <w:r w:rsidRPr="005152D3">
        <w:t xml:space="preserve"> </w:t>
      </w:r>
      <w:proofErr w:type="spellStart"/>
      <w:r w:rsidRPr="005152D3">
        <w:t>xem</w:t>
      </w:r>
      <w:proofErr w:type="spellEnd"/>
      <w:r w:rsidRPr="005152D3">
        <w:t xml:space="preserve"> </w:t>
      </w:r>
      <w:proofErr w:type="spellStart"/>
      <w:r w:rsidRPr="005152D3">
        <w:t>vùng</w:t>
      </w:r>
      <w:proofErr w:type="spellEnd"/>
      <w:r w:rsidRPr="005152D3">
        <w:t xml:space="preserve"> </w:t>
      </w:r>
      <w:proofErr w:type="spellStart"/>
      <w:r w:rsidRPr="005152D3">
        <w:t>nóng</w:t>
      </w:r>
      <w:proofErr w:type="spellEnd"/>
      <w:r w:rsidRPr="005152D3">
        <w:t xml:space="preserve"> </w:t>
      </w:r>
      <w:proofErr w:type="spellStart"/>
      <w:r w:rsidRPr="005152D3">
        <w:t>trên</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nhiệt</w:t>
      </w:r>
      <w:proofErr w:type="spellEnd"/>
      <w:r w:rsidRPr="005152D3">
        <w:t xml:space="preserve"> </w:t>
      </w:r>
      <w:proofErr w:type="spellStart"/>
      <w:r w:rsidRPr="005152D3">
        <w:t>có</w:t>
      </w:r>
      <w:proofErr w:type="spellEnd"/>
      <w:r w:rsidRPr="005152D3">
        <w:t xml:space="preserve"> </w:t>
      </w:r>
      <w:proofErr w:type="spellStart"/>
      <w:r w:rsidRPr="005152D3">
        <w:t>thật</w:t>
      </w:r>
      <w:proofErr w:type="spellEnd"/>
      <w:r w:rsidRPr="005152D3">
        <w:t xml:space="preserve"> </w:t>
      </w:r>
      <w:proofErr w:type="spellStart"/>
      <w:r w:rsidRPr="005152D3">
        <w:t>sự</w:t>
      </w:r>
      <w:proofErr w:type="spellEnd"/>
      <w:r w:rsidRPr="005152D3">
        <w:t xml:space="preserve"> </w:t>
      </w:r>
      <w:proofErr w:type="spellStart"/>
      <w:r w:rsidRPr="005152D3">
        <w:t>ảnh</w:t>
      </w:r>
      <w:proofErr w:type="spellEnd"/>
      <w:r w:rsidRPr="005152D3">
        <w:t xml:space="preserve"> </w:t>
      </w:r>
      <w:proofErr w:type="spellStart"/>
      <w:r w:rsidRPr="005152D3">
        <w:t>hưởng</w:t>
      </w:r>
      <w:proofErr w:type="spellEnd"/>
      <w:r w:rsidRPr="005152D3">
        <w:t xml:space="preserve"> </w:t>
      </w:r>
      <w:proofErr w:type="spellStart"/>
      <w:r w:rsidRPr="005152D3">
        <w:t>đến</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hay </w:t>
      </w:r>
      <w:proofErr w:type="spellStart"/>
      <w:r w:rsidRPr="005152D3">
        <w:t>không</w:t>
      </w:r>
      <w:proofErr w:type="spellEnd"/>
      <w:r w:rsidRPr="005152D3">
        <w:t xml:space="preserve">. Quy </w:t>
      </w:r>
      <w:proofErr w:type="spellStart"/>
      <w:r w:rsidRPr="005152D3">
        <w:t>trình</w:t>
      </w:r>
      <w:proofErr w:type="spellEnd"/>
      <w:r w:rsidRPr="005152D3">
        <w:t xml:space="preserve"> </w:t>
      </w:r>
      <w:proofErr w:type="spellStart"/>
      <w:r w:rsidRPr="005152D3">
        <w:t>thực</w:t>
      </w:r>
      <w:proofErr w:type="spellEnd"/>
      <w:r w:rsidRPr="005152D3">
        <w:t xml:space="preserve"> </w:t>
      </w:r>
      <w:proofErr w:type="spellStart"/>
      <w:r w:rsidRPr="005152D3">
        <w:t>hiện</w:t>
      </w:r>
      <w:proofErr w:type="spellEnd"/>
      <w:r w:rsidRPr="005152D3">
        <w:t xml:space="preserve"> </w:t>
      </w:r>
      <w:proofErr w:type="spellStart"/>
      <w:r w:rsidRPr="005152D3">
        <w:t>là</w:t>
      </w:r>
      <w:proofErr w:type="spellEnd"/>
      <w:r w:rsidRPr="005152D3">
        <w:t xml:space="preserve"> </w:t>
      </w:r>
      <w:proofErr w:type="spellStart"/>
      <w:r w:rsidRPr="005152D3">
        <w:t>sắp</w:t>
      </w:r>
      <w:proofErr w:type="spellEnd"/>
      <w:r w:rsidRPr="005152D3">
        <w:t xml:space="preserve"> </w:t>
      </w:r>
      <w:proofErr w:type="spellStart"/>
      <w:r w:rsidRPr="005152D3">
        <w:t>xếp</w:t>
      </w:r>
      <w:proofErr w:type="spellEnd"/>
      <w:r w:rsidRPr="005152D3">
        <w:t xml:space="preserve"> </w:t>
      </w:r>
      <w:proofErr w:type="spellStart"/>
      <w:r w:rsidRPr="005152D3">
        <w:t>các</w:t>
      </w:r>
      <w:proofErr w:type="spellEnd"/>
      <w:r w:rsidRPr="005152D3">
        <w:t xml:space="preserve"> </w:t>
      </w:r>
      <w:proofErr w:type="spellStart"/>
      <w:r w:rsidRPr="005152D3">
        <w:t>điểm</w:t>
      </w:r>
      <w:proofErr w:type="spellEnd"/>
      <w:r w:rsidRPr="005152D3">
        <w:t xml:space="preserve"> </w:t>
      </w:r>
      <w:proofErr w:type="spellStart"/>
      <w:r w:rsidRPr="005152D3">
        <w:t>ảnh</w:t>
      </w:r>
      <w:proofErr w:type="spellEnd"/>
      <w:r w:rsidRPr="005152D3">
        <w:t xml:space="preserve"> </w:t>
      </w:r>
      <w:proofErr w:type="spellStart"/>
      <w:r w:rsidRPr="005152D3">
        <w:t>theo</w:t>
      </w:r>
      <w:proofErr w:type="spellEnd"/>
      <w:r w:rsidRPr="005152D3">
        <w:t xml:space="preserve"> </w:t>
      </w:r>
      <w:proofErr w:type="spellStart"/>
      <w:r w:rsidRPr="005152D3">
        <w:t>mức</w:t>
      </w:r>
      <w:proofErr w:type="spellEnd"/>
      <w:r w:rsidRPr="005152D3">
        <w:t xml:space="preserve"> </w:t>
      </w:r>
      <w:proofErr w:type="spellStart"/>
      <w:r w:rsidRPr="005152D3">
        <w:t>độ</w:t>
      </w:r>
      <w:proofErr w:type="spellEnd"/>
      <w:r w:rsidRPr="005152D3">
        <w:t xml:space="preserve"> </w:t>
      </w:r>
      <w:proofErr w:type="spellStart"/>
      <w:r w:rsidRPr="005152D3">
        <w:t>nóng</w:t>
      </w:r>
      <w:proofErr w:type="spellEnd"/>
      <w:r w:rsidRPr="005152D3">
        <w:t xml:space="preserve">, </w:t>
      </w:r>
      <w:proofErr w:type="spellStart"/>
      <w:r w:rsidRPr="005152D3">
        <w:t>sau</w:t>
      </w:r>
      <w:proofErr w:type="spellEnd"/>
      <w:r w:rsidRPr="005152D3">
        <w:t xml:space="preserve"> </w:t>
      </w:r>
      <w:proofErr w:type="spellStart"/>
      <w:r w:rsidRPr="005152D3">
        <w:t>đó</w:t>
      </w:r>
      <w:proofErr w:type="spellEnd"/>
      <w:r w:rsidRPr="005152D3">
        <w:t xml:space="preserve"> </w:t>
      </w:r>
      <w:proofErr w:type="spellStart"/>
      <w:r w:rsidRPr="005152D3">
        <w:t>xóa</w:t>
      </w:r>
      <w:proofErr w:type="spellEnd"/>
      <w:r w:rsidRPr="005152D3">
        <w:t xml:space="preserve"> </w:t>
      </w:r>
      <w:proofErr w:type="spellStart"/>
      <w:r w:rsidRPr="005152D3">
        <w:t>dần</w:t>
      </w:r>
      <w:proofErr w:type="spellEnd"/>
      <w:r w:rsidRPr="005152D3">
        <w:t xml:space="preserve"> </w:t>
      </w:r>
      <w:proofErr w:type="spellStart"/>
      <w:r w:rsidRPr="005152D3">
        <w:t>các</w:t>
      </w:r>
      <w:proofErr w:type="spellEnd"/>
      <w:r w:rsidRPr="005152D3">
        <w:t xml:space="preserve"> </w:t>
      </w:r>
      <w:proofErr w:type="spellStart"/>
      <w:r w:rsidRPr="005152D3">
        <w:t>vùng</w:t>
      </w:r>
      <w:proofErr w:type="spellEnd"/>
      <w:r w:rsidRPr="005152D3">
        <w:t xml:space="preserve"> </w:t>
      </w:r>
      <w:proofErr w:type="spellStart"/>
      <w:r w:rsidRPr="005152D3">
        <w:t>có</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cao</w:t>
      </w:r>
      <w:proofErr w:type="spellEnd"/>
      <w:r w:rsidRPr="005152D3">
        <w:t xml:space="preserve"> </w:t>
      </w:r>
      <w:proofErr w:type="spellStart"/>
      <w:r w:rsidRPr="005152D3">
        <w:t>nhất</w:t>
      </w:r>
      <w:proofErr w:type="spellEnd"/>
      <w:r w:rsidRPr="005152D3">
        <w:t xml:space="preserve"> </w:t>
      </w:r>
      <w:proofErr w:type="spellStart"/>
      <w:r w:rsidRPr="005152D3">
        <w:t>và</w:t>
      </w:r>
      <w:proofErr w:type="spellEnd"/>
      <w:r w:rsidRPr="005152D3">
        <w:t xml:space="preserve"> </w:t>
      </w:r>
      <w:proofErr w:type="spellStart"/>
      <w:r w:rsidRPr="005152D3">
        <w:t>đo</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của</w:t>
      </w:r>
      <w:proofErr w:type="spellEnd"/>
      <w:r w:rsidRPr="005152D3">
        <w:t xml:space="preserve"> </w:t>
      </w:r>
      <w:proofErr w:type="spellStart"/>
      <w:r w:rsidRPr="005152D3">
        <w:t>lớp</w:t>
      </w:r>
      <w:proofErr w:type="spellEnd"/>
      <w:r w:rsidRPr="005152D3">
        <w:t xml:space="preserve"> </w:t>
      </w:r>
      <w:proofErr w:type="spellStart"/>
      <w:r w:rsidRPr="005152D3">
        <w:t>mục</w:t>
      </w:r>
      <w:proofErr w:type="spellEnd"/>
      <w:r w:rsidRPr="005152D3">
        <w:t xml:space="preserve"> </w:t>
      </w:r>
      <w:proofErr w:type="spellStart"/>
      <w:r w:rsidRPr="005152D3">
        <w:t>tiêu</w:t>
      </w:r>
      <w:proofErr w:type="spellEnd"/>
      <w:r w:rsidRPr="005152D3">
        <w:t xml:space="preserve"> </w:t>
      </w:r>
      <w:proofErr w:type="spellStart"/>
      <w:r w:rsidRPr="005152D3">
        <w:t>sau</w:t>
      </w:r>
      <w:proofErr w:type="spellEnd"/>
      <w:r w:rsidRPr="005152D3">
        <w:t xml:space="preserve"> </w:t>
      </w:r>
      <w:proofErr w:type="spellStart"/>
      <w:r w:rsidRPr="005152D3">
        <w:t>mỗi</w:t>
      </w:r>
      <w:proofErr w:type="spellEnd"/>
      <w:r w:rsidRPr="005152D3">
        <w:t xml:space="preserve"> </w:t>
      </w:r>
      <w:proofErr w:type="spellStart"/>
      <w:r w:rsidRPr="005152D3">
        <w:t>mức</w:t>
      </w:r>
      <w:proofErr w:type="spellEnd"/>
      <w:r w:rsidRPr="005152D3">
        <w:t xml:space="preserve"> </w:t>
      </w:r>
      <w:proofErr w:type="spellStart"/>
      <w:r w:rsidRPr="005152D3">
        <w:t>xóa</w:t>
      </w:r>
      <w:proofErr w:type="spellEnd"/>
      <w:r w:rsidRPr="005152D3">
        <w:t>.</w:t>
      </w:r>
    </w:p>
    <w:p w14:paraId="642EBD9A" w14:textId="77777777" w:rsidR="00EA2A3C" w:rsidRPr="005152D3" w:rsidRDefault="007164C1">
      <w:pPr>
        <w:spacing w:before="160" w:after="120"/>
        <w:ind w:firstLine="360"/>
        <w:jc w:val="both"/>
      </w:pPr>
      <w:proofErr w:type="spellStart"/>
      <w:r w:rsidRPr="005152D3">
        <w:t>Gọi</w:t>
      </w:r>
      <w:proofErr w:type="spellEnd"/>
      <w:r w:rsidRPr="005152D3">
        <w:t xml:space="preserve"> M </w:t>
      </w:r>
      <w:proofErr w:type="spellStart"/>
      <w:r w:rsidRPr="005152D3">
        <w:t>là</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nhiệt</w:t>
      </w:r>
      <w:proofErr w:type="spellEnd"/>
      <w:r w:rsidRPr="005152D3">
        <w:t xml:space="preserve"> </w:t>
      </w:r>
      <w:proofErr w:type="spellStart"/>
      <w:r w:rsidRPr="005152D3">
        <w:t>đã</w:t>
      </w:r>
      <w:proofErr w:type="spellEnd"/>
      <w:r w:rsidRPr="005152D3">
        <w:t xml:space="preserve"> </w:t>
      </w:r>
      <w:proofErr w:type="spellStart"/>
      <w:r w:rsidRPr="005152D3">
        <w:t>chuẩn</w:t>
      </w:r>
      <w:proofErr w:type="spellEnd"/>
      <w:r w:rsidRPr="005152D3">
        <w:t xml:space="preserve"> </w:t>
      </w:r>
      <w:proofErr w:type="spellStart"/>
      <w:r w:rsidRPr="005152D3">
        <w:t>hóa</w:t>
      </w:r>
      <w:proofErr w:type="spellEnd"/>
      <w:r w:rsidRPr="005152D3">
        <w:t xml:space="preserve"> </w:t>
      </w:r>
      <w:proofErr w:type="spellStart"/>
      <w:r w:rsidRPr="005152D3">
        <w:t>và</w:t>
      </w:r>
      <w:proofErr w:type="spellEnd"/>
      <w:r w:rsidRPr="005152D3">
        <w:t xml:space="preserve"> q </w:t>
      </w:r>
      <w:proofErr w:type="spellStart"/>
      <w:r w:rsidRPr="005152D3">
        <w:t>là</w:t>
      </w:r>
      <w:proofErr w:type="spellEnd"/>
      <w:r w:rsidRPr="005152D3">
        <w:t xml:space="preserve"> </w:t>
      </w:r>
      <w:proofErr w:type="spellStart"/>
      <w:r w:rsidRPr="005152D3">
        <w:t>tỷ</w:t>
      </w:r>
      <w:proofErr w:type="spellEnd"/>
      <w:r w:rsidRPr="005152D3">
        <w:t xml:space="preserve"> </w:t>
      </w:r>
      <w:proofErr w:type="spellStart"/>
      <w:r w:rsidRPr="005152D3">
        <w:t>lệ</w:t>
      </w:r>
      <w:proofErr w:type="spellEnd"/>
      <w:r w:rsidRPr="005152D3">
        <w:t xml:space="preserve"> </w:t>
      </w:r>
      <w:proofErr w:type="spellStart"/>
      <w:r w:rsidRPr="005152D3">
        <w:t>điểm</w:t>
      </w:r>
      <w:proofErr w:type="spellEnd"/>
      <w:r w:rsidRPr="005152D3">
        <w:t xml:space="preserve"> </w:t>
      </w:r>
      <w:proofErr w:type="spellStart"/>
      <w:r w:rsidRPr="005152D3">
        <w:t>ảnh</w:t>
      </w:r>
      <w:proofErr w:type="spellEnd"/>
      <w:r w:rsidRPr="005152D3">
        <w:t xml:space="preserve"> </w:t>
      </w:r>
      <w:proofErr w:type="spellStart"/>
      <w:r w:rsidRPr="005152D3">
        <w:t>bị</w:t>
      </w:r>
      <w:proofErr w:type="spellEnd"/>
      <w:r w:rsidRPr="005152D3">
        <w:t xml:space="preserve"> </w:t>
      </w:r>
      <w:proofErr w:type="spellStart"/>
      <w:r w:rsidRPr="005152D3">
        <w:t>xóa</w:t>
      </w:r>
      <w:proofErr w:type="spellEnd"/>
      <w:r w:rsidRPr="005152D3">
        <w:t xml:space="preserve">. </w:t>
      </w:r>
      <w:proofErr w:type="spellStart"/>
      <w:r w:rsidRPr="005152D3">
        <w:t>Ảnh</w:t>
      </w:r>
      <w:proofErr w:type="spellEnd"/>
      <w:r w:rsidRPr="005152D3">
        <w:t xml:space="preserve"> </w:t>
      </w:r>
      <w:proofErr w:type="spellStart"/>
      <w:r w:rsidRPr="005152D3">
        <w:t>sau</w:t>
      </w:r>
      <w:proofErr w:type="spellEnd"/>
      <w:r w:rsidRPr="005152D3">
        <w:t xml:space="preserve"> </w:t>
      </w:r>
      <w:proofErr w:type="spellStart"/>
      <w:r w:rsidRPr="005152D3">
        <w:t>khi</w:t>
      </w:r>
      <w:proofErr w:type="spellEnd"/>
      <w:r w:rsidRPr="005152D3">
        <w:t xml:space="preserve"> </w:t>
      </w:r>
      <w:proofErr w:type="spellStart"/>
      <w:r w:rsidRPr="005152D3">
        <w:t>xóa</w:t>
      </w:r>
      <w:proofErr w:type="spellEnd"/>
      <w:r w:rsidRPr="005152D3">
        <w:t xml:space="preserve"> </w:t>
      </w:r>
      <w:proofErr w:type="spellStart"/>
      <w:r w:rsidRPr="005152D3">
        <w:t>vùng</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 xml:space="preserve"> </w:t>
      </w:r>
      <w:proofErr w:type="spellStart"/>
      <w:r w:rsidRPr="005152D3">
        <w:t>được</w:t>
      </w:r>
      <w:proofErr w:type="spellEnd"/>
      <w:r w:rsidRPr="005152D3">
        <w:t xml:space="preserve"> </w:t>
      </w:r>
      <w:proofErr w:type="spellStart"/>
      <w:r w:rsidRPr="005152D3">
        <w:t>mô</w:t>
      </w:r>
      <w:proofErr w:type="spellEnd"/>
      <w:r w:rsidRPr="005152D3">
        <w:t xml:space="preserve"> </w:t>
      </w:r>
      <w:proofErr w:type="spellStart"/>
      <w:r w:rsidRPr="005152D3">
        <w:t>tả</w:t>
      </w:r>
      <w:proofErr w:type="spellEnd"/>
      <w:r w:rsidRPr="005152D3">
        <w:t xml:space="preserve"> </w:t>
      </w:r>
      <w:proofErr w:type="spellStart"/>
      <w:r w:rsidRPr="005152D3">
        <w:t>tổng</w:t>
      </w:r>
      <w:proofErr w:type="spellEnd"/>
      <w:r w:rsidRPr="005152D3">
        <w:t xml:space="preserve"> </w:t>
      </w:r>
      <w:proofErr w:type="spellStart"/>
      <w:r w:rsidRPr="005152D3">
        <w:t>quát</w:t>
      </w:r>
      <w:proofErr w:type="spellEnd"/>
      <w:r w:rsidRPr="005152D3">
        <w:t xml:space="preserve"> </w:t>
      </w:r>
      <w:proofErr w:type="spellStart"/>
      <w:r w:rsidRPr="005152D3">
        <w:t>như</w:t>
      </w:r>
      <w:proofErr w:type="spellEnd"/>
      <w:r w:rsidRPr="005152D3">
        <w:t xml:space="preserve"> </w:t>
      </w:r>
      <w:proofErr w:type="spellStart"/>
      <w:r w:rsidRPr="005152D3">
        <w:t>sau</w:t>
      </w:r>
      <w:proofErr w:type="spellEnd"/>
      <w:r w:rsidRPr="005152D3">
        <w:t>:</w:t>
      </w:r>
    </w:p>
    <w:p w14:paraId="702CA026"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I</m:t>
              </m:r>
            </m:e>
            <m:sub>
              <m:r>
                <w:rPr>
                  <w:rFonts w:ascii="Cambria Math" w:hAnsi="Cambria Math"/>
                  <w:szCs w:val="26"/>
                </w:rPr>
                <m:t>q</m:t>
              </m:r>
            </m:sub>
          </m:sSub>
          <m:r>
            <w:rPr>
              <w:rFonts w:ascii="Cambria Math" w:hAnsi="Cambria Math"/>
              <w:szCs w:val="26"/>
            </w:rPr>
            <m:t>=I⊙</m:t>
          </m:r>
          <m:d>
            <m:dPr>
              <m:ctrlPr>
                <w:rPr>
                  <w:rFonts w:ascii="Cambria Math" w:hAnsi="Cambria Math"/>
                  <w:szCs w:val="26"/>
                </w:rPr>
              </m:ctrlPr>
            </m:dPr>
            <m:e>
              <m:r>
                <w:rPr>
                  <w:rFonts w:ascii="Cambria Math" w:hAnsi="Cambria Math"/>
                  <w:szCs w:val="26"/>
                </w:rPr>
                <m:t>1-</m:t>
              </m:r>
              <m:sSub>
                <m:sSubPr>
                  <m:ctrlPr>
                    <w:rPr>
                      <w:rFonts w:ascii="Cambria Math" w:hAnsi="Cambria Math"/>
                      <w:szCs w:val="26"/>
                    </w:rPr>
                  </m:ctrlPr>
                </m:sSubPr>
                <m:e>
                  <m:r>
                    <w:rPr>
                      <w:rFonts w:ascii="Cambria Math" w:hAnsi="Cambria Math"/>
                      <w:szCs w:val="26"/>
                    </w:rPr>
                    <m:t>B</m:t>
                  </m:r>
                </m:e>
                <m:sub>
                  <m:r>
                    <w:rPr>
                      <w:rFonts w:ascii="Cambria Math" w:hAnsi="Cambria Math"/>
                      <w:szCs w:val="26"/>
                    </w:rPr>
                    <m:t>q</m:t>
                  </m:r>
                </m:sub>
              </m:sSub>
              <m:d>
                <m:dPr>
                  <m:ctrlPr>
                    <w:rPr>
                      <w:rFonts w:ascii="Cambria Math" w:hAnsi="Cambria Math"/>
                      <w:szCs w:val="26"/>
                    </w:rPr>
                  </m:ctrlPr>
                </m:dPr>
                <m:e>
                  <m:r>
                    <w:rPr>
                      <w:rFonts w:ascii="Cambria Math" w:hAnsi="Cambria Math"/>
                      <w:szCs w:val="26"/>
                    </w:rPr>
                    <m:t>M</m:t>
                  </m:r>
                </m:e>
              </m:d>
            </m:e>
          </m:d>
        </m:oMath>
      </m:oMathPara>
    </w:p>
    <w:p w14:paraId="7B08BE86" w14:textId="77777777" w:rsidR="00EA2A3C" w:rsidRPr="005152D3" w:rsidRDefault="007164C1">
      <w:pPr>
        <w:spacing w:before="160" w:after="120"/>
        <w:ind w:firstLine="360"/>
        <w:jc w:val="both"/>
      </w:pPr>
      <w:r w:rsidRPr="005152D3">
        <w:lastRenderedPageBreak/>
        <w:t xml:space="preserve">Trong </w:t>
      </w:r>
      <w:proofErr w:type="spellStart"/>
      <w:r w:rsidRPr="005152D3">
        <w:t>đó</w:t>
      </w:r>
      <w:proofErr w:type="spellEnd"/>
      <w:r w:rsidRPr="005152D3">
        <w:t xml:space="preserve"> </w:t>
      </w:r>
      <w:proofErr w:type="gramStart"/>
      <w:r w:rsidRPr="005152D3">
        <w:t>B(</w:t>
      </w:r>
      <w:proofErr w:type="gramEnd"/>
      <w:r w:rsidRPr="005152D3">
        <w:t xml:space="preserve">q, M) </w:t>
      </w:r>
      <w:proofErr w:type="spellStart"/>
      <w:r w:rsidRPr="005152D3">
        <w:t>là</w:t>
      </w:r>
      <w:proofErr w:type="spellEnd"/>
      <w:r w:rsidRPr="005152D3">
        <w:t xml:space="preserve"> </w:t>
      </w:r>
      <w:proofErr w:type="spellStart"/>
      <w:r w:rsidRPr="005152D3">
        <w:t>mặt</w:t>
      </w:r>
      <w:proofErr w:type="spellEnd"/>
      <w:r w:rsidRPr="005152D3">
        <w:t xml:space="preserve"> </w:t>
      </w:r>
      <w:proofErr w:type="spellStart"/>
      <w:r w:rsidRPr="005152D3">
        <w:t>nạ</w:t>
      </w:r>
      <w:proofErr w:type="spellEnd"/>
      <w:r w:rsidRPr="005152D3">
        <w:t xml:space="preserve"> </w:t>
      </w:r>
      <w:proofErr w:type="spellStart"/>
      <w:r w:rsidRPr="005152D3">
        <w:t>gồm</w:t>
      </w:r>
      <w:proofErr w:type="spellEnd"/>
      <w:r w:rsidRPr="005152D3">
        <w:t xml:space="preserve"> q </w:t>
      </w:r>
      <w:proofErr w:type="spellStart"/>
      <w:r w:rsidRPr="005152D3">
        <w:t>phần</w:t>
      </w:r>
      <w:proofErr w:type="spellEnd"/>
      <w:r w:rsidRPr="005152D3">
        <w:t xml:space="preserve"> </w:t>
      </w:r>
      <w:proofErr w:type="spellStart"/>
      <w:r w:rsidRPr="005152D3">
        <w:t>điểm</w:t>
      </w:r>
      <w:proofErr w:type="spellEnd"/>
      <w:r w:rsidRPr="005152D3">
        <w:t xml:space="preserve"> </w:t>
      </w:r>
      <w:proofErr w:type="spellStart"/>
      <w:r w:rsidRPr="005152D3">
        <w:t>ảnh</w:t>
      </w:r>
      <w:proofErr w:type="spellEnd"/>
      <w:r w:rsidRPr="005152D3">
        <w:t xml:space="preserve"> </w:t>
      </w:r>
      <w:proofErr w:type="spellStart"/>
      <w:r w:rsidRPr="005152D3">
        <w:t>có</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nóng</w:t>
      </w:r>
      <w:proofErr w:type="spellEnd"/>
      <w:r w:rsidRPr="005152D3">
        <w:t xml:space="preserve"> </w:t>
      </w:r>
      <w:proofErr w:type="spellStart"/>
      <w:r w:rsidRPr="005152D3">
        <w:t>cao</w:t>
      </w:r>
      <w:proofErr w:type="spellEnd"/>
      <w:r w:rsidRPr="005152D3">
        <w:t xml:space="preserve"> </w:t>
      </w:r>
      <w:proofErr w:type="spellStart"/>
      <w:r w:rsidRPr="005152D3">
        <w:t>nhất</w:t>
      </w:r>
      <w:proofErr w:type="spellEnd"/>
      <w:r w:rsidRPr="005152D3">
        <w:t xml:space="preserve"> </w:t>
      </w:r>
      <w:proofErr w:type="spellStart"/>
      <w:r w:rsidRPr="005152D3">
        <w:t>trên</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M.</w:t>
      </w:r>
    </w:p>
    <w:p w14:paraId="19820A1A" w14:textId="77777777" w:rsidR="00EA2A3C" w:rsidRPr="005152D3" w:rsidRDefault="00145165" w:rsidP="00145165">
      <w:pPr>
        <w:spacing w:before="60" w:after="60"/>
        <w:jc w:val="center"/>
      </w:pPr>
      <m:oMathPara>
        <m:oMath>
          <m:r>
            <w:rPr>
              <w:rFonts w:ascii="Cambria Math" w:hAnsi="Cambria Math"/>
              <w:szCs w:val="26"/>
            </w:rPr>
            <m:t>D</m:t>
          </m:r>
          <m:d>
            <m:dPr>
              <m:ctrlPr>
                <w:rPr>
                  <w:rFonts w:ascii="Cambria Math" w:hAnsi="Cambria Math"/>
                  <w:szCs w:val="26"/>
                </w:rPr>
              </m:ctrlPr>
            </m:dPr>
            <m:e>
              <m:r>
                <w:rPr>
                  <w:rFonts w:ascii="Cambria Math" w:hAnsi="Cambria Math"/>
                  <w:szCs w:val="26"/>
                </w:rPr>
                <m:t>q</m:t>
              </m:r>
            </m:e>
          </m:d>
          <m:r>
            <w:rPr>
              <w:rFonts w:ascii="Cambria Math" w:hAnsi="Cambria Math"/>
              <w:szCs w:val="26"/>
            </w:rPr>
            <m:t>=</m:t>
          </m:r>
          <m:sSub>
            <m:sSubPr>
              <m:ctrlPr>
                <w:rPr>
                  <w:rFonts w:ascii="Cambria Math" w:hAnsi="Cambria Math"/>
                  <w:szCs w:val="26"/>
                </w:rPr>
              </m:ctrlPr>
            </m:sSubPr>
            <m:e>
              <m:r>
                <w:rPr>
                  <w:rFonts w:ascii="Cambria Math" w:hAnsi="Cambria Math"/>
                  <w:szCs w:val="26"/>
                </w:rPr>
                <m:t>p</m:t>
              </m:r>
            </m:e>
            <m:sub>
              <m:r>
                <w:rPr>
                  <w:rFonts w:ascii="Cambria Math" w:hAnsi="Cambria Math"/>
                  <w:szCs w:val="26"/>
                </w:rPr>
                <m:t>c</m:t>
              </m:r>
            </m:sub>
          </m:sSub>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I</m:t>
                  </m:r>
                </m:e>
                <m:sub>
                  <m:r>
                    <w:rPr>
                      <w:rFonts w:ascii="Cambria Math" w:hAnsi="Cambria Math"/>
                      <w:szCs w:val="26"/>
                    </w:rPr>
                    <m:t>q</m:t>
                  </m:r>
                </m:sub>
              </m:sSub>
            </m:e>
          </m:d>
        </m:oMath>
      </m:oMathPara>
    </w:p>
    <w:p w14:paraId="2CCA3ED2" w14:textId="77777777" w:rsidR="00EA2A3C" w:rsidRPr="005152D3" w:rsidRDefault="00145165" w:rsidP="00145165">
      <w:pPr>
        <w:spacing w:before="60" w:after="60"/>
        <w:jc w:val="center"/>
      </w:pPr>
      <m:oMathPara>
        <m:oMath>
          <m:r>
            <w:rPr>
              <w:rFonts w:ascii="Cambria Math" w:hAnsi="Cambria Math"/>
              <w:szCs w:val="26"/>
            </w:rPr>
            <m:t>DeletionAUC=</m:t>
          </m:r>
          <m:nary>
            <m:naryPr>
              <m:limLoc m:val="subSup"/>
              <m:ctrlPr>
                <w:rPr>
                  <w:rFonts w:ascii="Cambria Math" w:hAnsi="Cambria Math"/>
                  <w:szCs w:val="26"/>
                </w:rPr>
              </m:ctrlPr>
            </m:naryPr>
            <m:sub>
              <m:r>
                <w:rPr>
                  <w:rFonts w:ascii="Cambria Math" w:hAnsi="Cambria Math"/>
                  <w:szCs w:val="26"/>
                </w:rPr>
                <m:t>0</m:t>
              </m:r>
            </m:sub>
            <m:sup>
              <m:r>
                <w:rPr>
                  <w:rFonts w:ascii="Cambria Math" w:hAnsi="Cambria Math"/>
                  <w:szCs w:val="26"/>
                </w:rPr>
                <m:t>1</m:t>
              </m:r>
            </m:sup>
            <m:e>
              <m:r>
                <w:rPr>
                  <w:rFonts w:ascii="Cambria Math" w:hAnsi="Cambria Math"/>
                  <w:szCs w:val="26"/>
                </w:rPr>
                <m:t>D</m:t>
              </m:r>
            </m:e>
          </m:nary>
          <m:d>
            <m:dPr>
              <m:ctrlPr>
                <w:rPr>
                  <w:rFonts w:ascii="Cambria Math" w:hAnsi="Cambria Math"/>
                  <w:szCs w:val="26"/>
                </w:rPr>
              </m:ctrlPr>
            </m:dPr>
            <m:e>
              <m:r>
                <w:rPr>
                  <w:rFonts w:ascii="Cambria Math" w:hAnsi="Cambria Math"/>
                  <w:szCs w:val="26"/>
                </w:rPr>
                <m:t>q</m:t>
              </m:r>
            </m:e>
          </m:d>
          <m:r>
            <w:rPr>
              <w:rFonts w:ascii="Cambria Math" w:hAnsi="Cambria Math"/>
              <w:szCs w:val="26"/>
            </w:rPr>
            <m:t>dq</m:t>
          </m:r>
        </m:oMath>
      </m:oMathPara>
    </w:p>
    <w:p w14:paraId="65D8BAAE" w14:textId="77777777" w:rsidR="00EA2A3C" w:rsidRPr="005152D3" w:rsidRDefault="007164C1">
      <w:pPr>
        <w:spacing w:before="160" w:after="120"/>
        <w:ind w:firstLine="360"/>
        <w:jc w:val="both"/>
      </w:pPr>
      <w:proofErr w:type="spellStart"/>
      <w:r w:rsidRPr="005152D3">
        <w:t>Nếu</w:t>
      </w:r>
      <w:proofErr w:type="spellEnd"/>
      <w:r w:rsidRPr="005152D3">
        <w:t xml:space="preserve"> </w:t>
      </w:r>
      <w:proofErr w:type="spellStart"/>
      <w:r w:rsidRPr="005152D3">
        <w:t>vùng</w:t>
      </w:r>
      <w:proofErr w:type="spellEnd"/>
      <w:r w:rsidRPr="005152D3">
        <w:t xml:space="preserve"> </w:t>
      </w:r>
      <w:proofErr w:type="spellStart"/>
      <w:r w:rsidRPr="005152D3">
        <w:t>nóng</w:t>
      </w:r>
      <w:proofErr w:type="spellEnd"/>
      <w:r w:rsidRPr="005152D3">
        <w:t xml:space="preserve"> </w:t>
      </w:r>
      <w:proofErr w:type="spellStart"/>
      <w:r w:rsidRPr="005152D3">
        <w:t>thật</w:t>
      </w:r>
      <w:proofErr w:type="spellEnd"/>
      <w:r w:rsidRPr="005152D3">
        <w:t xml:space="preserve"> </w:t>
      </w:r>
      <w:proofErr w:type="spellStart"/>
      <w:r w:rsidRPr="005152D3">
        <w:t>sự</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của</w:t>
      </w:r>
      <w:proofErr w:type="spellEnd"/>
      <w:r w:rsidRPr="005152D3">
        <w:t xml:space="preserve"> </w:t>
      </w:r>
      <w:proofErr w:type="spellStart"/>
      <w:r w:rsidRPr="005152D3">
        <w:t>lớp</w:t>
      </w:r>
      <w:proofErr w:type="spellEnd"/>
      <w:r w:rsidRPr="005152D3">
        <w:t xml:space="preserve"> c </w:t>
      </w:r>
      <w:proofErr w:type="spellStart"/>
      <w:r w:rsidRPr="005152D3">
        <w:t>trên</w:t>
      </w:r>
      <w:proofErr w:type="spellEnd"/>
      <w:r w:rsidRPr="005152D3">
        <w:t xml:space="preserve"> </w:t>
      </w:r>
      <w:proofErr w:type="spellStart"/>
      <w:r w:rsidRPr="005152D3">
        <w:t>ảnh</w:t>
      </w:r>
      <w:proofErr w:type="spellEnd"/>
      <w:r w:rsidRPr="005152D3">
        <w:t xml:space="preserve"> </w:t>
      </w:r>
      <w:proofErr w:type="spellStart"/>
      <w:r w:rsidRPr="005152D3">
        <w:t>sau</w:t>
      </w:r>
      <w:proofErr w:type="spellEnd"/>
      <w:r w:rsidRPr="005152D3">
        <w:t xml:space="preserve"> </w:t>
      </w:r>
      <w:proofErr w:type="spellStart"/>
      <w:r w:rsidRPr="005152D3">
        <w:t>khi</w:t>
      </w:r>
      <w:proofErr w:type="spellEnd"/>
      <w:r w:rsidRPr="005152D3">
        <w:t xml:space="preserve"> </w:t>
      </w:r>
      <w:proofErr w:type="spellStart"/>
      <w:r w:rsidRPr="005152D3">
        <w:t>xóa</w:t>
      </w:r>
      <w:proofErr w:type="spellEnd"/>
      <w:r w:rsidRPr="005152D3">
        <w:t xml:space="preserve"> </w:t>
      </w:r>
      <w:proofErr w:type="spellStart"/>
      <w:r w:rsidRPr="005152D3">
        <w:t>vùng</w:t>
      </w:r>
      <w:proofErr w:type="spellEnd"/>
      <w:r w:rsidRPr="005152D3">
        <w:t xml:space="preserve"> </w:t>
      </w:r>
      <w:proofErr w:type="spellStart"/>
      <w:r w:rsidRPr="005152D3">
        <w:t>nóng</w:t>
      </w:r>
      <w:proofErr w:type="spellEnd"/>
      <w:r w:rsidRPr="005152D3">
        <w:t xml:space="preserve"> </w:t>
      </w:r>
      <w:proofErr w:type="spellStart"/>
      <w:r w:rsidRPr="005152D3">
        <w:t>sẽ</w:t>
      </w:r>
      <w:proofErr w:type="spellEnd"/>
      <w:r w:rsidRPr="005152D3">
        <w:t xml:space="preserve"> </w:t>
      </w:r>
      <w:proofErr w:type="spellStart"/>
      <w:r w:rsidRPr="005152D3">
        <w:t>giảm</w:t>
      </w:r>
      <w:proofErr w:type="spellEnd"/>
      <w:r w:rsidRPr="005152D3">
        <w:t xml:space="preserve"> </w:t>
      </w:r>
      <w:proofErr w:type="spellStart"/>
      <w:r w:rsidRPr="005152D3">
        <w:t>nhanh</w:t>
      </w:r>
      <w:proofErr w:type="spellEnd"/>
      <w:r w:rsidRPr="005152D3">
        <w:t xml:space="preserve"> </w:t>
      </w:r>
      <w:proofErr w:type="spellStart"/>
      <w:r w:rsidRPr="005152D3">
        <w:t>khi</w:t>
      </w:r>
      <w:proofErr w:type="spellEnd"/>
      <w:r w:rsidRPr="005152D3">
        <w:t xml:space="preserve"> q </w:t>
      </w:r>
      <w:proofErr w:type="spellStart"/>
      <w:r w:rsidRPr="005152D3">
        <w:t>tăng</w:t>
      </w:r>
      <w:proofErr w:type="spellEnd"/>
      <w:r w:rsidRPr="005152D3">
        <w:t xml:space="preserve">. </w:t>
      </w:r>
      <w:proofErr w:type="spellStart"/>
      <w:r w:rsidRPr="005152D3">
        <w:t>Vì</w:t>
      </w:r>
      <w:proofErr w:type="spellEnd"/>
      <w:r w:rsidRPr="005152D3">
        <w:t xml:space="preserve"> </w:t>
      </w:r>
      <w:proofErr w:type="spellStart"/>
      <w:r w:rsidRPr="005152D3">
        <w:t>vậy</w:t>
      </w:r>
      <w:proofErr w:type="spellEnd"/>
      <w:r w:rsidRPr="005152D3">
        <w:t xml:space="preserve">, </w:t>
      </w:r>
      <w:proofErr w:type="spellStart"/>
      <w:r w:rsidRPr="005152D3">
        <w:t>diện</w:t>
      </w:r>
      <w:proofErr w:type="spellEnd"/>
      <w:r w:rsidRPr="005152D3">
        <w:t xml:space="preserve"> </w:t>
      </w:r>
      <w:proofErr w:type="spellStart"/>
      <w:r w:rsidRPr="005152D3">
        <w:t>tích</w:t>
      </w:r>
      <w:proofErr w:type="spellEnd"/>
      <w:r w:rsidRPr="005152D3">
        <w:t xml:space="preserve"> </w:t>
      </w:r>
      <w:proofErr w:type="spellStart"/>
      <w:r w:rsidRPr="005152D3">
        <w:t>dưới</w:t>
      </w:r>
      <w:proofErr w:type="spellEnd"/>
      <w:r w:rsidRPr="005152D3">
        <w:t xml:space="preserve"> </w:t>
      </w:r>
      <w:proofErr w:type="spellStart"/>
      <w:r w:rsidRPr="005152D3">
        <w:t>đường</w:t>
      </w:r>
      <w:proofErr w:type="spellEnd"/>
      <w:r w:rsidRPr="005152D3">
        <w:t xml:space="preserve"> </w:t>
      </w:r>
      <w:proofErr w:type="spellStart"/>
      <w:r w:rsidRPr="005152D3">
        <w:t>giảm</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càng</w:t>
      </w:r>
      <w:proofErr w:type="spellEnd"/>
      <w:r w:rsidRPr="005152D3">
        <w:t xml:space="preserve"> </w:t>
      </w:r>
      <w:proofErr w:type="spellStart"/>
      <w:r w:rsidRPr="005152D3">
        <w:t>thấp</w:t>
      </w:r>
      <w:proofErr w:type="spellEnd"/>
      <w:r w:rsidRPr="005152D3">
        <w:t xml:space="preserve"> </w:t>
      </w:r>
      <w:proofErr w:type="spellStart"/>
      <w:r w:rsidRPr="005152D3">
        <w:t>thường</w:t>
      </w:r>
      <w:proofErr w:type="spellEnd"/>
      <w:r w:rsidRPr="005152D3">
        <w:t xml:space="preserve"> </w:t>
      </w:r>
      <w:proofErr w:type="spellStart"/>
      <w:r w:rsidRPr="005152D3">
        <w:t>càng</w:t>
      </w:r>
      <w:proofErr w:type="spellEnd"/>
      <w:r w:rsidRPr="005152D3">
        <w:t xml:space="preserve"> </w:t>
      </w:r>
      <w:proofErr w:type="spellStart"/>
      <w:r w:rsidRPr="005152D3">
        <w:t>tốt</w:t>
      </w:r>
      <w:proofErr w:type="spellEnd"/>
      <w:r w:rsidRPr="005152D3">
        <w:t>.</w:t>
      </w:r>
    </w:p>
    <w:p w14:paraId="467E8E7C" w14:textId="77777777" w:rsidR="00295739" w:rsidRPr="005152D3" w:rsidRDefault="007164C1">
      <w:pPr>
        <w:spacing w:before="60" w:after="120"/>
        <w:jc w:val="center"/>
      </w:pPr>
      <w:r w:rsidRPr="005152D3">
        <w:rPr>
          <w:noProof/>
        </w:rPr>
        <w:drawing>
          <wp:inline distT="0" distB="0" distL="0" distR="0" wp14:anchorId="70E55A8A" wp14:editId="6A9E7737">
            <wp:extent cx="4443046" cy="2619059"/>
            <wp:effectExtent l="0" t="0" r="0" b="0"/>
            <wp:docPr id="775033952" name="Picture 775033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7_xoa_vung_vgg19.png"/>
                    <pic:cNvPicPr/>
                  </pic:nvPicPr>
                  <pic:blipFill>
                    <a:blip r:embed="rId39"/>
                    <a:stretch>
                      <a:fillRect/>
                    </a:stretch>
                  </pic:blipFill>
                  <pic:spPr>
                    <a:xfrm>
                      <a:off x="0" y="0"/>
                      <a:ext cx="4461199" cy="2629760"/>
                    </a:xfrm>
                    <a:prstGeom prst="rect">
                      <a:avLst/>
                    </a:prstGeom>
                  </pic:spPr>
                </pic:pic>
              </a:graphicData>
            </a:graphic>
          </wp:inline>
        </w:drawing>
      </w:r>
    </w:p>
    <w:p w14:paraId="002D0CC2" w14:textId="77777777" w:rsidR="00DB6E20" w:rsidRPr="005152D3" w:rsidRDefault="007164C1">
      <w:pPr>
        <w:spacing w:before="60" w:after="120" w:line="312" w:lineRule="auto"/>
        <w:jc w:val="center"/>
        <w:rPr>
          <w:rFonts w:cs="Times New Roman"/>
          <w:szCs w:val="26"/>
        </w:rPr>
      </w:pPr>
      <w:r w:rsidRPr="005152D3">
        <w:rPr>
          <w:b/>
        </w:rPr>
        <w:t>Hình 20. Xu hướng giảm xác suất khi xóa vùng nóng của VGG19-GAP</w:t>
      </w:r>
    </w:p>
    <w:p w14:paraId="5B4F1C8E" w14:textId="77777777" w:rsidR="002A2875" w:rsidRPr="005152D3" w:rsidRDefault="007164C1">
      <w:pPr>
        <w:spacing w:before="160" w:after="120"/>
        <w:ind w:firstLine="360"/>
        <w:jc w:val="both"/>
      </w:pPr>
      <w:r w:rsidRPr="005152D3">
        <w:t>Hình 20 đánh giá định lượng mức độ quan trọng của vùng nóng do Grad-CAM tạo ra cho VGG19-GAP. Trục ngang là tỷ lệ vùng nóng bị xóa dần, còn trục dọc là xác suất trung bình của lớp mục tiêu sau khi xóa. Nếu đường cong giảm nhanh, vùng nóng thật sự có vai trò quan trọng đối với dự đoán. Với VGG19-GAP, xác suất giảm khi xóa vùng nóng nhưng tốc độ giảm chưa quá mạnh, cho thấy vùng giải thích có liên quan đến quyết định nhưng mức tập trung chưa thật sự sắc nét.</w:t>
      </w:r>
    </w:p>
    <w:p w14:paraId="050768A1" w14:textId="77777777" w:rsidR="00DB6E20" w:rsidRPr="005152D3" w:rsidRDefault="00DB6E20">
      <w:pPr>
        <w:spacing w:before="60" w:after="120" w:line="312" w:lineRule="auto"/>
        <w:jc w:val="center"/>
        <w:rPr>
          <w:rFonts w:cs="Times New Roman"/>
          <w:szCs w:val="26"/>
        </w:rPr>
      </w:pPr>
    </w:p>
    <w:p w14:paraId="08459FB7" w14:textId="77777777" w:rsidR="00295739" w:rsidRPr="005152D3" w:rsidRDefault="007164C1">
      <w:pPr>
        <w:spacing w:before="60" w:after="120"/>
        <w:jc w:val="center"/>
      </w:pPr>
      <w:r w:rsidRPr="005152D3">
        <w:rPr>
          <w:noProof/>
        </w:rPr>
        <w:lastRenderedPageBreak/>
        <w:drawing>
          <wp:inline distT="0" distB="0" distL="0" distR="0" wp14:anchorId="11AFEC03" wp14:editId="7AE0A621">
            <wp:extent cx="4378569" cy="2581051"/>
            <wp:effectExtent l="0" t="0" r="3175" b="0"/>
            <wp:docPr id="775033953" name="Picture 775033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8_xoa_vung_resnet.png"/>
                    <pic:cNvPicPr/>
                  </pic:nvPicPr>
                  <pic:blipFill>
                    <a:blip r:embed="rId40"/>
                    <a:stretch>
                      <a:fillRect/>
                    </a:stretch>
                  </pic:blipFill>
                  <pic:spPr>
                    <a:xfrm>
                      <a:off x="0" y="0"/>
                      <a:ext cx="4391225" cy="2588511"/>
                    </a:xfrm>
                    <a:prstGeom prst="rect">
                      <a:avLst/>
                    </a:prstGeom>
                  </pic:spPr>
                </pic:pic>
              </a:graphicData>
            </a:graphic>
          </wp:inline>
        </w:drawing>
      </w:r>
    </w:p>
    <w:p w14:paraId="720CDDEF" w14:textId="77777777" w:rsidR="00DB6E20" w:rsidRPr="005152D3" w:rsidRDefault="007164C1">
      <w:pPr>
        <w:spacing w:before="60" w:after="120" w:line="312" w:lineRule="auto"/>
        <w:jc w:val="center"/>
        <w:rPr>
          <w:rFonts w:cs="Times New Roman"/>
          <w:szCs w:val="26"/>
        </w:rPr>
      </w:pPr>
      <w:r w:rsidRPr="005152D3">
        <w:rPr>
          <w:b/>
        </w:rPr>
        <w:t>Hình 21. Xu hướng giảm xác suất khi xóa vùng nóng của DenseNet121-FCSSAM</w:t>
      </w:r>
    </w:p>
    <w:p w14:paraId="72AB0B56" w14:textId="77777777" w:rsidR="002A2875" w:rsidRPr="005152D3" w:rsidRDefault="007164C1">
      <w:pPr>
        <w:spacing w:before="160" w:after="120"/>
        <w:ind w:firstLine="360"/>
        <w:jc w:val="both"/>
      </w:pPr>
      <w:r w:rsidRPr="005152D3">
        <w:t>Hình 21 thực hiện cùng phép xóa vùng quan trọng cho DenseNet121-FCSSAM. Khi so sánh với Hình 20, đường cong của DenseNet121-FCSSAM có diện tích thấp hơn nhẹ, nghĩa là xác suất lớp mục tiêu giảm nhanh hơn khi các vùng nóng bị xóa. Điều này cho thấy vùng mà mô hình chú ý có liên hệ chặt hơn với quyết định phân loại. Kết quả này phù hợp với vai trò của FCSSAM: làm nổi bật các kênh và vị trí đặc trưng quan trọng trước khi đưa ra dự đoán.</w:t>
      </w:r>
    </w:p>
    <w:p w14:paraId="26DEE9A4" w14:textId="77777777" w:rsidR="00DB6E20" w:rsidRPr="005152D3" w:rsidRDefault="00DB6E20">
      <w:pPr>
        <w:spacing w:before="60" w:after="120" w:line="312" w:lineRule="auto"/>
        <w:jc w:val="center"/>
        <w:rPr>
          <w:rFonts w:cs="Times New Roman"/>
          <w:szCs w:val="26"/>
        </w:rPr>
      </w:pPr>
    </w:p>
    <w:p w14:paraId="50B5F4BF" w14:textId="77777777" w:rsidR="00DB6E20" w:rsidRPr="005152D3" w:rsidRDefault="007164C1">
      <w:pPr>
        <w:spacing w:before="160" w:after="120" w:line="312" w:lineRule="auto"/>
        <w:ind w:firstLine="360"/>
        <w:jc w:val="both"/>
        <w:rPr>
          <w:rFonts w:cs="Times New Roman"/>
          <w:szCs w:val="26"/>
        </w:rPr>
      </w:pPr>
      <w:r w:rsidRPr="005152D3">
        <w:t xml:space="preserve">Trong </w:t>
      </w:r>
      <w:proofErr w:type="spellStart"/>
      <w:r w:rsidRPr="005152D3">
        <w:t>phép</w:t>
      </w:r>
      <w:proofErr w:type="spellEnd"/>
      <w:r w:rsidRPr="005152D3">
        <w:t xml:space="preserve"> </w:t>
      </w:r>
      <w:proofErr w:type="spellStart"/>
      <w:r w:rsidRPr="005152D3">
        <w:t>đánh</w:t>
      </w:r>
      <w:proofErr w:type="spellEnd"/>
      <w:r w:rsidRPr="005152D3">
        <w:t xml:space="preserve"> </w:t>
      </w:r>
      <w:proofErr w:type="spellStart"/>
      <w:r w:rsidRPr="005152D3">
        <w:t>giá</w:t>
      </w:r>
      <w:proofErr w:type="spellEnd"/>
      <w:r w:rsidRPr="005152D3">
        <w:t xml:space="preserve"> </w:t>
      </w:r>
      <w:proofErr w:type="spellStart"/>
      <w:r w:rsidRPr="005152D3">
        <w:t>này</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thấp</w:t>
      </w:r>
      <w:proofErr w:type="spellEnd"/>
      <w:r w:rsidRPr="005152D3">
        <w:t xml:space="preserve"> </w:t>
      </w:r>
      <w:proofErr w:type="spellStart"/>
      <w:r w:rsidRPr="005152D3">
        <w:t>hơn</w:t>
      </w:r>
      <w:proofErr w:type="spellEnd"/>
      <w:r w:rsidRPr="005152D3">
        <w:t xml:space="preserve"> </w:t>
      </w:r>
      <w:proofErr w:type="spellStart"/>
      <w:r w:rsidRPr="005152D3">
        <w:t>thường</w:t>
      </w:r>
      <w:proofErr w:type="spellEnd"/>
      <w:r w:rsidRPr="005152D3">
        <w:t xml:space="preserve"> </w:t>
      </w:r>
      <w:proofErr w:type="spellStart"/>
      <w:r w:rsidRPr="005152D3">
        <w:t>tốt</w:t>
      </w:r>
      <w:proofErr w:type="spellEnd"/>
      <w:r w:rsidRPr="005152D3">
        <w:t xml:space="preserve"> </w:t>
      </w:r>
      <w:proofErr w:type="spellStart"/>
      <w:r w:rsidRPr="005152D3">
        <w:t>hơn</w:t>
      </w:r>
      <w:proofErr w:type="spellEnd"/>
      <w:r w:rsidRPr="005152D3">
        <w:t xml:space="preserve"> </w:t>
      </w:r>
      <w:proofErr w:type="spellStart"/>
      <w:r w:rsidRPr="005152D3">
        <w:t>vì</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lớp</w:t>
      </w:r>
      <w:proofErr w:type="spellEnd"/>
      <w:r w:rsidRPr="005152D3">
        <w:t xml:space="preserve"> </w:t>
      </w:r>
      <w:proofErr w:type="spellStart"/>
      <w:r w:rsidRPr="005152D3">
        <w:t>mục</w:t>
      </w:r>
      <w:proofErr w:type="spellEnd"/>
      <w:r w:rsidRPr="005152D3">
        <w:t xml:space="preserve"> </w:t>
      </w:r>
      <w:proofErr w:type="spellStart"/>
      <w:r w:rsidRPr="005152D3">
        <w:t>tiêu</w:t>
      </w:r>
      <w:proofErr w:type="spellEnd"/>
      <w:r w:rsidRPr="005152D3">
        <w:t xml:space="preserve"> </w:t>
      </w:r>
      <w:proofErr w:type="spellStart"/>
      <w:r w:rsidRPr="005152D3">
        <w:t>giảm</w:t>
      </w:r>
      <w:proofErr w:type="spellEnd"/>
      <w:r w:rsidRPr="005152D3">
        <w:t xml:space="preserve"> </w:t>
      </w:r>
      <w:proofErr w:type="spellStart"/>
      <w:r w:rsidRPr="005152D3">
        <w:t>nhanh</w:t>
      </w:r>
      <w:proofErr w:type="spellEnd"/>
      <w:r w:rsidRPr="005152D3">
        <w:t xml:space="preserve"> </w:t>
      </w:r>
      <w:proofErr w:type="spellStart"/>
      <w:r w:rsidRPr="005152D3">
        <w:t>hơn</w:t>
      </w:r>
      <w:proofErr w:type="spellEnd"/>
      <w:r w:rsidRPr="005152D3">
        <w:t xml:space="preserve"> </w:t>
      </w:r>
      <w:proofErr w:type="spellStart"/>
      <w:r w:rsidRPr="005152D3">
        <w:t>khi</w:t>
      </w:r>
      <w:proofErr w:type="spellEnd"/>
      <w:r w:rsidRPr="005152D3">
        <w:t xml:space="preserve"> </w:t>
      </w:r>
      <w:proofErr w:type="spellStart"/>
      <w:r w:rsidRPr="005152D3">
        <w:t>các</w:t>
      </w:r>
      <w:proofErr w:type="spellEnd"/>
      <w:r w:rsidRPr="005152D3">
        <w:t xml:space="preserve"> </w:t>
      </w:r>
      <w:proofErr w:type="spellStart"/>
      <w:r w:rsidRPr="005152D3">
        <w:t>vùng</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 xml:space="preserve"> </w:t>
      </w:r>
      <w:proofErr w:type="spellStart"/>
      <w:r w:rsidRPr="005152D3">
        <w:t>bị</w:t>
      </w:r>
      <w:proofErr w:type="spellEnd"/>
      <w:r w:rsidRPr="005152D3">
        <w:t xml:space="preserve"> </w:t>
      </w:r>
      <w:proofErr w:type="spellStart"/>
      <w:r w:rsidRPr="005152D3">
        <w:t>xóa</w:t>
      </w:r>
      <w:proofErr w:type="spellEnd"/>
      <w:r w:rsidRPr="005152D3">
        <w:t xml:space="preserve">. DenseNet121-FCSSAM </w:t>
      </w:r>
      <w:proofErr w:type="spellStart"/>
      <w:r w:rsidRPr="005152D3">
        <w:t>có</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thấp</w:t>
      </w:r>
      <w:proofErr w:type="spellEnd"/>
      <w:r w:rsidRPr="005152D3">
        <w:t xml:space="preserve"> </w:t>
      </w:r>
      <w:proofErr w:type="spellStart"/>
      <w:r w:rsidRPr="005152D3">
        <w:t>hơn</w:t>
      </w:r>
      <w:proofErr w:type="spellEnd"/>
      <w:r w:rsidRPr="005152D3">
        <w:t xml:space="preserve"> </w:t>
      </w:r>
      <w:proofErr w:type="spellStart"/>
      <w:r w:rsidRPr="005152D3">
        <w:t>nhẹ</w:t>
      </w:r>
      <w:proofErr w:type="spellEnd"/>
      <w:r w:rsidRPr="005152D3">
        <w:t xml:space="preserve"> so </w:t>
      </w:r>
      <w:proofErr w:type="spellStart"/>
      <w:r w:rsidRPr="005152D3">
        <w:t>với</w:t>
      </w:r>
      <w:proofErr w:type="spellEnd"/>
      <w:r w:rsidRPr="005152D3">
        <w:t xml:space="preserve"> VGG19-GAP, </w:t>
      </w:r>
      <w:proofErr w:type="spellStart"/>
      <w:r w:rsidRPr="005152D3">
        <w:t>cho</w:t>
      </w:r>
      <w:proofErr w:type="spellEnd"/>
      <w:r w:rsidRPr="005152D3">
        <w:t xml:space="preserve"> </w:t>
      </w:r>
      <w:proofErr w:type="spellStart"/>
      <w:r w:rsidRPr="005152D3">
        <w:t>thấy</w:t>
      </w:r>
      <w:proofErr w:type="spellEnd"/>
      <w:r w:rsidRPr="005152D3">
        <w:t xml:space="preserve"> </w:t>
      </w:r>
      <w:proofErr w:type="spellStart"/>
      <w:r w:rsidRPr="005152D3">
        <w:t>vùng</w:t>
      </w:r>
      <w:proofErr w:type="spellEnd"/>
      <w:r w:rsidRPr="005152D3">
        <w:t xml:space="preserve"> </w:t>
      </w:r>
      <w:proofErr w:type="spellStart"/>
      <w:r w:rsidRPr="005152D3">
        <w:t>nóng</w:t>
      </w:r>
      <w:proofErr w:type="spellEnd"/>
      <w:r w:rsidRPr="005152D3">
        <w:t xml:space="preserve"> </w:t>
      </w:r>
      <w:proofErr w:type="spellStart"/>
      <w:r w:rsidRPr="005152D3">
        <w:t>có</w:t>
      </w:r>
      <w:proofErr w:type="spellEnd"/>
      <w:r w:rsidRPr="005152D3">
        <w:t xml:space="preserve"> </w:t>
      </w:r>
      <w:proofErr w:type="spellStart"/>
      <w:r w:rsidRPr="005152D3">
        <w:t>ảnh</w:t>
      </w:r>
      <w:proofErr w:type="spellEnd"/>
      <w:r w:rsidRPr="005152D3">
        <w:t xml:space="preserve"> </w:t>
      </w:r>
      <w:proofErr w:type="spellStart"/>
      <w:r w:rsidRPr="005152D3">
        <w:t>hưởng</w:t>
      </w:r>
      <w:proofErr w:type="spellEnd"/>
      <w:r w:rsidRPr="005152D3">
        <w:t xml:space="preserve"> </w:t>
      </w:r>
      <w:proofErr w:type="spellStart"/>
      <w:r w:rsidRPr="005152D3">
        <w:t>rõ</w:t>
      </w:r>
      <w:proofErr w:type="spellEnd"/>
      <w:r w:rsidRPr="005152D3">
        <w:t xml:space="preserve"> </w:t>
      </w:r>
      <w:proofErr w:type="spellStart"/>
      <w:r w:rsidRPr="005152D3">
        <w:t>hơn</w:t>
      </w:r>
      <w:proofErr w:type="spellEnd"/>
      <w:r w:rsidRPr="005152D3">
        <w:t xml:space="preserve"> </w:t>
      </w:r>
      <w:proofErr w:type="spellStart"/>
      <w:r w:rsidRPr="005152D3">
        <w:t>một</w:t>
      </w:r>
      <w:proofErr w:type="spellEnd"/>
      <w:r w:rsidRPr="005152D3">
        <w:t xml:space="preserve"> </w:t>
      </w:r>
      <w:proofErr w:type="spellStart"/>
      <w:r w:rsidRPr="005152D3">
        <w:t>chút</w:t>
      </w:r>
      <w:proofErr w:type="spellEnd"/>
      <w:r w:rsidRPr="005152D3">
        <w:t xml:space="preserve"> </w:t>
      </w:r>
      <w:proofErr w:type="spellStart"/>
      <w:r w:rsidRPr="005152D3">
        <w:t>đến</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w:t>
      </w:r>
    </w:p>
    <w:p w14:paraId="6F7B17C1" w14:textId="77777777" w:rsidR="00DB6E20" w:rsidRPr="005152D3" w:rsidRDefault="007164C1">
      <w:pPr>
        <w:pStyle w:val="Heading2"/>
        <w:spacing w:before="160" w:after="120" w:line="312" w:lineRule="auto"/>
        <w:rPr>
          <w:rFonts w:ascii="Times New Roman" w:hAnsi="Times New Roman" w:cs="Times New Roman"/>
          <w:color w:val="auto"/>
        </w:rPr>
      </w:pPr>
      <w:r w:rsidRPr="005152D3">
        <w:rPr>
          <w:rFonts w:ascii="Times New Roman" w:eastAsia="Times New Roman" w:hAnsi="Times New Roman" w:cs="Times New Roman"/>
          <w:color w:val="auto"/>
        </w:rPr>
        <w:t xml:space="preserve">4.5. </w:t>
      </w:r>
      <w:proofErr w:type="spellStart"/>
      <w:r w:rsidRPr="005152D3">
        <w:rPr>
          <w:rFonts w:ascii="Times New Roman" w:eastAsia="Times New Roman" w:hAnsi="Times New Roman" w:cs="Times New Roman"/>
          <w:color w:val="auto"/>
        </w:rPr>
        <w:t>Tình</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trạng</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hiện</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tại</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của</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thí</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nghiệm</w:t>
      </w:r>
      <w:proofErr w:type="spellEnd"/>
    </w:p>
    <w:p w14:paraId="604B352E" w14:textId="77777777" w:rsidR="00DB6E20" w:rsidRPr="005152D3" w:rsidRDefault="007164C1">
      <w:pPr>
        <w:spacing w:before="60" w:after="120" w:line="312" w:lineRule="auto"/>
        <w:jc w:val="center"/>
        <w:rPr>
          <w:rFonts w:cs="Times New Roman"/>
          <w:szCs w:val="26"/>
        </w:rPr>
      </w:pPr>
      <w:proofErr w:type="spellStart"/>
      <w:r w:rsidRPr="005152D3">
        <w:rPr>
          <w:rFonts w:cs="Times New Roman"/>
          <w:b/>
          <w:szCs w:val="26"/>
        </w:rPr>
        <w:t>Bảng</w:t>
      </w:r>
      <w:proofErr w:type="spellEnd"/>
      <w:r w:rsidRPr="005152D3">
        <w:rPr>
          <w:rFonts w:cs="Times New Roman"/>
          <w:b/>
          <w:szCs w:val="26"/>
        </w:rPr>
        <w:t xml:space="preserve"> 13. </w:t>
      </w:r>
      <w:proofErr w:type="spellStart"/>
      <w:r w:rsidRPr="005152D3">
        <w:rPr>
          <w:rFonts w:cs="Times New Roman"/>
          <w:b/>
          <w:szCs w:val="26"/>
        </w:rPr>
        <w:t>Tình</w:t>
      </w:r>
      <w:proofErr w:type="spellEnd"/>
      <w:r w:rsidRPr="005152D3">
        <w:rPr>
          <w:rFonts w:cs="Times New Roman"/>
          <w:b/>
          <w:szCs w:val="26"/>
        </w:rPr>
        <w:t xml:space="preserve"> </w:t>
      </w:r>
      <w:proofErr w:type="spellStart"/>
      <w:r w:rsidRPr="005152D3">
        <w:rPr>
          <w:rFonts w:cs="Times New Roman"/>
          <w:b/>
          <w:szCs w:val="26"/>
        </w:rPr>
        <w:t>trạng</w:t>
      </w:r>
      <w:proofErr w:type="spellEnd"/>
      <w:r w:rsidRPr="005152D3">
        <w:rPr>
          <w:rFonts w:cs="Times New Roman"/>
          <w:b/>
          <w:szCs w:val="26"/>
        </w:rPr>
        <w:t xml:space="preserve"> </w:t>
      </w:r>
      <w:proofErr w:type="spellStart"/>
      <w:r w:rsidRPr="005152D3">
        <w:rPr>
          <w:rFonts w:cs="Times New Roman"/>
          <w:b/>
          <w:szCs w:val="26"/>
        </w:rPr>
        <w:t>hiện</w:t>
      </w:r>
      <w:proofErr w:type="spellEnd"/>
      <w:r w:rsidRPr="005152D3">
        <w:rPr>
          <w:rFonts w:cs="Times New Roman"/>
          <w:b/>
          <w:szCs w:val="26"/>
        </w:rPr>
        <w:t xml:space="preserve"> </w:t>
      </w:r>
      <w:proofErr w:type="spellStart"/>
      <w:r w:rsidRPr="005152D3">
        <w:rPr>
          <w:rFonts w:cs="Times New Roman"/>
          <w:b/>
          <w:szCs w:val="26"/>
        </w:rPr>
        <w:t>tại</w:t>
      </w:r>
      <w:proofErr w:type="spellEnd"/>
      <w:r w:rsidRPr="005152D3">
        <w:rPr>
          <w:rFonts w:cs="Times New Roman"/>
          <w:b/>
          <w:szCs w:val="26"/>
        </w:rPr>
        <w:t xml:space="preserve"> </w:t>
      </w:r>
      <w:proofErr w:type="spellStart"/>
      <w:r w:rsidRPr="005152D3">
        <w:rPr>
          <w:rFonts w:cs="Times New Roman"/>
          <w:b/>
          <w:szCs w:val="26"/>
        </w:rPr>
        <w:t>của</w:t>
      </w:r>
      <w:proofErr w:type="spellEnd"/>
      <w:r w:rsidRPr="005152D3">
        <w:rPr>
          <w:rFonts w:cs="Times New Roman"/>
          <w:b/>
          <w:szCs w:val="26"/>
        </w:rPr>
        <w:t xml:space="preserve"> </w:t>
      </w:r>
      <w:proofErr w:type="spellStart"/>
      <w:r w:rsidRPr="005152D3">
        <w:rPr>
          <w:rFonts w:cs="Times New Roman"/>
          <w:b/>
          <w:szCs w:val="26"/>
        </w:rPr>
        <w:t>phần</w:t>
      </w:r>
      <w:proofErr w:type="spellEnd"/>
      <w:r w:rsidRPr="005152D3">
        <w:rPr>
          <w:rFonts w:cs="Times New Roman"/>
          <w:b/>
          <w:szCs w:val="26"/>
        </w:rPr>
        <w:t xml:space="preserve"> </w:t>
      </w:r>
      <w:proofErr w:type="spellStart"/>
      <w:r w:rsidRPr="005152D3">
        <w:rPr>
          <w:rFonts w:cs="Times New Roman"/>
          <w:b/>
          <w:szCs w:val="26"/>
        </w:rPr>
        <w:t>thực</w:t>
      </w:r>
      <w:proofErr w:type="spellEnd"/>
      <w:r w:rsidRPr="005152D3">
        <w:rPr>
          <w:rFonts w:cs="Times New Roman"/>
          <w:b/>
          <w:szCs w:val="26"/>
        </w:rPr>
        <w:t xml:space="preserve"> </w:t>
      </w:r>
      <w:proofErr w:type="spellStart"/>
      <w:r w:rsidRPr="005152D3">
        <w:rPr>
          <w:rFonts w:cs="Times New Roman"/>
          <w:b/>
          <w:szCs w:val="26"/>
        </w:rPr>
        <w:t>nghiệm</w:t>
      </w:r>
      <w:proofErr w:type="spellEnd"/>
    </w:p>
    <w:tbl>
      <w:tblPr>
        <w:tblStyle w:val="TableGrid"/>
        <w:tblW w:w="0" w:type="auto"/>
        <w:tblLook w:val="04A0" w:firstRow="1" w:lastRow="0" w:firstColumn="1" w:lastColumn="0" w:noHBand="0" w:noVBand="1"/>
      </w:tblPr>
      <w:tblGrid>
        <w:gridCol w:w="4621"/>
        <w:gridCol w:w="4621"/>
      </w:tblGrid>
      <w:tr w:rsidR="00DB6E20" w:rsidRPr="005152D3" w14:paraId="6B428100" w14:textId="77777777">
        <w:tc>
          <w:tcPr>
            <w:tcW w:w="4820" w:type="dxa"/>
          </w:tcPr>
          <w:p w14:paraId="40441F78" w14:textId="77777777" w:rsidR="00023DC8" w:rsidRPr="005152D3" w:rsidRDefault="007164C1">
            <w:pPr>
              <w:jc w:val="center"/>
            </w:pPr>
            <w:proofErr w:type="spellStart"/>
            <w:r w:rsidRPr="005152D3">
              <w:rPr>
                <w:b/>
              </w:rPr>
              <w:t>Nội</w:t>
            </w:r>
            <w:proofErr w:type="spellEnd"/>
            <w:r w:rsidRPr="005152D3">
              <w:rPr>
                <w:b/>
              </w:rPr>
              <w:t xml:space="preserve"> dung</w:t>
            </w:r>
          </w:p>
        </w:tc>
        <w:tc>
          <w:tcPr>
            <w:tcW w:w="4820" w:type="dxa"/>
          </w:tcPr>
          <w:p w14:paraId="10781ECE" w14:textId="77777777" w:rsidR="00023DC8" w:rsidRPr="005152D3" w:rsidRDefault="007164C1">
            <w:pPr>
              <w:jc w:val="center"/>
            </w:pPr>
            <w:proofErr w:type="spellStart"/>
            <w:r w:rsidRPr="005152D3">
              <w:rPr>
                <w:b/>
              </w:rPr>
              <w:t>Tình</w:t>
            </w:r>
            <w:proofErr w:type="spellEnd"/>
            <w:r w:rsidRPr="005152D3">
              <w:rPr>
                <w:b/>
              </w:rPr>
              <w:t xml:space="preserve"> </w:t>
            </w:r>
            <w:proofErr w:type="spellStart"/>
            <w:r w:rsidRPr="005152D3">
              <w:rPr>
                <w:b/>
              </w:rPr>
              <w:t>trạng</w:t>
            </w:r>
            <w:proofErr w:type="spellEnd"/>
          </w:p>
        </w:tc>
      </w:tr>
      <w:tr w:rsidR="00DB6E20" w:rsidRPr="005152D3" w14:paraId="45022C80" w14:textId="77777777">
        <w:tc>
          <w:tcPr>
            <w:tcW w:w="4820" w:type="dxa"/>
          </w:tcPr>
          <w:p w14:paraId="715BD7BB" w14:textId="77777777" w:rsidR="00023DC8" w:rsidRPr="005152D3" w:rsidRDefault="007164C1">
            <w:pPr>
              <w:jc w:val="center"/>
            </w:pPr>
            <w:proofErr w:type="spellStart"/>
            <w:r w:rsidRPr="005152D3">
              <w:t>Huấn</w:t>
            </w:r>
            <w:proofErr w:type="spellEnd"/>
            <w:r w:rsidRPr="005152D3">
              <w:t xml:space="preserve"> </w:t>
            </w:r>
            <w:proofErr w:type="spellStart"/>
            <w:r w:rsidRPr="005152D3">
              <w:t>luyện</w:t>
            </w:r>
            <w:proofErr w:type="spellEnd"/>
            <w:r w:rsidRPr="005152D3">
              <w:t xml:space="preserve"> </w:t>
            </w:r>
            <w:proofErr w:type="spellStart"/>
            <w:r w:rsidRPr="005152D3">
              <w:t>cặp</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chính</w:t>
            </w:r>
            <w:proofErr w:type="spellEnd"/>
          </w:p>
        </w:tc>
        <w:tc>
          <w:tcPr>
            <w:tcW w:w="4820" w:type="dxa"/>
          </w:tcPr>
          <w:p w14:paraId="6B700F27" w14:textId="77777777" w:rsidR="00023DC8" w:rsidRPr="005152D3" w:rsidRDefault="007164C1">
            <w:pPr>
              <w:jc w:val="both"/>
            </w:pPr>
            <w:proofErr w:type="spellStart"/>
            <w:r w:rsidRPr="005152D3">
              <w:t>Đã</w:t>
            </w:r>
            <w:proofErr w:type="spellEnd"/>
            <w:r w:rsidRPr="005152D3">
              <w:t xml:space="preserve"> </w:t>
            </w:r>
            <w:proofErr w:type="spellStart"/>
            <w:r w:rsidRPr="005152D3">
              <w:t>hoàn</w:t>
            </w:r>
            <w:proofErr w:type="spellEnd"/>
            <w:r w:rsidRPr="005152D3">
              <w:t xml:space="preserve"> </w:t>
            </w:r>
            <w:proofErr w:type="spellStart"/>
            <w:r w:rsidRPr="005152D3">
              <w:t>thành</w:t>
            </w:r>
            <w:proofErr w:type="spellEnd"/>
            <w:r w:rsidRPr="005152D3">
              <w:t xml:space="preserve"> </w:t>
            </w:r>
            <w:proofErr w:type="spellStart"/>
            <w:r w:rsidRPr="005152D3">
              <w:t>với</w:t>
            </w:r>
            <w:proofErr w:type="spellEnd"/>
            <w:r w:rsidRPr="005152D3">
              <w:t xml:space="preserve"> VGG19-GAP </w:t>
            </w:r>
            <w:proofErr w:type="spellStart"/>
            <w:r w:rsidRPr="005152D3">
              <w:t>và</w:t>
            </w:r>
            <w:proofErr w:type="spellEnd"/>
            <w:r w:rsidRPr="005152D3">
              <w:t xml:space="preserve"> DenseNet121-FCSSAM</w:t>
            </w:r>
          </w:p>
        </w:tc>
      </w:tr>
      <w:tr w:rsidR="00DB6E20" w:rsidRPr="005152D3" w14:paraId="2CDD42F5" w14:textId="77777777">
        <w:tc>
          <w:tcPr>
            <w:tcW w:w="4820" w:type="dxa"/>
          </w:tcPr>
          <w:p w14:paraId="7F72028A" w14:textId="77777777" w:rsidR="00023DC8" w:rsidRPr="005152D3" w:rsidRDefault="007164C1">
            <w:pPr>
              <w:jc w:val="center"/>
            </w:pPr>
            <w:proofErr w:type="spellStart"/>
            <w:r w:rsidRPr="005152D3">
              <w:t>Chọn</w:t>
            </w:r>
            <w:proofErr w:type="spellEnd"/>
            <w:r w:rsidRPr="005152D3">
              <w:t xml:space="preserve"> </w:t>
            </w:r>
            <w:proofErr w:type="spellStart"/>
            <w:r w:rsidRPr="005152D3">
              <w:t>cặp</w:t>
            </w:r>
            <w:proofErr w:type="spellEnd"/>
            <w:r w:rsidRPr="005152D3">
              <w:t xml:space="preserve"> </w:t>
            </w:r>
            <w:proofErr w:type="spellStart"/>
            <w:r w:rsidRPr="005152D3">
              <w:t>chính</w:t>
            </w:r>
            <w:proofErr w:type="spellEnd"/>
          </w:p>
        </w:tc>
        <w:tc>
          <w:tcPr>
            <w:tcW w:w="4820" w:type="dxa"/>
          </w:tcPr>
          <w:p w14:paraId="53D85261" w14:textId="77777777" w:rsidR="00023DC8" w:rsidRPr="005152D3" w:rsidRDefault="007164C1">
            <w:pPr>
              <w:jc w:val="both"/>
            </w:pPr>
            <w:r w:rsidRPr="005152D3">
              <w:t xml:space="preserve">Đã chọn phiên bản dữ liệu chính với tỉ lệ </w:t>
            </w:r>
            <w:proofErr w:type="gramStart"/>
            <w:r w:rsidRPr="005152D3">
              <w:t>3 :</w:t>
            </w:r>
            <w:proofErr w:type="gramEnd"/>
            <w:r w:rsidRPr="005152D3">
              <w:t xml:space="preserve"> </w:t>
            </w:r>
            <w:proofErr w:type="gramStart"/>
            <w:r w:rsidRPr="005152D3">
              <w:t>1 :</w:t>
            </w:r>
            <w:proofErr w:type="gramEnd"/>
            <w:r w:rsidRPr="005152D3">
              <w:t xml:space="preserve"> 3</w:t>
            </w:r>
          </w:p>
        </w:tc>
      </w:tr>
      <w:tr w:rsidR="00DB6E20" w:rsidRPr="005152D3" w14:paraId="5C3E3832" w14:textId="77777777">
        <w:tc>
          <w:tcPr>
            <w:tcW w:w="4820" w:type="dxa"/>
          </w:tcPr>
          <w:p w14:paraId="3F5E842D" w14:textId="77777777" w:rsidR="00023DC8" w:rsidRPr="005152D3" w:rsidRDefault="007164C1">
            <w:pPr>
              <w:jc w:val="center"/>
            </w:pPr>
            <w:r w:rsidRPr="005152D3">
              <w:t xml:space="preserve">So </w:t>
            </w:r>
            <w:proofErr w:type="spellStart"/>
            <w:r w:rsidRPr="005152D3">
              <w:t>sánh</w:t>
            </w:r>
            <w:proofErr w:type="spellEnd"/>
            <w:r w:rsidRPr="005152D3">
              <w:t xml:space="preserve"> VGG19-GAP </w:t>
            </w:r>
            <w:proofErr w:type="spellStart"/>
            <w:r w:rsidRPr="005152D3">
              <w:t>và</w:t>
            </w:r>
            <w:proofErr w:type="spellEnd"/>
            <w:r w:rsidRPr="005152D3">
              <w:t xml:space="preserve"> DenseNet121-FCSSAM</w:t>
            </w:r>
          </w:p>
        </w:tc>
        <w:tc>
          <w:tcPr>
            <w:tcW w:w="4820" w:type="dxa"/>
          </w:tcPr>
          <w:p w14:paraId="28017DA7" w14:textId="77777777" w:rsidR="00023DC8" w:rsidRPr="005152D3" w:rsidRDefault="007164C1">
            <w:pPr>
              <w:jc w:val="center"/>
            </w:pPr>
            <w:proofErr w:type="spellStart"/>
            <w:r w:rsidRPr="005152D3">
              <w:t>Đã</w:t>
            </w:r>
            <w:proofErr w:type="spellEnd"/>
            <w:r w:rsidRPr="005152D3">
              <w:t xml:space="preserve"> </w:t>
            </w:r>
            <w:proofErr w:type="spellStart"/>
            <w:r w:rsidRPr="005152D3">
              <w:t>có</w:t>
            </w:r>
            <w:proofErr w:type="spellEnd"/>
            <w:r w:rsidRPr="005152D3">
              <w:t xml:space="preserve"> </w:t>
            </w:r>
            <w:proofErr w:type="spellStart"/>
            <w:r w:rsidRPr="005152D3">
              <w:t>kết</w:t>
            </w:r>
            <w:proofErr w:type="spellEnd"/>
            <w:r w:rsidRPr="005152D3">
              <w:t xml:space="preserve"> </w:t>
            </w:r>
            <w:proofErr w:type="spellStart"/>
            <w:r w:rsidRPr="005152D3">
              <w:t>quả</w:t>
            </w:r>
            <w:proofErr w:type="spellEnd"/>
            <w:r w:rsidRPr="005152D3">
              <w:t xml:space="preserve"> </w:t>
            </w:r>
            <w:proofErr w:type="spellStart"/>
            <w:r w:rsidRPr="005152D3">
              <w:t>trên</w:t>
            </w:r>
            <w:proofErr w:type="spellEnd"/>
            <w:r w:rsidRPr="005152D3">
              <w:t xml:space="preserve"> </w:t>
            </w:r>
            <w:proofErr w:type="spellStart"/>
            <w:r w:rsidRPr="005152D3">
              <w:t>tập</w:t>
            </w:r>
            <w:proofErr w:type="spellEnd"/>
            <w:r w:rsidRPr="005152D3">
              <w:t xml:space="preserve"> </w:t>
            </w:r>
            <w:proofErr w:type="spellStart"/>
            <w:r w:rsidRPr="005152D3">
              <w:t>kiểm</w:t>
            </w:r>
            <w:proofErr w:type="spellEnd"/>
            <w:r w:rsidRPr="005152D3">
              <w:t xml:space="preserve"> </w:t>
            </w:r>
            <w:proofErr w:type="spellStart"/>
            <w:r w:rsidRPr="005152D3">
              <w:t>tra</w:t>
            </w:r>
            <w:proofErr w:type="spellEnd"/>
          </w:p>
        </w:tc>
      </w:tr>
      <w:tr w:rsidR="00DB6E20" w:rsidRPr="005152D3" w14:paraId="011BDC4E" w14:textId="77777777">
        <w:tc>
          <w:tcPr>
            <w:tcW w:w="4820" w:type="dxa"/>
          </w:tcPr>
          <w:p w14:paraId="59FECFC5" w14:textId="77777777" w:rsidR="00023DC8" w:rsidRPr="005152D3" w:rsidRDefault="007164C1">
            <w:pPr>
              <w:jc w:val="center"/>
            </w:pPr>
            <w:r w:rsidRPr="005152D3">
              <w:t>Huấn luyện bổ sung hai mô hình chính trên các phiên bản dữ liệu trước</w:t>
            </w:r>
          </w:p>
        </w:tc>
        <w:tc>
          <w:tcPr>
            <w:tcW w:w="4820" w:type="dxa"/>
          </w:tcPr>
          <w:p w14:paraId="1F75B134" w14:textId="77777777" w:rsidR="006C5BE7" w:rsidRPr="005152D3" w:rsidRDefault="007164C1">
            <w:pPr>
              <w:jc w:val="both"/>
            </w:pPr>
            <w:r w:rsidRPr="005152D3">
              <w:t>Đã hoàn thành và đã cập nhật so sánh VGG19-GAP với DenseNet121-FCSSAM trên ba phiên bản dữ liệu</w:t>
            </w:r>
          </w:p>
        </w:tc>
      </w:tr>
      <w:tr w:rsidR="00DB6E20" w:rsidRPr="005152D3" w14:paraId="02727DC4" w14:textId="77777777">
        <w:tc>
          <w:tcPr>
            <w:tcW w:w="4820" w:type="dxa"/>
          </w:tcPr>
          <w:p w14:paraId="24DF4998" w14:textId="77777777" w:rsidR="00023DC8" w:rsidRPr="005152D3" w:rsidRDefault="007164C1">
            <w:pPr>
              <w:jc w:val="center"/>
            </w:pPr>
            <w:proofErr w:type="spellStart"/>
            <w:r w:rsidRPr="005152D3">
              <w:t>Điều</w:t>
            </w:r>
            <w:proofErr w:type="spellEnd"/>
            <w:r w:rsidRPr="005152D3">
              <w:t xml:space="preserve"> </w:t>
            </w:r>
            <w:proofErr w:type="spellStart"/>
            <w:r w:rsidRPr="005152D3">
              <w:t>chỉnh</w:t>
            </w:r>
            <w:proofErr w:type="spellEnd"/>
            <w:r w:rsidRPr="005152D3">
              <w:t xml:space="preserve"> </w:t>
            </w:r>
            <w:proofErr w:type="spellStart"/>
            <w:r w:rsidRPr="005152D3">
              <w:t>ngưỡng</w:t>
            </w:r>
            <w:proofErr w:type="spellEnd"/>
            <w:r w:rsidRPr="005152D3">
              <w:t xml:space="preserve"> </w:t>
            </w:r>
            <w:proofErr w:type="spellStart"/>
            <w:r w:rsidRPr="005152D3">
              <w:t>cho</w:t>
            </w:r>
            <w:proofErr w:type="spellEnd"/>
            <w:r w:rsidRPr="005152D3">
              <w:t xml:space="preserve"> </w:t>
            </w:r>
            <w:proofErr w:type="spellStart"/>
            <w:r w:rsidRPr="005152D3">
              <w:t>nhóm</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p>
        </w:tc>
        <w:tc>
          <w:tcPr>
            <w:tcW w:w="4820" w:type="dxa"/>
          </w:tcPr>
          <w:p w14:paraId="25171AF9" w14:textId="77777777" w:rsidR="00023DC8" w:rsidRPr="005152D3" w:rsidRDefault="007164C1">
            <w:pPr>
              <w:jc w:val="both"/>
            </w:pPr>
            <w:proofErr w:type="spellStart"/>
            <w:r w:rsidRPr="005152D3">
              <w:t>Đã</w:t>
            </w:r>
            <w:proofErr w:type="spellEnd"/>
            <w:r w:rsidRPr="005152D3">
              <w:t xml:space="preserve"> </w:t>
            </w:r>
            <w:proofErr w:type="spellStart"/>
            <w:r w:rsidRPr="005152D3">
              <w:t>chọn</w:t>
            </w:r>
            <w:proofErr w:type="spellEnd"/>
            <w:r w:rsidRPr="005152D3">
              <w:t xml:space="preserve"> </w:t>
            </w:r>
            <w:proofErr w:type="spellStart"/>
            <w:r w:rsidRPr="005152D3">
              <w:t>trên</w:t>
            </w:r>
            <w:proofErr w:type="spellEnd"/>
            <w:r w:rsidRPr="005152D3">
              <w:t xml:space="preserve"> </w:t>
            </w:r>
            <w:proofErr w:type="spellStart"/>
            <w:r w:rsidRPr="005152D3">
              <w:t>tập</w:t>
            </w:r>
            <w:proofErr w:type="spellEnd"/>
            <w:r w:rsidRPr="005152D3">
              <w:t xml:space="preserve"> </w:t>
            </w:r>
            <w:proofErr w:type="spellStart"/>
            <w:r w:rsidRPr="005152D3">
              <w:t>kiểm</w:t>
            </w:r>
            <w:proofErr w:type="spellEnd"/>
            <w:r w:rsidRPr="005152D3">
              <w:t xml:space="preserve"> </w:t>
            </w:r>
            <w:proofErr w:type="spellStart"/>
            <w:r w:rsidRPr="005152D3">
              <w:t>định</w:t>
            </w:r>
            <w:proofErr w:type="spellEnd"/>
            <w:r w:rsidRPr="005152D3">
              <w:t xml:space="preserve"> </w:t>
            </w:r>
            <w:proofErr w:type="spellStart"/>
            <w:r w:rsidRPr="005152D3">
              <w:t>và</w:t>
            </w:r>
            <w:proofErr w:type="spellEnd"/>
            <w:r w:rsidRPr="005152D3">
              <w:t xml:space="preserve"> </w:t>
            </w:r>
            <w:proofErr w:type="spellStart"/>
            <w:r w:rsidRPr="005152D3">
              <w:t>áp</w:t>
            </w:r>
            <w:proofErr w:type="spellEnd"/>
            <w:r w:rsidRPr="005152D3">
              <w:t xml:space="preserve"> </w:t>
            </w:r>
            <w:proofErr w:type="spellStart"/>
            <w:r w:rsidRPr="005152D3">
              <w:t>dụng</w:t>
            </w:r>
            <w:proofErr w:type="spellEnd"/>
            <w:r w:rsidRPr="005152D3">
              <w:t xml:space="preserve"> </w:t>
            </w:r>
            <w:proofErr w:type="spellStart"/>
            <w:r w:rsidRPr="005152D3">
              <w:t>lên</w:t>
            </w:r>
            <w:proofErr w:type="spellEnd"/>
            <w:r w:rsidRPr="005152D3">
              <w:t xml:space="preserve"> </w:t>
            </w:r>
            <w:proofErr w:type="spellStart"/>
            <w:r w:rsidRPr="005152D3">
              <w:t>tập</w:t>
            </w:r>
            <w:proofErr w:type="spellEnd"/>
            <w:r w:rsidRPr="005152D3">
              <w:t xml:space="preserve"> </w:t>
            </w:r>
            <w:proofErr w:type="spellStart"/>
            <w:r w:rsidRPr="005152D3">
              <w:t>kiểm</w:t>
            </w:r>
            <w:proofErr w:type="spellEnd"/>
            <w:r w:rsidRPr="005152D3">
              <w:t xml:space="preserve"> </w:t>
            </w:r>
            <w:proofErr w:type="spellStart"/>
            <w:r w:rsidRPr="005152D3">
              <w:t>tra</w:t>
            </w:r>
            <w:proofErr w:type="spellEnd"/>
          </w:p>
        </w:tc>
      </w:tr>
      <w:tr w:rsidR="00DB6E20" w:rsidRPr="005152D3" w14:paraId="4F301592" w14:textId="77777777">
        <w:tc>
          <w:tcPr>
            <w:tcW w:w="4820" w:type="dxa"/>
          </w:tcPr>
          <w:p w14:paraId="7D4F85FA" w14:textId="77777777" w:rsidR="00023DC8" w:rsidRPr="005152D3" w:rsidRDefault="007164C1">
            <w:pPr>
              <w:jc w:val="center"/>
            </w:pPr>
            <w:proofErr w:type="spellStart"/>
            <w:r w:rsidRPr="005152D3">
              <w:lastRenderedPageBreak/>
              <w:t>Tạo</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nhiệt</w:t>
            </w:r>
            <w:proofErr w:type="spellEnd"/>
            <w:r w:rsidRPr="005152D3">
              <w:t xml:space="preserve"> </w:t>
            </w:r>
            <w:proofErr w:type="spellStart"/>
            <w:r w:rsidRPr="005152D3">
              <w:t>sau</w:t>
            </w:r>
            <w:proofErr w:type="spellEnd"/>
            <w:r w:rsidRPr="005152D3">
              <w:t xml:space="preserve"> </w:t>
            </w:r>
            <w:proofErr w:type="spellStart"/>
            <w:r w:rsidRPr="005152D3">
              <w:t>huấn</w:t>
            </w:r>
            <w:proofErr w:type="spellEnd"/>
            <w:r w:rsidRPr="005152D3">
              <w:t xml:space="preserve"> </w:t>
            </w:r>
            <w:proofErr w:type="spellStart"/>
            <w:r w:rsidRPr="005152D3">
              <w:t>luyện</w:t>
            </w:r>
            <w:proofErr w:type="spellEnd"/>
          </w:p>
        </w:tc>
        <w:tc>
          <w:tcPr>
            <w:tcW w:w="4820" w:type="dxa"/>
          </w:tcPr>
          <w:p w14:paraId="6ED3D21A" w14:textId="77777777" w:rsidR="00023DC8" w:rsidRPr="005152D3" w:rsidRDefault="007164C1">
            <w:pPr>
              <w:jc w:val="center"/>
            </w:pPr>
            <w:proofErr w:type="spellStart"/>
            <w:r w:rsidRPr="005152D3">
              <w:t>Đã</w:t>
            </w:r>
            <w:proofErr w:type="spellEnd"/>
            <w:r w:rsidRPr="005152D3">
              <w:t xml:space="preserve"> </w:t>
            </w:r>
            <w:proofErr w:type="spellStart"/>
            <w:r w:rsidRPr="005152D3">
              <w:t>có</w:t>
            </w:r>
            <w:proofErr w:type="spellEnd"/>
            <w:r w:rsidRPr="005152D3">
              <w:t xml:space="preserve"> </w:t>
            </w:r>
            <w:proofErr w:type="spellStart"/>
            <w:r w:rsidRPr="005152D3">
              <w:t>cho</w:t>
            </w:r>
            <w:proofErr w:type="spellEnd"/>
            <w:r w:rsidRPr="005152D3">
              <w:t xml:space="preserve"> </w:t>
            </w:r>
            <w:proofErr w:type="spellStart"/>
            <w:r w:rsidRPr="005152D3">
              <w:t>hai</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chính</w:t>
            </w:r>
            <w:proofErr w:type="spellEnd"/>
          </w:p>
        </w:tc>
      </w:tr>
      <w:tr w:rsidR="00DB6E20" w:rsidRPr="005152D3" w14:paraId="07B33D2D" w14:textId="77777777">
        <w:tc>
          <w:tcPr>
            <w:tcW w:w="4820" w:type="dxa"/>
          </w:tcPr>
          <w:p w14:paraId="02B87210" w14:textId="77777777" w:rsidR="00023DC8" w:rsidRPr="005152D3" w:rsidRDefault="007164C1">
            <w:pPr>
              <w:jc w:val="center"/>
            </w:pPr>
            <w:proofErr w:type="spellStart"/>
            <w:r w:rsidRPr="005152D3">
              <w:t>Tạo</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chú</w:t>
            </w:r>
            <w:proofErr w:type="spellEnd"/>
            <w:r w:rsidRPr="005152D3">
              <w:t xml:space="preserve"> ý </w:t>
            </w:r>
            <w:proofErr w:type="spellStart"/>
            <w:r w:rsidRPr="005152D3">
              <w:t>của</w:t>
            </w:r>
            <w:proofErr w:type="spellEnd"/>
            <w:r w:rsidRPr="005152D3">
              <w:t xml:space="preserve"> FCSSAM</w:t>
            </w:r>
          </w:p>
        </w:tc>
        <w:tc>
          <w:tcPr>
            <w:tcW w:w="4820" w:type="dxa"/>
          </w:tcPr>
          <w:p w14:paraId="78FC7220" w14:textId="77777777" w:rsidR="00023DC8" w:rsidRPr="005152D3" w:rsidRDefault="007164C1">
            <w:pPr>
              <w:jc w:val="center"/>
            </w:pPr>
            <w:proofErr w:type="spellStart"/>
            <w:r w:rsidRPr="005152D3">
              <w:t>Đã</w:t>
            </w:r>
            <w:proofErr w:type="spellEnd"/>
            <w:r w:rsidRPr="005152D3">
              <w:t xml:space="preserve"> </w:t>
            </w:r>
            <w:proofErr w:type="spellStart"/>
            <w:r w:rsidRPr="005152D3">
              <w:t>có</w:t>
            </w:r>
            <w:proofErr w:type="spellEnd"/>
            <w:r w:rsidRPr="005152D3">
              <w:t xml:space="preserve"> </w:t>
            </w:r>
            <w:proofErr w:type="spellStart"/>
            <w:r w:rsidRPr="005152D3">
              <w:t>cho</w:t>
            </w:r>
            <w:proofErr w:type="spellEnd"/>
            <w:r w:rsidRPr="005152D3">
              <w:t xml:space="preserve"> DenseNet121-FCSSAM</w:t>
            </w:r>
          </w:p>
        </w:tc>
      </w:tr>
      <w:tr w:rsidR="00023DC8" w:rsidRPr="005152D3" w14:paraId="4E1E990C" w14:textId="77777777">
        <w:tc>
          <w:tcPr>
            <w:tcW w:w="4621" w:type="dxa"/>
          </w:tcPr>
          <w:p w14:paraId="023EA205" w14:textId="77777777" w:rsidR="00023DC8" w:rsidRPr="005152D3" w:rsidRDefault="007164C1">
            <w:pPr>
              <w:jc w:val="center"/>
            </w:pPr>
            <w:proofErr w:type="spellStart"/>
            <w:r w:rsidRPr="005152D3">
              <w:t>Đánh</w:t>
            </w:r>
            <w:proofErr w:type="spellEnd"/>
            <w:r w:rsidRPr="005152D3">
              <w:t xml:space="preserve"> </w:t>
            </w:r>
            <w:proofErr w:type="spellStart"/>
            <w:r w:rsidRPr="005152D3">
              <w:t>giá</w:t>
            </w:r>
            <w:proofErr w:type="spellEnd"/>
            <w:r w:rsidRPr="005152D3">
              <w:t xml:space="preserve"> </w:t>
            </w:r>
            <w:proofErr w:type="spellStart"/>
            <w:r w:rsidRPr="005152D3">
              <w:t>bằng</w:t>
            </w:r>
            <w:proofErr w:type="spellEnd"/>
            <w:r w:rsidRPr="005152D3">
              <w:t xml:space="preserve"> </w:t>
            </w:r>
            <w:proofErr w:type="spellStart"/>
            <w:r w:rsidRPr="005152D3">
              <w:t>phép</w:t>
            </w:r>
            <w:proofErr w:type="spellEnd"/>
            <w:r w:rsidRPr="005152D3">
              <w:t xml:space="preserve"> </w:t>
            </w:r>
            <w:proofErr w:type="spellStart"/>
            <w:r w:rsidRPr="005152D3">
              <w:t>xóa</w:t>
            </w:r>
            <w:proofErr w:type="spellEnd"/>
            <w:r w:rsidRPr="005152D3">
              <w:t xml:space="preserve"> </w:t>
            </w:r>
            <w:proofErr w:type="spellStart"/>
            <w:r w:rsidRPr="005152D3">
              <w:t>vùng</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p>
        </w:tc>
        <w:tc>
          <w:tcPr>
            <w:tcW w:w="4621" w:type="dxa"/>
          </w:tcPr>
          <w:p w14:paraId="37DA55E9" w14:textId="77777777" w:rsidR="00023DC8" w:rsidRPr="005152D3" w:rsidRDefault="007164C1">
            <w:pPr>
              <w:jc w:val="center"/>
            </w:pPr>
            <w:proofErr w:type="spellStart"/>
            <w:r w:rsidRPr="005152D3">
              <w:t>Đã</w:t>
            </w:r>
            <w:proofErr w:type="spellEnd"/>
            <w:r w:rsidRPr="005152D3">
              <w:t xml:space="preserve"> </w:t>
            </w:r>
            <w:proofErr w:type="spellStart"/>
            <w:r w:rsidRPr="005152D3">
              <w:t>có</w:t>
            </w:r>
            <w:proofErr w:type="spellEnd"/>
            <w:r w:rsidRPr="005152D3">
              <w:t xml:space="preserve"> </w:t>
            </w:r>
            <w:proofErr w:type="spellStart"/>
            <w:r w:rsidRPr="005152D3">
              <w:t>cho</w:t>
            </w:r>
            <w:proofErr w:type="spellEnd"/>
            <w:r w:rsidRPr="005152D3">
              <w:t xml:space="preserve"> </w:t>
            </w:r>
            <w:proofErr w:type="spellStart"/>
            <w:r w:rsidRPr="005152D3">
              <w:t>hai</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chính</w:t>
            </w:r>
            <w:proofErr w:type="spellEnd"/>
          </w:p>
        </w:tc>
      </w:tr>
    </w:tbl>
    <w:p w14:paraId="06E24432" w14:textId="77777777" w:rsidR="002A2875" w:rsidRPr="005152D3" w:rsidRDefault="007164C1">
      <w:pPr>
        <w:spacing w:before="160" w:after="120"/>
        <w:ind w:firstLine="360"/>
        <w:jc w:val="both"/>
      </w:pPr>
      <w:proofErr w:type="spellStart"/>
      <w:r w:rsidRPr="005152D3">
        <w:t>Bảng</w:t>
      </w:r>
      <w:proofErr w:type="spellEnd"/>
      <w:r w:rsidRPr="005152D3">
        <w:t xml:space="preserve"> 13 </w:t>
      </w:r>
      <w:proofErr w:type="spellStart"/>
      <w:r w:rsidRPr="005152D3">
        <w:t>tổng</w:t>
      </w:r>
      <w:proofErr w:type="spellEnd"/>
      <w:r w:rsidRPr="005152D3">
        <w:t xml:space="preserve"> </w:t>
      </w:r>
      <w:proofErr w:type="spellStart"/>
      <w:r w:rsidRPr="005152D3">
        <w:t>hợp</w:t>
      </w:r>
      <w:proofErr w:type="spellEnd"/>
      <w:r w:rsidRPr="005152D3">
        <w:t xml:space="preserve"> </w:t>
      </w:r>
      <w:proofErr w:type="spellStart"/>
      <w:r w:rsidRPr="005152D3">
        <w:t>trạng</w:t>
      </w:r>
      <w:proofErr w:type="spellEnd"/>
      <w:r w:rsidRPr="005152D3">
        <w:t xml:space="preserve"> </w:t>
      </w:r>
      <w:proofErr w:type="spellStart"/>
      <w:r w:rsidRPr="005152D3">
        <w:t>thái</w:t>
      </w:r>
      <w:proofErr w:type="spellEnd"/>
      <w:r w:rsidRPr="005152D3">
        <w:t xml:space="preserve"> </w:t>
      </w:r>
      <w:proofErr w:type="spellStart"/>
      <w:r w:rsidRPr="005152D3">
        <w:t>các</w:t>
      </w:r>
      <w:proofErr w:type="spellEnd"/>
      <w:r w:rsidRPr="005152D3">
        <w:t xml:space="preserve"> </w:t>
      </w:r>
      <w:proofErr w:type="spellStart"/>
      <w:r w:rsidRPr="005152D3">
        <w:t>phần</w:t>
      </w:r>
      <w:proofErr w:type="spellEnd"/>
      <w:r w:rsidRPr="005152D3">
        <w:t xml:space="preserve"> </w:t>
      </w:r>
      <w:proofErr w:type="spellStart"/>
      <w:r w:rsidRPr="005152D3">
        <w:t>việc</w:t>
      </w:r>
      <w:proofErr w:type="spellEnd"/>
      <w:r w:rsidRPr="005152D3">
        <w:t xml:space="preserve"> </w:t>
      </w:r>
      <w:proofErr w:type="spellStart"/>
      <w:r w:rsidRPr="005152D3">
        <w:t>chính</w:t>
      </w:r>
      <w:proofErr w:type="spellEnd"/>
      <w:r w:rsidRPr="005152D3">
        <w:t xml:space="preserve"> </w:t>
      </w:r>
      <w:proofErr w:type="spellStart"/>
      <w:r w:rsidRPr="005152D3">
        <w:t>của</w:t>
      </w:r>
      <w:proofErr w:type="spellEnd"/>
      <w:r w:rsidRPr="005152D3">
        <w:t xml:space="preserve"> </w:t>
      </w:r>
      <w:proofErr w:type="spellStart"/>
      <w:r w:rsidRPr="005152D3">
        <w:t>thí</w:t>
      </w:r>
      <w:proofErr w:type="spellEnd"/>
      <w:r w:rsidRPr="005152D3">
        <w:t xml:space="preserve"> </w:t>
      </w:r>
      <w:proofErr w:type="spellStart"/>
      <w:r w:rsidRPr="005152D3">
        <w:t>nghiệm</w:t>
      </w:r>
      <w:proofErr w:type="spellEnd"/>
      <w:r w:rsidRPr="005152D3">
        <w:t xml:space="preserve">. </w:t>
      </w:r>
      <w:proofErr w:type="spellStart"/>
      <w:r w:rsidRPr="005152D3">
        <w:t>Bảng</w:t>
      </w:r>
      <w:proofErr w:type="spellEnd"/>
      <w:r w:rsidRPr="005152D3">
        <w:t xml:space="preserve"> </w:t>
      </w:r>
      <w:proofErr w:type="spellStart"/>
      <w:r w:rsidRPr="005152D3">
        <w:t>này</w:t>
      </w:r>
      <w:proofErr w:type="spellEnd"/>
      <w:r w:rsidRPr="005152D3">
        <w:t xml:space="preserve"> </w:t>
      </w:r>
      <w:proofErr w:type="spellStart"/>
      <w:r w:rsidRPr="005152D3">
        <w:t>cho</w:t>
      </w:r>
      <w:proofErr w:type="spellEnd"/>
      <w:r w:rsidRPr="005152D3">
        <w:t xml:space="preserve"> </w:t>
      </w:r>
      <w:proofErr w:type="spellStart"/>
      <w:r w:rsidRPr="005152D3">
        <w:t>thấy</w:t>
      </w:r>
      <w:proofErr w:type="spellEnd"/>
      <w:r w:rsidRPr="005152D3">
        <w:t xml:space="preserve"> </w:t>
      </w:r>
      <w:proofErr w:type="spellStart"/>
      <w:r w:rsidRPr="005152D3">
        <w:t>báo</w:t>
      </w:r>
      <w:proofErr w:type="spellEnd"/>
      <w:r w:rsidRPr="005152D3">
        <w:t xml:space="preserve"> </w:t>
      </w:r>
      <w:proofErr w:type="spellStart"/>
      <w:r w:rsidRPr="005152D3">
        <w:t>cáo</w:t>
      </w:r>
      <w:proofErr w:type="spellEnd"/>
      <w:r w:rsidRPr="005152D3">
        <w:t xml:space="preserve"> </w:t>
      </w:r>
      <w:proofErr w:type="spellStart"/>
      <w:r w:rsidRPr="005152D3">
        <w:t>đã</w:t>
      </w:r>
      <w:proofErr w:type="spellEnd"/>
      <w:r w:rsidRPr="005152D3">
        <w:t xml:space="preserve"> </w:t>
      </w:r>
      <w:proofErr w:type="spellStart"/>
      <w:r w:rsidRPr="005152D3">
        <w:t>có</w:t>
      </w:r>
      <w:proofErr w:type="spellEnd"/>
      <w:r w:rsidRPr="005152D3">
        <w:t xml:space="preserve"> </w:t>
      </w:r>
      <w:proofErr w:type="spellStart"/>
      <w:r w:rsidRPr="005152D3">
        <w:t>đủ</w:t>
      </w:r>
      <w:proofErr w:type="spellEnd"/>
      <w:r w:rsidRPr="005152D3">
        <w:t xml:space="preserve"> </w:t>
      </w:r>
      <w:proofErr w:type="spellStart"/>
      <w:r w:rsidRPr="005152D3">
        <w:t>huấn</w:t>
      </w:r>
      <w:proofErr w:type="spellEnd"/>
      <w:r w:rsidRPr="005152D3">
        <w:t xml:space="preserve"> </w:t>
      </w:r>
      <w:proofErr w:type="spellStart"/>
      <w:r w:rsidRPr="005152D3">
        <w:t>luyện</w:t>
      </w:r>
      <w:proofErr w:type="spellEnd"/>
      <w:r w:rsidRPr="005152D3">
        <w:t xml:space="preserve">, so </w:t>
      </w:r>
      <w:proofErr w:type="spellStart"/>
      <w:r w:rsidRPr="005152D3">
        <w:t>sánh</w:t>
      </w:r>
      <w:proofErr w:type="spellEnd"/>
      <w:r w:rsidRPr="005152D3">
        <w:t xml:space="preserve"> </w:t>
      </w:r>
      <w:proofErr w:type="spellStart"/>
      <w:r w:rsidRPr="005152D3">
        <w:t>định</w:t>
      </w:r>
      <w:proofErr w:type="spellEnd"/>
      <w:r w:rsidRPr="005152D3">
        <w:t xml:space="preserve"> </w:t>
      </w:r>
      <w:proofErr w:type="spellStart"/>
      <w:r w:rsidRPr="005152D3">
        <w:t>lượng</w:t>
      </w:r>
      <w:proofErr w:type="spellEnd"/>
      <w:r w:rsidRPr="005152D3">
        <w:t xml:space="preserve">, </w:t>
      </w:r>
      <w:proofErr w:type="spellStart"/>
      <w:r w:rsidRPr="005152D3">
        <w:t>trực</w:t>
      </w:r>
      <w:proofErr w:type="spellEnd"/>
      <w:r w:rsidRPr="005152D3">
        <w:t xml:space="preserve"> </w:t>
      </w:r>
      <w:proofErr w:type="spellStart"/>
      <w:r w:rsidRPr="005152D3">
        <w:t>quan</w:t>
      </w:r>
      <w:proofErr w:type="spellEnd"/>
      <w:r w:rsidRPr="005152D3">
        <w:t xml:space="preserve"> </w:t>
      </w:r>
      <w:proofErr w:type="spellStart"/>
      <w:r w:rsidRPr="005152D3">
        <w:t>hóa</w:t>
      </w:r>
      <w:proofErr w:type="spellEnd"/>
      <w:r w:rsidRPr="005152D3">
        <w:t xml:space="preserve"> </w:t>
      </w:r>
      <w:proofErr w:type="spellStart"/>
      <w:r w:rsidRPr="005152D3">
        <w:t>và</w:t>
      </w:r>
      <w:proofErr w:type="spellEnd"/>
      <w:r w:rsidRPr="005152D3">
        <w:t xml:space="preserve"> </w:t>
      </w:r>
      <w:proofErr w:type="spellStart"/>
      <w:r w:rsidRPr="005152D3">
        <w:t>đánh</w:t>
      </w:r>
      <w:proofErr w:type="spellEnd"/>
      <w:r w:rsidRPr="005152D3">
        <w:t xml:space="preserve"> </w:t>
      </w:r>
      <w:proofErr w:type="spellStart"/>
      <w:r w:rsidRPr="005152D3">
        <w:t>giá</w:t>
      </w:r>
      <w:proofErr w:type="spellEnd"/>
      <w:r w:rsidRPr="005152D3">
        <w:t xml:space="preserve"> </w:t>
      </w:r>
      <w:proofErr w:type="spellStart"/>
      <w:r w:rsidRPr="005152D3">
        <w:t>sau</w:t>
      </w:r>
      <w:proofErr w:type="spellEnd"/>
      <w:r w:rsidRPr="005152D3">
        <w:t xml:space="preserve"> </w:t>
      </w:r>
      <w:proofErr w:type="spellStart"/>
      <w:r w:rsidRPr="005152D3">
        <w:t>huấn</w:t>
      </w:r>
      <w:proofErr w:type="spellEnd"/>
      <w:r w:rsidRPr="005152D3">
        <w:t xml:space="preserve"> </w:t>
      </w:r>
      <w:proofErr w:type="spellStart"/>
      <w:r w:rsidRPr="005152D3">
        <w:t>luyện</w:t>
      </w:r>
      <w:proofErr w:type="spellEnd"/>
      <w:r w:rsidRPr="005152D3">
        <w:t xml:space="preserve"> </w:t>
      </w:r>
      <w:proofErr w:type="spellStart"/>
      <w:r w:rsidRPr="005152D3">
        <w:t>cho</w:t>
      </w:r>
      <w:proofErr w:type="spellEnd"/>
      <w:r w:rsidRPr="005152D3">
        <w:t xml:space="preserve"> </w:t>
      </w:r>
      <w:proofErr w:type="spellStart"/>
      <w:r w:rsidRPr="005152D3">
        <w:t>cặp</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chính</w:t>
      </w:r>
      <w:proofErr w:type="spellEnd"/>
      <w:r w:rsidRPr="005152D3">
        <w:t>.</w:t>
      </w:r>
    </w:p>
    <w:p w14:paraId="315ED5AE" w14:textId="77777777" w:rsidR="00DB6E20" w:rsidRPr="005152D3" w:rsidRDefault="007164C1">
      <w:pPr>
        <w:pStyle w:val="Heading1"/>
        <w:spacing w:before="160" w:after="120" w:line="312" w:lineRule="auto"/>
        <w:rPr>
          <w:rFonts w:ascii="Times New Roman" w:hAnsi="Times New Roman" w:cs="Times New Roman"/>
          <w:color w:val="auto"/>
          <w:szCs w:val="26"/>
        </w:rPr>
      </w:pPr>
      <w:r w:rsidRPr="005152D3">
        <w:rPr>
          <w:rFonts w:ascii="Times New Roman" w:eastAsia="Times New Roman" w:hAnsi="Times New Roman" w:cs="Times New Roman"/>
          <w:color w:val="auto"/>
          <w:szCs w:val="26"/>
        </w:rPr>
        <w:t xml:space="preserve">5. </w:t>
      </w:r>
      <w:proofErr w:type="spellStart"/>
      <w:r w:rsidRPr="005152D3">
        <w:rPr>
          <w:rFonts w:ascii="Times New Roman" w:eastAsia="Times New Roman" w:hAnsi="Times New Roman" w:cs="Times New Roman"/>
          <w:color w:val="auto"/>
          <w:szCs w:val="26"/>
        </w:rPr>
        <w:t>Kết</w:t>
      </w:r>
      <w:proofErr w:type="spellEnd"/>
      <w:r w:rsidRPr="005152D3">
        <w:rPr>
          <w:rFonts w:ascii="Times New Roman" w:eastAsia="Times New Roman" w:hAnsi="Times New Roman" w:cs="Times New Roman"/>
          <w:color w:val="auto"/>
          <w:szCs w:val="26"/>
        </w:rPr>
        <w:t xml:space="preserve"> </w:t>
      </w:r>
      <w:proofErr w:type="spellStart"/>
      <w:r w:rsidRPr="005152D3">
        <w:rPr>
          <w:rFonts w:ascii="Times New Roman" w:eastAsia="Times New Roman" w:hAnsi="Times New Roman" w:cs="Times New Roman"/>
          <w:color w:val="auto"/>
          <w:szCs w:val="26"/>
        </w:rPr>
        <w:t>luận</w:t>
      </w:r>
      <w:proofErr w:type="spellEnd"/>
    </w:p>
    <w:p w14:paraId="1E3851CC" w14:textId="77777777" w:rsidR="00DB6E20" w:rsidRPr="005152D3" w:rsidRDefault="007164C1">
      <w:pPr>
        <w:spacing w:before="160" w:after="120" w:line="312" w:lineRule="auto"/>
        <w:ind w:firstLine="360"/>
        <w:jc w:val="both"/>
        <w:rPr>
          <w:rFonts w:cs="Times New Roman"/>
          <w:szCs w:val="26"/>
        </w:rPr>
      </w:pPr>
      <w:proofErr w:type="spellStart"/>
      <w:r w:rsidRPr="005152D3">
        <w:t>Đề</w:t>
      </w:r>
      <w:proofErr w:type="spellEnd"/>
      <w:r w:rsidRPr="005152D3">
        <w:t xml:space="preserve"> </w:t>
      </w:r>
      <w:proofErr w:type="spellStart"/>
      <w:r w:rsidRPr="005152D3">
        <w:t>tài</w:t>
      </w:r>
      <w:proofErr w:type="spellEnd"/>
      <w:r w:rsidRPr="005152D3">
        <w:t xml:space="preserve"> </w:t>
      </w:r>
      <w:proofErr w:type="spellStart"/>
      <w:r w:rsidRPr="005152D3">
        <w:t>đã</w:t>
      </w:r>
      <w:proofErr w:type="spellEnd"/>
      <w:r w:rsidRPr="005152D3">
        <w:t xml:space="preserve"> </w:t>
      </w:r>
      <w:proofErr w:type="spellStart"/>
      <w:r w:rsidRPr="005152D3">
        <w:t>xây</w:t>
      </w:r>
      <w:proofErr w:type="spellEnd"/>
      <w:r w:rsidRPr="005152D3">
        <w:t xml:space="preserve"> </w:t>
      </w:r>
      <w:proofErr w:type="spellStart"/>
      <w:r w:rsidRPr="005152D3">
        <w:t>dựng</w:t>
      </w:r>
      <w:proofErr w:type="spellEnd"/>
      <w:r w:rsidRPr="005152D3">
        <w:t xml:space="preserve"> </w:t>
      </w:r>
      <w:proofErr w:type="spellStart"/>
      <w:r w:rsidRPr="005152D3">
        <w:t>và</w:t>
      </w:r>
      <w:proofErr w:type="spellEnd"/>
      <w:r w:rsidRPr="005152D3">
        <w:t xml:space="preserve"> </w:t>
      </w:r>
      <w:proofErr w:type="spellStart"/>
      <w:r w:rsidRPr="005152D3">
        <w:t>đánh</w:t>
      </w:r>
      <w:proofErr w:type="spellEnd"/>
      <w:r w:rsidRPr="005152D3">
        <w:t xml:space="preserve"> </w:t>
      </w:r>
      <w:proofErr w:type="spellStart"/>
      <w:r w:rsidRPr="005152D3">
        <w:t>giá</w:t>
      </w:r>
      <w:proofErr w:type="spellEnd"/>
      <w:r w:rsidRPr="005152D3">
        <w:t xml:space="preserve"> </w:t>
      </w:r>
      <w:proofErr w:type="spellStart"/>
      <w:r w:rsidRPr="005152D3">
        <w:t>hai</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học</w:t>
      </w:r>
      <w:proofErr w:type="spellEnd"/>
      <w:r w:rsidRPr="005152D3">
        <w:t xml:space="preserve"> </w:t>
      </w:r>
      <w:proofErr w:type="spellStart"/>
      <w:r w:rsidRPr="005152D3">
        <w:t>sâu</w:t>
      </w:r>
      <w:proofErr w:type="spellEnd"/>
      <w:r w:rsidRPr="005152D3">
        <w:t xml:space="preserve"> </w:t>
      </w:r>
      <w:proofErr w:type="spellStart"/>
      <w:r w:rsidRPr="005152D3">
        <w:t>cho</w:t>
      </w:r>
      <w:proofErr w:type="spellEnd"/>
      <w:r w:rsidRPr="005152D3">
        <w:t xml:space="preserve"> </w:t>
      </w:r>
      <w:proofErr w:type="spellStart"/>
      <w:r w:rsidRPr="005152D3">
        <w:t>bài</w:t>
      </w:r>
      <w:proofErr w:type="spellEnd"/>
      <w:r w:rsidRPr="005152D3">
        <w:t xml:space="preserve"> </w:t>
      </w:r>
      <w:proofErr w:type="spellStart"/>
      <w:r w:rsidRPr="005152D3">
        <w:t>toán</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 xml:space="preserve"> </w:t>
      </w:r>
      <w:proofErr w:type="spellStart"/>
      <w:r w:rsidRPr="005152D3">
        <w:t>ảnh</w:t>
      </w:r>
      <w:proofErr w:type="spellEnd"/>
      <w:r w:rsidRPr="005152D3">
        <w:t xml:space="preserve"> X-</w:t>
      </w:r>
      <w:proofErr w:type="spellStart"/>
      <w:r w:rsidRPr="005152D3">
        <w:t>quang</w:t>
      </w:r>
      <w:proofErr w:type="spellEnd"/>
      <w:r w:rsidRPr="005152D3">
        <w:t xml:space="preserve"> </w:t>
      </w:r>
      <w:proofErr w:type="spellStart"/>
      <w:r w:rsidRPr="005152D3">
        <w:t>ngực</w:t>
      </w:r>
      <w:proofErr w:type="spellEnd"/>
      <w:r w:rsidRPr="005152D3">
        <w:t xml:space="preserve"> </w:t>
      </w:r>
      <w:proofErr w:type="spellStart"/>
      <w:r w:rsidRPr="005152D3">
        <w:t>thành</w:t>
      </w:r>
      <w:proofErr w:type="spellEnd"/>
      <w:r w:rsidRPr="005152D3">
        <w:t xml:space="preserve"> </w:t>
      </w:r>
      <w:proofErr w:type="spellStart"/>
      <w:r w:rsidRPr="005152D3">
        <w:t>ba</w:t>
      </w:r>
      <w:proofErr w:type="spellEnd"/>
      <w:r w:rsidRPr="005152D3">
        <w:t xml:space="preserve"> </w:t>
      </w:r>
      <w:proofErr w:type="spellStart"/>
      <w:r w:rsidRPr="005152D3">
        <w:t>nhóm</w:t>
      </w:r>
      <w:proofErr w:type="spellEnd"/>
      <w:r w:rsidRPr="005152D3">
        <w:t xml:space="preserve">: </w:t>
      </w:r>
      <w:proofErr w:type="spellStart"/>
      <w:r w:rsidRPr="005152D3">
        <w:t>bình</w:t>
      </w:r>
      <w:proofErr w:type="spellEnd"/>
      <w:r w:rsidRPr="005152D3">
        <w:t xml:space="preserve"> </w:t>
      </w:r>
      <w:proofErr w:type="spellStart"/>
      <w:r w:rsidRPr="005152D3">
        <w:t>thường</w:t>
      </w:r>
      <w:proofErr w:type="spellEnd"/>
      <w:r w:rsidRPr="005152D3">
        <w:t xml:space="preserve">, </w:t>
      </w:r>
      <w:proofErr w:type="spellStart"/>
      <w:r w:rsidRPr="005152D3">
        <w:t>viêm</w:t>
      </w:r>
      <w:proofErr w:type="spellEnd"/>
      <w:r w:rsidRPr="005152D3">
        <w:t xml:space="preserve"> </w:t>
      </w:r>
      <w:proofErr w:type="spellStart"/>
      <w:r w:rsidRPr="005152D3">
        <w:t>phổi</w:t>
      </w:r>
      <w:proofErr w:type="spellEnd"/>
      <w:r w:rsidRPr="005152D3">
        <w:t xml:space="preserve"> </w:t>
      </w:r>
      <w:proofErr w:type="spellStart"/>
      <w:r w:rsidRPr="005152D3">
        <w:t>và</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r w:rsidRPr="005152D3">
        <w:t xml:space="preserve">. VGG19-GAP </w:t>
      </w:r>
      <w:proofErr w:type="spellStart"/>
      <w:r w:rsidRPr="005152D3">
        <w:t>và</w:t>
      </w:r>
      <w:proofErr w:type="spellEnd"/>
      <w:r w:rsidRPr="005152D3">
        <w:t xml:space="preserve"> DenseNet121-FCSSAM </w:t>
      </w:r>
      <w:proofErr w:type="spellStart"/>
      <w:r w:rsidRPr="005152D3">
        <w:t>là</w:t>
      </w:r>
      <w:proofErr w:type="spellEnd"/>
      <w:r w:rsidRPr="005152D3">
        <w:t xml:space="preserve"> </w:t>
      </w:r>
      <w:proofErr w:type="spellStart"/>
      <w:r w:rsidRPr="005152D3">
        <w:t>hai</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được</w:t>
      </w:r>
      <w:proofErr w:type="spellEnd"/>
      <w:r w:rsidRPr="005152D3">
        <w:t xml:space="preserve"> </w:t>
      </w:r>
      <w:proofErr w:type="spellStart"/>
      <w:r w:rsidRPr="005152D3">
        <w:t>xây</w:t>
      </w:r>
      <w:proofErr w:type="spellEnd"/>
      <w:r w:rsidRPr="005152D3">
        <w:t xml:space="preserve"> </w:t>
      </w:r>
      <w:proofErr w:type="spellStart"/>
      <w:r w:rsidRPr="005152D3">
        <w:t>dựng</w:t>
      </w:r>
      <w:proofErr w:type="spellEnd"/>
      <w:r w:rsidRPr="005152D3">
        <w:t xml:space="preserve"> </w:t>
      </w:r>
      <w:proofErr w:type="spellStart"/>
      <w:r w:rsidRPr="005152D3">
        <w:t>độc</w:t>
      </w:r>
      <w:proofErr w:type="spellEnd"/>
      <w:r w:rsidRPr="005152D3">
        <w:t xml:space="preserve"> </w:t>
      </w:r>
      <w:proofErr w:type="spellStart"/>
      <w:r w:rsidRPr="005152D3">
        <w:t>lập</w:t>
      </w:r>
      <w:proofErr w:type="spellEnd"/>
      <w:r w:rsidRPr="005152D3">
        <w:t xml:space="preserve"> </w:t>
      </w:r>
      <w:proofErr w:type="spellStart"/>
      <w:r w:rsidRPr="005152D3">
        <w:t>để</w:t>
      </w:r>
      <w:proofErr w:type="spellEnd"/>
      <w:r w:rsidRPr="005152D3">
        <w:t xml:space="preserve"> so </w:t>
      </w:r>
      <w:proofErr w:type="spellStart"/>
      <w:r w:rsidRPr="005152D3">
        <w:t>sánh</w:t>
      </w:r>
      <w:proofErr w:type="spellEnd"/>
      <w:r w:rsidRPr="005152D3">
        <w:t xml:space="preserve"> </w:t>
      </w:r>
      <w:proofErr w:type="spellStart"/>
      <w:r w:rsidRPr="005152D3">
        <w:t>hiệu</w:t>
      </w:r>
      <w:proofErr w:type="spellEnd"/>
      <w:r w:rsidRPr="005152D3">
        <w:t xml:space="preserve"> </w:t>
      </w:r>
      <w:proofErr w:type="spellStart"/>
      <w:r w:rsidRPr="005152D3">
        <w:t>quả</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 xml:space="preserve">. VGG19-GAP </w:t>
      </w:r>
      <w:proofErr w:type="spellStart"/>
      <w:r w:rsidRPr="005152D3">
        <w:t>dựa</w:t>
      </w:r>
      <w:proofErr w:type="spellEnd"/>
      <w:r w:rsidRPr="005152D3">
        <w:t xml:space="preserve"> </w:t>
      </w:r>
      <w:proofErr w:type="spellStart"/>
      <w:r w:rsidRPr="005152D3">
        <w:t>trên</w:t>
      </w:r>
      <w:proofErr w:type="spellEnd"/>
      <w:r w:rsidRPr="005152D3">
        <w:t xml:space="preserve"> </w:t>
      </w:r>
      <w:proofErr w:type="spellStart"/>
      <w:r w:rsidRPr="005152D3">
        <w:t>kiến</w:t>
      </w:r>
      <w:proofErr w:type="spellEnd"/>
      <w:r w:rsidRPr="005152D3">
        <w:t xml:space="preserve"> </w:t>
      </w:r>
      <w:proofErr w:type="spellStart"/>
      <w:r w:rsidRPr="005152D3">
        <w:t>trúc</w:t>
      </w:r>
      <w:proofErr w:type="spellEnd"/>
      <w:r w:rsidRPr="005152D3">
        <w:t xml:space="preserve"> VGG19, </w:t>
      </w:r>
      <w:proofErr w:type="spellStart"/>
      <w:r w:rsidRPr="005152D3">
        <w:t>còn</w:t>
      </w:r>
      <w:proofErr w:type="spellEnd"/>
      <w:r w:rsidRPr="005152D3">
        <w:t xml:space="preserve"> DenseNet121-FCSSAM </w:t>
      </w:r>
      <w:proofErr w:type="spellStart"/>
      <w:r w:rsidRPr="005152D3">
        <w:t>bổ</w:t>
      </w:r>
      <w:proofErr w:type="spellEnd"/>
      <w:r w:rsidRPr="005152D3">
        <w:t xml:space="preserve"> sung </w:t>
      </w:r>
      <w:proofErr w:type="spellStart"/>
      <w:r w:rsidRPr="005152D3">
        <w:t>cơ</w:t>
      </w:r>
      <w:proofErr w:type="spellEnd"/>
      <w:r w:rsidRPr="005152D3">
        <w:t xml:space="preserve"> </w:t>
      </w:r>
      <w:proofErr w:type="spellStart"/>
      <w:r w:rsidRPr="005152D3">
        <w:t>chế</w:t>
      </w:r>
      <w:proofErr w:type="spellEnd"/>
      <w:r w:rsidRPr="005152D3">
        <w:t xml:space="preserve"> </w:t>
      </w:r>
      <w:proofErr w:type="spellStart"/>
      <w:r w:rsidRPr="005152D3">
        <w:t>chú</w:t>
      </w:r>
      <w:proofErr w:type="spellEnd"/>
      <w:r w:rsidRPr="005152D3">
        <w:t xml:space="preserve"> ý </w:t>
      </w:r>
      <w:proofErr w:type="spellStart"/>
      <w:r w:rsidRPr="005152D3">
        <w:t>và</w:t>
      </w:r>
      <w:proofErr w:type="spellEnd"/>
      <w:r w:rsidRPr="005152D3">
        <w:t xml:space="preserve"> </w:t>
      </w: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theo</w:t>
      </w:r>
      <w:proofErr w:type="spellEnd"/>
      <w:r w:rsidRPr="005152D3">
        <w:t xml:space="preserve"> </w:t>
      </w:r>
      <w:proofErr w:type="spellStart"/>
      <w:r w:rsidRPr="005152D3">
        <w:t>hướng</w:t>
      </w:r>
      <w:proofErr w:type="spellEnd"/>
      <w:r w:rsidRPr="005152D3">
        <w:t xml:space="preserve"> FA-Net.</w:t>
      </w:r>
    </w:p>
    <w:p w14:paraId="71A6D3ED" w14:textId="77777777" w:rsidR="00DB6E20" w:rsidRPr="005152D3" w:rsidRDefault="007164C1">
      <w:pPr>
        <w:spacing w:before="160" w:after="120" w:line="312" w:lineRule="auto"/>
        <w:ind w:firstLine="360"/>
        <w:jc w:val="both"/>
        <w:rPr>
          <w:rFonts w:cs="Times New Roman"/>
          <w:szCs w:val="26"/>
        </w:rPr>
      </w:pPr>
      <w:r w:rsidRPr="005152D3">
        <w:t>Trên cặp dữ liệu chính, DenseNet121-FCSSAM đạt F1 trung bình đều 0.859390, cao hơn VGG19-GAP với 0.852399. Đối với nhóm tràn dịch màng phổi, DenseNet121-FCSSAM cũng đạt F1 cao hơn, từ 0.668122 lên 0.677668. Khi so sánh riêng ba phiên bản dữ liệu, phiên bản tăng nhiều ảnh tràn dịch màng phổi có chỉ số cao nhất với DenseNet121-FCSSAM, nhưng phiên bản cuối vẫn được chọn cho kết luận chính vì đảm bảo cân bằng dữ liệu huấn luyện tốt hơn và có đầy đủ cặp đối chứng VGG19-GAP cùng điều kiện tiền xử lý.</w:t>
      </w:r>
    </w:p>
    <w:p w14:paraId="281D1C9E" w14:textId="77777777" w:rsidR="00DB6E20" w:rsidRPr="005152D3" w:rsidRDefault="007164C1">
      <w:pPr>
        <w:spacing w:before="160" w:after="120" w:line="312" w:lineRule="auto"/>
        <w:ind w:firstLine="360"/>
        <w:jc w:val="both"/>
        <w:rPr>
          <w:rFonts w:cs="Times New Roman"/>
          <w:szCs w:val="26"/>
        </w:rPr>
      </w:pPr>
      <w:proofErr w:type="spellStart"/>
      <w:r w:rsidRPr="005152D3">
        <w:t>Phân</w:t>
      </w:r>
      <w:proofErr w:type="spellEnd"/>
      <w:r w:rsidRPr="005152D3">
        <w:t xml:space="preserve"> </w:t>
      </w:r>
      <w:proofErr w:type="spellStart"/>
      <w:r w:rsidRPr="005152D3">
        <w:t>tích</w:t>
      </w:r>
      <w:proofErr w:type="spellEnd"/>
      <w:r w:rsidRPr="005152D3">
        <w:t xml:space="preserve"> </w:t>
      </w:r>
      <w:proofErr w:type="spellStart"/>
      <w:r w:rsidRPr="005152D3">
        <w:t>sau</w:t>
      </w:r>
      <w:proofErr w:type="spellEnd"/>
      <w:r w:rsidRPr="005152D3">
        <w:t xml:space="preserve"> </w:t>
      </w:r>
      <w:proofErr w:type="spellStart"/>
      <w:r w:rsidRPr="005152D3">
        <w:t>huấn</w:t>
      </w:r>
      <w:proofErr w:type="spellEnd"/>
      <w:r w:rsidRPr="005152D3">
        <w:t xml:space="preserve"> </w:t>
      </w:r>
      <w:proofErr w:type="spellStart"/>
      <w:r w:rsidRPr="005152D3">
        <w:t>luyện</w:t>
      </w:r>
      <w:proofErr w:type="spellEnd"/>
      <w:r w:rsidRPr="005152D3">
        <w:t xml:space="preserve"> </w:t>
      </w:r>
      <w:proofErr w:type="spellStart"/>
      <w:r w:rsidRPr="005152D3">
        <w:t>bằng</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nhiệt</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chú</w:t>
      </w:r>
      <w:proofErr w:type="spellEnd"/>
      <w:r w:rsidRPr="005152D3">
        <w:t xml:space="preserve"> ý </w:t>
      </w:r>
      <w:proofErr w:type="spellStart"/>
      <w:r w:rsidRPr="005152D3">
        <w:t>và</w:t>
      </w:r>
      <w:proofErr w:type="spellEnd"/>
      <w:r w:rsidRPr="005152D3">
        <w:t xml:space="preserve"> </w:t>
      </w:r>
      <w:proofErr w:type="spellStart"/>
      <w:r w:rsidRPr="005152D3">
        <w:t>phép</w:t>
      </w:r>
      <w:proofErr w:type="spellEnd"/>
      <w:r w:rsidRPr="005152D3">
        <w:t xml:space="preserve"> </w:t>
      </w:r>
      <w:proofErr w:type="spellStart"/>
      <w:r w:rsidRPr="005152D3">
        <w:t>xóa</w:t>
      </w:r>
      <w:proofErr w:type="spellEnd"/>
      <w:r w:rsidRPr="005152D3">
        <w:t xml:space="preserve"> </w:t>
      </w:r>
      <w:proofErr w:type="spellStart"/>
      <w:r w:rsidRPr="005152D3">
        <w:t>vùng</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 xml:space="preserve"> </w:t>
      </w:r>
      <w:proofErr w:type="spellStart"/>
      <w:r w:rsidRPr="005152D3">
        <w:t>cho</w:t>
      </w:r>
      <w:proofErr w:type="spellEnd"/>
      <w:r w:rsidRPr="005152D3">
        <w:t xml:space="preserve"> </w:t>
      </w:r>
      <w:proofErr w:type="spellStart"/>
      <w:r w:rsidRPr="005152D3">
        <w:t>thấy</w:t>
      </w:r>
      <w:proofErr w:type="spellEnd"/>
      <w:r w:rsidRPr="005152D3">
        <w:t xml:space="preserve"> DenseNet121-FCSSAM </w:t>
      </w:r>
      <w:proofErr w:type="spellStart"/>
      <w:r w:rsidRPr="005152D3">
        <w:t>tạo</w:t>
      </w:r>
      <w:proofErr w:type="spellEnd"/>
      <w:r w:rsidRPr="005152D3">
        <w:t xml:space="preserve"> </w:t>
      </w:r>
      <w:proofErr w:type="spellStart"/>
      <w:r w:rsidRPr="005152D3">
        <w:t>ra</w:t>
      </w:r>
      <w:proofErr w:type="spellEnd"/>
      <w:r w:rsidRPr="005152D3">
        <w:t xml:space="preserve"> </w:t>
      </w:r>
      <w:proofErr w:type="spellStart"/>
      <w:r w:rsidRPr="005152D3">
        <w:t>vùng</w:t>
      </w:r>
      <w:proofErr w:type="spellEnd"/>
      <w:r w:rsidRPr="005152D3">
        <w:t xml:space="preserve"> </w:t>
      </w:r>
      <w:proofErr w:type="spellStart"/>
      <w:r w:rsidRPr="005152D3">
        <w:t>chú</w:t>
      </w:r>
      <w:proofErr w:type="spellEnd"/>
      <w:r w:rsidRPr="005152D3">
        <w:t xml:space="preserve"> ý </w:t>
      </w:r>
      <w:proofErr w:type="spellStart"/>
      <w:r w:rsidRPr="005152D3">
        <w:t>có</w:t>
      </w:r>
      <w:proofErr w:type="spellEnd"/>
      <w:r w:rsidRPr="005152D3">
        <w:t xml:space="preserve"> </w:t>
      </w:r>
      <w:proofErr w:type="spellStart"/>
      <w:r w:rsidRPr="005152D3">
        <w:t>ảnh</w:t>
      </w:r>
      <w:proofErr w:type="spellEnd"/>
      <w:r w:rsidRPr="005152D3">
        <w:t xml:space="preserve"> </w:t>
      </w:r>
      <w:proofErr w:type="spellStart"/>
      <w:r w:rsidRPr="005152D3">
        <w:t>hưởng</w:t>
      </w:r>
      <w:proofErr w:type="spellEnd"/>
      <w:r w:rsidRPr="005152D3">
        <w:t xml:space="preserve"> </w:t>
      </w:r>
      <w:proofErr w:type="spellStart"/>
      <w:r w:rsidRPr="005152D3">
        <w:t>rõ</w:t>
      </w:r>
      <w:proofErr w:type="spellEnd"/>
      <w:r w:rsidRPr="005152D3">
        <w:t xml:space="preserve"> </w:t>
      </w:r>
      <w:proofErr w:type="spellStart"/>
      <w:r w:rsidRPr="005152D3">
        <w:t>hơn</w:t>
      </w:r>
      <w:proofErr w:type="spellEnd"/>
      <w:r w:rsidRPr="005152D3">
        <w:t xml:space="preserve"> </w:t>
      </w:r>
      <w:proofErr w:type="spellStart"/>
      <w:r w:rsidRPr="005152D3">
        <w:t>một</w:t>
      </w:r>
      <w:proofErr w:type="spellEnd"/>
      <w:r w:rsidRPr="005152D3">
        <w:t xml:space="preserve"> </w:t>
      </w:r>
      <w:proofErr w:type="spellStart"/>
      <w:r w:rsidRPr="005152D3">
        <w:t>chút</w:t>
      </w:r>
      <w:proofErr w:type="spellEnd"/>
      <w:r w:rsidRPr="005152D3">
        <w:t xml:space="preserve"> </w:t>
      </w:r>
      <w:proofErr w:type="spellStart"/>
      <w:r w:rsidRPr="005152D3">
        <w:t>đến</w:t>
      </w:r>
      <w:proofErr w:type="spellEnd"/>
      <w:r w:rsidRPr="005152D3">
        <w:t xml:space="preserve"> </w:t>
      </w:r>
      <w:proofErr w:type="spellStart"/>
      <w:r w:rsidRPr="005152D3">
        <w:t>quyết</w:t>
      </w:r>
      <w:proofErr w:type="spellEnd"/>
      <w:r w:rsidRPr="005152D3">
        <w:t xml:space="preserve"> </w:t>
      </w:r>
      <w:proofErr w:type="spellStart"/>
      <w:r w:rsidRPr="005152D3">
        <w:t>định</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so </w:t>
      </w:r>
      <w:proofErr w:type="spellStart"/>
      <w:r w:rsidRPr="005152D3">
        <w:t>với</w:t>
      </w:r>
      <w:proofErr w:type="spellEnd"/>
      <w:r w:rsidRPr="005152D3">
        <w:t xml:space="preserve"> VGG19-GAP. Tuy </w:t>
      </w:r>
      <w:proofErr w:type="spellStart"/>
      <w:r w:rsidRPr="005152D3">
        <w:t>nhiên</w:t>
      </w:r>
      <w:proofErr w:type="spellEnd"/>
      <w:r w:rsidRPr="005152D3">
        <w:t xml:space="preserve">, </w:t>
      </w:r>
      <w:proofErr w:type="spellStart"/>
      <w:r w:rsidRPr="005152D3">
        <w:t>các</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này</w:t>
      </w:r>
      <w:proofErr w:type="spellEnd"/>
      <w:r w:rsidRPr="005152D3">
        <w:t xml:space="preserve"> </w:t>
      </w:r>
      <w:proofErr w:type="spellStart"/>
      <w:r w:rsidRPr="005152D3">
        <w:t>chỉ</w:t>
      </w:r>
      <w:proofErr w:type="spellEnd"/>
      <w:r w:rsidRPr="005152D3">
        <w:t xml:space="preserve"> </w:t>
      </w:r>
      <w:proofErr w:type="spellStart"/>
      <w:r w:rsidRPr="005152D3">
        <w:t>nên</w:t>
      </w:r>
      <w:proofErr w:type="spellEnd"/>
      <w:r w:rsidRPr="005152D3">
        <w:t xml:space="preserve"> </w:t>
      </w:r>
      <w:proofErr w:type="spellStart"/>
      <w:r w:rsidRPr="005152D3">
        <w:t>được</w:t>
      </w:r>
      <w:proofErr w:type="spellEnd"/>
      <w:r w:rsidRPr="005152D3">
        <w:t xml:space="preserve"> </w:t>
      </w:r>
      <w:proofErr w:type="spellStart"/>
      <w:r w:rsidRPr="005152D3">
        <w:t>xem</w:t>
      </w:r>
      <w:proofErr w:type="spellEnd"/>
      <w:r w:rsidRPr="005152D3">
        <w:t xml:space="preserve"> </w:t>
      </w:r>
      <w:proofErr w:type="spellStart"/>
      <w:r w:rsidRPr="005152D3">
        <w:t>là</w:t>
      </w:r>
      <w:proofErr w:type="spellEnd"/>
      <w:r w:rsidRPr="005152D3">
        <w:t xml:space="preserve"> </w:t>
      </w:r>
      <w:proofErr w:type="spellStart"/>
      <w:r w:rsidRPr="005152D3">
        <w:t>công</w:t>
      </w:r>
      <w:proofErr w:type="spellEnd"/>
      <w:r w:rsidRPr="005152D3">
        <w:t xml:space="preserve"> </w:t>
      </w:r>
      <w:proofErr w:type="spellStart"/>
      <w:r w:rsidRPr="005152D3">
        <w:t>cụ</w:t>
      </w:r>
      <w:proofErr w:type="spellEnd"/>
      <w:r w:rsidRPr="005152D3">
        <w:t xml:space="preserve"> </w:t>
      </w:r>
      <w:proofErr w:type="spellStart"/>
      <w:r w:rsidRPr="005152D3">
        <w:t>hỗ</w:t>
      </w:r>
      <w:proofErr w:type="spellEnd"/>
      <w:r w:rsidRPr="005152D3">
        <w:t xml:space="preserve"> </w:t>
      </w:r>
      <w:proofErr w:type="spellStart"/>
      <w:r w:rsidRPr="005152D3">
        <w:t>trợ</w:t>
      </w:r>
      <w:proofErr w:type="spellEnd"/>
      <w:r w:rsidRPr="005152D3">
        <w:t xml:space="preserve"> </w:t>
      </w:r>
      <w:proofErr w:type="spellStart"/>
      <w:r w:rsidRPr="005152D3">
        <w:t>giải</w:t>
      </w:r>
      <w:proofErr w:type="spellEnd"/>
      <w:r w:rsidRPr="005152D3">
        <w:t xml:space="preserve"> </w:t>
      </w:r>
      <w:proofErr w:type="spellStart"/>
      <w:r w:rsidRPr="005152D3">
        <w:t>thích</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không</w:t>
      </w:r>
      <w:proofErr w:type="spellEnd"/>
      <w:r w:rsidRPr="005152D3">
        <w:t xml:space="preserve"> </w:t>
      </w:r>
      <w:proofErr w:type="spellStart"/>
      <w:r w:rsidRPr="005152D3">
        <w:t>thay</w:t>
      </w:r>
      <w:proofErr w:type="spellEnd"/>
      <w:r w:rsidRPr="005152D3">
        <w:t xml:space="preserve"> </w:t>
      </w:r>
      <w:proofErr w:type="spellStart"/>
      <w:r w:rsidRPr="005152D3">
        <w:t>thế</w:t>
      </w:r>
      <w:proofErr w:type="spellEnd"/>
      <w:r w:rsidRPr="005152D3">
        <w:t xml:space="preserve"> </w:t>
      </w:r>
      <w:proofErr w:type="spellStart"/>
      <w:r w:rsidRPr="005152D3">
        <w:t>đánh</w:t>
      </w:r>
      <w:proofErr w:type="spellEnd"/>
      <w:r w:rsidRPr="005152D3">
        <w:t xml:space="preserve"> </w:t>
      </w:r>
      <w:proofErr w:type="spellStart"/>
      <w:r w:rsidRPr="005152D3">
        <w:t>giá</w:t>
      </w:r>
      <w:proofErr w:type="spellEnd"/>
      <w:r w:rsidRPr="005152D3">
        <w:t xml:space="preserve"> y khoa </w:t>
      </w:r>
      <w:proofErr w:type="spellStart"/>
      <w:r w:rsidRPr="005152D3">
        <w:t>của</w:t>
      </w:r>
      <w:proofErr w:type="spellEnd"/>
      <w:r w:rsidRPr="005152D3">
        <w:t xml:space="preserve"> </w:t>
      </w:r>
      <w:proofErr w:type="spellStart"/>
      <w:r w:rsidRPr="005152D3">
        <w:t>chuyên</w:t>
      </w:r>
      <w:proofErr w:type="spellEnd"/>
      <w:r w:rsidRPr="005152D3">
        <w:t xml:space="preserve"> </w:t>
      </w:r>
      <w:proofErr w:type="spellStart"/>
      <w:r w:rsidRPr="005152D3">
        <w:t>gia</w:t>
      </w:r>
      <w:proofErr w:type="spellEnd"/>
      <w:r w:rsidRPr="005152D3">
        <w:t>.</w:t>
      </w:r>
    </w:p>
    <w:p w14:paraId="7FDF9410" w14:textId="77777777" w:rsidR="00DB6E20" w:rsidRPr="005152D3" w:rsidRDefault="007164C1">
      <w:pPr>
        <w:spacing w:before="160" w:after="120" w:line="312" w:lineRule="auto"/>
        <w:ind w:firstLine="360"/>
        <w:jc w:val="both"/>
        <w:rPr>
          <w:rFonts w:cs="Times New Roman"/>
          <w:szCs w:val="26"/>
        </w:rPr>
      </w:pPr>
      <w:proofErr w:type="spellStart"/>
      <w:r w:rsidRPr="005152D3">
        <w:rPr>
          <w:rFonts w:cs="Times New Roman"/>
          <w:szCs w:val="26"/>
        </w:rPr>
        <w:t>Hướng</w:t>
      </w:r>
      <w:proofErr w:type="spellEnd"/>
      <w:r w:rsidRPr="005152D3">
        <w:rPr>
          <w:rFonts w:cs="Times New Roman"/>
          <w:szCs w:val="26"/>
        </w:rPr>
        <w:t xml:space="preserve"> </w:t>
      </w:r>
      <w:proofErr w:type="spellStart"/>
      <w:r w:rsidRPr="005152D3">
        <w:rPr>
          <w:rFonts w:cs="Times New Roman"/>
          <w:szCs w:val="26"/>
        </w:rPr>
        <w:t>phát</w:t>
      </w:r>
      <w:proofErr w:type="spellEnd"/>
      <w:r w:rsidRPr="005152D3">
        <w:rPr>
          <w:rFonts w:cs="Times New Roman"/>
          <w:szCs w:val="26"/>
        </w:rPr>
        <w:t xml:space="preserve"> </w:t>
      </w:r>
      <w:proofErr w:type="spellStart"/>
      <w:r w:rsidRPr="005152D3">
        <w:rPr>
          <w:rFonts w:cs="Times New Roman"/>
          <w:szCs w:val="26"/>
        </w:rPr>
        <w:t>triển</w:t>
      </w:r>
      <w:proofErr w:type="spellEnd"/>
      <w:r w:rsidRPr="005152D3">
        <w:rPr>
          <w:rFonts w:cs="Times New Roman"/>
          <w:szCs w:val="26"/>
        </w:rPr>
        <w:t xml:space="preserve"> </w:t>
      </w:r>
      <w:proofErr w:type="spellStart"/>
      <w:r w:rsidRPr="005152D3">
        <w:rPr>
          <w:rFonts w:cs="Times New Roman"/>
          <w:szCs w:val="26"/>
        </w:rPr>
        <w:t>tiếp</w:t>
      </w:r>
      <w:proofErr w:type="spellEnd"/>
      <w:r w:rsidRPr="005152D3">
        <w:rPr>
          <w:rFonts w:cs="Times New Roman"/>
          <w:szCs w:val="26"/>
        </w:rPr>
        <w:t xml:space="preserve"> </w:t>
      </w:r>
      <w:proofErr w:type="spellStart"/>
      <w:r w:rsidRPr="005152D3">
        <w:rPr>
          <w:rFonts w:cs="Times New Roman"/>
          <w:szCs w:val="26"/>
        </w:rPr>
        <w:t>theo</w:t>
      </w:r>
      <w:proofErr w:type="spellEnd"/>
      <w:r w:rsidRPr="005152D3">
        <w:rPr>
          <w:rFonts w:cs="Times New Roman"/>
          <w:szCs w:val="26"/>
        </w:rPr>
        <w:t xml:space="preserve"> </w:t>
      </w:r>
      <w:proofErr w:type="spellStart"/>
      <w:r w:rsidRPr="005152D3">
        <w:rPr>
          <w:rFonts w:cs="Times New Roman"/>
          <w:szCs w:val="26"/>
        </w:rPr>
        <w:t>gồm</w:t>
      </w:r>
      <w:proofErr w:type="spellEnd"/>
      <w:r w:rsidRPr="005152D3">
        <w:rPr>
          <w:rFonts w:cs="Times New Roman"/>
          <w:szCs w:val="26"/>
        </w:rPr>
        <w:t xml:space="preserve"> </w:t>
      </w:r>
      <w:proofErr w:type="spellStart"/>
      <w:r w:rsidRPr="005152D3">
        <w:rPr>
          <w:rFonts w:cs="Times New Roman"/>
          <w:szCs w:val="26"/>
        </w:rPr>
        <w:t>cải</w:t>
      </w:r>
      <w:proofErr w:type="spellEnd"/>
      <w:r w:rsidRPr="005152D3">
        <w:rPr>
          <w:rFonts w:cs="Times New Roman"/>
          <w:szCs w:val="26"/>
        </w:rPr>
        <w:t xml:space="preserve"> </w:t>
      </w:r>
      <w:proofErr w:type="spellStart"/>
      <w:r w:rsidRPr="005152D3">
        <w:rPr>
          <w:rFonts w:cs="Times New Roman"/>
          <w:szCs w:val="26"/>
        </w:rPr>
        <w:t>thiện</w:t>
      </w:r>
      <w:proofErr w:type="spellEnd"/>
      <w:r w:rsidRPr="005152D3">
        <w:rPr>
          <w:rFonts w:cs="Times New Roman"/>
          <w:szCs w:val="26"/>
        </w:rPr>
        <w:t xml:space="preserve"> </w:t>
      </w:r>
      <w:proofErr w:type="spellStart"/>
      <w:r w:rsidRPr="005152D3">
        <w:rPr>
          <w:rFonts w:cs="Times New Roman"/>
          <w:szCs w:val="26"/>
        </w:rPr>
        <w:t>thêm</w:t>
      </w:r>
      <w:proofErr w:type="spellEnd"/>
      <w:r w:rsidRPr="005152D3">
        <w:rPr>
          <w:rFonts w:cs="Times New Roman"/>
          <w:szCs w:val="26"/>
        </w:rPr>
        <w:t xml:space="preserve"> </w:t>
      </w:r>
      <w:proofErr w:type="spellStart"/>
      <w:r w:rsidRPr="005152D3">
        <w:rPr>
          <w:rFonts w:cs="Times New Roman"/>
          <w:szCs w:val="26"/>
        </w:rPr>
        <w:t>nhóm</w:t>
      </w:r>
      <w:proofErr w:type="spellEnd"/>
      <w:r w:rsidRPr="005152D3">
        <w:rPr>
          <w:rFonts w:cs="Times New Roman"/>
          <w:szCs w:val="26"/>
        </w:rPr>
        <w:t xml:space="preserve"> </w:t>
      </w:r>
      <w:proofErr w:type="spellStart"/>
      <w:r w:rsidRPr="005152D3">
        <w:rPr>
          <w:rFonts w:cs="Times New Roman"/>
          <w:szCs w:val="26"/>
        </w:rPr>
        <w:t>tràn</w:t>
      </w:r>
      <w:proofErr w:type="spellEnd"/>
      <w:r w:rsidRPr="005152D3">
        <w:rPr>
          <w:rFonts w:cs="Times New Roman"/>
          <w:szCs w:val="26"/>
        </w:rPr>
        <w:t xml:space="preserve"> </w:t>
      </w:r>
      <w:proofErr w:type="spellStart"/>
      <w:r w:rsidRPr="005152D3">
        <w:rPr>
          <w:rFonts w:cs="Times New Roman"/>
          <w:szCs w:val="26"/>
        </w:rPr>
        <w:t>dịch</w:t>
      </w:r>
      <w:proofErr w:type="spellEnd"/>
      <w:r w:rsidRPr="005152D3">
        <w:rPr>
          <w:rFonts w:cs="Times New Roman"/>
          <w:szCs w:val="26"/>
        </w:rPr>
        <w:t xml:space="preserve"> </w:t>
      </w:r>
      <w:proofErr w:type="spellStart"/>
      <w:r w:rsidRPr="005152D3">
        <w:rPr>
          <w:rFonts w:cs="Times New Roman"/>
          <w:szCs w:val="26"/>
        </w:rPr>
        <w:t>màng</w:t>
      </w:r>
      <w:proofErr w:type="spellEnd"/>
      <w:r w:rsidRPr="005152D3">
        <w:rPr>
          <w:rFonts w:cs="Times New Roman"/>
          <w:szCs w:val="26"/>
        </w:rPr>
        <w:t xml:space="preserve"> </w:t>
      </w:r>
      <w:proofErr w:type="spellStart"/>
      <w:r w:rsidRPr="005152D3">
        <w:rPr>
          <w:rFonts w:cs="Times New Roman"/>
          <w:szCs w:val="26"/>
        </w:rPr>
        <w:t>phổi</w:t>
      </w:r>
      <w:proofErr w:type="spellEnd"/>
      <w:r w:rsidRPr="005152D3">
        <w:rPr>
          <w:rFonts w:cs="Times New Roman"/>
          <w:szCs w:val="26"/>
        </w:rPr>
        <w:t xml:space="preserve">, </w:t>
      </w:r>
      <w:proofErr w:type="spellStart"/>
      <w:r w:rsidRPr="005152D3">
        <w:rPr>
          <w:rFonts w:cs="Times New Roman"/>
          <w:szCs w:val="26"/>
        </w:rPr>
        <w:t>đánh</w:t>
      </w:r>
      <w:proofErr w:type="spellEnd"/>
      <w:r w:rsidRPr="005152D3">
        <w:rPr>
          <w:rFonts w:cs="Times New Roman"/>
          <w:szCs w:val="26"/>
        </w:rPr>
        <w:t xml:space="preserve"> </w:t>
      </w:r>
      <w:proofErr w:type="spellStart"/>
      <w:r w:rsidRPr="005152D3">
        <w:rPr>
          <w:rFonts w:cs="Times New Roman"/>
          <w:szCs w:val="26"/>
        </w:rPr>
        <w:t>giá</w:t>
      </w:r>
      <w:proofErr w:type="spellEnd"/>
      <w:r w:rsidRPr="005152D3">
        <w:rPr>
          <w:rFonts w:cs="Times New Roman"/>
          <w:szCs w:val="26"/>
        </w:rPr>
        <w:t xml:space="preserve"> </w:t>
      </w:r>
      <w:proofErr w:type="spellStart"/>
      <w:r w:rsidRPr="005152D3">
        <w:rPr>
          <w:rFonts w:cs="Times New Roman"/>
          <w:szCs w:val="26"/>
        </w:rPr>
        <w:t>trên</w:t>
      </w:r>
      <w:proofErr w:type="spellEnd"/>
      <w:r w:rsidRPr="005152D3">
        <w:rPr>
          <w:rFonts w:cs="Times New Roman"/>
          <w:szCs w:val="26"/>
        </w:rPr>
        <w:t xml:space="preserve"> </w:t>
      </w:r>
      <w:proofErr w:type="spellStart"/>
      <w:r w:rsidRPr="005152D3">
        <w:rPr>
          <w:rFonts w:cs="Times New Roman"/>
          <w:szCs w:val="26"/>
        </w:rPr>
        <w:t>dữ</w:t>
      </w:r>
      <w:proofErr w:type="spellEnd"/>
      <w:r w:rsidRPr="005152D3">
        <w:rPr>
          <w:rFonts w:cs="Times New Roman"/>
          <w:szCs w:val="26"/>
        </w:rPr>
        <w:t xml:space="preserve"> </w:t>
      </w:r>
      <w:proofErr w:type="spellStart"/>
      <w:r w:rsidRPr="005152D3">
        <w:rPr>
          <w:rFonts w:cs="Times New Roman"/>
          <w:szCs w:val="26"/>
        </w:rPr>
        <w:t>liệu</w:t>
      </w:r>
      <w:proofErr w:type="spellEnd"/>
      <w:r w:rsidRPr="005152D3">
        <w:rPr>
          <w:rFonts w:cs="Times New Roman"/>
          <w:szCs w:val="26"/>
        </w:rPr>
        <w:t xml:space="preserve"> </w:t>
      </w:r>
      <w:proofErr w:type="spellStart"/>
      <w:r w:rsidRPr="005152D3">
        <w:rPr>
          <w:rFonts w:cs="Times New Roman"/>
          <w:szCs w:val="26"/>
        </w:rPr>
        <w:t>ngoài</w:t>
      </w:r>
      <w:proofErr w:type="spellEnd"/>
      <w:r w:rsidRPr="005152D3">
        <w:rPr>
          <w:rFonts w:cs="Times New Roman"/>
          <w:szCs w:val="26"/>
        </w:rPr>
        <w:t xml:space="preserve">, </w:t>
      </w:r>
      <w:proofErr w:type="spellStart"/>
      <w:r w:rsidRPr="005152D3">
        <w:rPr>
          <w:rFonts w:cs="Times New Roman"/>
          <w:szCs w:val="26"/>
        </w:rPr>
        <w:t>chuẩn</w:t>
      </w:r>
      <w:proofErr w:type="spellEnd"/>
      <w:r w:rsidRPr="005152D3">
        <w:rPr>
          <w:rFonts w:cs="Times New Roman"/>
          <w:szCs w:val="26"/>
        </w:rPr>
        <w:t xml:space="preserve"> </w:t>
      </w:r>
      <w:proofErr w:type="spellStart"/>
      <w:r w:rsidRPr="005152D3">
        <w:rPr>
          <w:rFonts w:cs="Times New Roman"/>
          <w:szCs w:val="26"/>
        </w:rPr>
        <w:t>hóa</w:t>
      </w:r>
      <w:proofErr w:type="spellEnd"/>
      <w:r w:rsidRPr="005152D3">
        <w:rPr>
          <w:rFonts w:cs="Times New Roman"/>
          <w:szCs w:val="26"/>
        </w:rPr>
        <w:t xml:space="preserve"> </w:t>
      </w:r>
      <w:proofErr w:type="spellStart"/>
      <w:r w:rsidRPr="005152D3">
        <w:rPr>
          <w:rFonts w:cs="Times New Roman"/>
          <w:szCs w:val="26"/>
        </w:rPr>
        <w:t>hình</w:t>
      </w:r>
      <w:proofErr w:type="spellEnd"/>
      <w:r w:rsidRPr="005152D3">
        <w:rPr>
          <w:rFonts w:cs="Times New Roman"/>
          <w:szCs w:val="26"/>
        </w:rPr>
        <w:t xml:space="preserve"> </w:t>
      </w:r>
      <w:proofErr w:type="spellStart"/>
      <w:r w:rsidRPr="005152D3">
        <w:rPr>
          <w:rFonts w:cs="Times New Roman"/>
          <w:szCs w:val="26"/>
        </w:rPr>
        <w:t>bản</w:t>
      </w:r>
      <w:proofErr w:type="spellEnd"/>
      <w:r w:rsidRPr="005152D3">
        <w:rPr>
          <w:rFonts w:cs="Times New Roman"/>
          <w:szCs w:val="26"/>
        </w:rPr>
        <w:t xml:space="preserve"> </w:t>
      </w:r>
      <w:proofErr w:type="spellStart"/>
      <w:r w:rsidRPr="005152D3">
        <w:rPr>
          <w:rFonts w:cs="Times New Roman"/>
          <w:szCs w:val="26"/>
        </w:rPr>
        <w:t>đồ</w:t>
      </w:r>
      <w:proofErr w:type="spellEnd"/>
      <w:r w:rsidRPr="005152D3">
        <w:rPr>
          <w:rFonts w:cs="Times New Roman"/>
          <w:szCs w:val="26"/>
        </w:rPr>
        <w:t xml:space="preserve"> </w:t>
      </w:r>
      <w:proofErr w:type="spellStart"/>
      <w:r w:rsidRPr="005152D3">
        <w:rPr>
          <w:rFonts w:cs="Times New Roman"/>
          <w:szCs w:val="26"/>
        </w:rPr>
        <w:t>nhiệt</w:t>
      </w:r>
      <w:proofErr w:type="spellEnd"/>
      <w:r w:rsidRPr="005152D3">
        <w:rPr>
          <w:rFonts w:cs="Times New Roman"/>
          <w:szCs w:val="26"/>
        </w:rPr>
        <w:t xml:space="preserve"> </w:t>
      </w:r>
      <w:proofErr w:type="spellStart"/>
      <w:r w:rsidRPr="005152D3">
        <w:rPr>
          <w:rFonts w:cs="Times New Roman"/>
          <w:szCs w:val="26"/>
        </w:rPr>
        <w:t>giữa</w:t>
      </w:r>
      <w:proofErr w:type="spellEnd"/>
      <w:r w:rsidRPr="005152D3">
        <w:rPr>
          <w:rFonts w:cs="Times New Roman"/>
          <w:szCs w:val="26"/>
        </w:rPr>
        <w:t xml:space="preserve"> </w:t>
      </w:r>
      <w:proofErr w:type="spellStart"/>
      <w:r w:rsidRPr="005152D3">
        <w:rPr>
          <w:rFonts w:cs="Times New Roman"/>
          <w:szCs w:val="26"/>
        </w:rPr>
        <w:t>hai</w:t>
      </w:r>
      <w:proofErr w:type="spellEnd"/>
      <w:r w:rsidRPr="005152D3">
        <w:rPr>
          <w:rFonts w:cs="Times New Roman"/>
          <w:szCs w:val="26"/>
        </w:rPr>
        <w:t xml:space="preserve"> </w:t>
      </w:r>
      <w:proofErr w:type="spellStart"/>
      <w:r w:rsidRPr="005152D3">
        <w:rPr>
          <w:rFonts w:cs="Times New Roman"/>
          <w:szCs w:val="26"/>
        </w:rPr>
        <w:t>mô</w:t>
      </w:r>
      <w:proofErr w:type="spellEnd"/>
      <w:r w:rsidRPr="005152D3">
        <w:rPr>
          <w:rFonts w:cs="Times New Roman"/>
          <w:szCs w:val="26"/>
        </w:rPr>
        <w:t xml:space="preserve"> </w:t>
      </w:r>
      <w:proofErr w:type="spellStart"/>
      <w:r w:rsidRPr="005152D3">
        <w:rPr>
          <w:rFonts w:cs="Times New Roman"/>
          <w:szCs w:val="26"/>
        </w:rPr>
        <w:t>hình</w:t>
      </w:r>
      <w:proofErr w:type="spellEnd"/>
      <w:r w:rsidRPr="005152D3">
        <w:rPr>
          <w:rFonts w:cs="Times New Roman"/>
          <w:szCs w:val="26"/>
        </w:rPr>
        <w:t xml:space="preserve"> </w:t>
      </w:r>
      <w:proofErr w:type="spellStart"/>
      <w:r w:rsidRPr="005152D3">
        <w:rPr>
          <w:rFonts w:cs="Times New Roman"/>
          <w:szCs w:val="26"/>
        </w:rPr>
        <w:t>và</w:t>
      </w:r>
      <w:proofErr w:type="spellEnd"/>
      <w:r w:rsidRPr="005152D3">
        <w:rPr>
          <w:rFonts w:cs="Times New Roman"/>
          <w:szCs w:val="26"/>
        </w:rPr>
        <w:t xml:space="preserve"> </w:t>
      </w:r>
      <w:proofErr w:type="spellStart"/>
      <w:r w:rsidRPr="005152D3">
        <w:rPr>
          <w:rFonts w:cs="Times New Roman"/>
          <w:szCs w:val="26"/>
        </w:rPr>
        <w:t>mời</w:t>
      </w:r>
      <w:proofErr w:type="spellEnd"/>
      <w:r w:rsidRPr="005152D3">
        <w:rPr>
          <w:rFonts w:cs="Times New Roman"/>
          <w:szCs w:val="26"/>
        </w:rPr>
        <w:t xml:space="preserve"> </w:t>
      </w:r>
      <w:proofErr w:type="spellStart"/>
      <w:r w:rsidRPr="005152D3">
        <w:rPr>
          <w:rFonts w:cs="Times New Roman"/>
          <w:szCs w:val="26"/>
        </w:rPr>
        <w:t>chuyên</w:t>
      </w:r>
      <w:proofErr w:type="spellEnd"/>
      <w:r w:rsidRPr="005152D3">
        <w:rPr>
          <w:rFonts w:cs="Times New Roman"/>
          <w:szCs w:val="26"/>
        </w:rPr>
        <w:t xml:space="preserve"> </w:t>
      </w:r>
      <w:proofErr w:type="spellStart"/>
      <w:r w:rsidRPr="005152D3">
        <w:rPr>
          <w:rFonts w:cs="Times New Roman"/>
          <w:szCs w:val="26"/>
        </w:rPr>
        <w:t>gia</w:t>
      </w:r>
      <w:proofErr w:type="spellEnd"/>
      <w:r w:rsidRPr="005152D3">
        <w:rPr>
          <w:rFonts w:cs="Times New Roman"/>
          <w:szCs w:val="26"/>
        </w:rPr>
        <w:t xml:space="preserve"> y khoa </w:t>
      </w:r>
      <w:proofErr w:type="spellStart"/>
      <w:r w:rsidRPr="005152D3">
        <w:rPr>
          <w:rFonts w:cs="Times New Roman"/>
          <w:szCs w:val="26"/>
        </w:rPr>
        <w:t>nhận</w:t>
      </w:r>
      <w:proofErr w:type="spellEnd"/>
      <w:r w:rsidRPr="005152D3">
        <w:rPr>
          <w:rFonts w:cs="Times New Roman"/>
          <w:szCs w:val="26"/>
        </w:rPr>
        <w:t xml:space="preserve"> </w:t>
      </w:r>
      <w:proofErr w:type="spellStart"/>
      <w:r w:rsidRPr="005152D3">
        <w:rPr>
          <w:rFonts w:cs="Times New Roman"/>
          <w:szCs w:val="26"/>
        </w:rPr>
        <w:t>xét</w:t>
      </w:r>
      <w:proofErr w:type="spellEnd"/>
      <w:r w:rsidRPr="005152D3">
        <w:rPr>
          <w:rFonts w:cs="Times New Roman"/>
          <w:szCs w:val="26"/>
        </w:rPr>
        <w:t xml:space="preserve"> </w:t>
      </w:r>
      <w:proofErr w:type="spellStart"/>
      <w:r w:rsidRPr="005152D3">
        <w:rPr>
          <w:rFonts w:cs="Times New Roman"/>
          <w:szCs w:val="26"/>
        </w:rPr>
        <w:t>các</w:t>
      </w:r>
      <w:proofErr w:type="spellEnd"/>
      <w:r w:rsidRPr="005152D3">
        <w:rPr>
          <w:rFonts w:cs="Times New Roman"/>
          <w:szCs w:val="26"/>
        </w:rPr>
        <w:t xml:space="preserve"> </w:t>
      </w:r>
      <w:proofErr w:type="spellStart"/>
      <w:r w:rsidRPr="005152D3">
        <w:rPr>
          <w:rFonts w:cs="Times New Roman"/>
          <w:szCs w:val="26"/>
        </w:rPr>
        <w:t>vùng</w:t>
      </w:r>
      <w:proofErr w:type="spellEnd"/>
      <w:r w:rsidRPr="005152D3">
        <w:rPr>
          <w:rFonts w:cs="Times New Roman"/>
          <w:szCs w:val="26"/>
        </w:rPr>
        <w:t xml:space="preserve"> </w:t>
      </w:r>
      <w:proofErr w:type="spellStart"/>
      <w:r w:rsidRPr="005152D3">
        <w:rPr>
          <w:rFonts w:cs="Times New Roman"/>
          <w:szCs w:val="26"/>
        </w:rPr>
        <w:t>mô</w:t>
      </w:r>
      <w:proofErr w:type="spellEnd"/>
      <w:r w:rsidRPr="005152D3">
        <w:rPr>
          <w:rFonts w:cs="Times New Roman"/>
          <w:szCs w:val="26"/>
        </w:rPr>
        <w:t xml:space="preserve"> </w:t>
      </w:r>
      <w:proofErr w:type="spellStart"/>
      <w:r w:rsidRPr="005152D3">
        <w:rPr>
          <w:rFonts w:cs="Times New Roman"/>
          <w:szCs w:val="26"/>
        </w:rPr>
        <w:t>hình</w:t>
      </w:r>
      <w:proofErr w:type="spellEnd"/>
      <w:r w:rsidRPr="005152D3">
        <w:rPr>
          <w:rFonts w:cs="Times New Roman"/>
          <w:szCs w:val="26"/>
        </w:rPr>
        <w:t xml:space="preserve"> </w:t>
      </w:r>
      <w:proofErr w:type="spellStart"/>
      <w:r w:rsidRPr="005152D3">
        <w:rPr>
          <w:rFonts w:cs="Times New Roman"/>
          <w:szCs w:val="26"/>
        </w:rPr>
        <w:t>tập</w:t>
      </w:r>
      <w:proofErr w:type="spellEnd"/>
      <w:r w:rsidRPr="005152D3">
        <w:rPr>
          <w:rFonts w:cs="Times New Roman"/>
          <w:szCs w:val="26"/>
        </w:rPr>
        <w:t xml:space="preserve"> </w:t>
      </w:r>
      <w:proofErr w:type="spellStart"/>
      <w:r w:rsidRPr="005152D3">
        <w:rPr>
          <w:rFonts w:cs="Times New Roman"/>
          <w:szCs w:val="26"/>
        </w:rPr>
        <w:t>trung</w:t>
      </w:r>
      <w:proofErr w:type="spellEnd"/>
      <w:r w:rsidRPr="005152D3">
        <w:rPr>
          <w:rFonts w:cs="Times New Roman"/>
          <w:szCs w:val="26"/>
        </w:rPr>
        <w:t>.</w:t>
      </w:r>
    </w:p>
    <w:sectPr w:rsidR="00DB6E20" w:rsidRPr="005152D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6B961" w14:textId="77777777" w:rsidR="00A122D3" w:rsidRDefault="00A122D3">
      <w:pPr>
        <w:spacing w:after="0" w:line="240" w:lineRule="auto"/>
      </w:pPr>
      <w:r>
        <w:separator/>
      </w:r>
    </w:p>
  </w:endnote>
  <w:endnote w:type="continuationSeparator" w:id="0">
    <w:p w14:paraId="2518B5F2" w14:textId="77777777" w:rsidR="00A122D3" w:rsidRDefault="00A12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02FDC" w14:textId="77777777" w:rsidR="004D3950" w:rsidRDefault="004D3950">
    <w:pPr>
      <w:pStyle w:val="Footer"/>
      <w:spacing w:before="96" w:after="9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429606"/>
      <w:docPartObj>
        <w:docPartGallery w:val="Page Numbers (Bottom of Page)"/>
        <w:docPartUnique/>
      </w:docPartObj>
    </w:sdtPr>
    <w:sdtEndPr>
      <w:rPr>
        <w:noProof/>
      </w:rPr>
    </w:sdtEndPr>
    <w:sdtContent>
      <w:p w14:paraId="288453DB" w14:textId="77777777" w:rsidR="004D3950" w:rsidRDefault="004D3950" w:rsidP="00CA6228">
        <w:pPr>
          <w:pStyle w:val="Footer"/>
          <w:pBdr>
            <w:top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7791CA87" w14:textId="77777777" w:rsidR="004D3950" w:rsidRDefault="004D395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6321E" w14:textId="77777777" w:rsidR="004D3950" w:rsidRDefault="004D3950">
    <w:pPr>
      <w:pStyle w:val="Footer"/>
      <w:spacing w:before="96" w:after="9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6CCB7" w14:textId="77777777" w:rsidR="00A122D3" w:rsidRDefault="00A122D3">
      <w:pPr>
        <w:spacing w:after="0" w:line="240" w:lineRule="auto"/>
      </w:pPr>
      <w:r>
        <w:separator/>
      </w:r>
    </w:p>
  </w:footnote>
  <w:footnote w:type="continuationSeparator" w:id="0">
    <w:p w14:paraId="417333E9" w14:textId="77777777" w:rsidR="00A122D3" w:rsidRDefault="00A122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6E792" w14:textId="77777777" w:rsidR="004D3950" w:rsidRDefault="004D3950">
    <w:pPr>
      <w:pStyle w:val="Header"/>
      <w:spacing w:before="96" w:after="9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09E84" w14:textId="77777777" w:rsidR="004D3950" w:rsidRPr="005A7E89" w:rsidRDefault="004D3950" w:rsidP="00CA6228">
    <w:pPr>
      <w:pStyle w:val="Header"/>
      <w:spacing w:before="96" w:after="96"/>
      <w:ind w:left="142" w:firstLine="28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6pt;height:.6pt;visibility:visible;mso-wrap-style:square" o:bullet="t">
        <v:imagedata r:id="rId1" o:title=""/>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4EB7467"/>
    <w:multiLevelType w:val="hybridMultilevel"/>
    <w:tmpl w:val="D25A7FC8"/>
    <w:lvl w:ilvl="0" w:tplc="A2E49AD6">
      <w:start w:val="1"/>
      <w:numFmt w:val="bullet"/>
      <w:lvlText w:val=""/>
      <w:lvlPicBulletId w:val="0"/>
      <w:lvlJc w:val="left"/>
      <w:pPr>
        <w:tabs>
          <w:tab w:val="num" w:pos="720"/>
        </w:tabs>
        <w:ind w:left="720" w:hanging="360"/>
      </w:pPr>
      <w:rPr>
        <w:rFonts w:ascii="Symbol" w:hAnsi="Symbol" w:hint="default"/>
      </w:rPr>
    </w:lvl>
    <w:lvl w:ilvl="1" w:tplc="8FB0B814" w:tentative="1">
      <w:start w:val="1"/>
      <w:numFmt w:val="bullet"/>
      <w:lvlText w:val=""/>
      <w:lvlJc w:val="left"/>
      <w:pPr>
        <w:tabs>
          <w:tab w:val="num" w:pos="1440"/>
        </w:tabs>
        <w:ind w:left="1440" w:hanging="360"/>
      </w:pPr>
      <w:rPr>
        <w:rFonts w:ascii="Symbol" w:hAnsi="Symbol" w:hint="default"/>
      </w:rPr>
    </w:lvl>
    <w:lvl w:ilvl="2" w:tplc="68E48F6E" w:tentative="1">
      <w:start w:val="1"/>
      <w:numFmt w:val="bullet"/>
      <w:lvlText w:val=""/>
      <w:lvlJc w:val="left"/>
      <w:pPr>
        <w:tabs>
          <w:tab w:val="num" w:pos="2160"/>
        </w:tabs>
        <w:ind w:left="2160" w:hanging="360"/>
      </w:pPr>
      <w:rPr>
        <w:rFonts w:ascii="Symbol" w:hAnsi="Symbol" w:hint="default"/>
      </w:rPr>
    </w:lvl>
    <w:lvl w:ilvl="3" w:tplc="E9DC59C8" w:tentative="1">
      <w:start w:val="1"/>
      <w:numFmt w:val="bullet"/>
      <w:lvlText w:val=""/>
      <w:lvlJc w:val="left"/>
      <w:pPr>
        <w:tabs>
          <w:tab w:val="num" w:pos="2880"/>
        </w:tabs>
        <w:ind w:left="2880" w:hanging="360"/>
      </w:pPr>
      <w:rPr>
        <w:rFonts w:ascii="Symbol" w:hAnsi="Symbol" w:hint="default"/>
      </w:rPr>
    </w:lvl>
    <w:lvl w:ilvl="4" w:tplc="C452FE1C" w:tentative="1">
      <w:start w:val="1"/>
      <w:numFmt w:val="bullet"/>
      <w:lvlText w:val=""/>
      <w:lvlJc w:val="left"/>
      <w:pPr>
        <w:tabs>
          <w:tab w:val="num" w:pos="3600"/>
        </w:tabs>
        <w:ind w:left="3600" w:hanging="360"/>
      </w:pPr>
      <w:rPr>
        <w:rFonts w:ascii="Symbol" w:hAnsi="Symbol" w:hint="default"/>
      </w:rPr>
    </w:lvl>
    <w:lvl w:ilvl="5" w:tplc="1360CD4C" w:tentative="1">
      <w:start w:val="1"/>
      <w:numFmt w:val="bullet"/>
      <w:lvlText w:val=""/>
      <w:lvlJc w:val="left"/>
      <w:pPr>
        <w:tabs>
          <w:tab w:val="num" w:pos="4320"/>
        </w:tabs>
        <w:ind w:left="4320" w:hanging="360"/>
      </w:pPr>
      <w:rPr>
        <w:rFonts w:ascii="Symbol" w:hAnsi="Symbol" w:hint="default"/>
      </w:rPr>
    </w:lvl>
    <w:lvl w:ilvl="6" w:tplc="8730C464" w:tentative="1">
      <w:start w:val="1"/>
      <w:numFmt w:val="bullet"/>
      <w:lvlText w:val=""/>
      <w:lvlJc w:val="left"/>
      <w:pPr>
        <w:tabs>
          <w:tab w:val="num" w:pos="5040"/>
        </w:tabs>
        <w:ind w:left="5040" w:hanging="360"/>
      </w:pPr>
      <w:rPr>
        <w:rFonts w:ascii="Symbol" w:hAnsi="Symbol" w:hint="default"/>
      </w:rPr>
    </w:lvl>
    <w:lvl w:ilvl="7" w:tplc="A27272FA" w:tentative="1">
      <w:start w:val="1"/>
      <w:numFmt w:val="bullet"/>
      <w:lvlText w:val=""/>
      <w:lvlJc w:val="left"/>
      <w:pPr>
        <w:tabs>
          <w:tab w:val="num" w:pos="5760"/>
        </w:tabs>
        <w:ind w:left="5760" w:hanging="360"/>
      </w:pPr>
      <w:rPr>
        <w:rFonts w:ascii="Symbol" w:hAnsi="Symbol" w:hint="default"/>
      </w:rPr>
    </w:lvl>
    <w:lvl w:ilvl="8" w:tplc="8244D6D8"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7B5537B5"/>
    <w:multiLevelType w:val="multilevel"/>
    <w:tmpl w:val="922ACDEA"/>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num w:numId="1" w16cid:durableId="1103379413">
    <w:abstractNumId w:val="8"/>
  </w:num>
  <w:num w:numId="2" w16cid:durableId="1355380952">
    <w:abstractNumId w:val="6"/>
  </w:num>
  <w:num w:numId="3" w16cid:durableId="536896322">
    <w:abstractNumId w:val="5"/>
  </w:num>
  <w:num w:numId="4" w16cid:durableId="399642503">
    <w:abstractNumId w:val="4"/>
  </w:num>
  <w:num w:numId="5" w16cid:durableId="1357272867">
    <w:abstractNumId w:val="7"/>
  </w:num>
  <w:num w:numId="6" w16cid:durableId="423501827">
    <w:abstractNumId w:val="3"/>
  </w:num>
  <w:num w:numId="7" w16cid:durableId="1495879296">
    <w:abstractNumId w:val="2"/>
  </w:num>
  <w:num w:numId="8" w16cid:durableId="1911033732">
    <w:abstractNumId w:val="1"/>
  </w:num>
  <w:num w:numId="9" w16cid:durableId="600189521">
    <w:abstractNumId w:val="0"/>
  </w:num>
  <w:num w:numId="10" w16cid:durableId="2144809408">
    <w:abstractNumId w:val="10"/>
  </w:num>
  <w:num w:numId="11" w16cid:durableId="17200144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75C"/>
    <w:rsid w:val="00023DC8"/>
    <w:rsid w:val="000303B9"/>
    <w:rsid w:val="00034616"/>
    <w:rsid w:val="0005033D"/>
    <w:rsid w:val="00050A30"/>
    <w:rsid w:val="00055D4E"/>
    <w:rsid w:val="0006063C"/>
    <w:rsid w:val="0009218F"/>
    <w:rsid w:val="000D52A0"/>
    <w:rsid w:val="00110777"/>
    <w:rsid w:val="001108E9"/>
    <w:rsid w:val="00145165"/>
    <w:rsid w:val="00145C2F"/>
    <w:rsid w:val="0015074B"/>
    <w:rsid w:val="001A7DDF"/>
    <w:rsid w:val="001B2B14"/>
    <w:rsid w:val="001C03B1"/>
    <w:rsid w:val="001D5BF2"/>
    <w:rsid w:val="001E77C8"/>
    <w:rsid w:val="00204FCD"/>
    <w:rsid w:val="00223A28"/>
    <w:rsid w:val="00247D6F"/>
    <w:rsid w:val="00295739"/>
    <w:rsid w:val="0029639D"/>
    <w:rsid w:val="002A2875"/>
    <w:rsid w:val="002A4209"/>
    <w:rsid w:val="0030525B"/>
    <w:rsid w:val="00316416"/>
    <w:rsid w:val="003223F1"/>
    <w:rsid w:val="00326F90"/>
    <w:rsid w:val="00350424"/>
    <w:rsid w:val="003504A3"/>
    <w:rsid w:val="00361F10"/>
    <w:rsid w:val="003A61A3"/>
    <w:rsid w:val="00456DED"/>
    <w:rsid w:val="00457600"/>
    <w:rsid w:val="00464FD6"/>
    <w:rsid w:val="00473BEE"/>
    <w:rsid w:val="00476320"/>
    <w:rsid w:val="00486064"/>
    <w:rsid w:val="00496FC8"/>
    <w:rsid w:val="004C1C8C"/>
    <w:rsid w:val="004D3950"/>
    <w:rsid w:val="004F32F0"/>
    <w:rsid w:val="00505A48"/>
    <w:rsid w:val="005152D3"/>
    <w:rsid w:val="00586BE3"/>
    <w:rsid w:val="005A1F66"/>
    <w:rsid w:val="005C4D7D"/>
    <w:rsid w:val="005F25BD"/>
    <w:rsid w:val="00600E05"/>
    <w:rsid w:val="00611AD4"/>
    <w:rsid w:val="0062053E"/>
    <w:rsid w:val="00677830"/>
    <w:rsid w:val="00694B20"/>
    <w:rsid w:val="006C5BE7"/>
    <w:rsid w:val="006C7E03"/>
    <w:rsid w:val="006D3B56"/>
    <w:rsid w:val="007001C6"/>
    <w:rsid w:val="00715CBD"/>
    <w:rsid w:val="007164C1"/>
    <w:rsid w:val="00877CE7"/>
    <w:rsid w:val="008B7950"/>
    <w:rsid w:val="008C607C"/>
    <w:rsid w:val="008E7EAA"/>
    <w:rsid w:val="00922C34"/>
    <w:rsid w:val="00924BB4"/>
    <w:rsid w:val="0094468B"/>
    <w:rsid w:val="00955953"/>
    <w:rsid w:val="009644BA"/>
    <w:rsid w:val="00993FD4"/>
    <w:rsid w:val="009D601B"/>
    <w:rsid w:val="009E2E4A"/>
    <w:rsid w:val="009E3591"/>
    <w:rsid w:val="00A122D3"/>
    <w:rsid w:val="00A84864"/>
    <w:rsid w:val="00AA1D8D"/>
    <w:rsid w:val="00AA7985"/>
    <w:rsid w:val="00AE79A6"/>
    <w:rsid w:val="00AF2207"/>
    <w:rsid w:val="00AF3124"/>
    <w:rsid w:val="00B126B3"/>
    <w:rsid w:val="00B14EE3"/>
    <w:rsid w:val="00B46370"/>
    <w:rsid w:val="00B47317"/>
    <w:rsid w:val="00B47730"/>
    <w:rsid w:val="00B666ED"/>
    <w:rsid w:val="00B7543D"/>
    <w:rsid w:val="00C06745"/>
    <w:rsid w:val="00C15B16"/>
    <w:rsid w:val="00C277F7"/>
    <w:rsid w:val="00C464E5"/>
    <w:rsid w:val="00CA0A50"/>
    <w:rsid w:val="00CA2888"/>
    <w:rsid w:val="00CB0664"/>
    <w:rsid w:val="00CE51CF"/>
    <w:rsid w:val="00D32041"/>
    <w:rsid w:val="00D52F66"/>
    <w:rsid w:val="00D77211"/>
    <w:rsid w:val="00D8401E"/>
    <w:rsid w:val="00DA7863"/>
    <w:rsid w:val="00DB6E20"/>
    <w:rsid w:val="00DF51F4"/>
    <w:rsid w:val="00E660CF"/>
    <w:rsid w:val="00EA2A3C"/>
    <w:rsid w:val="00EB5EA1"/>
    <w:rsid w:val="00F27D3E"/>
    <w:rsid w:val="00F46686"/>
    <w:rsid w:val="00F51224"/>
    <w:rsid w:val="00F52941"/>
    <w:rsid w:val="00F55AEE"/>
    <w:rsid w:val="00F61F5E"/>
    <w:rsid w:val="00F6789F"/>
    <w:rsid w:val="00F86811"/>
    <w:rsid w:val="00F92924"/>
    <w:rsid w:val="00FB15C5"/>
    <w:rsid w:val="00FC1D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02F63C"/>
  <w14:defaultImageDpi w14:val="300"/>
  <w15:docId w15:val="{AE93D148-107B-46A1-AF23-672D2301E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sv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4.sv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1</Pages>
  <Words>7361</Words>
  <Characters>41962</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Thuận Minh</cp:lastModifiedBy>
  <cp:revision>44</cp:revision>
  <dcterms:created xsi:type="dcterms:W3CDTF">2013-12-23T23:15:00Z</dcterms:created>
  <dcterms:modified xsi:type="dcterms:W3CDTF">2026-05-29T09:24:00Z</dcterms:modified>
  <cp:category/>
</cp:coreProperties>
</file>