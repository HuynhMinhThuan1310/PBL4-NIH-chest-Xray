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851" w14:textId="77777777" w:rsidR="004D3950" w:rsidRPr="00A10524" w:rsidRDefault="004D3950" w:rsidP="00A10524">
      <w:pPr>
        <w:tabs>
          <w:tab w:val="left" w:pos="2160"/>
        </w:tabs>
        <w:spacing w:before="160" w:after="120" w:line="312" w:lineRule="auto"/>
        <w:ind w:firstLine="360"/>
        <w:jc w:val="center"/>
        <w:rPr>
          <w:rFonts w:cs="Times New Roman"/>
          <w:b/>
          <w:sz w:val="34"/>
          <w:szCs w:val="34"/>
        </w:rPr>
      </w:pPr>
      <w:bookmarkStart w:id="0" w:name="_Hlk215304613"/>
      <w:bookmarkEnd w:id="0"/>
      <w:r w:rsidRPr="00A10524">
        <w:rPr>
          <w:rFonts w:cs="Times New Roman"/>
          <w:b/>
          <w:sz w:val="34"/>
          <w:szCs w:val="34"/>
        </w:rPr>
        <w:t>ĐẠI HỌC ĐÀ NẴNG</w:t>
      </w:r>
    </w:p>
    <w:p w14:paraId="7268CF86"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TRƯỜNG ĐẠI HỌC BÁCH KHOA</w:t>
      </w:r>
    </w:p>
    <w:p w14:paraId="39EE2A83"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------o0o------</w:t>
      </w:r>
    </w:p>
    <w:p w14:paraId="00E1AD8C" w14:textId="77777777" w:rsidR="004D3950" w:rsidRPr="00A10524" w:rsidRDefault="004D3950" w:rsidP="00A10524">
      <w:pPr>
        <w:spacing w:after="120" w:line="312" w:lineRule="auto"/>
        <w:jc w:val="center"/>
        <w:rPr>
          <w:rFonts w:cs="Times New Roman"/>
          <w:sz w:val="34"/>
          <w:szCs w:val="34"/>
        </w:rPr>
      </w:pPr>
      <w:r w:rsidRPr="00A10524">
        <w:rPr>
          <w:rFonts w:cs="Times New Roman"/>
          <w:noProof/>
          <w:sz w:val="34"/>
          <w:szCs w:val="34"/>
        </w:rPr>
        <w:drawing>
          <wp:anchor distT="0" distB="0" distL="114300" distR="114300" simplePos="0" relativeHeight="251657216" behindDoc="1" locked="0" layoutInCell="1" allowOverlap="1" wp14:anchorId="086A5269" wp14:editId="71E838F1">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CCB920C" w14:textId="77777777" w:rsidR="004D3950" w:rsidRPr="00A10524" w:rsidRDefault="004D3950" w:rsidP="00A10524">
      <w:pPr>
        <w:spacing w:after="120" w:line="312" w:lineRule="auto"/>
        <w:jc w:val="center"/>
        <w:rPr>
          <w:rFonts w:cs="Times New Roman"/>
          <w:sz w:val="34"/>
          <w:szCs w:val="34"/>
        </w:rPr>
      </w:pPr>
    </w:p>
    <w:p w14:paraId="58AECD6C" w14:textId="77777777" w:rsidR="004D3950" w:rsidRPr="00A10524" w:rsidRDefault="004D3950" w:rsidP="00A10524">
      <w:pPr>
        <w:spacing w:after="120" w:line="312" w:lineRule="auto"/>
        <w:jc w:val="center"/>
        <w:rPr>
          <w:rFonts w:cs="Times New Roman"/>
          <w:sz w:val="34"/>
          <w:szCs w:val="34"/>
        </w:rPr>
      </w:pPr>
    </w:p>
    <w:p w14:paraId="450B7F60" w14:textId="77777777" w:rsidR="004D3950" w:rsidRPr="00A10524" w:rsidRDefault="004D3950" w:rsidP="00A10524">
      <w:pPr>
        <w:spacing w:after="120" w:line="312" w:lineRule="auto"/>
        <w:jc w:val="center"/>
        <w:rPr>
          <w:rFonts w:cs="Times New Roman"/>
          <w:sz w:val="34"/>
          <w:szCs w:val="34"/>
        </w:rPr>
      </w:pPr>
    </w:p>
    <w:p w14:paraId="6522693A" w14:textId="77777777" w:rsidR="004D3950" w:rsidRPr="00A10524" w:rsidRDefault="004D3950" w:rsidP="00A10524">
      <w:pPr>
        <w:spacing w:after="120" w:line="312" w:lineRule="auto"/>
        <w:jc w:val="center"/>
        <w:rPr>
          <w:rFonts w:cs="Times New Roman"/>
          <w:b/>
          <w:bCs/>
          <w:sz w:val="34"/>
          <w:szCs w:val="34"/>
        </w:rPr>
      </w:pPr>
    </w:p>
    <w:p w14:paraId="742BD0BA"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rFonts w:cs="Times New Roman"/>
          <w:b/>
          <w:bCs/>
          <w:sz w:val="34"/>
          <w:szCs w:val="34"/>
        </w:rPr>
        <w:t>BÁO CÁO PBL4</w:t>
      </w:r>
    </w:p>
    <w:p w14:paraId="4FF356AC"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b/>
          <w:bCs/>
          <w:sz w:val="34"/>
          <w:szCs w:val="34"/>
        </w:rPr>
        <w:t>ĐỀ TÀI: XÂY DỰNG MÔ HÌNH HỌC SÂU PHÂN LOẠI BỆNH LÝ TRÊN ẢNH X-QUANG NGỰC SỬ DỤNG VGG19 VÀ DENSENET121-FCSSAM</w:t>
      </w:r>
    </w:p>
    <w:p w14:paraId="4550DBED" w14:textId="77777777" w:rsidR="004D3950" w:rsidRPr="00A10524" w:rsidRDefault="004D3950" w:rsidP="00A10524">
      <w:pPr>
        <w:spacing w:after="120" w:line="312" w:lineRule="auto"/>
        <w:jc w:val="center"/>
        <w:rPr>
          <w:rFonts w:asciiTheme="majorHAnsi" w:hAnsiTheme="majorHAnsi" w:cstheme="majorHAnsi"/>
          <w:b/>
          <w:bCs/>
          <w:sz w:val="34"/>
          <w:szCs w:val="34"/>
        </w:rPr>
      </w:pPr>
    </w:p>
    <w:p w14:paraId="4A11EBF6" w14:textId="77777777" w:rsidR="004D3950" w:rsidRPr="00A10524" w:rsidRDefault="004D3950" w:rsidP="00A10524">
      <w:pPr>
        <w:spacing w:after="120" w:line="312" w:lineRule="auto"/>
        <w:jc w:val="center"/>
        <w:rPr>
          <w:rFonts w:cs="Times New Roman"/>
          <w:b/>
          <w:bCs/>
          <w:sz w:val="34"/>
          <w:szCs w:val="34"/>
        </w:rPr>
      </w:pPr>
    </w:p>
    <w:p w14:paraId="2C96268B" w14:textId="2CCA7A5B"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 xml:space="preserve">GVHD     : </w:t>
      </w:r>
      <w:r w:rsidRPr="00A10524">
        <w:rPr>
          <w:rFonts w:cs="Times New Roman"/>
          <w:b/>
          <w:sz w:val="34"/>
          <w:szCs w:val="34"/>
        </w:rPr>
        <w:tab/>
        <w:t>TS. TRẦN THỊ MINH HẠNH</w:t>
      </w:r>
    </w:p>
    <w:p w14:paraId="175164BC" w14:textId="6EC4B0C6"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SVTH      :    LẠI TIẾN ĐẠT                  - 106220213</w:t>
      </w:r>
    </w:p>
    <w:p w14:paraId="289249A7" w14:textId="4C22856A"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rPr>
        <w:t xml:space="preserve">HUỲNH MINH THUẬN </w:t>
      </w:r>
      <w:r w:rsidRPr="00A10524">
        <w:rPr>
          <w:rFonts w:cs="Times New Roman"/>
          <w:b/>
          <w:sz w:val="34"/>
          <w:szCs w:val="34"/>
          <w:lang w:val="vi-VN"/>
        </w:rPr>
        <w:t xml:space="preserve"> - 106220236</w:t>
      </w:r>
    </w:p>
    <w:p w14:paraId="0F205ED7" w14:textId="63650494"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LỚP SH  :     22KTMT1</w:t>
      </w:r>
    </w:p>
    <w:p w14:paraId="67E32968" w14:textId="356D9023"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NHÓM    :     8</w:t>
      </w:r>
    </w:p>
    <w:p w14:paraId="10B869AE" w14:textId="473F578C" w:rsidR="004D3950" w:rsidRPr="00A10524" w:rsidRDefault="004D3950" w:rsidP="00A10524">
      <w:pPr>
        <w:spacing w:after="120" w:line="312" w:lineRule="auto"/>
        <w:ind w:left="720"/>
        <w:jc w:val="center"/>
        <w:rPr>
          <w:rFonts w:cs="Times New Roman"/>
          <w:sz w:val="34"/>
          <w:szCs w:val="34"/>
          <w:lang w:val="vi-VN"/>
        </w:rPr>
      </w:pPr>
    </w:p>
    <w:p w14:paraId="0DBAE519" w14:textId="640E5E9D" w:rsidR="004D3950" w:rsidRPr="00A10524" w:rsidRDefault="004D3950" w:rsidP="00A10524">
      <w:pPr>
        <w:spacing w:after="120" w:line="312" w:lineRule="auto"/>
        <w:ind w:left="720"/>
        <w:jc w:val="center"/>
        <w:rPr>
          <w:rFonts w:cs="Times New Roman"/>
          <w:sz w:val="34"/>
          <w:szCs w:val="34"/>
          <w:lang w:val="vi-VN"/>
        </w:rPr>
      </w:pPr>
    </w:p>
    <w:p w14:paraId="117880EB" w14:textId="496DE582" w:rsidR="004D3950" w:rsidRPr="000975F3" w:rsidRDefault="004D3950" w:rsidP="00A10524">
      <w:pPr>
        <w:spacing w:before="160" w:after="120" w:line="312" w:lineRule="auto"/>
        <w:ind w:firstLine="360"/>
        <w:jc w:val="center"/>
        <w:rPr>
          <w:rFonts w:cs="Times New Roman"/>
          <w:b/>
          <w:bCs/>
          <w:i/>
          <w:szCs w:val="26"/>
          <w:lang w:val="vi-VN"/>
        </w:rPr>
        <w:sectPr w:rsidR="004D3950" w:rsidRPr="000975F3" w:rsidSect="004D3950">
          <w:headerReference w:type="even" r:id="rId9"/>
          <w:footerReference w:type="even" r:id="rId10"/>
          <w:footerReference w:type="default" r:id="rId11"/>
          <w:headerReference w:type="first" r:id="rId12"/>
          <w:footerReference w:type="first" r:id="rId13"/>
          <w:pgSz w:w="11910" w:h="16840" w:code="9"/>
          <w:pgMar w:top="1134" w:right="1134" w:bottom="1134" w:left="1701"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A10524">
        <w:rPr>
          <w:rFonts w:cs="Times New Roman"/>
          <w:b/>
          <w:bCs/>
          <w:i/>
          <w:szCs w:val="26"/>
          <w:lang w:val="vi-VN"/>
        </w:rPr>
        <w:t>Đà Nẵng, tháng 05 năm 202</w:t>
      </w:r>
    </w:p>
    <w:p w14:paraId="3A28C72D" w14:textId="10135931" w:rsidR="005006B3" w:rsidRPr="000975F3" w:rsidRDefault="005006B3" w:rsidP="005006B3">
      <w:pPr>
        <w:pStyle w:val="Heading1"/>
        <w:rPr>
          <w:rFonts w:cs="Times New Roman"/>
          <w:lang w:val="vi-VN"/>
        </w:rPr>
      </w:pPr>
      <w:r w:rsidRPr="000975F3">
        <w:rPr>
          <w:rFonts w:ascii="Times New Roman" w:hAnsi="Times New Roman" w:cs="Times New Roman"/>
          <w:color w:val="auto"/>
          <w:lang w:val="vi-VN"/>
        </w:rPr>
        <w:lastRenderedPageBreak/>
        <w:t>TÓM TẮT</w:t>
      </w:r>
    </w:p>
    <w:p w14:paraId="2897D7E6" w14:textId="6415D85D" w:rsidR="005006B3" w:rsidRPr="000975F3" w:rsidRDefault="005006B3" w:rsidP="005006B3">
      <w:pPr>
        <w:ind w:firstLine="450"/>
        <w:rPr>
          <w:rFonts w:cs="Times New Roman"/>
          <w:lang w:val="vi-VN"/>
        </w:rPr>
      </w:pPr>
      <w:r w:rsidRPr="000975F3">
        <w:rPr>
          <w:rFonts w:cs="Times New Roman"/>
          <w:lang w:val="vi-VN"/>
        </w:rPr>
        <w:t>Đề tài xây dựng và đánh giá hai mô hình học sâu cho bài toán phân loại ảnh X-quang ngực thành ba nhóm: bình thường, viêm phổi và tràn dịch màng phổi. Hai mô hình chính được so sánh là VGG19-GAP và DenseNet121-FCSSAM. Cả hai mô hình sử dụng cùng phiên bản dữ liệu chính 2 : 1 : 1, cùng quy trình tiền xử lý, cùng cách tăng cường dữ liệu và cùng chiến lược đánh giá nhằm đảm bảo tính công bằng trong so sánh.</w:t>
      </w:r>
    </w:p>
    <w:p w14:paraId="5F235FF4" w14:textId="05B3F6F5" w:rsidR="005006B3" w:rsidRPr="000975F3" w:rsidRDefault="005006B3" w:rsidP="005006B3">
      <w:pPr>
        <w:ind w:firstLine="450"/>
        <w:rPr>
          <w:rFonts w:cs="Times New Roman"/>
          <w:lang w:val="vi-VN"/>
        </w:rPr>
      </w:pPr>
      <w:r w:rsidRPr="000975F3">
        <w:rPr>
          <w:rFonts w:cs="Times New Roman"/>
          <w:lang w:val="vi-VN"/>
        </w:rPr>
        <w:t>VGG19-GAP được dùng như một mô hình CNN độc lập, sử dụng backbone VGG19 kết hợp gộp trung bình toàn cục trước khi phân loại. DenseNet121-FCSSAM được xây dựng theo hướng FA-Net/FCSSAM, trong đó backbone DenseNet121 trích xuất đặc trưng và mô-đun FCSSAM bổ sung chú ý theo kênh, chú ý theo không gian và chọn lọc kênh mờ trước lớp phân loại Softmax ba nhóm.</w:t>
      </w:r>
    </w:p>
    <w:p w14:paraId="7BF4AF74" w14:textId="6B250169" w:rsidR="005006B3" w:rsidRPr="000975F3" w:rsidRDefault="005006B3" w:rsidP="005006B3">
      <w:pPr>
        <w:ind w:firstLine="450"/>
        <w:rPr>
          <w:rFonts w:cs="Times New Roman"/>
          <w:lang w:val="vi-VN"/>
        </w:rPr>
      </w:pPr>
      <w:r w:rsidRPr="000975F3">
        <w:rPr>
          <w:rFonts w:cs="Times New Roman"/>
          <w:lang w:val="vi-VN"/>
        </w:rPr>
        <w:t>Kết quả thực nghiệm trên tập kiểm tra cho thấy DenseNet121-FCSSAM đạt F1 trung bình đều 0.841222, cao hơn VGG19-GAP với 0.835117. Đối với nhóm tràn dịch màng phổi, DenseNet121-FCSSAM đạt F1 0.642559, cao hơn VGG19-GAP với 0.632197; tuy nhiên VGG19-GAP có recall tràn dịch cao hơn. Ngoài đánh giá định lượng, báo cáo sử dụng Grad-CAM++, bản đồ chú ý FCSSAM và FACT deletion batch để phân tích vùng ảnh mà mô hình tập trung khi dự đoán. Kết quả cho thấy DenseNet121-FCSSAM tạo ra vùng nóng có ảnh hưởng mạnh hơn đến quyết định phân loại theo phép đo deletion AUC.</w:t>
      </w:r>
    </w:p>
    <w:p w14:paraId="56F6672D" w14:textId="17232400" w:rsidR="005A1F66" w:rsidRPr="00F544BF" w:rsidRDefault="007164C1">
      <w:pPr>
        <w:pStyle w:val="Heading1"/>
        <w:spacing w:before="160" w:after="120" w:line="312" w:lineRule="auto"/>
        <w:rPr>
          <w:color w:val="auto"/>
          <w:lang w:val="vi-VN"/>
        </w:rPr>
      </w:pPr>
      <w:r w:rsidRPr="00F544BF">
        <w:rPr>
          <w:rFonts w:ascii="Times New Roman" w:hAnsi="Times New Roman" w:cs="Times New Roman"/>
          <w:color w:val="auto"/>
          <w:lang w:val="vi-VN"/>
        </w:rPr>
        <w:t>1. Giới thiệu</w:t>
      </w:r>
    </w:p>
    <w:p w14:paraId="45E115D8" w14:textId="77777777" w:rsidR="00F202E7" w:rsidRPr="00F544BF" w:rsidRDefault="00F202E7" w:rsidP="00F202E7">
      <w:pPr>
        <w:ind w:firstLine="360"/>
        <w:jc w:val="both"/>
        <w:rPr>
          <w:rFonts w:cs="Times New Roman"/>
          <w:lang w:val="vi-VN"/>
        </w:rPr>
      </w:pPr>
      <w:r w:rsidRPr="00F544BF">
        <w:rPr>
          <w:rFonts w:cs="Times New Roman"/>
          <w:lang w:val="vi-VN"/>
        </w:rPr>
        <w:t>Trong những năm gần đây, trí tuệ nhân tạo, đặc biệt là học sâu, đã phát triển mạnh mẽ và được ứng dụng rộng rãi trong lĩnh vực y tế. Với khả năng học trực tiếp từ dữ liệu lớn và tự động trích xuất đặc trưng hình ảnh, các mô hình học sâu đã mở ra nhiều hướng tiếp cận mới trong hỗ trợ chẩn đoán bệnh. Trong đó, ảnh X-quang ngực là một loại dữ liệu y khoa phổ biến vì chi phí thấp, quy trình chụp nhanh, dễ triển khai và có khả năng phản ánh nhiều bất thường liên quan đến hệ hô hấp.</w:t>
      </w:r>
    </w:p>
    <w:p w14:paraId="670FD9E8" w14:textId="77777777" w:rsidR="00F202E7" w:rsidRPr="00F544BF" w:rsidRDefault="00F202E7" w:rsidP="00F202E7">
      <w:pPr>
        <w:ind w:firstLine="360"/>
        <w:jc w:val="both"/>
        <w:rPr>
          <w:rFonts w:cs="Times New Roman"/>
          <w:lang w:val="vi-VN"/>
        </w:rPr>
      </w:pPr>
      <w:r w:rsidRPr="00F544BF">
        <w:rPr>
          <w:rFonts w:cs="Times New Roman"/>
          <w:lang w:val="vi-VN"/>
        </w:rPr>
        <w:t>Các bệnh lý như viêm phổi và tràn dịch màng phổi đều có ảnh hưởng nghiêm trọng đến chức năng hô hấp của người bệnh. Viêm phổi có thể gây tổn thương nhu mô phổi, tạo ra các vùng mờ hoặc đông đặc trên ảnh X-quang. Tràn dịch màng phổi xảy ra khi dịch tích tụ trong khoang màng phổi, thường biểu hiện qua vùng mờ ở đáy phổi hoặc góc sườn hoành bị tù. Việc phát hiện sớm các bệnh lý này có ý nghĩa quan trọng trong điều trị, giảm biến chứng và hỗ trợ bác sĩ đưa ra quyết định kịp thời. Tuy nhiên, trong thực tế lâm sàng, việc đọc ảnh X-quang đòi hỏi kinh nghiệm chuyên môn cao; các dấu hiệu bệnh có thể nhỏ, mờ, chồng lấp với cấu trúc giải phẫu hoặc dễ bị nhầm lẫn giữa các nhóm bệnh.</w:t>
      </w:r>
    </w:p>
    <w:p w14:paraId="66277C56" w14:textId="77777777" w:rsidR="00F202E7" w:rsidRPr="00F544BF" w:rsidRDefault="00F202E7" w:rsidP="00F202E7">
      <w:pPr>
        <w:ind w:firstLine="360"/>
        <w:jc w:val="both"/>
        <w:rPr>
          <w:rFonts w:cs="Times New Roman"/>
          <w:lang w:val="vi-VN"/>
        </w:rPr>
      </w:pPr>
      <w:r w:rsidRPr="00F544BF">
        <w:rPr>
          <w:rFonts w:cs="Times New Roman"/>
          <w:lang w:val="vi-VN"/>
        </w:rPr>
        <w:lastRenderedPageBreak/>
        <w:t>Trước thực tế đó, các mô hình mạng nơ-ron tích chập đã được ứng dụng rộng rãi trong phân tích ảnh X-quang ngực. Các kiến trúc CNN như VGG19 có khả năng học đặc trưng hình ảnh theo nhiều mức độ, từ các đặc trưng cơ bản như biên, vùng sáng tối đến các đặc trưng phức tạp hơn liên quan đến tổn thương phổi. Bên cạnh đó, các mô hình có cơ chế chú ý như FA-Net cho thấy tiềm năng trong việc giúp mạng tập trung hơn vào các vùng và kênh đặc trưng quan trọng, đồng thời giảm ảnh hưởng của nhiễu hoặc thông tin không liên quan trong ảnh y tế.</w:t>
      </w:r>
    </w:p>
    <w:p w14:paraId="13D9CE08" w14:textId="77777777" w:rsidR="00F202E7" w:rsidRPr="00F544BF" w:rsidRDefault="00F202E7" w:rsidP="00F202E7">
      <w:pPr>
        <w:ind w:firstLine="360"/>
        <w:jc w:val="both"/>
        <w:rPr>
          <w:rFonts w:cs="Times New Roman"/>
          <w:lang w:val="vi-VN"/>
        </w:rPr>
      </w:pPr>
      <w:r w:rsidRPr="00F544BF">
        <w:rPr>
          <w:rFonts w:cs="Times New Roman"/>
          <w:lang w:val="vi-VN"/>
        </w:rPr>
        <w:t>Trong đề tài này, nhóm xây dựng và đánh giá hai mô hình học sâu cho bài toán phân loại ảnh X-quang ngực thành ba nhóm: bình thường, viêm phổi và tràn dịch màng phổi. Mô hình thứ nhất là VGG19-GAP, sử dụng VGG19 làm backbone trích xuất đặc trưng và gộp trung bình toàn cục để giảm số lượng tham số trước khi phân loại. Mô hình thứ hai là DenseNet121-FCSSAM, được xây dựng theo hướng kết hợp DenseNet121 với mô-đun chú ý và chọn lọc đặc trưng dựa trên ý tưởng FA-Net/FCSSAM. Hai mô hình được huấn luyện và đánh giá trong cùng điều kiện dữ liệu, tiền xử lý và chiến lược kiểm tra nhằm đảm bảo tính công bằng khi so sánh.</w:t>
      </w:r>
    </w:p>
    <w:p w14:paraId="25C1B3C4" w14:textId="77777777" w:rsidR="00F202E7" w:rsidRPr="00F544BF" w:rsidRDefault="00F202E7" w:rsidP="00F202E7">
      <w:pPr>
        <w:ind w:firstLine="360"/>
        <w:jc w:val="both"/>
        <w:rPr>
          <w:rFonts w:cs="Times New Roman"/>
          <w:b/>
          <w:bCs/>
          <w:lang w:val="vi-VN"/>
        </w:rPr>
      </w:pPr>
      <w:r w:rsidRPr="00F544BF">
        <w:rPr>
          <w:rFonts w:cs="Times New Roman"/>
          <w:lang w:val="vi-VN"/>
        </w:rPr>
        <w:t>Mục tiêu của đề tài là xây dựng một hệ thống hỗ trợ phân loại bệnh lý trên ảnh X-quang ngực, đánh giá hiệu quả của hai hướng kiến trúc khác nhau và phân tích khả năng nhận diện từng nhóm bệnh thông qua các chỉ số như precision, recall, F1-score, AUC và ma trận nhầm lẫn. Ngoài ra, đề tài cũng sử dụng các phương pháp trực quan hóa như Grad-CAM++ và bản đồ chú ý để kiểm tra vùng ảnh mà mô hình tập trung khi đưa ra dự đoán. Qua đó, nghiên cứu không chỉ đánh giá hiệu năng phân loại mà còn góp phần làm rõ khả năng giải thích của mô hình trong bài toán hỗ trợ chẩn đoán y khoa.</w:t>
      </w:r>
    </w:p>
    <w:p w14:paraId="131A3C26" w14:textId="77777777" w:rsidR="005A1F66" w:rsidRPr="00F544BF" w:rsidRDefault="007164C1" w:rsidP="00F202E7">
      <w:pPr>
        <w:pStyle w:val="Heading1"/>
        <w:spacing w:before="160" w:after="120" w:line="312" w:lineRule="auto"/>
        <w:rPr>
          <w:color w:val="auto"/>
          <w:lang w:val="vi-VN"/>
        </w:rPr>
      </w:pPr>
      <w:r w:rsidRPr="00F544BF">
        <w:rPr>
          <w:rFonts w:ascii="Times New Roman" w:hAnsi="Times New Roman" w:cs="Times New Roman"/>
          <w:color w:val="auto"/>
          <w:lang w:val="vi-VN"/>
        </w:rPr>
        <w:t>2. Các nghiên cứu/phương pháp liên quan</w:t>
      </w:r>
    </w:p>
    <w:p w14:paraId="70823E64" w14:textId="77777777" w:rsidR="004D3950" w:rsidRPr="00F544BF" w:rsidRDefault="004D3950">
      <w:pPr>
        <w:pStyle w:val="Heading2"/>
        <w:spacing w:before="160" w:after="120" w:line="312" w:lineRule="auto"/>
        <w:rPr>
          <w:color w:val="auto"/>
          <w:lang w:val="vi-VN"/>
        </w:rPr>
      </w:pPr>
      <w:r w:rsidRPr="00F544BF">
        <w:rPr>
          <w:rFonts w:ascii="Times New Roman" w:hAnsi="Times New Roman" w:cs="Times New Roman"/>
          <w:color w:val="auto"/>
          <w:lang w:val="vi-VN"/>
        </w:rPr>
        <w:t>2.1. Các nghiên cứu liên quan về mô hình VGG19</w:t>
      </w:r>
    </w:p>
    <w:p w14:paraId="4FA07232"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5949C95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7EBE255C"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lastRenderedPageBreak/>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5FAC25F1"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A38819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4CF6A8D"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43752A6"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lastRenderedPageBreak/>
        <w:t>2.2. Các nghiên cứu liên quan về mô hình DenseNet121-FCSSAM</w:t>
      </w:r>
    </w:p>
    <w:p w14:paraId="096AA9B0" w14:textId="77777777" w:rsidR="00674796" w:rsidRPr="00674796" w:rsidRDefault="00674796" w:rsidP="00A10524">
      <w:pPr>
        <w:spacing w:before="80" w:after="80" w:line="312" w:lineRule="auto"/>
        <w:ind w:firstLine="360"/>
        <w:jc w:val="both"/>
        <w:rPr>
          <w:lang w:val="vi-VN"/>
        </w:rPr>
      </w:pPr>
      <w:r w:rsidRPr="00674796">
        <w:rPr>
          <w:lang w:val="vi-VN"/>
        </w:rPr>
        <w:t>Kiến trúc ResNet (Residual Network) do He và cộng sự [13]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5BFC7052" w14:textId="77777777" w:rsidR="00674796" w:rsidRPr="00960E56" w:rsidRDefault="00674796" w:rsidP="00A10524">
      <w:pPr>
        <w:spacing w:before="80" w:after="80" w:line="312" w:lineRule="auto"/>
        <w:ind w:firstLine="360"/>
        <w:jc w:val="both"/>
        <w:rPr>
          <w:lang w:val="vi-VN"/>
        </w:rPr>
      </w:pPr>
      <w:r w:rsidRPr="00674796">
        <w:rPr>
          <w:lang w:val="vi-VN"/>
        </w:rPr>
        <w:t>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7E6DDA25" w14:textId="77777777" w:rsidR="00674796" w:rsidRPr="00960E56" w:rsidRDefault="00674796" w:rsidP="00A10524">
      <w:pPr>
        <w:spacing w:before="80" w:after="80" w:line="312" w:lineRule="auto"/>
        <w:ind w:firstLine="360"/>
        <w:jc w:val="both"/>
        <w:rPr>
          <w:lang w:val="vi-VN"/>
        </w:rPr>
      </w:pPr>
      <w:r w:rsidRPr="00960E56">
        <w:rPr>
          <w:lang w:val="vi-VN"/>
        </w:rPr>
        <w:t>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[14] là một trong những 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5756ADE8" w14:textId="77777777" w:rsidR="00674796" w:rsidRPr="00960E56" w:rsidRDefault="00674796" w:rsidP="00A10524">
      <w:pPr>
        <w:spacing w:before="80" w:after="80" w:line="312" w:lineRule="auto"/>
        <w:ind w:firstLine="360"/>
        <w:jc w:val="both"/>
        <w:rPr>
          <w:lang w:val="vi-VN"/>
        </w:rPr>
      </w:pPr>
      <w:r w:rsidRPr="00960E56">
        <w:rPr>
          <w:lang w:val="vi-VN"/>
        </w:rPr>
        <w:t>Tiếp nối thành công của SENet, Woo và cộng sự [15]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335A8FD9" w14:textId="77777777" w:rsidR="00674796" w:rsidRPr="00960E56" w:rsidRDefault="00674796" w:rsidP="00A10524">
      <w:pPr>
        <w:spacing w:before="80" w:after="80" w:line="312" w:lineRule="auto"/>
        <w:ind w:firstLine="360"/>
        <w:jc w:val="both"/>
        <w:rPr>
          <w:lang w:val="vi-VN"/>
        </w:rPr>
      </w:pPr>
      <w:r w:rsidRPr="00960E56">
        <w:rPr>
          <w:lang w:val="vi-VN"/>
        </w:rPr>
        <w:t xml:space="preserve">Logic mờ (fuzzy logic), được Zadeh đề xuất [16],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w:t>
      </w:r>
      <w:r w:rsidRPr="00960E56">
        <w:rPr>
          <w:lang w:val="vi-VN"/>
        </w:rPr>
        <w:lastRenderedPageBreak/>
        <w:t>các triệu chứng bệnh thường không có ranh giới rõ ràng và tổn thương có thể ở nhiều mức độ khác nhau.</w:t>
      </w:r>
    </w:p>
    <w:p w14:paraId="344D4742" w14:textId="77777777" w:rsidR="00674796" w:rsidRPr="00960E56" w:rsidRDefault="00674796" w:rsidP="00A10524">
      <w:pPr>
        <w:spacing w:before="80" w:after="80" w:line="312" w:lineRule="auto"/>
        <w:ind w:firstLine="360"/>
        <w:jc w:val="both"/>
        <w:rPr>
          <w:lang w:val="vi-VN"/>
        </w:rPr>
      </w:pPr>
      <w:r w:rsidRPr="00960E56">
        <w:rPr>
          <w:lang w:val="vi-VN"/>
        </w:rP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13B37723" w14:textId="77777777" w:rsidR="00674796" w:rsidRPr="00960E56" w:rsidRDefault="00674796" w:rsidP="00A10524">
      <w:pPr>
        <w:spacing w:before="80" w:after="80" w:line="312" w:lineRule="auto"/>
        <w:ind w:firstLine="360"/>
        <w:jc w:val="both"/>
        <w:rPr>
          <w:lang w:val="vi-VN"/>
        </w:rPr>
      </w:pPr>
      <w:r w:rsidRPr="00960E56">
        <w:rPr>
          <w:lang w:val="vi-VN"/>
        </w:rPr>
        <w:t>FA-Net (Fuzzy Attention-aided Deep Neural Network) được Roy và cộng sự [17]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66EE2A1E" w14:textId="77777777" w:rsidR="00674796" w:rsidRPr="00960E56" w:rsidRDefault="00674796" w:rsidP="00A10524">
      <w:pPr>
        <w:spacing w:before="80" w:after="80" w:line="312" w:lineRule="auto"/>
        <w:ind w:firstLine="360"/>
        <w:jc w:val="both"/>
        <w:rPr>
          <w:lang w:val="vi-VN"/>
        </w:rPr>
      </w:pPr>
      <w:r w:rsidRPr="00960E56">
        <w:rPr>
          <w:lang w:val="vi-VN"/>
        </w:rP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59D2A7C6"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t>3. Phương pháp thực hiện</w:t>
      </w:r>
    </w:p>
    <w:p w14:paraId="017B3FD5"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704C8D3E"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Bài toán được xây dựng dưới dạng phân loại ảnh X-quang ngực thành ba nhóm: bình thường, viêm phổi và tràn dịch màng phổi. Trong báo cáo này, nhóm sử dụng phiên bản dữ liệu chính có tỉ lệ huấn luyện bình thường : viêm phổi : tràn dịch màng phổi là 2 : 1 : 1. Phiên bản này được lựa chọn vì dữ liệu sạch, dễ giải thích và đảm bảo hai nhóm bệnh có số ảnh huấn luyện bằng nhau, từ đó giúp quá trình đánh giá mô hình cân bằng và hợp lý hơn.</w:t>
      </w:r>
    </w:p>
    <w:p w14:paraId="43D36C93"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Dữ liệu được xây dựng từ hai nguồn chính: bộ NIH Chest X-rays cho ảnh bình thường và tràn dịch màng phổi, và bộ Chest X-ray Pneumonia cho ảnh viêm phổi. Các tập train, validation và test được chia theo các tệp danh sách cố định nhằm đảm bảo tính nhất quán giữa các lần huấn luyện. Cụ thể, tập train gồm 6190 ảnh bình thường, 3095 ảnh viêm phổi và 3095 ảnh tràn dịch màng phổi; tập validation gồm 1895, 406 và 406 ảnh tương ứng; tập test gồm 1699, 364 và 364 ảnh tương ứng.</w:t>
      </w:r>
    </w:p>
    <w:p w14:paraId="20F91BBF"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lastRenderedPageBreak/>
        <w:t>Trên cùng phiên bản dữ liệu này, nhóm huấn luyện và so sánh hai mô hình độc lập là VGG19-GAP và DenseNet121-FCSSAM. VGG19-GAP sử dụng kiến trúc VGG19 kết hợp lớp gộp trung bình toàn cục trước khi phân loại. Trong khi đó, DenseNet121-FCSSAM được xây dựng dựa trên DenseNet121, kết hợp cơ chế chú ý theo kênh, chú ý theo không gian và chọn lọc kênh đặc trưng theo hướng FA-Net. Việc đánh giá hai mô hình trên cùng một bộ dữ liệu giúp so sánh hiệu quả phân loại một cách trực tiếp và công bằng hơn.</w:t>
      </w:r>
    </w:p>
    <w:p w14:paraId="0FAA27C9" w14:textId="77777777" w:rsidR="00DB6E20" w:rsidRPr="005152D3" w:rsidRDefault="00960E56" w:rsidP="00611AD4">
      <w:pPr>
        <w:jc w:val="center"/>
      </w:pPr>
      <w:r>
        <w:rPr>
          <w:noProof/>
        </w:rPr>
        <w:drawing>
          <wp:inline distT="0" distB="0" distL="0" distR="0" wp14:anchorId="0D99304B" wp14:editId="177E22B1">
            <wp:extent cx="4003964" cy="1921689"/>
            <wp:effectExtent l="0" t="0" r="0" b="2540"/>
            <wp:docPr id="194751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1654" name="Picture 1947511654"/>
                    <pic:cNvPicPr/>
                  </pic:nvPicPr>
                  <pic:blipFill>
                    <a:blip r:embed="rId14"/>
                    <a:stretch>
                      <a:fillRect/>
                    </a:stretch>
                  </pic:blipFill>
                  <pic:spPr>
                    <a:xfrm>
                      <a:off x="0" y="0"/>
                      <a:ext cx="4016854" cy="1927876"/>
                    </a:xfrm>
                    <a:prstGeom prst="rect">
                      <a:avLst/>
                    </a:prstGeom>
                  </pic:spPr>
                </pic:pic>
              </a:graphicData>
            </a:graphic>
          </wp:inline>
        </w:drawing>
      </w:r>
    </w:p>
    <w:p w14:paraId="0DC502BE" w14:textId="77777777" w:rsidR="002A2875" w:rsidRPr="005152D3" w:rsidRDefault="007164C1">
      <w:pPr>
        <w:jc w:val="center"/>
      </w:pPr>
      <w:proofErr w:type="spellStart"/>
      <w:r w:rsidRPr="005152D3">
        <w:rPr>
          <w:b/>
        </w:rPr>
        <w:t>Hình</w:t>
      </w:r>
      <w:proofErr w:type="spellEnd"/>
      <w:r w:rsidRPr="005152D3">
        <w:rPr>
          <w:b/>
        </w:rPr>
        <w:t xml:space="preserve"> 1.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tổ</w:t>
      </w:r>
      <w:proofErr w:type="spellEnd"/>
      <w:r w:rsidRPr="005152D3">
        <w:rPr>
          <w:b/>
        </w:rPr>
        <w:t xml:space="preserve"> </w:t>
      </w:r>
      <w:proofErr w:type="spellStart"/>
      <w:r w:rsidRPr="005152D3">
        <w:rPr>
          <w:b/>
        </w:rPr>
        <w:t>chức</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r w:rsidR="00960E56">
        <w:rPr>
          <w:b/>
        </w:rPr>
        <w:t xml:space="preserve"> </w:t>
      </w:r>
      <w:proofErr w:type="spellStart"/>
      <w:r w:rsidR="00960E56">
        <w:rPr>
          <w:b/>
        </w:rPr>
        <w:t>của</w:t>
      </w:r>
      <w:proofErr w:type="spellEnd"/>
      <w:r w:rsidR="00960E56">
        <w:rPr>
          <w:b/>
        </w:rPr>
        <w:t xml:space="preserve"> </w:t>
      </w:r>
      <w:proofErr w:type="spellStart"/>
      <w:r w:rsidR="00960E56">
        <w:rPr>
          <w:b/>
        </w:rPr>
        <w:t>mô</w:t>
      </w:r>
      <w:proofErr w:type="spellEnd"/>
      <w:r w:rsidR="00960E56">
        <w:rPr>
          <w:b/>
        </w:rPr>
        <w:t xml:space="preserve"> </w:t>
      </w:r>
      <w:proofErr w:type="spellStart"/>
      <w:r w:rsidR="00960E56">
        <w:rPr>
          <w:b/>
        </w:rPr>
        <w:t>hình</w:t>
      </w:r>
      <w:proofErr w:type="spellEnd"/>
    </w:p>
    <w:p w14:paraId="5A06F9C1" w14:textId="77777777" w:rsidR="002A2875" w:rsidRPr="00A10524" w:rsidRDefault="007164C1" w:rsidP="00A10524">
      <w:pPr>
        <w:spacing w:before="160" w:after="120"/>
        <w:ind w:firstLine="360"/>
        <w:jc w:val="both"/>
        <w:rPr>
          <w:bCs/>
        </w:rPr>
      </w:pPr>
      <w:r w:rsidRPr="00A10524">
        <w:rPr>
          <w:bCs/>
        </w:rPr>
        <w:t xml:space="preserve">Hình 1 minh họa cách tổ chức dữ liệu từ hai nguồn ảnh thành các tệp danh sách cố định. Từ các tệp này, dữ liệu được chia thành tập huấn luyện,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tra</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bảo</w:t>
      </w:r>
      <w:proofErr w:type="spellEnd"/>
      <w:r w:rsidRPr="00A10524">
        <w:rPr>
          <w:bCs/>
        </w:rPr>
        <w:t xml:space="preserve"> </w:t>
      </w:r>
      <w:proofErr w:type="spellStart"/>
      <w:r w:rsidRPr="00A10524">
        <w:rPr>
          <w:bCs/>
        </w:rPr>
        <w:t>đảm</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sử</w:t>
      </w:r>
      <w:proofErr w:type="spellEnd"/>
      <w:r w:rsidRPr="00A10524">
        <w:rPr>
          <w:bCs/>
        </w:rPr>
        <w:t xml:space="preserve"> </w:t>
      </w:r>
      <w:proofErr w:type="spellStart"/>
      <w:r w:rsidRPr="00A10524">
        <w:rPr>
          <w:bCs/>
        </w:rPr>
        <w:t>dụng</w:t>
      </w:r>
      <w:proofErr w:type="spellEnd"/>
      <w:r w:rsidRPr="00A10524">
        <w:rPr>
          <w:bCs/>
        </w:rPr>
        <w:t xml:space="preserve"> </w:t>
      </w:r>
      <w:proofErr w:type="spellStart"/>
      <w:r w:rsidRPr="00A10524">
        <w:rPr>
          <w:bCs/>
        </w:rPr>
        <w:t>cùng</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phân</w:t>
      </w:r>
      <w:proofErr w:type="spellEnd"/>
      <w:r w:rsidRPr="00A10524">
        <w:rPr>
          <w:bCs/>
        </w:rPr>
        <w:t xml:space="preserve"> chia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w:t>
      </w:r>
    </w:p>
    <w:p w14:paraId="58A84CEF" w14:textId="77777777" w:rsidR="00DB6E20" w:rsidRDefault="007164C1">
      <w:pPr>
        <w:pStyle w:val="Heading2"/>
        <w:spacing w:before="160" w:after="120" w:line="312" w:lineRule="auto"/>
        <w:rPr>
          <w:rFonts w:ascii="Times New Roman" w:eastAsia="Times New Roman" w:hAnsi="Times New Roman" w:cs="Times New Roman"/>
          <w:color w:val="auto"/>
        </w:rPr>
      </w:pPr>
      <w:r w:rsidRPr="005152D3">
        <w:rPr>
          <w:rFonts w:ascii="Times New Roman" w:eastAsia="Times New Roman" w:hAnsi="Times New Roman" w:cs="Times New Roman"/>
          <w:color w:val="auto"/>
        </w:rPr>
        <w:t xml:space="preserve">3.2. </w:t>
      </w:r>
      <w:proofErr w:type="spellStart"/>
      <w:r w:rsidRPr="005152D3">
        <w:rPr>
          <w:rFonts w:ascii="Times New Roman" w:eastAsia="Times New Roman" w:hAnsi="Times New Roman" w:cs="Times New Roman"/>
          <w:color w:val="auto"/>
        </w:rPr>
        <w:t>Tiền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lý</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p>
    <w:p w14:paraId="4B9C5546" w14:textId="77777777" w:rsidR="00ED0031" w:rsidRDefault="00ED0031" w:rsidP="00ED0031">
      <w:pPr>
        <w:ind w:firstLine="36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so </w:t>
      </w:r>
      <w:proofErr w:type="spellStart"/>
      <w:r>
        <w:t>sánh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VGG19-GAP </w:t>
      </w:r>
      <w:proofErr w:type="spellStart"/>
      <w:r>
        <w:t>và</w:t>
      </w:r>
      <w:proofErr w:type="spellEnd"/>
      <w:r>
        <w:t xml:space="preserve"> DenseNet121-FCSSAM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tệp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giải</w:t>
      </w:r>
      <w:proofErr w:type="spellEnd"/>
      <w:r>
        <w:t xml:space="preserve"> </w:t>
      </w:r>
      <w:proofErr w:type="spellStart"/>
      <w:r>
        <w:t>mã</w:t>
      </w:r>
      <w:proofErr w:type="spellEnd"/>
      <w:r>
        <w:t xml:space="preserve"> ở </w:t>
      </w:r>
      <w:proofErr w:type="spellStart"/>
      <w:r>
        <w:t>dạng</w:t>
      </w:r>
      <w:proofErr w:type="spellEnd"/>
      <w:r>
        <w:t xml:space="preserve"> </w:t>
      </w:r>
      <w:proofErr w:type="spellStart"/>
      <w:r>
        <w:t>mức</w:t>
      </w:r>
      <w:proofErr w:type="spellEnd"/>
      <w:r>
        <w:t xml:space="preserve"> </w:t>
      </w:r>
      <w:proofErr w:type="spellStart"/>
      <w:r>
        <w:t>xám</w:t>
      </w:r>
      <w:proofErr w:type="spellEnd"/>
      <w:r>
        <w:t xml:space="preserve"> </w:t>
      </w:r>
      <w:proofErr w:type="spellStart"/>
      <w:r>
        <w:t>để</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resize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256 x 256 </w:t>
      </w:r>
      <w:proofErr w:type="spellStart"/>
      <w:r>
        <w:t>điểm</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nội</w:t>
      </w:r>
      <w:proofErr w:type="spellEnd"/>
      <w:r>
        <w:t xml:space="preserve"> </w:t>
      </w:r>
      <w:proofErr w:type="spellStart"/>
      <w:r>
        <w:t>suy</w:t>
      </w:r>
      <w:proofErr w:type="spellEnd"/>
      <w:r>
        <w:t xml:space="preserve"> song </w:t>
      </w:r>
      <w:proofErr w:type="spellStart"/>
      <w:r>
        <w:t>tuyến</w:t>
      </w:r>
      <w:proofErr w:type="spellEnd"/>
      <w:r>
        <w:t xml:space="preserve"> </w:t>
      </w:r>
      <w:proofErr w:type="spellStart"/>
      <w:r>
        <w:t>tính</w:t>
      </w:r>
      <w:proofErr w:type="spellEnd"/>
      <w:r>
        <w:t xml:space="preserve">. </w:t>
      </w:r>
      <w:proofErr w:type="spellStart"/>
      <w:r>
        <w:t>Việc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cùng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giúp</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cùng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giảm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do </w:t>
      </w:r>
      <w:proofErr w:type="spellStart"/>
      <w:r>
        <w:t>tiền</w:t>
      </w:r>
      <w:proofErr w:type="spellEnd"/>
      <w:r>
        <w:t xml:space="preserve"> </w:t>
      </w:r>
      <w:proofErr w:type="spellStart"/>
      <w:r>
        <w:t>xử</w:t>
      </w:r>
      <w:proofErr w:type="spellEnd"/>
      <w:r>
        <w:t xml:space="preserve"> </w:t>
      </w:r>
      <w:proofErr w:type="spellStart"/>
      <w:r>
        <w:t>lý</w:t>
      </w:r>
      <w:proofErr w:type="spellEnd"/>
      <w:r>
        <w:t>.</w:t>
      </w:r>
    </w:p>
    <w:p w14:paraId="47804036" w14:textId="77777777" w:rsidR="00ED0031" w:rsidRDefault="00ED0031" w:rsidP="00ED0031">
      <w:pPr>
        <w:ind w:firstLine="360"/>
        <w:jc w:val="both"/>
      </w:pPr>
      <w:r>
        <w:t xml:space="preserve">Sau </w:t>
      </w:r>
      <w:proofErr w:type="spellStart"/>
      <w:r>
        <w:t>khi</w:t>
      </w:r>
      <w:proofErr w:type="spellEnd"/>
      <w:r>
        <w:t xml:space="preserve"> resize, </w:t>
      </w:r>
      <w:proofErr w:type="spellStart"/>
      <w:r>
        <w:t>ảnh</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trên</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I, </w:t>
      </w:r>
      <w:proofErr w:type="spellStart"/>
      <w:r>
        <w:t>bước</w:t>
      </w:r>
      <w:proofErr w:type="spellEnd"/>
      <w:r>
        <w:t xml:space="preserve"> </w:t>
      </w:r>
      <w:proofErr w:type="spellStart"/>
      <w:r>
        <w:t>chuẩn</w:t>
      </w:r>
      <w:proofErr w:type="spellEnd"/>
      <w:r>
        <w:t xml:space="preserve"> </w:t>
      </w:r>
      <w:proofErr w:type="spellStart"/>
      <w:r>
        <w:t>hóa</w:t>
      </w:r>
      <w:proofErr w:type="spellEnd"/>
      <w:r>
        <w:t xml:space="preserve"> min-max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1E2C3308"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+ε</m:t>
              </m:r>
            </m:den>
          </m:f>
        </m:oMath>
      </m:oMathPara>
    </w:p>
    <w:p w14:paraId="20AE8476" w14:textId="77777777" w:rsidR="00ED0031" w:rsidRPr="00ED0031" w:rsidRDefault="00ED0031" w:rsidP="00ED0031">
      <w:pPr>
        <w:ind w:firstLine="360"/>
        <w:jc w:val="both"/>
      </w:pPr>
      <w:r>
        <w:t xml:space="preserve">Trong </w:t>
      </w:r>
      <w:proofErr w:type="spellStart"/>
      <w:r>
        <w:t>đó</w:t>
      </w:r>
      <w:proofErr w:type="spellEnd"/>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min</m:t>
            </m:r>
          </m:sub>
        </m:sSub>
      </m:oMath>
      <w:r>
        <w:t xml:space="preserve"> và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 xml:space="preserve"> </m:t>
        </m:r>
      </m:oMath>
      <w:r>
        <w:t>lần lượt là giá trị điểm ảnh nhỏ nhất và lớn nhất trong ảnh, còn ε là một hằng số rất nhỏ dùng để tránh chia cho 0. Sau đó, ảnh được hiệu chỉnh gamma:</w:t>
      </w:r>
    </w:p>
    <w:p w14:paraId="621C7270"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contrast</m:t>
              </m:r>
            </m:sub>
          </m:sSub>
          <m:r>
            <w:rPr>
              <w:rFonts w:ascii="Cambria Math" w:hAnsi="Cambria Math"/>
            </w:rPr>
            <m:t>=255×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norm</m:t>
                      </m:r>
                    </m:sub>
                  </m:sSub>
                </m:e>
              </m:d>
            </m:e>
            <m:sup>
              <m:r>
                <w:rPr>
                  <w:rFonts w:ascii="Cambria Math" w:hAnsi="Cambria Math"/>
                </w:rPr>
                <m:t>γ</m:t>
              </m:r>
            </m:sup>
          </m:sSup>
        </m:oMath>
      </m:oMathPara>
    </w:p>
    <w:p w14:paraId="785F2F24" w14:textId="77777777" w:rsidR="00ED0031" w:rsidRPr="00ED0031" w:rsidRDefault="00ED0031" w:rsidP="00ED0031">
      <w:pPr>
        <w:ind w:firstLine="360"/>
        <w:jc w:val="both"/>
      </w:pPr>
      <w:r>
        <w:lastRenderedPageBreak/>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γ = 0,95. </w:t>
      </w:r>
      <w:proofErr w:type="spellStart"/>
      <w:r>
        <w:t>Bước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nhẹ</w:t>
      </w:r>
      <w:proofErr w:type="spellEnd"/>
      <w:r>
        <w:t xml:space="preserve"> </w:t>
      </w:r>
      <w:proofErr w:type="spellStart"/>
      <w:r>
        <w:t>độ</w:t>
      </w:r>
      <w:proofErr w:type="spellEnd"/>
      <w:r>
        <w:t xml:space="preserve"> </w:t>
      </w:r>
      <w:proofErr w:type="spellStart"/>
      <w:r>
        <w:t>rõ</w:t>
      </w:r>
      <w:proofErr w:type="spellEnd"/>
      <w:r>
        <w:t xml:space="preserve"> </w:t>
      </w:r>
      <w:proofErr w:type="spellStart"/>
      <w:r>
        <w:t>của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76A06CF7" w14:textId="77777777" w:rsidR="00ED0031" w:rsidRDefault="00ED0031" w:rsidP="00ED0031">
      <w:pPr>
        <w:ind w:firstLine="360"/>
        <w:jc w:val="both"/>
      </w:pPr>
      <w:r>
        <w:t xml:space="preserve">Sau </w:t>
      </w:r>
      <w:proofErr w:type="spellStart"/>
      <w:r>
        <w:t>bước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ảnh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kênh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Việc</w:t>
      </w:r>
      <w:proofErr w:type="spellEnd"/>
      <w:r>
        <w:t xml:space="preserve"> </w:t>
      </w:r>
      <w:proofErr w:type="spellStart"/>
      <w:r>
        <w:t>chuyển</w:t>
      </w:r>
      <w:proofErr w:type="spellEnd"/>
      <w:r>
        <w:t xml:space="preserve"> sang </w:t>
      </w:r>
      <w:proofErr w:type="spellStart"/>
      <w:r>
        <w:t>ba</w:t>
      </w:r>
      <w:proofErr w:type="spellEnd"/>
      <w:r>
        <w:t xml:space="preserve"> </w:t>
      </w:r>
      <w:proofErr w:type="spellStart"/>
      <w:r>
        <w:t>kênh</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vì</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ImageNet, </w:t>
      </w:r>
      <w:proofErr w:type="spellStart"/>
      <w:r>
        <w:t>vốn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Riêng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nhẹ</w:t>
      </w:r>
      <w:proofErr w:type="spellEnd"/>
      <w:r>
        <w:t xml:space="preserve"> </w:t>
      </w:r>
      <w:proofErr w:type="spellStart"/>
      <w:r>
        <w:t>gồm</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phóng</w:t>
      </w:r>
      <w:proofErr w:type="spellEnd"/>
      <w:r>
        <w:t xml:space="preserve"> to/</w:t>
      </w:r>
      <w:proofErr w:type="spellStart"/>
      <w:r>
        <w:t>thu</w:t>
      </w:r>
      <w:proofErr w:type="spellEnd"/>
      <w:r>
        <w:t xml:space="preserve"> </w:t>
      </w:r>
      <w:proofErr w:type="spellStart"/>
      <w:r>
        <w:t>nhỏ</w:t>
      </w:r>
      <w:proofErr w:type="spellEnd"/>
      <w:r>
        <w:t xml:space="preserve"> </w:t>
      </w:r>
      <w:proofErr w:type="spellStart"/>
      <w:r>
        <w:t>nhẹ</w:t>
      </w:r>
      <w:proofErr w:type="spellEnd"/>
      <w:r>
        <w:t xml:space="preserve"> </w:t>
      </w:r>
      <w:proofErr w:type="spellStart"/>
      <w:r>
        <w:t>và</w:t>
      </w:r>
      <w:proofErr w:type="spellEnd"/>
      <w:r>
        <w:t xml:space="preserve"> </w:t>
      </w:r>
      <w:proofErr w:type="spellStart"/>
      <w:r>
        <w:t>lật</w:t>
      </w:r>
      <w:proofErr w:type="spellEnd"/>
      <w:r>
        <w:t xml:space="preserve"> </w:t>
      </w:r>
      <w:proofErr w:type="spellStart"/>
      <w:r>
        <w:t>ngang</w:t>
      </w:r>
      <w:proofErr w:type="spellEnd"/>
      <w:r>
        <w:t xml:space="preserve">. Các </w:t>
      </w:r>
      <w:proofErr w:type="spellStart"/>
      <w:r>
        <w:t>phép</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w:t>
      </w:r>
    </w:p>
    <w:p w14:paraId="0381275C" w14:textId="77777777" w:rsidR="00ED0031" w:rsidRDefault="00ED0031" w:rsidP="00ED0031">
      <w:pPr>
        <w:ind w:firstLine="360"/>
        <w:jc w:val="both"/>
      </w:pPr>
      <w:proofErr w:type="spellStart"/>
      <w:r>
        <w:t>Cuối</w:t>
      </w:r>
      <w:proofErr w:type="spellEnd"/>
      <w:r>
        <w:t xml:space="preserve"> </w:t>
      </w:r>
      <w:proofErr w:type="spellStart"/>
      <w:r>
        <w:t>cùng</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dạng</w:t>
      </w:r>
      <w:proofErr w:type="spellEnd"/>
      <w:r>
        <w:t xml:space="preserve"> Caffe/ImageNet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kênh</w:t>
      </w:r>
      <w:proofErr w:type="spellEnd"/>
      <w:r>
        <w:t xml:space="preserve"> </w:t>
      </w:r>
      <w:proofErr w:type="spellStart"/>
      <w:r>
        <w:t>từ</w:t>
      </w:r>
      <w:proofErr w:type="spellEnd"/>
      <w:r>
        <w:t xml:space="preserve"> RGB sang BGR </w:t>
      </w:r>
      <w:proofErr w:type="spellStart"/>
      <w:r>
        <w:t>và</w:t>
      </w:r>
      <w:proofErr w:type="spellEnd"/>
      <w:r>
        <w:t xml:space="preserve"> </w:t>
      </w:r>
      <w:proofErr w:type="spellStart"/>
      <w:r>
        <w:t>trừ</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ImageNet:</w:t>
      </w:r>
    </w:p>
    <w:p w14:paraId="0CCFAFFE" w14:textId="77777777" w:rsidR="00ED0031" w:rsidRPr="00ED0031" w:rsidRDefault="00ED0031" w:rsidP="00ED0031">
      <w:pPr>
        <w:ind w:firstLine="360"/>
      </w:pPr>
      <m:oMathPara>
        <m:oMath>
          <m:r>
            <w:rPr>
              <w:rFonts w:ascii="Cambria Math" w:hAnsi="Cambria Math"/>
            </w:rPr>
            <m:t>X=</m:t>
          </m:r>
          <m:func>
            <m:funcPr>
              <m:ctrlPr>
                <w:rPr>
                  <w:rFonts w:ascii="Cambria Math" w:hAnsi="Cambria Math"/>
                </w:rPr>
              </m:ctrlPr>
            </m:funcPr>
            <m:fName>
              <m:r>
                <m:rPr>
                  <m:sty m:val="p"/>
                </m:rPr>
                <w:rPr>
                  <w:rFonts w:ascii="Cambria Math" w:hAnsi="Cambria Math"/>
                </w:rPr>
                <m:t>BGR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rgb</m:t>
                      </m:r>
                    </m:sub>
                  </m:sSub>
                </m:e>
              </m:d>
            </m:e>
          </m:fun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103.939</m:t>
                    </m:r>
                  </m:e>
                </m:mr>
                <m:mr>
                  <m:e>
                    <m:r>
                      <w:rPr>
                        <w:rFonts w:ascii="Cambria Math" w:hAnsi="Cambria Math"/>
                      </w:rPr>
                      <m:t>116.779</m:t>
                    </m:r>
                  </m:e>
                </m:mr>
                <m:mr>
                  <m:e>
                    <m:r>
                      <w:rPr>
                        <w:rFonts w:ascii="Cambria Math" w:hAnsi="Cambria Math"/>
                      </w:rPr>
                      <m:t>123.680</m:t>
                    </m:r>
                  </m:e>
                </m:mr>
              </m:m>
            </m:e>
          </m:d>
        </m:oMath>
      </m:oMathPara>
    </w:p>
    <w:p w14:paraId="169F6643" w14:textId="77777777" w:rsidR="00ED0031" w:rsidRPr="00ED0031" w:rsidRDefault="00ED0031" w:rsidP="00ED0031">
      <w:pPr>
        <w:ind w:firstLine="360"/>
      </w:pPr>
    </w:p>
    <w:p w14:paraId="7C22DAA6" w14:textId="77777777" w:rsidR="00ED0031" w:rsidRPr="00ED0031" w:rsidRDefault="00ED0031" w:rsidP="00ED0031">
      <w:pPr>
        <w:ind w:firstLine="360"/>
        <w:jc w:val="both"/>
      </w:pPr>
      <w:r>
        <w:t xml:space="preserve">Trong </w:t>
      </w:r>
      <w:proofErr w:type="spellStart"/>
      <w:r>
        <w:t>đó</w:t>
      </w:r>
      <w:proofErr w:type="spellEnd"/>
      <w:r>
        <w:t xml:space="preserve"> X </w:t>
      </w:r>
      <w:proofErr w:type="spellStart"/>
      <w:r>
        <w:t>là</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sau</w:t>
      </w:r>
      <w:proofErr w:type="spellEnd"/>
      <w:r>
        <w:t xml:space="preserve"> </w:t>
      </w:r>
      <w:proofErr w:type="spellStart"/>
      <w:r>
        <w:t>chuẩn</w:t>
      </w:r>
      <w:proofErr w:type="spellEnd"/>
      <w:r>
        <w:t xml:space="preserve"> hóa. Cách chuẩn hóa này giúp dữ liệu X-quang phù hợp hơn với cách các backbone VGG19 và DenseNet121 đã được tiền huấn luyện.</w:t>
      </w:r>
    </w:p>
    <w:p w14:paraId="602B08FD" w14:textId="77777777" w:rsidR="00295739" w:rsidRPr="005152D3" w:rsidRDefault="00ED0031" w:rsidP="00522F21">
      <w:pPr>
        <w:ind w:firstLine="360"/>
        <w:jc w:val="center"/>
      </w:pPr>
      <w:r>
        <w:rPr>
          <w:noProof/>
        </w:rPr>
        <w:drawing>
          <wp:inline distT="0" distB="0" distL="0" distR="0" wp14:anchorId="5FC47BD9" wp14:editId="30981DCA">
            <wp:extent cx="5731510" cy="1833880"/>
            <wp:effectExtent l="0" t="0" r="2540" b="0"/>
            <wp:docPr id="176540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3982" name="Picture 1765403982"/>
                    <pic:cNvPicPr/>
                  </pic:nvPicPr>
                  <pic:blipFill>
                    <a:blip r:embed="rId15"/>
                    <a:stretch>
                      <a:fillRect/>
                    </a:stretch>
                  </pic:blipFill>
                  <pic:spPr>
                    <a:xfrm>
                      <a:off x="0" y="0"/>
                      <a:ext cx="5731510" cy="1833880"/>
                    </a:xfrm>
                    <a:prstGeom prst="rect">
                      <a:avLst/>
                    </a:prstGeom>
                  </pic:spPr>
                </pic:pic>
              </a:graphicData>
            </a:graphic>
          </wp:inline>
        </w:drawing>
      </w:r>
    </w:p>
    <w:p w14:paraId="6E04C752" w14:textId="77777777" w:rsidR="00DB6E20" w:rsidRDefault="007164C1" w:rsidP="00611AD4">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2.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đầu</w:t>
      </w:r>
      <w:proofErr w:type="spellEnd"/>
      <w:r w:rsidRPr="005152D3">
        <w:rPr>
          <w:rFonts w:cs="Times New Roman"/>
          <w:b/>
          <w:szCs w:val="26"/>
        </w:rPr>
        <w:t xml:space="preserve"> </w:t>
      </w:r>
      <w:proofErr w:type="spellStart"/>
      <w:r w:rsidRPr="005152D3">
        <w:rPr>
          <w:rFonts w:cs="Times New Roman"/>
          <w:b/>
          <w:szCs w:val="26"/>
        </w:rPr>
        <w:t>vào</w:t>
      </w:r>
      <w:proofErr w:type="spellEnd"/>
    </w:p>
    <w:p w14:paraId="485F86D4" w14:textId="77777777" w:rsidR="0079703C" w:rsidRPr="00A10524" w:rsidRDefault="0079703C" w:rsidP="00A10524">
      <w:pPr>
        <w:spacing w:before="60" w:after="120" w:line="312" w:lineRule="auto"/>
        <w:ind w:firstLine="450"/>
        <w:jc w:val="both"/>
        <w:rPr>
          <w:rFonts w:cs="Times New Roman"/>
          <w:szCs w:val="26"/>
        </w:rPr>
      </w:pPr>
      <w:proofErr w:type="spellStart"/>
      <w:r w:rsidRPr="00A10524">
        <w:rPr>
          <w:rFonts w:cs="Times New Roman"/>
          <w:szCs w:val="26"/>
        </w:rPr>
        <w:t>Hình</w:t>
      </w:r>
      <w:proofErr w:type="spellEnd"/>
      <w:r w:rsidRPr="00A10524">
        <w:rPr>
          <w:rFonts w:cs="Times New Roman"/>
          <w:szCs w:val="26"/>
        </w:rPr>
        <w:t xml:space="preserve"> 2 </w:t>
      </w:r>
      <w:proofErr w:type="spellStart"/>
      <w:r w:rsidRPr="00A10524">
        <w:rPr>
          <w:rFonts w:cs="Times New Roman"/>
          <w:szCs w:val="26"/>
        </w:rPr>
        <w:t>minh</w:t>
      </w:r>
      <w:proofErr w:type="spellEnd"/>
      <w:r w:rsidRPr="00A10524">
        <w:rPr>
          <w:rFonts w:cs="Times New Roman"/>
          <w:szCs w:val="26"/>
        </w:rPr>
        <w:t xml:space="preserve"> </w:t>
      </w:r>
      <w:proofErr w:type="spellStart"/>
      <w:r w:rsidRPr="00A10524">
        <w:rPr>
          <w:rFonts w:cs="Times New Roman"/>
          <w:szCs w:val="26"/>
        </w:rPr>
        <w:t>họa</w:t>
      </w:r>
      <w:proofErr w:type="spellEnd"/>
      <w:r w:rsidRPr="00A10524">
        <w:rPr>
          <w:rFonts w:cs="Times New Roman"/>
          <w:szCs w:val="26"/>
        </w:rPr>
        <w:t xml:space="preserve"> </w:t>
      </w:r>
      <w:proofErr w:type="spellStart"/>
      <w:r w:rsidRPr="00A10524">
        <w:rPr>
          <w:rFonts w:cs="Times New Roman"/>
          <w:szCs w:val="26"/>
        </w:rPr>
        <w:t>chuỗi</w:t>
      </w:r>
      <w:proofErr w:type="spellEnd"/>
      <w:r w:rsidRPr="00A10524">
        <w:rPr>
          <w:rFonts w:cs="Times New Roman"/>
          <w:szCs w:val="26"/>
        </w:rPr>
        <w:t xml:space="preserve"> </w:t>
      </w:r>
      <w:proofErr w:type="spellStart"/>
      <w:r w:rsidRPr="00A10524">
        <w:rPr>
          <w:rFonts w:cs="Times New Roman"/>
          <w:szCs w:val="26"/>
        </w:rPr>
        <w:t>tiền</w:t>
      </w:r>
      <w:proofErr w:type="spellEnd"/>
      <w:r w:rsidRPr="00A10524">
        <w:rPr>
          <w:rFonts w:cs="Times New Roman"/>
          <w:szCs w:val="26"/>
        </w:rPr>
        <w:t xml:space="preserve"> </w:t>
      </w:r>
      <w:proofErr w:type="spellStart"/>
      <w:r w:rsidRPr="00A10524">
        <w:rPr>
          <w:rFonts w:cs="Times New Roman"/>
          <w:szCs w:val="26"/>
        </w:rPr>
        <w:t>xử</w:t>
      </w:r>
      <w:proofErr w:type="spellEnd"/>
      <w:r w:rsidRPr="00A10524">
        <w:rPr>
          <w:rFonts w:cs="Times New Roman"/>
          <w:szCs w:val="26"/>
        </w:rPr>
        <w:t xml:space="preserve"> </w:t>
      </w:r>
      <w:proofErr w:type="spellStart"/>
      <w:r w:rsidRPr="00A10524">
        <w:rPr>
          <w:rFonts w:cs="Times New Roman"/>
          <w:szCs w:val="26"/>
        </w:rPr>
        <w:t>lý</w:t>
      </w:r>
      <w:proofErr w:type="spellEnd"/>
      <w:r w:rsidRPr="00A10524">
        <w:rPr>
          <w:rFonts w:cs="Times New Roman"/>
          <w:szCs w:val="26"/>
        </w:rPr>
        <w:t xml:space="preserve"> </w:t>
      </w:r>
      <w:proofErr w:type="spellStart"/>
      <w:r w:rsidRPr="00A10524">
        <w:rPr>
          <w:rFonts w:cs="Times New Roman"/>
          <w:szCs w:val="26"/>
        </w:rPr>
        <w:t>dùng</w:t>
      </w:r>
      <w:proofErr w:type="spellEnd"/>
      <w:r w:rsidRPr="00A10524">
        <w:rPr>
          <w:rFonts w:cs="Times New Roman"/>
          <w:szCs w:val="26"/>
        </w:rPr>
        <w:t xml:space="preserve"> </w:t>
      </w:r>
      <w:proofErr w:type="spellStart"/>
      <w:r w:rsidRPr="00A10524">
        <w:rPr>
          <w:rFonts w:cs="Times New Roman"/>
          <w:szCs w:val="26"/>
        </w:rPr>
        <w:t>chung</w:t>
      </w:r>
      <w:proofErr w:type="spellEnd"/>
      <w:r w:rsidRPr="00A10524">
        <w:rPr>
          <w:rFonts w:cs="Times New Roman"/>
          <w:szCs w:val="26"/>
        </w:rPr>
        <w:t xml:space="preserve"> </w:t>
      </w:r>
      <w:proofErr w:type="spellStart"/>
      <w:r w:rsidRPr="00A10524">
        <w:rPr>
          <w:rFonts w:cs="Times New Roman"/>
          <w:szCs w:val="26"/>
        </w:rPr>
        <w:t>trước</w:t>
      </w:r>
      <w:proofErr w:type="spellEnd"/>
      <w:r w:rsidRPr="00A10524">
        <w:rPr>
          <w:rFonts w:cs="Times New Roman"/>
          <w:szCs w:val="26"/>
        </w:rPr>
        <w:t xml:space="preserve"> </w:t>
      </w:r>
      <w:proofErr w:type="spellStart"/>
      <w:r w:rsidRPr="00A10524">
        <w:rPr>
          <w:rFonts w:cs="Times New Roman"/>
          <w:szCs w:val="26"/>
        </w:rPr>
        <w:t>khi</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w:t>
      </w:r>
      <w:proofErr w:type="spellStart"/>
      <w:r w:rsidRPr="00A10524">
        <w:rPr>
          <w:rFonts w:cs="Times New Roman"/>
          <w:szCs w:val="26"/>
        </w:rPr>
        <w:t>đi</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hai</w:t>
      </w:r>
      <w:proofErr w:type="spellEnd"/>
      <w:r w:rsidRPr="00A10524">
        <w:rPr>
          <w:rFonts w:cs="Times New Roman"/>
          <w:szCs w:val="26"/>
        </w:rPr>
        <w:t xml:space="preserve"> </w:t>
      </w:r>
      <w:proofErr w:type="spellStart"/>
      <w:r w:rsidRPr="00A10524">
        <w:rPr>
          <w:rFonts w:cs="Times New Roman"/>
          <w:szCs w:val="26"/>
        </w:rPr>
        <w:t>mô</w:t>
      </w:r>
      <w:proofErr w:type="spellEnd"/>
      <w:r w:rsidRPr="00A10524">
        <w:rPr>
          <w:rFonts w:cs="Times New Roman"/>
          <w:szCs w:val="26"/>
        </w:rPr>
        <w:t xml:space="preserve"> </w:t>
      </w:r>
      <w:proofErr w:type="spellStart"/>
      <w:r w:rsidRPr="00A10524">
        <w:rPr>
          <w:rFonts w:cs="Times New Roman"/>
          <w:szCs w:val="26"/>
        </w:rPr>
        <w:t>hình</w:t>
      </w:r>
      <w:proofErr w:type="spellEnd"/>
      <w:r w:rsidRPr="00A10524">
        <w:rPr>
          <w:rFonts w:cs="Times New Roman"/>
          <w:szCs w:val="26"/>
        </w:rPr>
        <w:t xml:space="preserve">. </w:t>
      </w:r>
      <w:proofErr w:type="spellStart"/>
      <w:r w:rsidRPr="00A10524">
        <w:rPr>
          <w:rFonts w:cs="Times New Roman"/>
          <w:szCs w:val="26"/>
        </w:rPr>
        <w:t>Việc</w:t>
      </w:r>
      <w:proofErr w:type="spellEnd"/>
      <w:r w:rsidRPr="00A10524">
        <w:rPr>
          <w:rFonts w:cs="Times New Roman"/>
          <w:szCs w:val="26"/>
        </w:rPr>
        <w:t xml:space="preserve"> </w:t>
      </w:r>
      <w:proofErr w:type="spellStart"/>
      <w:r w:rsidRPr="00A10524">
        <w:rPr>
          <w:rFonts w:cs="Times New Roman"/>
          <w:szCs w:val="26"/>
        </w:rPr>
        <w:t>cố</w:t>
      </w:r>
      <w:proofErr w:type="spellEnd"/>
      <w:r w:rsidRPr="00A10524">
        <w:rPr>
          <w:rFonts w:cs="Times New Roman"/>
          <w:szCs w:val="26"/>
        </w:rPr>
        <w:t xml:space="preserve"> </w:t>
      </w:r>
      <w:proofErr w:type="spellStart"/>
      <w:r w:rsidRPr="00A10524">
        <w:rPr>
          <w:rFonts w:cs="Times New Roman"/>
          <w:szCs w:val="26"/>
        </w:rPr>
        <w:t>định</w:t>
      </w:r>
      <w:proofErr w:type="spellEnd"/>
      <w:r w:rsidRPr="00A10524">
        <w:rPr>
          <w:rFonts w:cs="Times New Roman"/>
          <w:szCs w:val="26"/>
        </w:rPr>
        <w:t xml:space="preserve"> </w:t>
      </w:r>
      <w:proofErr w:type="spellStart"/>
      <w:r w:rsidRPr="00A10524">
        <w:rPr>
          <w:rFonts w:cs="Times New Roman"/>
          <w:szCs w:val="26"/>
        </w:rPr>
        <w:t>cùng</w:t>
      </w:r>
      <w:proofErr w:type="spellEnd"/>
      <w:r w:rsidRPr="00A10524">
        <w:rPr>
          <w:rFonts w:cs="Times New Roman"/>
          <w:szCs w:val="26"/>
        </w:rPr>
        <w:t xml:space="preserve"> </w:t>
      </w:r>
      <w:proofErr w:type="spellStart"/>
      <w:r w:rsidRPr="00A10524">
        <w:rPr>
          <w:rFonts w:cs="Times New Roman"/>
          <w:szCs w:val="26"/>
        </w:rPr>
        <w:t>cách</w:t>
      </w:r>
      <w:proofErr w:type="spellEnd"/>
      <w:r w:rsidRPr="00A10524">
        <w:rPr>
          <w:rFonts w:cs="Times New Roman"/>
          <w:szCs w:val="26"/>
        </w:rPr>
        <w:t xml:space="preserve"> </w:t>
      </w:r>
      <w:proofErr w:type="spellStart"/>
      <w:r w:rsidRPr="00A10524">
        <w:rPr>
          <w:rFonts w:cs="Times New Roman"/>
          <w:szCs w:val="26"/>
        </w:rPr>
        <w:t>đọc</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resize,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tương</w:t>
      </w:r>
      <w:proofErr w:type="spellEnd"/>
      <w:r w:rsidRPr="00A10524">
        <w:rPr>
          <w:rFonts w:cs="Times New Roman"/>
          <w:szCs w:val="26"/>
        </w:rPr>
        <w:t xml:space="preserve"> </w:t>
      </w:r>
      <w:proofErr w:type="spellStart"/>
      <w:r w:rsidRPr="00A10524">
        <w:rPr>
          <w:rFonts w:cs="Times New Roman"/>
          <w:szCs w:val="26"/>
        </w:rPr>
        <w:t>phản</w:t>
      </w:r>
      <w:proofErr w:type="spellEnd"/>
      <w:r w:rsidRPr="00A10524">
        <w:rPr>
          <w:rFonts w:cs="Times New Roman"/>
          <w:szCs w:val="26"/>
        </w:rPr>
        <w:t xml:space="preserve">, </w:t>
      </w:r>
      <w:proofErr w:type="spellStart"/>
      <w:r w:rsidRPr="00A10524">
        <w:rPr>
          <w:rFonts w:cs="Times New Roman"/>
          <w:szCs w:val="26"/>
        </w:rPr>
        <w:t>chuyển</w:t>
      </w:r>
      <w:proofErr w:type="spellEnd"/>
      <w:r w:rsidRPr="00A10524">
        <w:rPr>
          <w:rFonts w:cs="Times New Roman"/>
          <w:szCs w:val="26"/>
        </w:rPr>
        <w:t xml:space="preserve"> </w:t>
      </w:r>
      <w:proofErr w:type="spellStart"/>
      <w:r w:rsidRPr="00A10524">
        <w:rPr>
          <w:rFonts w:cs="Times New Roman"/>
          <w:szCs w:val="26"/>
        </w:rPr>
        <w:t>ba</w:t>
      </w:r>
      <w:proofErr w:type="spellEnd"/>
      <w:r w:rsidRPr="00A10524">
        <w:rPr>
          <w:rFonts w:cs="Times New Roman"/>
          <w:szCs w:val="26"/>
        </w:rPr>
        <w:t xml:space="preserve"> </w:t>
      </w:r>
      <w:proofErr w:type="spellStart"/>
      <w:r w:rsidRPr="00A10524">
        <w:rPr>
          <w:rFonts w:cs="Times New Roman"/>
          <w:szCs w:val="26"/>
        </w:rPr>
        <w:t>kênh</w:t>
      </w:r>
      <w:proofErr w:type="spellEnd"/>
      <w:r w:rsidRPr="00A10524">
        <w:rPr>
          <w:rFonts w:cs="Times New Roman"/>
          <w:szCs w:val="26"/>
        </w:rPr>
        <w:t xml:space="preserv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cường</w:t>
      </w:r>
      <w:proofErr w:type="spellEnd"/>
      <w:r w:rsidRPr="00A10524">
        <w:rPr>
          <w:rFonts w:cs="Times New Roman"/>
          <w:szCs w:val="26"/>
        </w:rPr>
        <w:t xml:space="preserve">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và</w:t>
      </w:r>
      <w:proofErr w:type="spellEnd"/>
      <w:r w:rsidRPr="00A10524">
        <w:rPr>
          <w:rFonts w:cs="Times New Roman"/>
          <w:szCs w:val="26"/>
        </w:rPr>
        <w:t xml:space="preserve"> </w:t>
      </w:r>
      <w:proofErr w:type="spellStart"/>
      <w:r w:rsidRPr="00A10524">
        <w:rPr>
          <w:rFonts w:cs="Times New Roman"/>
          <w:szCs w:val="26"/>
        </w:rPr>
        <w:t>chuẩn</w:t>
      </w:r>
      <w:proofErr w:type="spellEnd"/>
      <w:r w:rsidRPr="00A10524">
        <w:rPr>
          <w:rFonts w:cs="Times New Roman"/>
          <w:szCs w:val="26"/>
        </w:rPr>
        <w:t xml:space="preserve"> </w:t>
      </w:r>
      <w:proofErr w:type="spellStart"/>
      <w:r w:rsidRPr="00A10524">
        <w:rPr>
          <w:rFonts w:cs="Times New Roman"/>
          <w:szCs w:val="26"/>
        </w:rPr>
        <w:t>hóa</w:t>
      </w:r>
      <w:proofErr w:type="spellEnd"/>
      <w:r w:rsidRPr="00A10524">
        <w:rPr>
          <w:rFonts w:cs="Times New Roman"/>
          <w:szCs w:val="26"/>
        </w:rPr>
        <w:t xml:space="preserve"> </w:t>
      </w:r>
      <w:proofErr w:type="spellStart"/>
      <w:r w:rsidRPr="00A10524">
        <w:rPr>
          <w:rFonts w:cs="Times New Roman"/>
          <w:szCs w:val="26"/>
        </w:rPr>
        <w:t>giúp</w:t>
      </w:r>
      <w:proofErr w:type="spellEnd"/>
      <w:r w:rsidRPr="00A10524">
        <w:rPr>
          <w:rFonts w:cs="Times New Roman"/>
          <w:szCs w:val="26"/>
        </w:rPr>
        <w:t xml:space="preserve"> </w:t>
      </w:r>
      <w:proofErr w:type="spellStart"/>
      <w:r w:rsidRPr="00A10524">
        <w:rPr>
          <w:rFonts w:cs="Times New Roman"/>
          <w:szCs w:val="26"/>
        </w:rPr>
        <w:t>phần</w:t>
      </w:r>
      <w:proofErr w:type="spellEnd"/>
      <w:r w:rsidRPr="00A10524">
        <w:rPr>
          <w:rFonts w:cs="Times New Roman"/>
          <w:szCs w:val="26"/>
        </w:rPr>
        <w:t xml:space="preserve"> so </w:t>
      </w:r>
      <w:proofErr w:type="spellStart"/>
      <w:r w:rsidRPr="00A10524">
        <w:rPr>
          <w:rFonts w:cs="Times New Roman"/>
          <w:szCs w:val="26"/>
        </w:rPr>
        <w:t>sánh</w:t>
      </w:r>
      <w:proofErr w:type="spellEnd"/>
      <w:r w:rsidRPr="00A10524">
        <w:rPr>
          <w:rFonts w:cs="Times New Roman"/>
          <w:szCs w:val="26"/>
        </w:rPr>
        <w:t xml:space="preserve"> </w:t>
      </w:r>
      <w:proofErr w:type="spellStart"/>
      <w:r w:rsidRPr="00A10524">
        <w:rPr>
          <w:rFonts w:cs="Times New Roman"/>
          <w:szCs w:val="26"/>
        </w:rPr>
        <w:t>sau</w:t>
      </w:r>
      <w:proofErr w:type="spellEnd"/>
      <w:r w:rsidRPr="00A10524">
        <w:rPr>
          <w:rFonts w:cs="Times New Roman"/>
          <w:szCs w:val="26"/>
        </w:rPr>
        <w:t xml:space="preserve"> </w:t>
      </w:r>
      <w:proofErr w:type="spellStart"/>
      <w:r w:rsidRPr="00A10524">
        <w:rPr>
          <w:rFonts w:cs="Times New Roman"/>
          <w:szCs w:val="26"/>
        </w:rPr>
        <w:t>đó</w:t>
      </w:r>
      <w:proofErr w:type="spellEnd"/>
      <w:r w:rsidRPr="00A10524">
        <w:rPr>
          <w:rFonts w:cs="Times New Roman"/>
          <w:szCs w:val="26"/>
        </w:rPr>
        <w:t xml:space="preserve"> </w:t>
      </w:r>
      <w:proofErr w:type="spellStart"/>
      <w:r w:rsidRPr="00A10524">
        <w:rPr>
          <w:rFonts w:cs="Times New Roman"/>
          <w:szCs w:val="26"/>
        </w:rPr>
        <w:t>tập</w:t>
      </w:r>
      <w:proofErr w:type="spellEnd"/>
      <w:r w:rsidRPr="00A10524">
        <w:rPr>
          <w:rFonts w:cs="Times New Roman"/>
          <w:szCs w:val="26"/>
        </w:rPr>
        <w:t xml:space="preserve"> </w:t>
      </w:r>
      <w:proofErr w:type="spellStart"/>
      <w:r w:rsidRPr="00A10524">
        <w:rPr>
          <w:rFonts w:cs="Times New Roman"/>
          <w:szCs w:val="26"/>
        </w:rPr>
        <w:t>trung</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w:t>
      </w:r>
      <w:proofErr w:type="spellStart"/>
      <w:r w:rsidRPr="00A10524">
        <w:rPr>
          <w:rFonts w:cs="Times New Roman"/>
          <w:szCs w:val="26"/>
        </w:rPr>
        <w:t>kiến</w:t>
      </w:r>
      <w:proofErr w:type="spellEnd"/>
      <w:r w:rsidRPr="00A10524">
        <w:rPr>
          <w:rFonts w:cs="Times New Roman"/>
          <w:szCs w:val="26"/>
        </w:rPr>
        <w:t xml:space="preserve"> </w:t>
      </w:r>
      <w:proofErr w:type="spellStart"/>
      <w:r w:rsidRPr="00A10524">
        <w:rPr>
          <w:rFonts w:cs="Times New Roman"/>
          <w:szCs w:val="26"/>
        </w:rPr>
        <w:t>trúc</w:t>
      </w:r>
      <w:proofErr w:type="spellEnd"/>
      <w:r w:rsidRPr="00A10524">
        <w:rPr>
          <w:rFonts w:cs="Times New Roman"/>
          <w:szCs w:val="26"/>
        </w:rPr>
        <w:t xml:space="preserve"> </w:t>
      </w:r>
      <w:proofErr w:type="spellStart"/>
      <w:r w:rsidRPr="00A10524">
        <w:rPr>
          <w:rFonts w:cs="Times New Roman"/>
          <w:szCs w:val="26"/>
        </w:rPr>
        <w:t>giữa</w:t>
      </w:r>
      <w:proofErr w:type="spellEnd"/>
      <w:r w:rsidRPr="00A10524">
        <w:rPr>
          <w:rFonts w:cs="Times New Roman"/>
          <w:szCs w:val="26"/>
        </w:rPr>
        <w:t xml:space="preserve"> VGG19-GAP </w:t>
      </w:r>
      <w:proofErr w:type="spellStart"/>
      <w:r w:rsidRPr="00A10524">
        <w:rPr>
          <w:rFonts w:cs="Times New Roman"/>
          <w:szCs w:val="26"/>
        </w:rPr>
        <w:t>và</w:t>
      </w:r>
      <w:proofErr w:type="spellEnd"/>
      <w:r w:rsidRPr="00A10524">
        <w:rPr>
          <w:rFonts w:cs="Times New Roman"/>
          <w:szCs w:val="26"/>
        </w:rPr>
        <w:t xml:space="preserve"> DenseNet121-FCSSAM, </w:t>
      </w:r>
      <w:proofErr w:type="spellStart"/>
      <w:r w:rsidRPr="00A10524">
        <w:rPr>
          <w:rFonts w:cs="Times New Roman"/>
          <w:szCs w:val="26"/>
        </w:rPr>
        <w:t>thay</w:t>
      </w:r>
      <w:proofErr w:type="spellEnd"/>
      <w:r w:rsidRPr="00A10524">
        <w:rPr>
          <w:rFonts w:cs="Times New Roman"/>
          <w:szCs w:val="26"/>
        </w:rPr>
        <w:t xml:space="preserve"> </w:t>
      </w:r>
      <w:proofErr w:type="spellStart"/>
      <w:r w:rsidRPr="00A10524">
        <w:rPr>
          <w:rFonts w:cs="Times New Roman"/>
          <w:szCs w:val="26"/>
        </w:rPr>
        <w:t>vì</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ở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đầu</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w:t>
      </w:r>
    </w:p>
    <w:p w14:paraId="13C45E8A"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3.3. </w:t>
      </w:r>
      <w:proofErr w:type="spellStart"/>
      <w:r w:rsidRPr="005152D3">
        <w:rPr>
          <w:rFonts w:ascii="Times New Roman" w:eastAsia="Times New Roman" w:hAnsi="Times New Roman" w:cs="Times New Roman"/>
          <w:color w:val="auto"/>
        </w:rPr>
        <w:t>Mô</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VGG19-GAP</w:t>
      </w:r>
    </w:p>
    <w:p w14:paraId="6F6BA0B5" w14:textId="77777777" w:rsidR="006C5BE7" w:rsidRPr="005152D3" w:rsidRDefault="007164C1">
      <w:pPr>
        <w:spacing w:before="160" w:after="120"/>
        <w:outlineLvl w:val="2"/>
      </w:pPr>
      <w:r w:rsidRPr="005152D3">
        <w:rPr>
          <w:b/>
        </w:rPr>
        <w:t xml:space="preserve">3.3.1.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VGG19-GAP</w:t>
      </w:r>
    </w:p>
    <w:p w14:paraId="0F013206" w14:textId="77777777" w:rsidR="006C5BE7" w:rsidRPr="005152D3" w:rsidRDefault="007164C1">
      <w:pPr>
        <w:spacing w:before="160" w:after="120"/>
        <w:ind w:firstLine="360"/>
        <w:jc w:val="both"/>
      </w:pPr>
      <w:r w:rsidRPr="005152D3">
        <w:lastRenderedPageBreak/>
        <w:t xml:space="preserve">VGG19 là mạng nơ-ron tích chập sâu do nhóm Visual Geometry Group đề xuất. Kiến trúc này sử dụng nhiều lớp tích chập 3 x 3 xếp chồng theo từng khối, xen kẽ với các lớp gộp cực đại để giảm dần kích thước không gian và tăng mức trừu tượng của đặc trưng. Cách thiết </w:t>
      </w:r>
      <w:proofErr w:type="spellStart"/>
      <w:r w:rsidRPr="005152D3">
        <w:t>kế</w:t>
      </w:r>
      <w:proofErr w:type="spellEnd"/>
      <w:r w:rsidRPr="005152D3">
        <w:t xml:space="preserve">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này</w:t>
      </w:r>
      <w:proofErr w:type="spellEnd"/>
      <w:r w:rsidRPr="005152D3">
        <w:t xml:space="preserve"> </w:t>
      </w:r>
      <w:proofErr w:type="spellStart"/>
      <w:r w:rsidRPr="005152D3">
        <w:t>phù</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học</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từ</w:t>
      </w:r>
      <w:proofErr w:type="spellEnd"/>
      <w:r w:rsidRPr="005152D3">
        <w:t xml:space="preserve"> </w:t>
      </w:r>
      <w:proofErr w:type="spellStart"/>
      <w:r w:rsidRPr="005152D3">
        <w:t>mức</w:t>
      </w:r>
      <w:proofErr w:type="spellEnd"/>
      <w:r w:rsidRPr="005152D3">
        <w:t xml:space="preserve"> </w:t>
      </w:r>
      <w:proofErr w:type="spellStart"/>
      <w:r w:rsidRPr="005152D3">
        <w:t>thấp</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đến</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hình</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trường</w:t>
      </w:r>
      <w:proofErr w:type="spellEnd"/>
      <w:r w:rsidRPr="005152D3">
        <w:t xml:space="preserve"> </w:t>
      </w:r>
      <w:proofErr w:type="spellStart"/>
      <w:r w:rsidRPr="005152D3">
        <w:t>phổi</w:t>
      </w:r>
      <w:proofErr w:type="spellEnd"/>
      <w:r w:rsidRPr="005152D3">
        <w:t>.</w:t>
      </w:r>
    </w:p>
    <w:p w14:paraId="3BE8C3CE" w14:textId="77777777" w:rsidR="006C5BE7" w:rsidRPr="005152D3" w:rsidRDefault="007164C1">
      <w:pPr>
        <w:spacing w:before="160" w:after="120"/>
        <w:ind w:firstLine="360"/>
        <w:jc w:val="both"/>
      </w:pPr>
      <w:r w:rsidRPr="005152D3">
        <w:t xml:space="preserve">Trong đề tài hiện tại, VGG19 được dùng như một mô hình phân loại độc lập. Mô hình được khởi tạo từ trọng số ImageNet để tận dụng các đặc trưng thị giác phổ quát, sau đó được tinh chỉnh trên dữ liệu X-quang ba nhóm: bình thường, viêm phổi và tràn dịch màng phổi. </w:t>
      </w:r>
      <w:proofErr w:type="spellStart"/>
      <w:r w:rsidRPr="005152D3">
        <w:t>Vì</w:t>
      </w:r>
      <w:proofErr w:type="spellEnd"/>
      <w:r w:rsidRPr="005152D3">
        <w:t xml:space="preserve"> VGG19-GAP </w:t>
      </w:r>
      <w:proofErr w:type="spellStart"/>
      <w:r w:rsidRPr="005152D3">
        <w:t>không</w:t>
      </w:r>
      <w:proofErr w:type="spellEnd"/>
      <w:r w:rsidRPr="005152D3">
        <w:t xml:space="preserve"> </w:t>
      </w:r>
      <w:proofErr w:type="spellStart"/>
      <w:r w:rsidRPr="005152D3">
        <w:t>có</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riêng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này</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hướng</w:t>
      </w:r>
      <w:proofErr w:type="spellEnd"/>
      <w:r w:rsidRPr="005152D3">
        <w:t xml:space="preserve"> CNN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khi</w:t>
      </w:r>
      <w:proofErr w:type="spellEnd"/>
      <w:r w:rsidRPr="005152D3">
        <w:t xml:space="preserve"> so </w:t>
      </w:r>
      <w:proofErr w:type="spellStart"/>
      <w:r w:rsidRPr="005152D3">
        <w:t>sánh</w:t>
      </w:r>
      <w:proofErr w:type="spellEnd"/>
      <w:r w:rsidRPr="005152D3">
        <w:t xml:space="preserve"> </w:t>
      </w:r>
      <w:proofErr w:type="spellStart"/>
      <w:r w:rsidRPr="005152D3">
        <w:t>với</w:t>
      </w:r>
      <w:proofErr w:type="spellEnd"/>
      <w:r w:rsidRPr="005152D3">
        <w:t xml:space="preserve"> DenseNet121-FCSSAM.</w:t>
      </w:r>
    </w:p>
    <w:p w14:paraId="6BAC9571" w14:textId="77777777" w:rsidR="006C5BE7" w:rsidRPr="005152D3" w:rsidRDefault="007164C1">
      <w:pPr>
        <w:spacing w:before="160" w:after="120"/>
        <w:outlineLvl w:val="2"/>
      </w:pPr>
      <w:r w:rsidRPr="005152D3">
        <w:rPr>
          <w:b/>
        </w:rPr>
        <w:t xml:space="preserve">3.3.2.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hàm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hoạt</w:t>
      </w:r>
      <w:proofErr w:type="spellEnd"/>
      <w:r w:rsidRPr="005152D3">
        <w:rPr>
          <w:b/>
        </w:rPr>
        <w:t xml:space="preserve"> </w:t>
      </w:r>
      <w:proofErr w:type="spellStart"/>
      <w:r w:rsidRPr="005152D3">
        <w:rPr>
          <w:b/>
        </w:rPr>
        <w:t>ReLU</w:t>
      </w:r>
      <w:proofErr w:type="spellEnd"/>
    </w:p>
    <w:p w14:paraId="56EE078F" w14:textId="77777777" w:rsidR="006C5BE7" w:rsidRPr="005152D3" w:rsidRDefault="007164C1">
      <w:pPr>
        <w:spacing w:before="160" w:after="120"/>
        <w:ind w:firstLine="360"/>
        <w:jc w:val="both"/>
      </w:pPr>
      <w:r w:rsidRPr="005152D3">
        <w:t xml:space="preserve">Trong VGG19, lớp tích chập là thành phần chính để trích xuất đặc trưng. Mỗi bộ lọc 3 x 3 trượt qua ảnh hoặc bản đồ đặc trưng, thực hiện phép nhân theo từng phần tử rồi cộng lại để tạo ra bản đồ đặc trưng mới. </w:t>
      </w:r>
      <w:proofErr w:type="spellStart"/>
      <w:r w:rsidRPr="005152D3">
        <w:t>Nhờ</w:t>
      </w:r>
      <w:proofErr w:type="spellEnd"/>
      <w:r w:rsidRPr="005152D3">
        <w:t xml:space="preserve"> </w:t>
      </w:r>
      <w:proofErr w:type="spellStart"/>
      <w:r w:rsidRPr="005152D3">
        <w:t>nhiều</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khác</w:t>
      </w:r>
      <w:proofErr w:type="spellEnd"/>
      <w:r w:rsidRPr="005152D3">
        <w:t xml:space="preserve"> </w:t>
      </w:r>
      <w:proofErr w:type="spellStart"/>
      <w:r w:rsidRPr="005152D3">
        <w:t>nhau</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học</w:t>
      </w:r>
      <w:proofErr w:type="spellEnd"/>
      <w:r w:rsidRPr="005152D3">
        <w:t xml:space="preserve"> </w:t>
      </w:r>
      <w:proofErr w:type="spellStart"/>
      <w:r w:rsidRPr="005152D3">
        <w:t>nhiều</w:t>
      </w:r>
      <w:proofErr w:type="spellEnd"/>
      <w:r w:rsidRPr="005152D3">
        <w:t xml:space="preserve"> </w:t>
      </w:r>
      <w:proofErr w:type="spellStart"/>
      <w:r w:rsidRPr="005152D3">
        <w:t>kiểu</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đường</w:t>
      </w:r>
      <w:proofErr w:type="spellEnd"/>
      <w:r w:rsidRPr="005152D3">
        <w:t xml:space="preserve"> </w:t>
      </w:r>
      <w:proofErr w:type="spellStart"/>
      <w:r w:rsidRPr="005152D3">
        <w:t>cong</w:t>
      </w:r>
      <w:proofErr w:type="spellEnd"/>
      <w:r w:rsidRPr="005152D3">
        <w:t xml:space="preserve"> </w:t>
      </w:r>
      <w:proofErr w:type="spellStart"/>
      <w:r w:rsidRPr="005152D3">
        <w:t>hoặc</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mô</w:t>
      </w:r>
      <w:proofErr w:type="spellEnd"/>
      <w:r w:rsidRPr="005152D3">
        <w:t xml:space="preserve"> </w:t>
      </w:r>
      <w:proofErr w:type="spellStart"/>
      <w:r w:rsidRPr="005152D3">
        <w:t>mềm</w:t>
      </w:r>
      <w:proofErr w:type="spellEnd"/>
      <w:r w:rsidRPr="005152D3">
        <w:t>.</w:t>
      </w:r>
    </w:p>
    <w:p w14:paraId="04A4EE5E" w14:textId="77777777" w:rsidR="006C5BE7" w:rsidRPr="005152D3" w:rsidRDefault="007164C1">
      <w:pPr>
        <w:spacing w:before="160" w:after="120"/>
        <w:ind w:firstLine="360"/>
        <w:jc w:val="both"/>
      </w:pPr>
      <w:r w:rsidRPr="005152D3">
        <w:t xml:space="preserve">Sau mỗi phép tích chập, hàm ReLU được dùng để đưa tính phi tuyến vào mô hình. ReLU giữ lại giá trị dương và đưa giá trị âm về 0, giúp mô hình học được quan hệ phức tạp trong ảnh nhưng vẫn có chi phí tính toán thấp.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trong</w:t>
      </w:r>
      <w:proofErr w:type="spellEnd"/>
      <w:r w:rsidRPr="005152D3">
        <w:t xml:space="preserve"> VGG19 </w:t>
      </w:r>
      <w:proofErr w:type="spellStart"/>
      <w:r w:rsidRPr="005152D3">
        <w:t>tăng</w:t>
      </w:r>
      <w:proofErr w:type="spellEnd"/>
      <w:r w:rsidRPr="005152D3">
        <w:t xml:space="preserve"> </w:t>
      </w:r>
      <w:proofErr w:type="spellStart"/>
      <w:r w:rsidRPr="005152D3">
        <w:t>dần</w:t>
      </w:r>
      <w:proofErr w:type="spellEnd"/>
      <w:r w:rsidRPr="005152D3">
        <w:t xml:space="preserve"> qua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từ</w:t>
      </w:r>
      <w:proofErr w:type="spellEnd"/>
      <w:r w:rsidRPr="005152D3">
        <w:t xml:space="preserve"> 64 </w:t>
      </w:r>
      <w:proofErr w:type="spellStart"/>
      <w:r w:rsidRPr="005152D3">
        <w:t>lên</w:t>
      </w:r>
      <w:proofErr w:type="spellEnd"/>
      <w:r w:rsidRPr="005152D3">
        <w:t xml:space="preserve"> 128, 256 </w:t>
      </w:r>
      <w:proofErr w:type="spellStart"/>
      <w:r w:rsidRPr="005152D3">
        <w:t>và</w:t>
      </w:r>
      <w:proofErr w:type="spellEnd"/>
      <w:r w:rsidRPr="005152D3">
        <w:t xml:space="preserve"> 512 </w:t>
      </w:r>
      <w:proofErr w:type="spellStart"/>
      <w:r w:rsidRPr="005152D3">
        <w:t>kênh</w:t>
      </w:r>
      <w:proofErr w:type="spellEnd"/>
      <w:r w:rsidRPr="005152D3">
        <w:t xml:space="preserve"> ở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sâu</w:t>
      </w:r>
      <w:proofErr w:type="spellEnd"/>
      <w:r w:rsidRPr="005152D3">
        <w:t xml:space="preserve"> </w:t>
      </w:r>
      <w:proofErr w:type="spellStart"/>
      <w:r w:rsidRPr="005152D3">
        <w:t>hơn</w:t>
      </w:r>
      <w:proofErr w:type="spellEnd"/>
      <w:r w:rsidRPr="005152D3">
        <w:t>.</w:t>
      </w:r>
    </w:p>
    <w:p w14:paraId="46593176" w14:textId="77777777" w:rsidR="00EA2A3C" w:rsidRPr="005152D3" w:rsidRDefault="007164C1">
      <w:pPr>
        <w:spacing w:before="160" w:after="120"/>
        <w:ind w:firstLine="360"/>
        <w:jc w:val="both"/>
      </w:pP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tại</w:t>
      </w:r>
      <w:proofErr w:type="spellEnd"/>
      <w:r w:rsidRPr="005152D3">
        <w:t xml:space="preserve"> </w:t>
      </w:r>
      <w:proofErr w:type="spellStart"/>
      <w:r w:rsidRPr="005152D3">
        <w:t>kênh</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k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66CB673D"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2444742A" w14:textId="77777777" w:rsidR="00EA2A3C" w:rsidRPr="005152D3" w:rsidRDefault="007164C1">
      <w:pPr>
        <w:spacing w:before="160" w:after="120"/>
        <w:ind w:firstLine="360"/>
        <w:jc w:val="both"/>
      </w:pPr>
      <w:r w:rsidRPr="005152D3">
        <w:t xml:space="preserve">Trong đó X là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W </w:t>
      </w:r>
      <w:proofErr w:type="spellStart"/>
      <w:r w:rsidRPr="005152D3">
        <w:t>là</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bₖ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lệch</w:t>
      </w:r>
      <w:proofErr w:type="spellEnd"/>
      <w:r w:rsidRPr="005152D3">
        <w:t xml:space="preserve"> </w:t>
      </w:r>
      <w:proofErr w:type="spellStart"/>
      <w:r w:rsidRPr="005152D3">
        <w:t>và</w:t>
      </w:r>
      <w:proofErr w:type="spellEnd"/>
      <w:r w:rsidRPr="005152D3">
        <w:t xml:space="preserve"> Yₖ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k.</w:t>
      </w:r>
    </w:p>
    <w:p w14:paraId="71294366" w14:textId="77777777" w:rsidR="00EA2A3C" w:rsidRPr="005152D3" w:rsidRDefault="007164C1">
      <w:pPr>
        <w:spacing w:before="160" w:after="120"/>
        <w:ind w:firstLine="360"/>
        <w:jc w:val="both"/>
      </w:pP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sau</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w:t>
      </w:r>
    </w:p>
    <w:p w14:paraId="570B9F95"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73F5F6F6" w14:textId="77777777" w:rsidR="00145C2F" w:rsidRPr="005152D3" w:rsidRDefault="007164C1">
      <w:pPr>
        <w:spacing w:before="60" w:after="120"/>
        <w:jc w:val="center"/>
      </w:pPr>
      <w:r w:rsidRPr="005152D3">
        <w:rPr>
          <w:noProof/>
        </w:rPr>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6"/>
                    <a:stretch>
                      <a:fillRect/>
                    </a:stretch>
                  </pic:blipFill>
                  <pic:spPr>
                    <a:xfrm>
                      <a:off x="0" y="0"/>
                      <a:ext cx="3456629" cy="1751750"/>
                    </a:xfrm>
                    <a:prstGeom prst="rect">
                      <a:avLst/>
                    </a:prstGeom>
                  </pic:spPr>
                </pic:pic>
              </a:graphicData>
            </a:graphic>
          </wp:inline>
        </w:drawing>
      </w:r>
    </w:p>
    <w:p w14:paraId="3E10216C" w14:textId="77777777" w:rsidR="00145C2F" w:rsidRPr="005152D3" w:rsidRDefault="007164C1">
      <w:pPr>
        <w:spacing w:before="60" w:after="120"/>
        <w:jc w:val="center"/>
      </w:pPr>
      <w:proofErr w:type="spellStart"/>
      <w:r w:rsidRPr="005152D3">
        <w:rPr>
          <w:b/>
        </w:rPr>
        <w:t>Hình</w:t>
      </w:r>
      <w:proofErr w:type="spellEnd"/>
      <w:r w:rsidRPr="005152D3">
        <w:rPr>
          <w:b/>
        </w:rPr>
        <w:t xml:space="preserve"> 3.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0BDEEF00" w14:textId="77777777" w:rsidR="002A2875" w:rsidRPr="00A10524" w:rsidRDefault="007164C1" w:rsidP="00A10524">
      <w:pPr>
        <w:spacing w:before="160" w:after="120"/>
        <w:ind w:firstLine="360"/>
        <w:jc w:val="both"/>
        <w:rPr>
          <w:bCs/>
        </w:rPr>
      </w:pPr>
      <w:r w:rsidRPr="00A10524">
        <w:rPr>
          <w:bCs/>
        </w:rPr>
        <w:lastRenderedPageBreak/>
        <w:t xml:space="preserve">Hình 3 minh họa cách bộ lọc tích chập quét qua ảnh để tạo bản đồ đặc trưng. Với ảnh X-quang, các tầng đầu thường học những tín hiệu cơ bản như biên xương sườn, viền phổi và vùng sáng tối; các </w:t>
      </w:r>
      <w:proofErr w:type="spellStart"/>
      <w:r w:rsidRPr="00A10524">
        <w:rPr>
          <w:bCs/>
        </w:rPr>
        <w:t>tầng</w:t>
      </w:r>
      <w:proofErr w:type="spellEnd"/>
      <w:r w:rsidRPr="00A10524">
        <w:rPr>
          <w:bCs/>
        </w:rPr>
        <w:t xml:space="preserve"> </w:t>
      </w:r>
      <w:proofErr w:type="spellStart"/>
      <w:r w:rsidRPr="00A10524">
        <w:rPr>
          <w:bCs/>
        </w:rPr>
        <w:t>sâu</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hợp</w:t>
      </w:r>
      <w:proofErr w:type="spellEnd"/>
      <w:r w:rsidRPr="00A10524">
        <w:rPr>
          <w:bCs/>
        </w:rPr>
        <w:t xml:space="preserve"> </w:t>
      </w:r>
      <w:proofErr w:type="spellStart"/>
      <w:r w:rsidRPr="00A10524">
        <w:rPr>
          <w:bCs/>
        </w:rPr>
        <w:t>những</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có</w:t>
      </w:r>
      <w:proofErr w:type="spellEnd"/>
      <w:r w:rsidRPr="00A10524">
        <w:rPr>
          <w:bCs/>
        </w:rPr>
        <w:t xml:space="preserve"> ý </w:t>
      </w:r>
      <w:proofErr w:type="spellStart"/>
      <w:r w:rsidRPr="00A10524">
        <w:rPr>
          <w:bCs/>
        </w:rPr>
        <w:t>nghĩa</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02838069" w14:textId="77777777" w:rsidR="006C5BE7" w:rsidRPr="005152D3" w:rsidRDefault="007164C1">
      <w:pPr>
        <w:spacing w:before="160" w:after="120"/>
        <w:outlineLvl w:val="2"/>
      </w:pPr>
      <w:r w:rsidRPr="005152D3">
        <w:rPr>
          <w:b/>
        </w:rPr>
        <w:t xml:space="preserve">3.3.3.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thước</w:t>
      </w:r>
      <w:proofErr w:type="spellEnd"/>
      <w:r w:rsidRPr="005152D3">
        <w:rPr>
          <w:b/>
        </w:rPr>
        <w:t xml:space="preserve"> </w:t>
      </w:r>
      <w:proofErr w:type="spellStart"/>
      <w:r w:rsidRPr="005152D3">
        <w:rPr>
          <w:b/>
        </w:rPr>
        <w:t>đặc</w:t>
      </w:r>
      <w:proofErr w:type="spellEnd"/>
      <w:r w:rsidRPr="005152D3">
        <w:rPr>
          <w:b/>
        </w:rPr>
        <w:t xml:space="preserve"> </w:t>
      </w:r>
      <w:proofErr w:type="spellStart"/>
      <w:r w:rsidRPr="005152D3">
        <w:rPr>
          <w:b/>
        </w:rPr>
        <w:t>trưng</w:t>
      </w:r>
      <w:proofErr w:type="spellEnd"/>
    </w:p>
    <w:p w14:paraId="09E1F279" w14:textId="77777777" w:rsidR="006C5BE7" w:rsidRPr="005152D3" w:rsidRDefault="007164C1">
      <w:pPr>
        <w:spacing w:before="160" w:after="120"/>
        <w:ind w:firstLine="360"/>
        <w:jc w:val="both"/>
      </w:pPr>
      <w:r w:rsidRPr="005152D3">
        <w:t xml:space="preserve">Sau một số lớp tích chập liên tiếp, VGG19 dùng lớp gộp cực đại 2 x 2 để giảm kích thước không gian của bản đồ đặc trưng. Lớp này giữ lại giá trị lớn nhất trong từng vùng nhỏ, nhờ </w:t>
      </w:r>
      <w:proofErr w:type="spellStart"/>
      <w:r w:rsidRPr="005152D3">
        <w:t>đó</w:t>
      </w:r>
      <w:proofErr w:type="spellEnd"/>
      <w:r w:rsidRPr="005152D3">
        <w:t xml:space="preserve"> </w:t>
      </w:r>
      <w:proofErr w:type="spellStart"/>
      <w:r w:rsidRPr="005152D3">
        <w:t>bảo</w:t>
      </w:r>
      <w:proofErr w:type="spellEnd"/>
      <w:r w:rsidRPr="005152D3">
        <w:t xml:space="preserve"> </w:t>
      </w:r>
      <w:proofErr w:type="spellStart"/>
      <w:r w:rsidRPr="005152D3">
        <w:t>toàn</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giảm</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và</w:t>
      </w:r>
      <w:proofErr w:type="spellEnd"/>
      <w:r w:rsidRPr="005152D3">
        <w:t xml:space="preserve"> </w:t>
      </w:r>
      <w:proofErr w:type="spellStart"/>
      <w:r w:rsidRPr="005152D3">
        <w:t>làm</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bớt</w:t>
      </w:r>
      <w:proofErr w:type="spellEnd"/>
      <w:r w:rsidRPr="005152D3">
        <w:t xml:space="preserve"> </w:t>
      </w:r>
      <w:proofErr w:type="spellStart"/>
      <w:r w:rsidRPr="005152D3">
        <w:t>nhạy</w:t>
      </w:r>
      <w:proofErr w:type="spellEnd"/>
      <w:r w:rsidRPr="005152D3">
        <w:t xml:space="preserve"> </w:t>
      </w:r>
      <w:proofErr w:type="spellStart"/>
      <w:r w:rsidRPr="005152D3">
        <w:t>với</w:t>
      </w:r>
      <w:proofErr w:type="spellEnd"/>
      <w:r w:rsidRPr="005152D3">
        <w:t xml:space="preserve"> </w:t>
      </w:r>
      <w:proofErr w:type="spellStart"/>
      <w:r w:rsidRPr="005152D3">
        <w:t>dịch</w:t>
      </w:r>
      <w:proofErr w:type="spellEnd"/>
      <w:r w:rsidRPr="005152D3">
        <w:t xml:space="preserve"> </w:t>
      </w:r>
      <w:proofErr w:type="spellStart"/>
      <w:r w:rsidRPr="005152D3">
        <w:t>chuyển</w:t>
      </w:r>
      <w:proofErr w:type="spellEnd"/>
      <w:r w:rsidRPr="005152D3">
        <w:t xml:space="preserve"> </w:t>
      </w:r>
      <w:proofErr w:type="spellStart"/>
      <w:r w:rsidRPr="005152D3">
        <w:t>nhỏ</w:t>
      </w:r>
      <w:proofErr w:type="spellEnd"/>
      <w:r w:rsidRPr="005152D3">
        <w:t xml:space="preserve"> </w:t>
      </w:r>
      <w:proofErr w:type="spellStart"/>
      <w:r w:rsidRPr="005152D3">
        <w:t>của</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phổi</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bệnh</w:t>
      </w:r>
      <w:proofErr w:type="spellEnd"/>
      <w:r w:rsidRPr="005152D3">
        <w:t xml:space="preserve"> </w:t>
      </w:r>
      <w:proofErr w:type="spellStart"/>
      <w:r w:rsidRPr="005152D3">
        <w:t>nhân</w:t>
      </w:r>
      <w:proofErr w:type="spellEnd"/>
      <w:r w:rsidRPr="005152D3">
        <w:t>.</w:t>
      </w:r>
    </w:p>
    <w:p w14:paraId="3C1FB386"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 xml:space="preserve"> Ω, </w:t>
      </w:r>
      <w:proofErr w:type="spellStart"/>
      <w:r w:rsidRPr="005152D3">
        <w:t>phép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w:t>
      </w:r>
    </w:p>
    <w:p w14:paraId="2736E28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7F9E25B1" w14:textId="77777777" w:rsidR="00EA2A3C" w:rsidRDefault="007164C1">
      <w:pPr>
        <w:spacing w:before="160" w:after="120"/>
        <w:ind w:firstLine="360"/>
        <w:jc w:val="both"/>
      </w:pPr>
      <w:r w:rsidRPr="005152D3">
        <w:t xml:space="preserve">Ở </w:t>
      </w:r>
      <w:proofErr w:type="spellStart"/>
      <w:r w:rsidRPr="005152D3">
        <w:t>đây</w:t>
      </w:r>
      <w:proofErr w:type="spellEnd"/>
      <w:r w:rsidRPr="005152D3">
        <w:t xml:space="preserve"> Aₖ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gộp</w:t>
      </w:r>
      <w:proofErr w:type="spellEnd"/>
      <w:r w:rsidRPr="005152D3">
        <w:t xml:space="preserve">, Pₖ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gộp</w:t>
      </w:r>
      <w:proofErr w:type="spellEnd"/>
      <w:r w:rsidRPr="005152D3">
        <w:t xml:space="preserve">, </w:t>
      </w:r>
      <w:proofErr w:type="spellStart"/>
      <w:r w:rsidRPr="005152D3">
        <w:t>còn</w:t>
      </w:r>
      <w:proofErr w:type="spellEnd"/>
      <w:r w:rsidRPr="005152D3">
        <w:t xml:space="preserve"> s </w:t>
      </w:r>
      <w:proofErr w:type="spellStart"/>
      <w:r w:rsidRPr="005152D3">
        <w:t>là</w:t>
      </w:r>
      <w:proofErr w:type="spellEnd"/>
      <w:r w:rsidRPr="005152D3">
        <w:t xml:space="preserve"> </w:t>
      </w:r>
      <w:proofErr w:type="spellStart"/>
      <w:r w:rsidRPr="005152D3">
        <w:t>bước</w:t>
      </w:r>
      <w:proofErr w:type="spellEnd"/>
      <w:r w:rsidRPr="005152D3">
        <w:t xml:space="preserve"> </w:t>
      </w:r>
      <w:proofErr w:type="spellStart"/>
      <w:r w:rsidRPr="005152D3">
        <w:t>trượt</w:t>
      </w:r>
      <w:proofErr w:type="spellEnd"/>
      <w:r w:rsidRPr="005152D3">
        <w:t xml:space="preserve"> </w:t>
      </w:r>
      <w:proofErr w:type="spellStart"/>
      <w:r w:rsidRPr="005152D3">
        <w:t>của</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w:t>
      </w:r>
    </w:p>
    <w:p w14:paraId="7118FBC5" w14:textId="77777777" w:rsidR="005152D3" w:rsidRPr="005152D3" w:rsidRDefault="005152D3">
      <w:pPr>
        <w:spacing w:before="160" w:after="120"/>
        <w:ind w:firstLine="360"/>
        <w:jc w:val="both"/>
      </w:pPr>
    </w:p>
    <w:p w14:paraId="667FBA29" w14:textId="77777777" w:rsidR="00145C2F" w:rsidRPr="005152D3" w:rsidRDefault="007164C1">
      <w:pPr>
        <w:spacing w:before="60" w:after="120"/>
        <w:jc w:val="center"/>
      </w:pPr>
      <w:r w:rsidRPr="005152D3">
        <w:rPr>
          <w:noProof/>
        </w:rPr>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7"/>
                    <a:stretch>
                      <a:fillRect/>
                    </a:stretch>
                  </pic:blipFill>
                  <pic:spPr>
                    <a:xfrm>
                      <a:off x="0" y="0"/>
                      <a:ext cx="3824010" cy="1970128"/>
                    </a:xfrm>
                    <a:prstGeom prst="rect">
                      <a:avLst/>
                    </a:prstGeom>
                  </pic:spPr>
                </pic:pic>
              </a:graphicData>
            </a:graphic>
          </wp:inline>
        </w:drawing>
      </w:r>
    </w:p>
    <w:p w14:paraId="4D15B200" w14:textId="77777777" w:rsidR="00145C2F" w:rsidRPr="005152D3" w:rsidRDefault="007164C1">
      <w:pPr>
        <w:spacing w:before="60" w:after="120"/>
        <w:jc w:val="center"/>
      </w:pPr>
      <w:proofErr w:type="spellStart"/>
      <w:r w:rsidRPr="005152D3">
        <w:rPr>
          <w:b/>
        </w:rPr>
        <w:t>Hình</w:t>
      </w:r>
      <w:proofErr w:type="spellEnd"/>
      <w:r w:rsidRPr="005152D3">
        <w:rPr>
          <w:b/>
        </w:rPr>
        <w:t xml:space="preserve"> 4.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545A948C" w14:textId="77777777" w:rsidR="002A2875" w:rsidRPr="00A10524" w:rsidRDefault="007164C1" w:rsidP="00A10524">
      <w:pPr>
        <w:spacing w:before="160" w:after="120"/>
        <w:ind w:firstLine="360"/>
        <w:jc w:val="both"/>
        <w:rPr>
          <w:bCs/>
        </w:rPr>
      </w:pPr>
      <w:r w:rsidRPr="00A10524">
        <w:rPr>
          <w:bCs/>
        </w:rPr>
        <w:t xml:space="preserve">Hình 4 cho thấy phép gộp cực đại giữ lại giá trị nổi bật nhất trong từng vùng nhỏ của bản đồ đặc trưng. Thao tác này giúp bản đồ đặc trưng nhỏ dần theo không gian, trong khi các khối tích chập sâu </w:t>
      </w:r>
      <w:proofErr w:type="spellStart"/>
      <w:r w:rsidRPr="00A10524">
        <w:rPr>
          <w:bCs/>
        </w:rPr>
        <w:t>hơn</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mẫu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liên</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đến</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hoành</w:t>
      </w:r>
      <w:proofErr w:type="spellEnd"/>
      <w:r w:rsidRPr="00A10524">
        <w:rPr>
          <w:bCs/>
        </w:rPr>
        <w:t xml:space="preserve"> </w:t>
      </w:r>
      <w:proofErr w:type="spellStart"/>
      <w:r w:rsidRPr="00A10524">
        <w:rPr>
          <w:bCs/>
        </w:rPr>
        <w:t>hoặc</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bất</w:t>
      </w:r>
      <w:proofErr w:type="spellEnd"/>
      <w:r w:rsidRPr="00A10524">
        <w:rPr>
          <w:bCs/>
        </w:rPr>
        <w:t xml:space="preserve"> </w:t>
      </w:r>
      <w:proofErr w:type="spellStart"/>
      <w:r w:rsidRPr="00A10524">
        <w:rPr>
          <w:bCs/>
        </w:rPr>
        <w:t>thường</w:t>
      </w:r>
      <w:proofErr w:type="spellEnd"/>
      <w:r w:rsidRPr="00A10524">
        <w:rPr>
          <w:bCs/>
        </w:rPr>
        <w:t>.</w:t>
      </w:r>
    </w:p>
    <w:p w14:paraId="3201A3F0" w14:textId="77777777" w:rsidR="006C5BE7" w:rsidRPr="005152D3" w:rsidRDefault="007164C1">
      <w:pPr>
        <w:spacing w:before="160" w:after="120"/>
        <w:ind w:firstLine="360"/>
        <w:jc w:val="both"/>
      </w:pPr>
      <w:proofErr w:type="spellStart"/>
      <w:r w:rsidRPr="005152D3">
        <w:t>Nhờ</w:t>
      </w:r>
      <w:proofErr w:type="spellEnd"/>
      <w:r w:rsidRPr="005152D3">
        <w:t xml:space="preserve"> </w:t>
      </w:r>
      <w:proofErr w:type="spellStart"/>
      <w:r w:rsidRPr="005152D3">
        <w:t>quá</w:t>
      </w:r>
      <w:proofErr w:type="spellEnd"/>
      <w:r w:rsidRPr="005152D3">
        <w:t xml:space="preserve"> </w:t>
      </w:r>
      <w:proofErr w:type="spellStart"/>
      <w:r w:rsidRPr="005152D3">
        <w:t>trình</w:t>
      </w:r>
      <w:proofErr w:type="spellEnd"/>
      <w:r w:rsidRPr="005152D3">
        <w:t xml:space="preserve"> xen </w:t>
      </w:r>
      <w:proofErr w:type="spellStart"/>
      <w:r w:rsidRPr="005152D3">
        <w:t>kẽ</w:t>
      </w:r>
      <w:proofErr w:type="spellEnd"/>
      <w:r w:rsidRPr="005152D3">
        <w:t xml:space="preserve"> </w:t>
      </w:r>
      <w:proofErr w:type="spellStart"/>
      <w:r w:rsidRPr="005152D3">
        <w:t>giữa</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VGG19 </w:t>
      </w:r>
      <w:proofErr w:type="spellStart"/>
      <w:r w:rsidRPr="005152D3">
        <w:t>chuyển</w:t>
      </w:r>
      <w:proofErr w:type="spellEnd"/>
      <w:r w:rsidRPr="005152D3">
        <w:t xml:space="preserve"> </w:t>
      </w:r>
      <w:proofErr w:type="spellStart"/>
      <w:r w:rsidRPr="005152D3">
        <w:t>dần</w:t>
      </w:r>
      <w:proofErr w:type="spellEnd"/>
      <w:r w:rsidRPr="005152D3">
        <w:t xml:space="preserve"> </w:t>
      </w:r>
      <w:proofErr w:type="spellStart"/>
      <w:r w:rsidRPr="005152D3">
        <w:t>từ</w:t>
      </w:r>
      <w:proofErr w:type="spellEnd"/>
      <w:r w:rsidRPr="005152D3">
        <w:t xml:space="preserve"> </w:t>
      </w:r>
      <w:proofErr w:type="spellStart"/>
      <w:r w:rsidRPr="005152D3">
        <w:t>việc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chi </w:t>
      </w:r>
      <w:proofErr w:type="spellStart"/>
      <w:r w:rsidRPr="005152D3">
        <w:t>tiết</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sang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ngữ</w:t>
      </w:r>
      <w:proofErr w:type="spellEnd"/>
      <w:r w:rsidRPr="005152D3">
        <w:t xml:space="preserve"> </w:t>
      </w:r>
      <w:proofErr w:type="spellStart"/>
      <w:r w:rsidRPr="005152D3">
        <w:t>nghĩa</w:t>
      </w:r>
      <w:proofErr w:type="spellEnd"/>
      <w:r w:rsidRPr="005152D3">
        <w:t xml:space="preserve"> </w:t>
      </w:r>
      <w:proofErr w:type="spellStart"/>
      <w:r w:rsidRPr="005152D3">
        <w:t>hơn</w:t>
      </w:r>
      <w:proofErr w:type="spellEnd"/>
      <w:r w:rsidRPr="005152D3">
        <w:t xml:space="preserve">. </w:t>
      </w:r>
      <w:proofErr w:type="spellStart"/>
      <w:r w:rsidRPr="005152D3">
        <w:t>Đây</w:t>
      </w:r>
      <w:proofErr w:type="spellEnd"/>
      <w:r w:rsidRPr="005152D3">
        <w:t xml:space="preserve"> </w:t>
      </w:r>
      <w:proofErr w:type="spellStart"/>
      <w:r w:rsidRPr="005152D3">
        <w:t>là</w:t>
      </w:r>
      <w:proofErr w:type="spellEnd"/>
      <w:r w:rsidRPr="005152D3">
        <w:t xml:space="preserve"> </w:t>
      </w:r>
      <w:proofErr w:type="spellStart"/>
      <w:r w:rsidRPr="005152D3">
        <w:t>cơ</w:t>
      </w:r>
      <w:proofErr w:type="spellEnd"/>
      <w:r w:rsidRPr="005152D3">
        <w:t xml:space="preserve"> </w:t>
      </w:r>
      <w:proofErr w:type="spellStart"/>
      <w:r w:rsidRPr="005152D3">
        <w:t>sở</w:t>
      </w:r>
      <w:proofErr w:type="spellEnd"/>
      <w:r w:rsidRPr="005152D3">
        <w:t xml:space="preserve"> </w:t>
      </w:r>
      <w:proofErr w:type="spellStart"/>
      <w:r w:rsidRPr="005152D3">
        <w:t>để</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thay</w:t>
      </w:r>
      <w:proofErr w:type="spellEnd"/>
      <w:r w:rsidRPr="005152D3">
        <w:t xml:space="preserve"> </w:t>
      </w:r>
      <w:proofErr w:type="spellStart"/>
      <w:r w:rsidRPr="005152D3">
        <w:t>vì</w:t>
      </w:r>
      <w:proofErr w:type="spellEnd"/>
      <w:r w:rsidRPr="005152D3">
        <w:t xml:space="preserve"> </w:t>
      </w:r>
      <w:proofErr w:type="spellStart"/>
      <w:r w:rsidRPr="005152D3">
        <w:t>toàn</w:t>
      </w:r>
      <w:proofErr w:type="spellEnd"/>
      <w:r w:rsidRPr="005152D3">
        <w:t xml:space="preserve"> </w:t>
      </w:r>
      <w:proofErr w:type="spellStart"/>
      <w:r w:rsidRPr="005152D3">
        <w:t>bộ</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w:t>
      </w:r>
    </w:p>
    <w:p w14:paraId="03FB094E" w14:textId="77777777" w:rsidR="006C5BE7" w:rsidRPr="005152D3" w:rsidRDefault="007164C1">
      <w:pPr>
        <w:spacing w:before="160" w:after="120"/>
        <w:outlineLvl w:val="2"/>
      </w:pPr>
      <w:r w:rsidRPr="005152D3">
        <w:rPr>
          <w:b/>
        </w:rPr>
        <w:t xml:space="preserve">3.3.4. </w:t>
      </w:r>
      <w:proofErr w:type="spellStart"/>
      <w:r w:rsidRPr="005152D3">
        <w:rPr>
          <w:b/>
        </w:rPr>
        <w:t>Gộp</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toàn</w:t>
      </w:r>
      <w:proofErr w:type="spellEnd"/>
      <w:r w:rsidRPr="005152D3">
        <w:rPr>
          <w:b/>
        </w:rPr>
        <w:t xml:space="preserve"> </w:t>
      </w:r>
      <w:proofErr w:type="spellStart"/>
      <w:r w:rsidRPr="005152D3">
        <w:rPr>
          <w:b/>
        </w:rPr>
        <w:t>cục</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softmax</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lớp</w:t>
      </w:r>
      <w:proofErr w:type="spellEnd"/>
    </w:p>
    <w:p w14:paraId="50A0A404" w14:textId="77777777" w:rsidR="006C5BE7" w:rsidRPr="005152D3" w:rsidRDefault="007164C1">
      <w:pPr>
        <w:spacing w:before="160" w:after="120"/>
        <w:ind w:firstLine="360"/>
        <w:jc w:val="both"/>
      </w:pPr>
      <w:r w:rsidRPr="005152D3">
        <w:t xml:space="preserve">VGG19 gốc thường dùng các lớp kết nối đầy đủ lớn ở cuối mạng. Cách thiết kế này có nhiều tham số và dễ gây quá khớp khi dữ liệu y tế không quá lớn. Vì vậy, mô hình hiện tại thay phần phân loại cuối bằng lớp gộp trung bình toàn cục.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tính</w:t>
      </w:r>
      <w:proofErr w:type="spellEnd"/>
      <w:r w:rsidRPr="005152D3">
        <w:t xml:space="preserve"> </w:t>
      </w:r>
      <w:proofErr w:type="spellStart"/>
      <w:r w:rsidRPr="005152D3">
        <w:lastRenderedPageBreak/>
        <w:t>trung</w:t>
      </w:r>
      <w:proofErr w:type="spellEnd"/>
      <w:r w:rsidRPr="005152D3">
        <w:t xml:space="preserve"> </w:t>
      </w:r>
      <w:proofErr w:type="spellStart"/>
      <w:r w:rsidRPr="005152D3">
        <w:t>bình</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hơn</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3DC10D83" w14:textId="77777777" w:rsidR="00EA2A3C" w:rsidRPr="005152D3" w:rsidRDefault="007164C1">
      <w:pPr>
        <w:spacing w:before="160" w:after="120"/>
        <w:ind w:firstLine="360"/>
        <w:jc w:val="both"/>
      </w:pP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biến</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w:t>
      </w:r>
    </w:p>
    <w:p w14:paraId="32302F2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7D8EFAAF"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Aₖ </w:t>
      </w:r>
      <w:proofErr w:type="spellStart"/>
      <w:r w:rsidRPr="005152D3">
        <w:t>có</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H × W, </w:t>
      </w:r>
      <w:proofErr w:type="spellStart"/>
      <w:r w:rsidRPr="005152D3">
        <w:t>còn</w:t>
      </w:r>
      <w:proofErr w:type="spellEnd"/>
      <w:r w:rsidRPr="005152D3">
        <w:t xml:space="preserve"> gₖ </w:t>
      </w:r>
      <w:proofErr w:type="spellStart"/>
      <w:r w:rsidRPr="005152D3">
        <w:t>là</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thứ</w:t>
      </w:r>
      <w:proofErr w:type="spellEnd"/>
      <w:r w:rsidRPr="005152D3">
        <w:t xml:space="preserve"> k.</w:t>
      </w:r>
    </w:p>
    <w:p w14:paraId="7133F8E4" w14:textId="77777777" w:rsidR="006C5BE7" w:rsidRPr="005152D3" w:rsidRDefault="007164C1">
      <w:pPr>
        <w:spacing w:before="160" w:after="120"/>
        <w:ind w:firstLine="360"/>
        <w:jc w:val="both"/>
      </w:pPr>
      <w:r w:rsidRPr="005152D3">
        <w:t xml:space="preserve">Sau gộp trung bình toàn cục, vector đặc trưng được đưa qua lớp Dense 256 với ReLU, Dropout và lớp softmax gồm ba nút đầu ra. Ba nút này tương ứng với ba nhóm bình thường, viêm phổi và tràn dịch màng phổi. Cách thiết kế này giảm số tham số so với phần đầu </w:t>
      </w:r>
      <w:proofErr w:type="spellStart"/>
      <w:r w:rsidRPr="005152D3">
        <w:t>ra</w:t>
      </w:r>
      <w:proofErr w:type="spellEnd"/>
      <w:r w:rsidRPr="005152D3">
        <w:t xml:space="preserve"> </w:t>
      </w:r>
      <w:proofErr w:type="spellStart"/>
      <w:r w:rsidRPr="005152D3">
        <w:t>truyền</w:t>
      </w:r>
      <w:proofErr w:type="spellEnd"/>
      <w:r w:rsidRPr="005152D3">
        <w:t xml:space="preserve"> </w:t>
      </w:r>
      <w:proofErr w:type="spellStart"/>
      <w:r w:rsidRPr="005152D3">
        <w:t>thống</w:t>
      </w:r>
      <w:proofErr w:type="spellEnd"/>
      <w:r w:rsidRPr="005152D3">
        <w:t xml:space="preserve"> </w:t>
      </w:r>
      <w:proofErr w:type="spellStart"/>
      <w:r w:rsidRPr="005152D3">
        <w:t>của</w:t>
      </w:r>
      <w:proofErr w:type="spellEnd"/>
      <w:r w:rsidRPr="005152D3">
        <w:t xml:space="preserve"> VGG19, </w:t>
      </w:r>
      <w:proofErr w:type="spellStart"/>
      <w:r w:rsidRPr="005152D3">
        <w:t>đồng</w:t>
      </w:r>
      <w:proofErr w:type="spellEnd"/>
      <w:r w:rsidRPr="005152D3">
        <w:t xml:space="preserve"> </w:t>
      </w:r>
      <w:proofErr w:type="spellStart"/>
      <w:r w:rsidRPr="005152D3">
        <w:t>thời</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tương</w:t>
      </w:r>
      <w:proofErr w:type="spellEnd"/>
      <w:r w:rsidRPr="005152D3">
        <w:t xml:space="preserve"> </w:t>
      </w:r>
      <w:proofErr w:type="spellStart"/>
      <w:r w:rsidRPr="005152D3">
        <w:t>đối</w:t>
      </w:r>
      <w:proofErr w:type="spellEnd"/>
      <w:r w:rsidRPr="005152D3">
        <w:t xml:space="preserve"> </w:t>
      </w:r>
      <w:proofErr w:type="spellStart"/>
      <w:r w:rsidRPr="005152D3">
        <w:t>rõ</w:t>
      </w:r>
      <w:proofErr w:type="spellEnd"/>
      <w:r w:rsidRPr="005152D3">
        <w:t xml:space="preserve"> </w:t>
      </w:r>
      <w:proofErr w:type="spellStart"/>
      <w:r w:rsidRPr="005152D3">
        <w:t>giữa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để</w:t>
      </w:r>
      <w:proofErr w:type="spellEnd"/>
      <w:r w:rsidRPr="005152D3">
        <w:t xml:space="preserve"> </w:t>
      </w:r>
      <w:proofErr w:type="spellStart"/>
      <w:r w:rsidRPr="005152D3">
        <w:t>phục</w:t>
      </w:r>
      <w:proofErr w:type="spellEnd"/>
      <w:r w:rsidRPr="005152D3">
        <w:t xml:space="preserve"> </w:t>
      </w:r>
      <w:proofErr w:type="spellStart"/>
      <w:r w:rsidRPr="005152D3">
        <w:t>vụ</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hóa</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w:t>
      </w:r>
    </w:p>
    <w:p w14:paraId="71E043A1" w14:textId="77777777" w:rsidR="006C5BE7"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cuối</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chuyển</w:t>
      </w:r>
      <w:proofErr w:type="spellEnd"/>
      <w:r w:rsidRPr="005152D3">
        <w:t xml:space="preserve"> </w:t>
      </w:r>
      <w:proofErr w:type="spellStart"/>
      <w:r w:rsidRPr="005152D3">
        <w:t>thành</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w:t>
      </w:r>
    </w:p>
    <w:p w14:paraId="438F5A9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6D944539" w14:textId="77777777" w:rsidR="00EA2A3C" w:rsidRPr="005152D3" w:rsidRDefault="007164C1">
      <w:pPr>
        <w:spacing w:before="160" w:after="120"/>
        <w:ind w:firstLine="360"/>
        <w:jc w:val="center"/>
      </w:pPr>
      <w:proofErr w:type="spellStart"/>
      <w:r w:rsidRPr="005152D3">
        <w:t>Với</w:t>
      </w:r>
      <w:proofErr w:type="spellEnd"/>
      <w:r w:rsidRPr="005152D3">
        <w:t xml:space="preserve"> K = 3,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6C309623" w14:textId="77777777" w:rsidR="006C5BE7" w:rsidRPr="005152D3" w:rsidRDefault="007164C1">
      <w:pPr>
        <w:spacing w:before="160" w:after="120"/>
        <w:ind w:firstLine="360"/>
        <w:jc w:val="both"/>
      </w:pPr>
      <w:proofErr w:type="spellStart"/>
      <w:r w:rsidRPr="005152D3">
        <w:t>Riêng</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được</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thêm</w:t>
      </w:r>
      <w:proofErr w:type="spellEnd"/>
      <w:r w:rsidRPr="005152D3">
        <w:t xml:space="preserve"> </w:t>
      </w:r>
      <w:proofErr w:type="spellStart"/>
      <w:r w:rsidRPr="005152D3">
        <w:t>bằng</w:t>
      </w:r>
      <w:proofErr w:type="spellEnd"/>
      <w:r w:rsidRPr="005152D3">
        <w:t xml:space="preserve"> </w:t>
      </w:r>
      <w:proofErr w:type="spellStart"/>
      <w:r w:rsidRPr="005152D3">
        <w:t>ngưỡng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Cách</w:t>
      </w:r>
      <w:proofErr w:type="spellEnd"/>
      <w:r w:rsidRPr="005152D3">
        <w:t xml:space="preserve"> </w:t>
      </w:r>
      <w:proofErr w:type="spellStart"/>
      <w:r w:rsidRPr="005152D3">
        <w:t>làm</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sự</w:t>
      </w:r>
      <w:proofErr w:type="spellEnd"/>
      <w:r w:rsidRPr="005152D3">
        <w:t xml:space="preserve"> </w:t>
      </w:r>
      <w:proofErr w:type="spellStart"/>
      <w:r w:rsidRPr="005152D3">
        <w:t>đánh</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vốn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bộ</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w:t>
      </w:r>
    </w:p>
    <w:p w14:paraId="1EFCB56D" w14:textId="77777777" w:rsidR="006C5BE7" w:rsidRPr="005152D3" w:rsidRDefault="007164C1">
      <w:pPr>
        <w:spacing w:before="160" w:after="120"/>
        <w:outlineLvl w:val="2"/>
      </w:pPr>
      <w:r w:rsidRPr="005152D3">
        <w:rPr>
          <w:b/>
        </w:rPr>
        <w:t xml:space="preserve">3.3.5.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vai</w:t>
      </w:r>
      <w:proofErr w:type="spellEnd"/>
      <w:r w:rsidRPr="005152D3">
        <w:rPr>
          <w:b/>
        </w:rPr>
        <w:t xml:space="preserve"> </w:t>
      </w:r>
      <w:proofErr w:type="spellStart"/>
      <w:r w:rsidRPr="005152D3">
        <w:rPr>
          <w:b/>
        </w:rPr>
        <w:t>trò</w:t>
      </w:r>
      <w:proofErr w:type="spellEnd"/>
      <w:r w:rsidRPr="005152D3">
        <w:rPr>
          <w:b/>
        </w:rPr>
        <w:t xml:space="preserve"> </w:t>
      </w:r>
      <w:proofErr w:type="spellStart"/>
      <w:r w:rsidRPr="005152D3">
        <w:rPr>
          <w:b/>
        </w:rPr>
        <w:t>trong</w:t>
      </w:r>
      <w:proofErr w:type="spellEnd"/>
      <w:r w:rsidRPr="005152D3">
        <w:rPr>
          <w:b/>
        </w:rPr>
        <w:t xml:space="preserve"> so </w:t>
      </w:r>
      <w:proofErr w:type="spellStart"/>
      <w:r w:rsidRPr="005152D3">
        <w:rPr>
          <w:b/>
        </w:rPr>
        <w:t>sánh</w:t>
      </w:r>
      <w:proofErr w:type="spellEnd"/>
    </w:p>
    <w:p w14:paraId="3894E331" w14:textId="77777777" w:rsidR="006C5BE7" w:rsidRDefault="007164C1">
      <w:pPr>
        <w:spacing w:before="160" w:after="120"/>
        <w:ind w:firstLine="360"/>
        <w:jc w:val="both"/>
      </w:pPr>
      <w:r>
        <w:t xml:space="preserve">Trong </w:t>
      </w:r>
      <w:proofErr w:type="spellStart"/>
      <w:r>
        <w:t>phần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sau</w:t>
      </w:r>
      <w:proofErr w:type="spellEnd"/>
      <w:r>
        <w:t xml:space="preserve"> huấn luyện, VGG19-GAP được trực quan hóa bằng Grad-CAM++ tại lớp block5_conv4. Lớp này nằm ở tầng sâu của VGG19, có kích thước không gian 16 x 16,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trường</w:t>
      </w:r>
      <w:proofErr w:type="spellEnd"/>
      <w:r>
        <w:t xml:space="preserve"> </w:t>
      </w:r>
      <w:proofErr w:type="spellStart"/>
      <w:r>
        <w:t>phổi</w:t>
      </w:r>
      <w:proofErr w:type="spellEnd"/>
      <w:r>
        <w:t xml:space="preserve"> </w:t>
      </w:r>
      <w:proofErr w:type="spellStart"/>
      <w:r>
        <w:t>hoặc</w:t>
      </w:r>
      <w:proofErr w:type="spellEnd"/>
      <w:r>
        <w:t xml:space="preserve"> </w:t>
      </w:r>
      <w:proofErr w:type="spellStart"/>
      <w:r>
        <w:t>vùng</w:t>
      </w:r>
      <w:proofErr w:type="spellEnd"/>
      <w:r>
        <w:t xml:space="preserve"> </w:t>
      </w:r>
      <w:proofErr w:type="spellStart"/>
      <w:r>
        <w:t>mờ</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bệnh</w:t>
      </w:r>
      <w:proofErr w:type="spellEnd"/>
      <w:r>
        <w:t xml:space="preserve"> </w:t>
      </w:r>
      <w:proofErr w:type="spellStart"/>
      <w:r>
        <w:t>lý</w:t>
      </w:r>
      <w:proofErr w:type="spellEnd"/>
      <w:r>
        <w:t xml:space="preserve"> hay </w:t>
      </w:r>
      <w:proofErr w:type="spellStart"/>
      <w:r>
        <w:t>không</w:t>
      </w:r>
      <w:proofErr w:type="spellEnd"/>
      <w:r>
        <w:t>.</w:t>
      </w:r>
    </w:p>
    <w:p w14:paraId="42DC99CE" w14:textId="77777777" w:rsidR="0062053E" w:rsidRPr="005152D3" w:rsidRDefault="0022598B" w:rsidP="0022598B">
      <w:pPr>
        <w:spacing w:before="160" w:after="120"/>
        <w:ind w:firstLine="360"/>
        <w:jc w:val="center"/>
      </w:pPr>
      <w:r>
        <w:rPr>
          <w:noProof/>
        </w:rPr>
        <w:drawing>
          <wp:inline distT="0" distB="0" distL="0" distR="0" wp14:anchorId="63CE41C9" wp14:editId="5FF3065A">
            <wp:extent cx="5731510" cy="838835"/>
            <wp:effectExtent l="0" t="0" r="2540" b="0"/>
            <wp:docPr id="153943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1589" name="Picture 1539431589"/>
                    <pic:cNvPicPr/>
                  </pic:nvPicPr>
                  <pic:blipFill>
                    <a:blip r:embed="rId18"/>
                    <a:stretch>
                      <a:fillRect/>
                    </a:stretch>
                  </pic:blipFill>
                  <pic:spPr>
                    <a:xfrm>
                      <a:off x="0" y="0"/>
                      <a:ext cx="5731510" cy="838835"/>
                    </a:xfrm>
                    <a:prstGeom prst="rect">
                      <a:avLst/>
                    </a:prstGeom>
                  </pic:spPr>
                </pic:pic>
              </a:graphicData>
            </a:graphic>
          </wp:inline>
        </w:drawing>
      </w:r>
    </w:p>
    <w:p w14:paraId="240546DC" w14:textId="77777777" w:rsidR="00DB6E20" w:rsidRPr="005152D3" w:rsidRDefault="007164C1" w:rsidP="00611AD4">
      <w:p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5.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p w14:paraId="797C2349" w14:textId="77777777" w:rsidR="002A2875" w:rsidRPr="00A10524" w:rsidRDefault="007164C1" w:rsidP="00A10524">
      <w:pPr>
        <w:spacing w:before="160" w:after="120"/>
        <w:ind w:firstLine="450"/>
        <w:jc w:val="both"/>
        <w:rPr>
          <w:bCs/>
        </w:rPr>
      </w:pPr>
      <w:r w:rsidRPr="00A10524">
        <w:rPr>
          <w:bCs/>
        </w:rPr>
        <w:t xml:space="preserve">Hình 5 là sơ đồ mô hình chính thứ nhất của đề tài. Điểm cần chú ý là VGG19-GAP đóng vai trò mô hình so sánh độc lập: nó dùng cùng dữ liệu và cùng tiền xử lý với DenseNet121-FCSSAM, nhưng không có mô-đun chú ý theo kênh hoặc không </w:t>
      </w:r>
      <w:r w:rsidRPr="00A10524">
        <w:rPr>
          <w:bCs/>
        </w:rPr>
        <w:lastRenderedPageBreak/>
        <w:t xml:space="preserve">gian. Vì vậy, khác biệt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w:t>
      </w:r>
      <w:proofErr w:type="spellStart"/>
      <w:r w:rsidRPr="00A10524">
        <w:rPr>
          <w:bCs/>
        </w:rPr>
        <w:t>giữa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phản</w:t>
      </w:r>
      <w:proofErr w:type="spellEnd"/>
      <w:r w:rsidRPr="00A10524">
        <w:rPr>
          <w:bCs/>
        </w:rPr>
        <w:t xml:space="preserve"> </w:t>
      </w:r>
      <w:proofErr w:type="spellStart"/>
      <w:r w:rsidRPr="00A10524">
        <w:rPr>
          <w:bCs/>
        </w:rPr>
        <w:t>ánh</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về</w:t>
      </w:r>
      <w:proofErr w:type="spellEnd"/>
      <w:r w:rsidRPr="00A10524">
        <w:rPr>
          <w:bCs/>
        </w:rPr>
        <w:t xml:space="preserve">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w:t>
      </w:r>
    </w:p>
    <w:p w14:paraId="2A629EA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 xml:space="preserve">3.4. </w:t>
      </w:r>
      <w:proofErr w:type="spellStart"/>
      <w:r w:rsidRPr="005152D3">
        <w:rPr>
          <w:rFonts w:ascii="Times New Roman" w:eastAsia="Times New Roman" w:hAnsi="Times New Roman"/>
          <w:color w:val="auto"/>
        </w:rPr>
        <w:t>Mô</w:t>
      </w:r>
      <w:proofErr w:type="spellEnd"/>
      <w:r w:rsidRPr="005152D3">
        <w:rPr>
          <w:rFonts w:ascii="Times New Roman" w:eastAsia="Times New Roman" w:hAnsi="Times New Roman"/>
          <w:color w:val="auto"/>
        </w:rPr>
        <w:t xml:space="preserve"> </w:t>
      </w:r>
      <w:proofErr w:type="spellStart"/>
      <w:r w:rsidRPr="005152D3">
        <w:rPr>
          <w:rFonts w:ascii="Times New Roman" w:eastAsia="Times New Roman" w:hAnsi="Times New Roman"/>
          <w:color w:val="auto"/>
        </w:rPr>
        <w:t>hình</w:t>
      </w:r>
      <w:proofErr w:type="spellEnd"/>
      <w:r w:rsidRPr="005152D3">
        <w:rPr>
          <w:rFonts w:ascii="Times New Roman" w:eastAsia="Times New Roman" w:hAnsi="Times New Roman"/>
          <w:color w:val="auto"/>
        </w:rPr>
        <w:t xml:space="preserve"> DenseNet121-FCSSAM</w:t>
      </w:r>
    </w:p>
    <w:p w14:paraId="246D65AE" w14:textId="77777777" w:rsidR="00023DC8" w:rsidRPr="005152D3" w:rsidRDefault="007164C1">
      <w:pPr>
        <w:spacing w:before="160" w:after="120"/>
        <w:outlineLvl w:val="2"/>
      </w:pPr>
      <w:r w:rsidRPr="005152D3">
        <w:rPr>
          <w:b/>
        </w:rPr>
        <w:t xml:space="preserve">3.4.1.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theo</w:t>
      </w:r>
      <w:proofErr w:type="spellEnd"/>
      <w:r w:rsidRPr="005152D3">
        <w:rPr>
          <w:b/>
        </w:rPr>
        <w:t xml:space="preserve"> </w:t>
      </w:r>
      <w:proofErr w:type="spellStart"/>
      <w:r w:rsidRPr="005152D3">
        <w:rPr>
          <w:b/>
        </w:rPr>
        <w:t>hướng</w:t>
      </w:r>
      <w:proofErr w:type="spellEnd"/>
      <w:r w:rsidRPr="005152D3">
        <w:rPr>
          <w:b/>
        </w:rPr>
        <w:t xml:space="preserve"> FA-Net</w:t>
      </w:r>
    </w:p>
    <w:p w14:paraId="13E2851A" w14:textId="77777777" w:rsidR="00023DC8" w:rsidRPr="005152D3" w:rsidRDefault="007164C1">
      <w:pPr>
        <w:spacing w:before="160" w:after="120"/>
        <w:ind w:firstLine="360"/>
        <w:jc w:val="both"/>
      </w:pPr>
      <w:r w:rsidRPr="005152D3">
        <w:t xml:space="preserve">DenseNet121-FCSSAM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 Backbone DenseNet121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đã</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mô-đun</w:t>
      </w:r>
      <w:proofErr w:type="spellEnd"/>
      <w:r w:rsidRPr="005152D3">
        <w:t xml:space="preserve"> FCSSAM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này</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đưa</w:t>
      </w:r>
      <w:proofErr w:type="spellEnd"/>
      <w:r w:rsidRPr="005152D3">
        <w:t xml:space="preserve"> qua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So </w:t>
      </w:r>
      <w:proofErr w:type="spellStart"/>
      <w:r w:rsidRPr="005152D3">
        <w:t>với</w:t>
      </w:r>
      <w:proofErr w:type="spellEnd"/>
      <w:r w:rsidRPr="005152D3">
        <w:t xml:space="preserve"> VGG19-GAP, </w:t>
      </w:r>
      <w:proofErr w:type="spellStart"/>
      <w:r w:rsidRPr="005152D3">
        <w:t>điểm</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7418F575" w14:textId="77777777" w:rsidR="00023DC8" w:rsidRPr="005152D3" w:rsidRDefault="007164C1" w:rsidP="009E3591">
      <w:pPr>
        <w:spacing w:before="60" w:after="120"/>
        <w:jc w:val="center"/>
      </w:pPr>
      <w:r w:rsidRPr="005152D3">
        <w:rPr>
          <w:noProof/>
        </w:rPr>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4997019" cy="2601463"/>
                    </a:xfrm>
                    <a:prstGeom prst="rect">
                      <a:avLst/>
                    </a:prstGeom>
                  </pic:spPr>
                </pic:pic>
              </a:graphicData>
            </a:graphic>
          </wp:inline>
        </w:drawing>
      </w:r>
    </w:p>
    <w:p w14:paraId="7C8D807D" w14:textId="77777777" w:rsidR="00023DC8" w:rsidRPr="005152D3" w:rsidRDefault="007164C1">
      <w:pPr>
        <w:spacing w:before="60" w:after="120"/>
        <w:jc w:val="center"/>
      </w:pPr>
      <w:proofErr w:type="spellStart"/>
      <w:r w:rsidRPr="005152D3">
        <w:rPr>
          <w:b/>
        </w:rPr>
        <w:t>Hình</w:t>
      </w:r>
      <w:proofErr w:type="spellEnd"/>
      <w:r w:rsidRPr="005152D3">
        <w:rPr>
          <w:b/>
        </w:rPr>
        <w:t xml:space="preserve"> 6.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tham</w:t>
      </w:r>
      <w:proofErr w:type="spellEnd"/>
      <w:r w:rsidRPr="005152D3">
        <w:rPr>
          <w:b/>
        </w:rPr>
        <w:t xml:space="preserve"> </w:t>
      </w:r>
      <w:proofErr w:type="spellStart"/>
      <w:r w:rsidRPr="005152D3">
        <w:rPr>
          <w:b/>
        </w:rPr>
        <w:t>khảo</w:t>
      </w:r>
      <w:proofErr w:type="spellEnd"/>
      <w:r w:rsidRPr="005152D3">
        <w:rPr>
          <w:b/>
        </w:rPr>
        <w:t xml:space="preserve"> </w:t>
      </w:r>
      <w:proofErr w:type="spellStart"/>
      <w:r w:rsidRPr="005152D3">
        <w:rPr>
          <w:b/>
        </w:rPr>
        <w:t>của</w:t>
      </w:r>
      <w:proofErr w:type="spellEnd"/>
      <w:r w:rsidRPr="005152D3">
        <w:rPr>
          <w:b/>
        </w:rPr>
        <w:t xml:space="preserve"> FA-Net </w:t>
      </w:r>
      <w:proofErr w:type="spellStart"/>
      <w:r w:rsidRPr="005152D3">
        <w:rPr>
          <w:b/>
        </w:rPr>
        <w:t>với</w:t>
      </w:r>
      <w:proofErr w:type="spellEnd"/>
      <w:r w:rsidRPr="005152D3">
        <w:rPr>
          <w:b/>
        </w:rPr>
        <w:t xml:space="preserve"> backbone </w:t>
      </w:r>
      <w:proofErr w:type="spellStart"/>
      <w:r w:rsidRPr="005152D3">
        <w:rPr>
          <w:b/>
        </w:rPr>
        <w:t>DenseNet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mô-đun</w:t>
      </w:r>
      <w:proofErr w:type="spellEnd"/>
      <w:r w:rsidRPr="005152D3">
        <w:rPr>
          <w:b/>
        </w:rPr>
        <w:t xml:space="preserve"> FCSSAM</w:t>
      </w:r>
    </w:p>
    <w:p w14:paraId="5B872655" w14:textId="77777777" w:rsidR="002A2875" w:rsidRPr="00A10524" w:rsidRDefault="007164C1" w:rsidP="00A10524">
      <w:pPr>
        <w:spacing w:before="160" w:after="120"/>
        <w:ind w:firstLine="360"/>
        <w:jc w:val="both"/>
        <w:rPr>
          <w:bCs/>
        </w:rPr>
      </w:pPr>
      <w:r w:rsidRPr="00A10524">
        <w:rPr>
          <w:bCs/>
        </w:rPr>
        <w:t xml:space="preserve">Hình 6 trình bày ý tưởng tham khảo của FA-Net: DenseNet đóng vai trò trích xuất bản đồ đặc trưng, sau đó FCSSAM xử lý bản đồ này bằng chú ý theo kênh, chú ý theo không gian và chọn lọc kênh mờ. Trong đề tài hiện tại, sơ đồ này không được dùng như bản sao nguyên vẹn của bài báo gốc mà là cơ sở để xây dựng DenseNet121-FCSSAM cho bài toán ba lớp. Ý nghĩa chính của hình là chỉ ra phần cải tiến </w:t>
      </w:r>
      <w:proofErr w:type="spellStart"/>
      <w:r w:rsidRPr="00A10524">
        <w:rPr>
          <w:bCs/>
        </w:rPr>
        <w:t>nằm</w:t>
      </w:r>
      <w:proofErr w:type="spellEnd"/>
      <w:r w:rsidRPr="00A10524">
        <w:rPr>
          <w:bCs/>
        </w:rPr>
        <w:t xml:space="preserve"> </w:t>
      </w:r>
      <w:proofErr w:type="spellStart"/>
      <w:r w:rsidRPr="00A10524">
        <w:rPr>
          <w:bCs/>
        </w:rPr>
        <w:t>sau</w:t>
      </w:r>
      <w:proofErr w:type="spellEnd"/>
      <w:r w:rsidRPr="00A10524">
        <w:rPr>
          <w:bCs/>
        </w:rPr>
        <w:t xml:space="preserve"> backbone, </w:t>
      </w:r>
      <w:proofErr w:type="spellStart"/>
      <w:r w:rsidRPr="00A10524">
        <w:rPr>
          <w:bCs/>
        </w:rPr>
        <w:t>nơi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nhấn</w:t>
      </w:r>
      <w:proofErr w:type="spellEnd"/>
      <w:r w:rsidRPr="00A10524">
        <w:rPr>
          <w:bCs/>
        </w:rPr>
        <w:t xml:space="preserve"> </w:t>
      </w:r>
      <w:proofErr w:type="spellStart"/>
      <w:r w:rsidRPr="00A10524">
        <w:rPr>
          <w:bCs/>
        </w:rPr>
        <w:t>mạnh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6AD66C82" w14:textId="77777777" w:rsidR="00023DC8" w:rsidRPr="005152D3" w:rsidRDefault="007164C1">
      <w:pPr>
        <w:spacing w:before="160" w:after="120"/>
        <w:outlineLvl w:val="2"/>
      </w:pPr>
      <w:r w:rsidRPr="005152D3">
        <w:rPr>
          <w:b/>
        </w:rPr>
        <w:t>3.4.2. Backbone DenseNet121</w:t>
      </w:r>
    </w:p>
    <w:p w14:paraId="3F0DAB11" w14:textId="77777777" w:rsidR="00023DC8" w:rsidRPr="005152D3" w:rsidRDefault="007164C1">
      <w:pPr>
        <w:spacing w:before="160" w:after="120"/>
        <w:ind w:firstLine="360"/>
        <w:jc w:val="both"/>
      </w:pPr>
      <w:proofErr w:type="spellStart"/>
      <w:r w:rsidRPr="005152D3">
        <w:t>DenseNet</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dày</w:t>
      </w:r>
      <w:proofErr w:type="spellEnd"/>
      <w:r w:rsidRPr="005152D3">
        <w:t xml:space="preserve"> </w:t>
      </w:r>
      <w:proofErr w:type="spellStart"/>
      <w:r w:rsidRPr="005152D3">
        <w:t>đặc</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trong</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khối</w:t>
      </w:r>
      <w:proofErr w:type="spellEnd"/>
      <w:r w:rsidRPr="005152D3">
        <w:t xml:space="preserve">. Thay </w:t>
      </w:r>
      <w:proofErr w:type="spellStart"/>
      <w:r w:rsidRPr="005152D3">
        <w:t>vì</w:t>
      </w:r>
      <w:proofErr w:type="spellEnd"/>
      <w:r w:rsidRPr="005152D3">
        <w:t xml:space="preserve"> </w:t>
      </w:r>
      <w:proofErr w:type="spellStart"/>
      <w:r w:rsidRPr="005152D3">
        <w:t>chỉ</w:t>
      </w:r>
      <w:proofErr w:type="spellEnd"/>
      <w:r w:rsidRPr="005152D3">
        <w:t xml:space="preserve"> </w:t>
      </w:r>
      <w:proofErr w:type="spellStart"/>
      <w:r w:rsidRPr="005152D3">
        <w:t>truyền</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tầng</w:t>
      </w:r>
      <w:proofErr w:type="spellEnd"/>
      <w:r w:rsidRPr="005152D3">
        <w:t xml:space="preserve"> </w:t>
      </w:r>
      <w:proofErr w:type="spellStart"/>
      <w:r w:rsidRPr="005152D3">
        <w:t>liền</w:t>
      </w:r>
      <w:proofErr w:type="spellEnd"/>
      <w:r w:rsidRPr="005152D3">
        <w:t xml:space="preserve"> </w:t>
      </w:r>
      <w:proofErr w:type="spellStart"/>
      <w:r w:rsidRPr="005152D3">
        <w:t>trước</w:t>
      </w:r>
      <w:proofErr w:type="spellEnd"/>
      <w:r w:rsidRPr="005152D3">
        <w:t xml:space="preserve">, </w:t>
      </w:r>
      <w:proofErr w:type="spellStart"/>
      <w:r w:rsidRPr="005152D3">
        <w:t>mỗi</w:t>
      </w:r>
      <w:proofErr w:type="spellEnd"/>
      <w:r w:rsidRPr="005152D3">
        <w:t xml:space="preserve"> </w:t>
      </w:r>
      <w:proofErr w:type="spellStart"/>
      <w:r w:rsidRPr="005152D3">
        <w:t>tầng</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nhận</w:t>
      </w:r>
      <w:proofErr w:type="spellEnd"/>
      <w:r w:rsidRPr="005152D3">
        <w:t xml:space="preserve"> </w:t>
      </w:r>
      <w:proofErr w:type="spellStart"/>
      <w:r w:rsidRPr="005152D3">
        <w:t>thêm</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nhiều</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 xml:space="preserve">. </w:t>
      </w:r>
      <w:proofErr w:type="spellStart"/>
      <w:r w:rsidRPr="005152D3">
        <w:t>Cách</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tái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dòng</w:t>
      </w:r>
      <w:proofErr w:type="spellEnd"/>
      <w:r w:rsidRPr="005152D3">
        <w:t xml:space="preserve"> </w:t>
      </w:r>
      <w:proofErr w:type="spellStart"/>
      <w:r w:rsidRPr="005152D3">
        <w:t>thông</w:t>
      </w:r>
      <w:proofErr w:type="spellEnd"/>
      <w:r w:rsidRPr="005152D3">
        <w:t xml:space="preserve"> tin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nguy</w:t>
      </w:r>
      <w:proofErr w:type="spellEnd"/>
      <w:r w:rsidRPr="005152D3">
        <w:t xml:space="preserve"> </w:t>
      </w:r>
      <w:proofErr w:type="spellStart"/>
      <w:r w:rsidRPr="005152D3">
        <w:t>cơ</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khi</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dần</w:t>
      </w:r>
      <w:proofErr w:type="spellEnd"/>
      <w:r w:rsidRPr="005152D3">
        <w:t>.</w:t>
      </w:r>
    </w:p>
    <w:p w14:paraId="0A687E20" w14:textId="77777777" w:rsidR="00EA2A3C" w:rsidRPr="005152D3" w:rsidRDefault="007164C1">
      <w:pPr>
        <w:spacing w:before="160" w:after="120"/>
        <w:ind w:firstLine="360"/>
        <w:jc w:val="both"/>
      </w:pPr>
      <w:r w:rsidRPr="005152D3">
        <w:t xml:space="preserve">Trong </w:t>
      </w:r>
      <w:proofErr w:type="spellStart"/>
      <w:r w:rsidRPr="005152D3">
        <w:t>một</w:t>
      </w:r>
      <w:proofErr w:type="spellEnd"/>
      <w:r w:rsidRPr="005152D3">
        <w:t xml:space="preserve"> dense block, </w:t>
      </w:r>
      <w:proofErr w:type="spellStart"/>
      <w:r w:rsidRPr="005152D3">
        <w:t>đầu</w:t>
      </w:r>
      <w:proofErr w:type="spellEnd"/>
      <w:r w:rsidRPr="005152D3">
        <w:t xml:space="preserve"> </w:t>
      </w:r>
      <w:proofErr w:type="spellStart"/>
      <w:r w:rsidRPr="005152D3">
        <w:t>vào</w:t>
      </w:r>
      <w:proofErr w:type="spellEnd"/>
      <w:r w:rsidRPr="005152D3">
        <w:t xml:space="preserve"> </w:t>
      </w:r>
      <w:proofErr w:type="spellStart"/>
      <w:r w:rsidRPr="005152D3">
        <w:t>của</w:t>
      </w:r>
      <w:proofErr w:type="spellEnd"/>
      <w:r w:rsidRPr="005152D3">
        <w:t xml:space="preserve"> </w:t>
      </w:r>
      <w:proofErr w:type="spellStart"/>
      <w:r w:rsidRPr="005152D3">
        <w:t>tầng</w:t>
      </w:r>
      <w:proofErr w:type="spellEnd"/>
      <w:r w:rsidRPr="005152D3">
        <w:t xml:space="preserve"> l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tất</w:t>
      </w:r>
      <w:proofErr w:type="spellEnd"/>
      <w:r w:rsidRPr="005152D3">
        <w:t xml:space="preserve"> </w:t>
      </w:r>
      <w:proofErr w:type="spellStart"/>
      <w:r w:rsidRPr="005152D3">
        <w:t>cả</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w:t>
      </w:r>
    </w:p>
    <w:p w14:paraId="65BB480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5CC6E312" w14:textId="77777777" w:rsidR="00EA2A3C" w:rsidRPr="005152D3" w:rsidRDefault="007164C1">
      <w:pPr>
        <w:spacing w:before="160" w:after="120"/>
        <w:ind w:firstLine="360"/>
        <w:jc w:val="both"/>
      </w:pPr>
      <w:proofErr w:type="spellStart"/>
      <w:r w:rsidRPr="005152D3">
        <w:lastRenderedPageBreak/>
        <w:t>Ký</w:t>
      </w:r>
      <w:proofErr w:type="spellEnd"/>
      <w:r w:rsidRPr="005152D3">
        <w:t xml:space="preserve"> </w:t>
      </w:r>
      <w:proofErr w:type="spellStart"/>
      <w:r w:rsidRPr="005152D3">
        <w:t>hiệu</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Hₗ </w:t>
      </w:r>
      <w:proofErr w:type="spellStart"/>
      <w:r w:rsidRPr="005152D3">
        <w:t>gồm</w:t>
      </w:r>
      <w:proofErr w:type="spellEnd"/>
      <w:r w:rsidRPr="005152D3">
        <w:t xml:space="preserve"> </w:t>
      </w:r>
      <w:proofErr w:type="spellStart"/>
      <w:r w:rsidRPr="005152D3">
        <w:t>các</w:t>
      </w:r>
      <w:proofErr w:type="spellEnd"/>
      <w:r w:rsidRPr="005152D3">
        <w:t xml:space="preserve"> </w:t>
      </w:r>
      <w:proofErr w:type="spellStart"/>
      <w:r w:rsidRPr="005152D3">
        <w:t>phép</w:t>
      </w:r>
      <w:proofErr w:type="spellEnd"/>
      <w:r w:rsidRPr="005152D3">
        <w:t xml:space="preserve">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tại</w:t>
      </w:r>
      <w:proofErr w:type="spellEnd"/>
      <w:r w:rsidRPr="005152D3">
        <w:t xml:space="preserve"> </w:t>
      </w:r>
      <w:proofErr w:type="spellStart"/>
      <w:r w:rsidRPr="005152D3">
        <w:t>tầng</w:t>
      </w:r>
      <w:proofErr w:type="spellEnd"/>
      <w:r w:rsidRPr="005152D3">
        <w:t xml:space="preserve"> l.</w:t>
      </w:r>
    </w:p>
    <w:p w14:paraId="55022206" w14:textId="77777777" w:rsidR="00023DC8" w:rsidRPr="005152D3" w:rsidRDefault="007164C1">
      <w:pPr>
        <w:spacing w:before="160" w:after="120"/>
        <w:ind w:firstLine="360"/>
        <w:jc w:val="both"/>
      </w:pPr>
      <w:r w:rsidRPr="005152D3">
        <w:t xml:space="preserve">Trong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chính</w:t>
      </w:r>
      <w:proofErr w:type="spellEnd"/>
      <w:r w:rsidRPr="005152D3">
        <w:t xml:space="preserve">, DenseNet121 </w:t>
      </w:r>
      <w:proofErr w:type="spellStart"/>
      <w:r w:rsidRPr="005152D3">
        <w:t>được</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và</w:t>
      </w:r>
      <w:proofErr w:type="spellEnd"/>
      <w:r w:rsidRPr="005152D3">
        <w:t xml:space="preserve"> fine-tune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256 x 256 x 3,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thông</w:t>
      </w:r>
      <w:proofErr w:type="spellEnd"/>
      <w:r w:rsidRPr="005152D3">
        <w:t xml:space="preserve"> tin </w:t>
      </w:r>
      <w:proofErr w:type="spellStart"/>
      <w:r w:rsidRPr="005152D3">
        <w:t>không</w:t>
      </w:r>
      <w:proofErr w:type="spellEnd"/>
      <w:r w:rsidRPr="005152D3">
        <w:t xml:space="preserve"> </w:t>
      </w:r>
      <w:proofErr w:type="spellStart"/>
      <w:r w:rsidRPr="005152D3">
        <w:t>gian</w:t>
      </w:r>
      <w:proofErr w:type="spellEnd"/>
      <w:r w:rsidRPr="005152D3">
        <w:t xml:space="preserve"> ở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đủ</w:t>
      </w:r>
      <w:proofErr w:type="spellEnd"/>
      <w:r w:rsidRPr="005152D3">
        <w:t xml:space="preserve"> </w:t>
      </w:r>
      <w:proofErr w:type="spellStart"/>
      <w:r w:rsidRPr="005152D3">
        <w:t>để</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phía</w:t>
      </w:r>
      <w:proofErr w:type="spellEnd"/>
      <w:r w:rsidRPr="005152D3">
        <w:t xml:space="preserve"> </w:t>
      </w:r>
      <w:proofErr w:type="spellStart"/>
      <w:r w:rsidRPr="005152D3">
        <w:t>sau</w:t>
      </w:r>
      <w:proofErr w:type="spellEnd"/>
      <w:r w:rsidRPr="005152D3">
        <w:t xml:space="preserve"> </w:t>
      </w:r>
      <w:proofErr w:type="spellStart"/>
      <w:r w:rsidRPr="005152D3">
        <w:t>học</w:t>
      </w:r>
      <w:proofErr w:type="spellEnd"/>
      <w:r w:rsidRPr="005152D3">
        <w:t xml:space="preserve"> </w:t>
      </w:r>
      <w:proofErr w:type="spellStart"/>
      <w:r w:rsidRPr="005152D3">
        <w:t>vùng</w:t>
      </w:r>
      <w:proofErr w:type="spellEnd"/>
      <w:r w:rsidRPr="005152D3">
        <w:t xml:space="preserve"> </w:t>
      </w:r>
      <w:proofErr w:type="spellStart"/>
      <w:r w:rsidRPr="005152D3">
        <w:t>và</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4DE01D04" w14:textId="77777777" w:rsidR="00023DC8" w:rsidRPr="005152D3" w:rsidRDefault="007164C1">
      <w:pPr>
        <w:spacing w:before="160" w:after="120"/>
        <w:outlineLvl w:val="2"/>
      </w:pPr>
      <w:r w:rsidRPr="005152D3">
        <w:rPr>
          <w:b/>
        </w:rPr>
        <w:t xml:space="preserve">3.4.3.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29C5FE51" w14:textId="77777777" w:rsidR="00023DC8" w:rsidRPr="005152D3" w:rsidRDefault="007164C1">
      <w:pPr>
        <w:spacing w:before="160" w:after="120"/>
        <w:ind w:firstLine="360"/>
        <w:jc w:val="both"/>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nhằm</w:t>
      </w:r>
      <w:proofErr w:type="spellEnd"/>
      <w:r w:rsidRPr="005152D3">
        <w:t xml:space="preserve"> </w:t>
      </w:r>
      <w:proofErr w:type="spellStart"/>
      <w:r w:rsidRPr="005152D3">
        <w:t>trả</w:t>
      </w:r>
      <w:proofErr w:type="spellEnd"/>
      <w:r w:rsidRPr="005152D3">
        <w:t xml:space="preserve"> </w:t>
      </w:r>
      <w:proofErr w:type="spellStart"/>
      <w:r w:rsidRPr="005152D3">
        <w:t>lời</w:t>
      </w:r>
      <w:proofErr w:type="spellEnd"/>
      <w:r w:rsidRPr="005152D3">
        <w:t xml:space="preserve"> </w:t>
      </w:r>
      <w:proofErr w:type="spellStart"/>
      <w:r w:rsidRPr="005152D3">
        <w:t>câu</w:t>
      </w:r>
      <w:proofErr w:type="spellEnd"/>
      <w:r w:rsidRPr="005152D3">
        <w:t xml:space="preserve"> </w:t>
      </w:r>
      <w:proofErr w:type="spellStart"/>
      <w:r w:rsidRPr="005152D3">
        <w:t>hỏi</w:t>
      </w:r>
      <w:proofErr w:type="spellEnd"/>
      <w:r w:rsidRPr="005152D3">
        <w:t xml:space="preserve">: </w:t>
      </w:r>
      <w:proofErr w:type="spellStart"/>
      <w:r w:rsidRPr="005152D3">
        <w:t>trong</w:t>
      </w:r>
      <w:proofErr w:type="spellEnd"/>
      <w:r w:rsidRPr="005152D3">
        <w:t xml:space="preserve"> </w:t>
      </w:r>
      <w:proofErr w:type="spellStart"/>
      <w:r w:rsidRPr="005152D3">
        <w:t>nhiều</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kênh</w:t>
      </w:r>
      <w:proofErr w:type="spellEnd"/>
      <w:r w:rsidRPr="005152D3">
        <w:t xml:space="preserve"> </w:t>
      </w:r>
      <w:proofErr w:type="spellStart"/>
      <w:r w:rsidRPr="005152D3">
        <w:t>nào</w:t>
      </w:r>
      <w:proofErr w:type="spellEnd"/>
      <w:r w:rsidRPr="005152D3">
        <w:t xml:space="preserve"> </w:t>
      </w:r>
      <w:proofErr w:type="spellStart"/>
      <w:r w:rsidRPr="005152D3">
        <w:t>đang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dùng</w:t>
      </w:r>
      <w:proofErr w:type="spellEnd"/>
      <w:r w:rsidRPr="005152D3">
        <w:t xml:space="preserve"> </w:t>
      </w:r>
      <w:proofErr w:type="spellStart"/>
      <w:r w:rsidRPr="005152D3">
        <w:t>hai</w:t>
      </w:r>
      <w:proofErr w:type="spellEnd"/>
      <w:r w:rsidRPr="005152D3">
        <w:t xml:space="preserve"> </w:t>
      </w:r>
      <w:proofErr w:type="spellStart"/>
      <w:r w:rsidRPr="005152D3">
        <w:t>cách</w:t>
      </w:r>
      <w:proofErr w:type="spellEnd"/>
      <w:r w:rsidRPr="005152D3">
        <w:t xml:space="preserve"> </w:t>
      </w: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Hai </w:t>
      </w:r>
      <w:proofErr w:type="spellStart"/>
      <w:r w:rsidRPr="005152D3">
        <w:t>nhánh</w:t>
      </w:r>
      <w:proofErr w:type="spellEnd"/>
      <w:r w:rsidRPr="005152D3">
        <w:t xml:space="preserve"> </w:t>
      </w:r>
      <w:proofErr w:type="spellStart"/>
      <w:r w:rsidRPr="005152D3">
        <w:t>này</w:t>
      </w:r>
      <w:proofErr w:type="spellEnd"/>
      <w:r w:rsidRPr="005152D3">
        <w:t xml:space="preserve"> </w:t>
      </w:r>
      <w:proofErr w:type="spellStart"/>
      <w:r w:rsidRPr="005152D3">
        <w:t>đi</w:t>
      </w:r>
      <w:proofErr w:type="spellEnd"/>
      <w:r w:rsidRPr="005152D3">
        <w:t xml:space="preserve"> qua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học</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w:t>
      </w:r>
    </w:p>
    <w:p w14:paraId="2BBA376D"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F,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21ED2DD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2303368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4D502BE4" w14:textId="77777777" w:rsidR="00EA2A3C" w:rsidRPr="005152D3" w:rsidRDefault="007164C1">
      <w:pPr>
        <w:spacing w:before="160" w:after="120"/>
        <w:ind w:firstLine="360"/>
        <w:jc w:val="center"/>
      </w:pPr>
      <w:r w:rsidRPr="005152D3">
        <w:t xml:space="preserve">Trong </w:t>
      </w:r>
      <w:proofErr w:type="spellStart"/>
      <w:r w:rsidRPr="005152D3">
        <w:t>đó</w:t>
      </w:r>
      <w:proofErr w:type="spellEnd"/>
      <w:r w:rsidRPr="005152D3">
        <w:t xml:space="preserve"> σ </w:t>
      </w:r>
      <w:proofErr w:type="spellStart"/>
      <w:r w:rsidRPr="005152D3">
        <w:t>là</w:t>
      </w:r>
      <w:proofErr w:type="spellEnd"/>
      <w:r w:rsidRPr="005152D3">
        <w:t xml:space="preserve"> </w:t>
      </w:r>
      <w:proofErr w:type="spellStart"/>
      <w:r w:rsidRPr="005152D3">
        <w:t>hàm</w:t>
      </w:r>
      <w:proofErr w:type="spellEnd"/>
      <w:r w:rsidRPr="005152D3">
        <w:t xml:space="preserve"> sigmoid, M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có</w:t>
      </w:r>
      <w:proofErr w:type="spellEnd"/>
      <w:r w:rsidRPr="005152D3">
        <w:t xml:space="preserve"> </w:t>
      </w:r>
      <w:proofErr w:type="spellStart"/>
      <w:r w:rsidRPr="005152D3">
        <w:t>mở</w:t>
      </w:r>
      <w:proofErr w:type="spellEnd"/>
      <w:r w:rsidRPr="005152D3">
        <w:t xml:space="preserve"> </w:t>
      </w:r>
      <w:proofErr w:type="spellStart"/>
      <w:r w:rsidRPr="005152D3">
        <w:t>rộng</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17B0A8EA"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3946412" cy="1892030"/>
                    </a:xfrm>
                    <a:prstGeom prst="rect">
                      <a:avLst/>
                    </a:prstGeom>
                  </pic:spPr>
                </pic:pic>
              </a:graphicData>
            </a:graphic>
          </wp:inline>
        </w:drawing>
      </w:r>
    </w:p>
    <w:p w14:paraId="6F4CDFBD" w14:textId="77777777" w:rsidR="00023DC8" w:rsidRPr="005152D3" w:rsidRDefault="007164C1">
      <w:pPr>
        <w:spacing w:before="60" w:after="120"/>
        <w:jc w:val="center"/>
      </w:pPr>
      <w:proofErr w:type="spellStart"/>
      <w:r w:rsidRPr="005152D3">
        <w:rPr>
          <w:b/>
        </w:rPr>
        <w:t>Hình</w:t>
      </w:r>
      <w:proofErr w:type="spellEnd"/>
      <w:r w:rsidRPr="005152D3">
        <w:rPr>
          <w:b/>
        </w:rPr>
        <w:t xml:space="preserve"> 7. </w:t>
      </w:r>
      <w:proofErr w:type="spellStart"/>
      <w:r w:rsidRPr="005152D3">
        <w:rPr>
          <w:b/>
        </w:rPr>
        <w:t>Cấu</w:t>
      </w:r>
      <w:proofErr w:type="spellEnd"/>
      <w:r w:rsidRPr="005152D3">
        <w:rPr>
          <w:b/>
        </w:rPr>
        <w:t xml:space="preserve"> </w:t>
      </w:r>
      <w:proofErr w:type="spellStart"/>
      <w:r w:rsidRPr="005152D3">
        <w:rPr>
          <w:b/>
        </w:rPr>
        <w:t>trúc</w:t>
      </w:r>
      <w:proofErr w:type="spellEnd"/>
      <w:r w:rsidRPr="005152D3">
        <w:rPr>
          <w:b/>
        </w:rPr>
        <w:t xml:space="preserve">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7330417B" w14:textId="77777777" w:rsidR="002A2875" w:rsidRPr="00A10524" w:rsidRDefault="007164C1" w:rsidP="00A10524">
      <w:pPr>
        <w:spacing w:before="160" w:after="120"/>
        <w:ind w:firstLine="360"/>
        <w:jc w:val="both"/>
        <w:rPr>
          <w:bCs/>
        </w:rPr>
      </w:pPr>
      <w:r w:rsidRPr="00A10524">
        <w:rPr>
          <w:bCs/>
        </w:rPr>
        <w:t xml:space="preserve">Hình 7 mô tả bước chú ý theo kênh trong FCSSAM. Mỗi kênh đặc trưng có thể tương ứng với một kiểu tín hiệu khác nhau, ví dụ biên phổi, vùng mờ, kết cấu xương hoặc thay đổi độ tương phản trong nhu mô phổi. Cơ chế chú ý theo kênh giúp mô hình tăng trọng số cho các kênh hữu ích và giảm ảnh hưởng của kênh nhiễu. Đây là khác biệt quan trọng so với VGG19-GAP, </w:t>
      </w:r>
      <w:proofErr w:type="spellStart"/>
      <w:r w:rsidRPr="00A10524">
        <w:rPr>
          <w:bCs/>
        </w:rPr>
        <w:t>vì</w:t>
      </w:r>
      <w:proofErr w:type="spellEnd"/>
      <w:r w:rsidRPr="00A10524">
        <w:rPr>
          <w:bCs/>
        </w:rPr>
        <w:t xml:space="preserve"> VGG19-GAP </w:t>
      </w:r>
      <w:proofErr w:type="spellStart"/>
      <w:r w:rsidRPr="00A10524">
        <w:rPr>
          <w:bCs/>
        </w:rPr>
        <w:t>không</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bước</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tường</w:t>
      </w:r>
      <w:proofErr w:type="spellEnd"/>
      <w:r w:rsidRPr="00A10524">
        <w:rPr>
          <w:bCs/>
        </w:rPr>
        <w:t xml:space="preserve"> </w:t>
      </w:r>
      <w:proofErr w:type="spellStart"/>
      <w:r w:rsidRPr="00A10524">
        <w:rPr>
          <w:bCs/>
        </w:rPr>
        <w:t>minh</w:t>
      </w:r>
      <w:proofErr w:type="spellEnd"/>
      <w:r w:rsidRPr="00A10524">
        <w:rPr>
          <w:bCs/>
        </w:rPr>
        <w:t>.</w:t>
      </w:r>
    </w:p>
    <w:p w14:paraId="1D4CF436" w14:textId="77777777" w:rsidR="00023DC8" w:rsidRPr="005152D3" w:rsidRDefault="007164C1">
      <w:pPr>
        <w:spacing w:before="160" w:after="120"/>
        <w:ind w:firstLine="360"/>
        <w:jc w:val="both"/>
      </w:pPr>
      <w:r w:rsidRPr="005152D3">
        <w:t xml:space="preserve">Trong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hoặc</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tăng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cho</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2C417E15" w14:textId="77777777" w:rsidR="00023DC8" w:rsidRPr="005152D3" w:rsidRDefault="007164C1">
      <w:pPr>
        <w:spacing w:before="160" w:after="120"/>
        <w:outlineLvl w:val="2"/>
      </w:pPr>
      <w:r w:rsidRPr="005152D3">
        <w:rPr>
          <w:b/>
        </w:rPr>
        <w:lastRenderedPageBreak/>
        <w:t xml:space="preserve">3.4.4.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không</w:t>
      </w:r>
      <w:proofErr w:type="spellEnd"/>
      <w:r w:rsidRPr="005152D3">
        <w:rPr>
          <w:b/>
        </w:rPr>
        <w:t xml:space="preserve"> </w:t>
      </w:r>
      <w:proofErr w:type="spellStart"/>
      <w:r w:rsidRPr="005152D3">
        <w:rPr>
          <w:b/>
        </w:rPr>
        <w:t>gian</w:t>
      </w:r>
      <w:proofErr w:type="spellEnd"/>
      <w:r w:rsidRPr="005152D3">
        <w:rPr>
          <w:b/>
        </w:rPr>
        <w:t xml:space="preserve"> </w:t>
      </w:r>
      <w:proofErr w:type="spellStart"/>
      <w:r w:rsidRPr="005152D3">
        <w:rPr>
          <w:b/>
        </w:rPr>
        <w:t>với</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nhánh</w:t>
      </w:r>
      <w:proofErr w:type="spellEnd"/>
      <w:r w:rsidRPr="005152D3">
        <w:rPr>
          <w:b/>
        </w:rPr>
        <w:t xml:space="preserve"> </w:t>
      </w:r>
      <w:proofErr w:type="spellStart"/>
      <w:r w:rsidRPr="005152D3">
        <w:rPr>
          <w:b/>
        </w:rPr>
        <w:t>SAMavg</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SAMmax</w:t>
      </w:r>
      <w:proofErr w:type="spellEnd"/>
    </w:p>
    <w:p w14:paraId="678EA386"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có</w:t>
      </w:r>
      <w:proofErr w:type="spellEnd"/>
      <w:r w:rsidRPr="005152D3">
        <w:t xml:space="preserve"> </w:t>
      </w:r>
      <w:proofErr w:type="spellStart"/>
      <w:r w:rsidRPr="005152D3">
        <w:t>thông</w:t>
      </w:r>
      <w:proofErr w:type="spellEnd"/>
      <w:r w:rsidRPr="005152D3">
        <w:t xml:space="preserve"> tin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FCSSAM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học</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Hai </w:t>
      </w:r>
      <w:proofErr w:type="spellStart"/>
      <w:r w:rsidRPr="005152D3">
        <w:t>nhánh</w:t>
      </w:r>
      <w:proofErr w:type="spellEnd"/>
      <w:r w:rsidRPr="005152D3">
        <w:t xml:space="preserve"> </w:t>
      </w:r>
      <w:proofErr w:type="spellStart"/>
      <w:r w:rsidRPr="005152D3">
        <w:t>SAMavg</w:t>
      </w:r>
      <w:proofErr w:type="spellEnd"/>
      <w:r w:rsidRPr="005152D3">
        <w:t xml:space="preserve"> </w:t>
      </w:r>
      <w:proofErr w:type="spellStart"/>
      <w:r w:rsidRPr="005152D3">
        <w:t>và</w:t>
      </w:r>
      <w:proofErr w:type="spellEnd"/>
      <w:r w:rsidRPr="005152D3">
        <w:t xml:space="preserve"> </w:t>
      </w:r>
      <w:proofErr w:type="spellStart"/>
      <w:r w:rsidRPr="005152D3">
        <w:t>SAMmax</w:t>
      </w:r>
      <w:proofErr w:type="spellEnd"/>
      <w:r w:rsidRPr="005152D3">
        <w:t xml:space="preserve"> </w:t>
      </w:r>
      <w:proofErr w:type="spellStart"/>
      <w:r w:rsidRPr="005152D3">
        <w:t>hoạt</w:t>
      </w:r>
      <w:proofErr w:type="spellEnd"/>
      <w:r w:rsidRPr="005152D3">
        <w:t xml:space="preserve"> </w:t>
      </w:r>
      <w:proofErr w:type="spellStart"/>
      <w:r w:rsidRPr="005152D3">
        <w:t>động</w:t>
      </w:r>
      <w:proofErr w:type="spellEnd"/>
      <w:r w:rsidRPr="005152D3">
        <w:t xml:space="preserve"> song </w:t>
      </w:r>
      <w:proofErr w:type="spellStart"/>
      <w:r w:rsidRPr="005152D3">
        <w:t>song</w:t>
      </w:r>
      <w:proofErr w:type="spellEnd"/>
      <w:r w:rsidRPr="005152D3">
        <w:t xml:space="preserve"> </w:t>
      </w:r>
      <w:proofErr w:type="spellStart"/>
      <w:r w:rsidRPr="005152D3">
        <w:t>để</w:t>
      </w:r>
      <w:proofErr w:type="spellEnd"/>
      <w:r w:rsidRPr="005152D3">
        <w:t xml:space="preserve"> </w:t>
      </w:r>
      <w:proofErr w:type="spellStart"/>
      <w:r w:rsidRPr="005152D3">
        <w:t>bổ</w:t>
      </w:r>
      <w:proofErr w:type="spellEnd"/>
      <w:r w:rsidRPr="005152D3">
        <w:t xml:space="preserve"> sung </w:t>
      </w:r>
      <w:proofErr w:type="spellStart"/>
      <w:r w:rsidRPr="005152D3">
        <w:t>cho</w:t>
      </w:r>
      <w:proofErr w:type="spellEnd"/>
      <w:r w:rsidRPr="005152D3">
        <w:t xml:space="preserve"> </w:t>
      </w:r>
      <w:proofErr w:type="spellStart"/>
      <w:r w:rsidRPr="005152D3">
        <w:t>nhau</w:t>
      </w:r>
      <w:proofErr w:type="spellEnd"/>
      <w:r w:rsidRPr="005152D3">
        <w:t xml:space="preserve">. </w:t>
      </w:r>
      <w:proofErr w:type="spellStart"/>
      <w:r w:rsidRPr="005152D3">
        <w:t>Nhánh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có</w:t>
      </w:r>
      <w:proofErr w:type="spellEnd"/>
      <w:r w:rsidRPr="005152D3">
        <w:t xml:space="preserve"> xu </w:t>
      </w:r>
      <w:proofErr w:type="spellStart"/>
      <w:r w:rsidRPr="005152D3">
        <w:t>hướng</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trong</w:t>
      </w:r>
      <w:proofErr w:type="spellEnd"/>
      <w:r w:rsidRPr="005152D3">
        <w:t xml:space="preserve"> </w:t>
      </w:r>
      <w:proofErr w:type="spellStart"/>
      <w:r w:rsidRPr="005152D3">
        <w:t>khi</w:t>
      </w:r>
      <w:proofErr w:type="spellEnd"/>
      <w:r w:rsidRPr="005152D3">
        <w:t xml:space="preserve"> </w:t>
      </w:r>
      <w:proofErr w:type="spellStart"/>
      <w:r w:rsidRPr="005152D3">
        <w:t>nhánh</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nhạy</w:t>
      </w:r>
      <w:proofErr w:type="spellEnd"/>
      <w:r w:rsidRPr="005152D3">
        <w:t xml:space="preserve"> </w:t>
      </w:r>
      <w:proofErr w:type="spellStart"/>
      <w:r w:rsidRPr="005152D3">
        <w:t>hơn</w:t>
      </w:r>
      <w:proofErr w:type="spellEnd"/>
      <w:r w:rsidRPr="005152D3">
        <w:t xml:space="preserve"> </w:t>
      </w:r>
      <w:proofErr w:type="spellStart"/>
      <w:r w:rsidRPr="005152D3">
        <w:t>với</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cục</w:t>
      </w:r>
      <w:proofErr w:type="spellEnd"/>
      <w:r w:rsidRPr="005152D3">
        <w:t xml:space="preserve"> </w:t>
      </w:r>
      <w:proofErr w:type="spellStart"/>
      <w:r w:rsidRPr="005152D3">
        <w:t>bộ</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thông</w:t>
      </w:r>
      <w:proofErr w:type="spellEnd"/>
      <w:r w:rsidRPr="005152D3">
        <w:t xml:space="preserve"> tin </w:t>
      </w:r>
      <w:proofErr w:type="spellStart"/>
      <w:r w:rsidRPr="005152D3">
        <w:t>về</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662438D9" w14:textId="77777777" w:rsidR="00EA2A3C" w:rsidRPr="005152D3" w:rsidRDefault="007164C1">
      <w:pPr>
        <w:spacing w:before="160" w:after="120"/>
        <w:ind w:firstLine="360"/>
        <w:jc w:val="both"/>
      </w:pPr>
      <w:r w:rsidRPr="005152D3">
        <w:t xml:space="preserve">Hai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trong</w:t>
      </w:r>
      <w:proofErr w:type="spellEnd"/>
      <w:r w:rsidRPr="005152D3">
        <w:t xml:space="preserve"> FCSSAM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10ACD5D9" w14:textId="77777777" w:rsidR="005006B3" w:rsidRDefault="005006B3" w:rsidP="00145165">
      <w:pPr>
        <w:spacing w:before="60" w:after="60"/>
        <w:jc w:val="center"/>
        <w:rPr>
          <w:szCs w:val="26"/>
        </w:rPr>
      </w:pPr>
    </w:p>
    <w:p w14:paraId="16A5CFA0" w14:textId="5128435B"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21AEB17"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0DB9B384"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282880A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34DB8ABD" w14:textId="77777777" w:rsidR="00EA2A3C" w:rsidRPr="005152D3" w:rsidRDefault="007164C1">
      <w:pPr>
        <w:spacing w:before="160" w:after="120"/>
        <w:ind w:firstLine="360"/>
        <w:jc w:val="both"/>
      </w:pPr>
      <w:r w:rsidRPr="005152D3">
        <w:t xml:space="preserve">Mean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và</w:t>
      </w:r>
      <w:proofErr w:type="spellEnd"/>
      <w:r w:rsidRPr="005152D3">
        <w:t xml:space="preserve"> Max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lần</w:t>
      </w:r>
      <w:proofErr w:type="spellEnd"/>
      <w:r w:rsidRPr="005152D3">
        <w:t xml:space="preserve"> </w:t>
      </w:r>
      <w:proofErr w:type="spellStart"/>
      <w:r w:rsidRPr="005152D3">
        <w:t>lượt</w:t>
      </w:r>
      <w:proofErr w:type="spellEnd"/>
      <w:r w:rsidRPr="005152D3">
        <w:t xml:space="preserve">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lấy</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một</w:t>
      </w:r>
      <w:proofErr w:type="spellEnd"/>
      <w:r w:rsidRPr="005152D3">
        <w:t xml:space="preserve"> </w:t>
      </w:r>
      <w:proofErr w:type="spellStart"/>
      <w:r w:rsidRPr="005152D3">
        <w:t>kênh</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học</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w:t>
      </w:r>
    </w:p>
    <w:p w14:paraId="65663DDD" w14:textId="77777777" w:rsidR="00023DC8" w:rsidRPr="005152D3" w:rsidRDefault="007164C1">
      <w:pPr>
        <w:spacing w:before="160" w:after="120"/>
        <w:ind w:firstLine="360"/>
        <w:jc w:val="both"/>
      </w:pP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vì</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hoặc</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thường</w:t>
      </w:r>
      <w:proofErr w:type="spellEnd"/>
      <w:r w:rsidRPr="005152D3">
        <w:t xml:space="preserve"> </w:t>
      </w:r>
      <w:proofErr w:type="spellStart"/>
      <w:r w:rsidRPr="005152D3">
        <w:t>chỉ</w:t>
      </w:r>
      <w:proofErr w:type="spellEnd"/>
      <w:r w:rsidRPr="005152D3">
        <w:t xml:space="preserve"> </w:t>
      </w:r>
      <w:proofErr w:type="spellStart"/>
      <w:r w:rsidRPr="005152D3">
        <w:t>xuất</w:t>
      </w:r>
      <w:proofErr w:type="spellEnd"/>
      <w:r w:rsidRPr="005152D3">
        <w:t xml:space="preserve"> </w:t>
      </w:r>
      <w:proofErr w:type="spellStart"/>
      <w:r w:rsidRPr="005152D3">
        <w:t>hiện</w:t>
      </w:r>
      <w:proofErr w:type="spellEnd"/>
      <w:r w:rsidRPr="005152D3">
        <w:t xml:space="preserve"> ở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vùng</w:t>
      </w:r>
      <w:proofErr w:type="spellEnd"/>
      <w:r w:rsidRPr="005152D3">
        <w:t xml:space="preserve"> </w:t>
      </w:r>
      <w:proofErr w:type="spellStart"/>
      <w:r w:rsidRPr="005152D3">
        <w:t>trong</w:t>
      </w:r>
      <w:proofErr w:type="spellEnd"/>
      <w:r w:rsidRPr="005152D3">
        <w:t xml:space="preserve"> </w:t>
      </w:r>
      <w:proofErr w:type="spellStart"/>
      <w:r w:rsidRPr="005152D3">
        <w:t>phổi</w:t>
      </w:r>
      <w:proofErr w:type="spellEnd"/>
      <w:r w:rsidRPr="005152D3">
        <w:t xml:space="preserve">, </w:t>
      </w:r>
      <w:proofErr w:type="spellStart"/>
      <w:r w:rsidRPr="005152D3">
        <w:t>không</w:t>
      </w:r>
      <w:proofErr w:type="spellEnd"/>
      <w:r w:rsidRPr="005152D3">
        <w:t xml:space="preserve"> </w:t>
      </w:r>
      <w:proofErr w:type="spellStart"/>
      <w:r w:rsidRPr="005152D3">
        <w:t>trải</w:t>
      </w:r>
      <w:proofErr w:type="spellEnd"/>
      <w:r w:rsidRPr="005152D3">
        <w:t xml:space="preserve"> </w:t>
      </w:r>
      <w:proofErr w:type="spellStart"/>
      <w:r w:rsidRPr="005152D3">
        <w:t>đều</w:t>
      </w:r>
      <w:proofErr w:type="spellEnd"/>
      <w:r w:rsidRPr="005152D3">
        <w:t xml:space="preserve"> </w:t>
      </w:r>
      <w:proofErr w:type="spellStart"/>
      <w:r w:rsidRPr="005152D3">
        <w:t>trên</w:t>
      </w:r>
      <w:proofErr w:type="spellEnd"/>
      <w:r w:rsidRPr="005152D3">
        <w:t xml:space="preserve"> </w:t>
      </w:r>
      <w:proofErr w:type="spellStart"/>
      <w:r w:rsidRPr="005152D3">
        <w:t>toàn</w:t>
      </w:r>
      <w:proofErr w:type="spellEnd"/>
      <w:r w:rsidRPr="005152D3">
        <w:t xml:space="preserve"> </w:t>
      </w:r>
      <w:proofErr w:type="spellStart"/>
      <w:r w:rsidRPr="005152D3">
        <w:t>ảnh</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hơn</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chứa</w:t>
      </w:r>
      <w:proofErr w:type="spellEnd"/>
      <w:r w:rsidRPr="005152D3">
        <w:t xml:space="preserve"> </w:t>
      </w:r>
      <w:proofErr w:type="spellStart"/>
      <w:r w:rsidRPr="005152D3">
        <w:t>thông</w:t>
      </w:r>
      <w:proofErr w:type="spellEnd"/>
      <w:r w:rsidRPr="005152D3">
        <w:t xml:space="preserve"> tin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1E6032E2" w14:textId="77777777" w:rsidR="00023DC8" w:rsidRPr="005152D3" w:rsidRDefault="007164C1">
      <w:pPr>
        <w:spacing w:before="160" w:after="120"/>
        <w:outlineLvl w:val="2"/>
      </w:pPr>
      <w:r w:rsidRPr="005152D3">
        <w:rPr>
          <w:b/>
        </w:rPr>
        <w:t xml:space="preserve">3.4.5.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p>
    <w:p w14:paraId="6B8CDBA5"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các</w:t>
      </w:r>
      <w:proofErr w:type="spellEnd"/>
      <w:r w:rsidRPr="005152D3">
        <w:t xml:space="preserve"> </w:t>
      </w:r>
      <w:proofErr w:type="spellStart"/>
      <w:r w:rsidRPr="005152D3">
        <w:t>nhánh</w:t>
      </w:r>
      <w:proofErr w:type="spellEnd"/>
      <w:r w:rsidRPr="005152D3">
        <w:t xml:space="preserve"> </w:t>
      </w:r>
      <w:proofErr w:type="spellStart"/>
      <w:r w:rsidRPr="005152D3">
        <w:t>chú</w:t>
      </w:r>
      <w:proofErr w:type="spellEnd"/>
      <w:r w:rsidRPr="005152D3">
        <w:t xml:space="preserve"> ý, FCSSAM </w:t>
      </w:r>
      <w:proofErr w:type="spellStart"/>
      <w:r w:rsidRPr="005152D3">
        <w:t>dùng</w:t>
      </w:r>
      <w:proofErr w:type="spellEnd"/>
      <w:r w:rsidRPr="005152D3">
        <w:t xml:space="preserve"> </w:t>
      </w:r>
      <w:proofErr w:type="spellStart"/>
      <w:r w:rsidRPr="005152D3">
        <w:t>phần</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Ý </w:t>
      </w:r>
      <w:proofErr w:type="spellStart"/>
      <w:r w:rsidRPr="005152D3">
        <w:t>tưởng</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kênh</w:t>
      </w:r>
      <w:proofErr w:type="spellEnd"/>
      <w:r w:rsidRPr="005152D3">
        <w:t xml:space="preserve"> </w:t>
      </w:r>
      <w:proofErr w:type="spellStart"/>
      <w:r w:rsidRPr="005152D3">
        <w:t>theo</w:t>
      </w:r>
      <w:proofErr w:type="spellEnd"/>
      <w:r w:rsidRPr="005152D3">
        <w:t xml:space="preserve"> </w:t>
      </w:r>
      <w:proofErr w:type="spellStart"/>
      <w:r w:rsidRPr="005152D3">
        <w:t>kiểu</w:t>
      </w:r>
      <w:proofErr w:type="spellEnd"/>
      <w:r w:rsidRPr="005152D3">
        <w:t xml:space="preserve"> </w:t>
      </w:r>
      <w:proofErr w:type="spellStart"/>
      <w:r w:rsidRPr="005152D3">
        <w:t>cứng</w:t>
      </w:r>
      <w:proofErr w:type="spellEnd"/>
      <w:r w:rsidRPr="005152D3">
        <w:t xml:space="preserve"> </w:t>
      </w:r>
      <w:proofErr w:type="spellStart"/>
      <w:r w:rsidRPr="005152D3">
        <w:t>ngay</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mà</w:t>
      </w:r>
      <w:proofErr w:type="spellEnd"/>
      <w:r w:rsidRPr="005152D3">
        <w:t xml:space="preserve"> </w:t>
      </w:r>
      <w:proofErr w:type="spellStart"/>
      <w:r w:rsidRPr="005152D3">
        <w:t>học</w:t>
      </w:r>
      <w:proofErr w:type="spellEnd"/>
      <w:r w:rsidRPr="005152D3">
        <w:t xml:space="preserve"> </w:t>
      </w:r>
      <w:proofErr w:type="spellStart"/>
      <w:r w:rsidRPr="005152D3">
        <w:t>một</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liên</w:t>
      </w:r>
      <w:proofErr w:type="spellEnd"/>
      <w:r w:rsidRPr="005152D3">
        <w:t xml:space="preserve"> </w:t>
      </w:r>
      <w:proofErr w:type="spellStart"/>
      <w:r w:rsidRPr="005152D3">
        <w:t>tục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w:t>
      </w:r>
      <w:proofErr w:type="spellStart"/>
      <w:r w:rsidRPr="005152D3">
        <w:t>Hàm</w:t>
      </w:r>
      <w:proofErr w:type="spellEnd"/>
      <w:r w:rsidRPr="005152D3">
        <w:t xml:space="preserve"> sigmoid Richards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giúp</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thuộc</w:t>
      </w:r>
      <w:proofErr w:type="spellEnd"/>
      <w:r w:rsidRPr="005152D3">
        <w:t xml:space="preserve"> </w:t>
      </w:r>
      <w:proofErr w:type="spellStart"/>
      <w:r w:rsidRPr="005152D3">
        <w:t>về</w:t>
      </w:r>
      <w:proofErr w:type="spellEnd"/>
      <w:r w:rsidRPr="005152D3">
        <w:t xml:space="preserve"> </w:t>
      </w:r>
      <w:proofErr w:type="spellStart"/>
      <w:r w:rsidRPr="005152D3">
        <w:t>của</w:t>
      </w:r>
      <w:proofErr w:type="spellEnd"/>
      <w:r w:rsidRPr="005152D3">
        <w:t xml:space="preserve"> </w:t>
      </w:r>
      <w:proofErr w:type="spellStart"/>
      <w:r w:rsidRPr="005152D3">
        <w:t>mỗi</w:t>
      </w:r>
      <w:proofErr w:type="spellEnd"/>
      <w:r w:rsidRPr="005152D3">
        <w:t xml:space="preserve"> </w:t>
      </w:r>
      <w:proofErr w:type="spellStart"/>
      <w:r w:rsidRPr="005152D3">
        <w:t>kênh</w:t>
      </w:r>
      <w:proofErr w:type="spellEnd"/>
      <w:r w:rsidRPr="005152D3">
        <w:t xml:space="preserve"> </w:t>
      </w:r>
      <w:proofErr w:type="spellStart"/>
      <w:r w:rsidRPr="005152D3">
        <w:t>trong</w:t>
      </w:r>
      <w:proofErr w:type="spellEnd"/>
      <w:r w:rsidRPr="005152D3">
        <w:t xml:space="preserve"> </w:t>
      </w:r>
      <w:proofErr w:type="spellStart"/>
      <w:r w:rsidRPr="005152D3">
        <w:t>tập</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w:t>
      </w:r>
    </w:p>
    <w:p w14:paraId="15D33717" w14:textId="77777777" w:rsidR="00023DC8" w:rsidRPr="005152D3" w:rsidRDefault="007164C1" w:rsidP="009E3591">
      <w:pPr>
        <w:spacing w:before="60" w:after="120"/>
        <w:jc w:val="center"/>
      </w:pPr>
      <w:r w:rsidRPr="005152D3">
        <w:rPr>
          <w:noProof/>
        </w:rPr>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298055" cy="1630543"/>
                    </a:xfrm>
                    <a:prstGeom prst="rect">
                      <a:avLst/>
                    </a:prstGeom>
                  </pic:spPr>
                </pic:pic>
              </a:graphicData>
            </a:graphic>
          </wp:inline>
        </w:drawing>
      </w:r>
    </w:p>
    <w:p w14:paraId="62F5216E" w14:textId="77777777" w:rsidR="00023DC8" w:rsidRPr="005152D3" w:rsidRDefault="007164C1">
      <w:pPr>
        <w:spacing w:before="60" w:after="120"/>
        <w:jc w:val="center"/>
      </w:pPr>
      <w:proofErr w:type="spellStart"/>
      <w:r w:rsidRPr="005152D3">
        <w:rPr>
          <w:b/>
        </w:rPr>
        <w:t>Hình</w:t>
      </w:r>
      <w:proofErr w:type="spellEnd"/>
      <w:r w:rsidRPr="005152D3">
        <w:rPr>
          <w:b/>
        </w:rPr>
        <w:t xml:space="preserve"> 8. </w:t>
      </w:r>
      <w:proofErr w:type="spellStart"/>
      <w:r w:rsidRPr="005152D3">
        <w:rPr>
          <w:b/>
        </w:rPr>
        <w:t>Cơ</w:t>
      </w:r>
      <w:proofErr w:type="spellEnd"/>
      <w:r w:rsidRPr="005152D3">
        <w:rPr>
          <w:b/>
        </w:rPr>
        <w:t xml:space="preserve"> </w:t>
      </w:r>
      <w:proofErr w:type="spellStart"/>
      <w:r w:rsidRPr="005152D3">
        <w:rPr>
          <w:b/>
        </w:rPr>
        <w:t>chế</w:t>
      </w:r>
      <w:proofErr w:type="spellEnd"/>
      <w:r w:rsidRPr="005152D3">
        <w:rPr>
          <w:b/>
        </w:rPr>
        <w:t xml:space="preserve">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hàm</w:t>
      </w:r>
      <w:proofErr w:type="spellEnd"/>
      <w:r w:rsidRPr="005152D3">
        <w:rPr>
          <w:b/>
        </w:rPr>
        <w:t xml:space="preserve"> sigmoid Richards</w:t>
      </w:r>
    </w:p>
    <w:p w14:paraId="71105C03" w14:textId="77777777" w:rsidR="002A2875" w:rsidRPr="00A10524" w:rsidRDefault="007164C1" w:rsidP="00A10524">
      <w:pPr>
        <w:spacing w:before="160" w:after="120"/>
        <w:ind w:firstLine="360"/>
        <w:jc w:val="both"/>
        <w:rPr>
          <w:bCs/>
        </w:rPr>
      </w:pPr>
      <w:r w:rsidRPr="00A10524">
        <w:rPr>
          <w:bCs/>
        </w:rPr>
        <w:lastRenderedPageBreak/>
        <w:t xml:space="preserve">Hình 8 minh họa phần chọn lọc kênh mờ bằng hàm sigmoid Richards. Thay vì loại bỏ kênh đặc trưng theo ngưỡng cứng, mô hình học một mức độ quan trọng liên tục cho từng kênh. Cách làm này phù hợp với ảnh y tế vì dấu hiệu bệnh lý thường không tách biệt hoàn toàn; một kênh có thể chứa cả thông tin hữu ích và nhiễu. Chọn lọc </w:t>
      </w:r>
      <w:proofErr w:type="spellStart"/>
      <w:r w:rsidRPr="00A10524">
        <w:rPr>
          <w:bCs/>
        </w:rPr>
        <w:t>mềm</w:t>
      </w:r>
      <w:proofErr w:type="spellEnd"/>
      <w:r w:rsidRPr="00A10524">
        <w:rPr>
          <w:bCs/>
        </w:rPr>
        <w:t xml:space="preserve"> </w:t>
      </w:r>
      <w:proofErr w:type="spellStart"/>
      <w:r w:rsidRPr="00A10524">
        <w:rPr>
          <w:bCs/>
        </w:rPr>
        <w:t>giúp</w:t>
      </w:r>
      <w:proofErr w:type="spellEnd"/>
      <w:r w:rsidRPr="00A10524">
        <w:rPr>
          <w:bCs/>
        </w:rPr>
        <w:t xml:space="preserve"> DenseNet121-FCSSAM </w:t>
      </w:r>
      <w:proofErr w:type="spellStart"/>
      <w:r w:rsidRPr="00A10524">
        <w:rPr>
          <w:bCs/>
        </w:rPr>
        <w:t>giữ</w:t>
      </w:r>
      <w:proofErr w:type="spellEnd"/>
      <w:r w:rsidRPr="00A10524">
        <w:rPr>
          <w:bCs/>
        </w:rPr>
        <w:t xml:space="preserve"> </w:t>
      </w:r>
      <w:proofErr w:type="spellStart"/>
      <w:r w:rsidRPr="00A10524">
        <w:rPr>
          <w:bCs/>
        </w:rPr>
        <w:t>lại</w:t>
      </w:r>
      <w:proofErr w:type="spellEnd"/>
      <w:r w:rsidRPr="00A10524">
        <w:rPr>
          <w:bCs/>
        </w:rPr>
        <w:t xml:space="preserve"> </w:t>
      </w:r>
      <w:proofErr w:type="spellStart"/>
      <w:r w:rsidRPr="00A10524">
        <w:rPr>
          <w:bCs/>
        </w:rPr>
        <w:t>nhiều</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gộp</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1BA6E43D" w14:textId="77777777" w:rsidR="00023DC8"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Như </w:t>
      </w:r>
      <w:proofErr w:type="spellStart"/>
      <w:r w:rsidRPr="005152D3">
        <w:t>vậy</w:t>
      </w:r>
      <w:proofErr w:type="spellEnd"/>
      <w:r w:rsidRPr="005152D3">
        <w:t xml:space="preserve">, DenseNet121-FCSSAM </w:t>
      </w:r>
      <w:proofErr w:type="spellStart"/>
      <w:r w:rsidRPr="005152D3">
        <w:t>giữ</w:t>
      </w:r>
      <w:proofErr w:type="spellEnd"/>
      <w:r w:rsidRPr="005152D3">
        <w:t xml:space="preserve"> </w:t>
      </w:r>
      <w:proofErr w:type="spellStart"/>
      <w:r w:rsidRPr="005152D3">
        <w:t>tinh</w:t>
      </w:r>
      <w:proofErr w:type="spellEnd"/>
      <w:r w:rsidRPr="005152D3">
        <w:t xml:space="preserve"> </w:t>
      </w:r>
      <w:proofErr w:type="spellStart"/>
      <w:r w:rsidRPr="005152D3">
        <w:t>thần</w:t>
      </w:r>
      <w:proofErr w:type="spellEnd"/>
      <w:r w:rsidRPr="005152D3">
        <w:t xml:space="preserve"> </w:t>
      </w:r>
      <w:proofErr w:type="spellStart"/>
      <w:r w:rsidRPr="005152D3">
        <w:t>của</w:t>
      </w:r>
      <w:proofErr w:type="spellEnd"/>
      <w:r w:rsidRPr="005152D3">
        <w:t xml:space="preserve"> FA-Net ở </w:t>
      </w:r>
      <w:proofErr w:type="spellStart"/>
      <w:r w:rsidRPr="005152D3">
        <w:t>phần</w:t>
      </w:r>
      <w:proofErr w:type="spellEnd"/>
      <w:r w:rsidRPr="005152D3">
        <w:t xml:space="preserve"> backbone </w:t>
      </w:r>
      <w:proofErr w:type="spellStart"/>
      <w:r w:rsidRPr="005152D3">
        <w:t>DenseNet</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FCSSAM, </w:t>
      </w:r>
      <w:proofErr w:type="spellStart"/>
      <w:r w:rsidRPr="005152D3">
        <w:t>nhưng</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w:t>
      </w:r>
    </w:p>
    <w:p w14:paraId="6C8EC974" w14:textId="77777777" w:rsidR="00EA2A3C" w:rsidRPr="005152D3" w:rsidRDefault="007164C1">
      <w:pPr>
        <w:spacing w:before="160" w:after="120"/>
        <w:ind w:firstLine="360"/>
        <w:jc w:val="both"/>
      </w:pPr>
      <w:r w:rsidRPr="005152D3">
        <w:t xml:space="preserve">Sau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FCSSAM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dùng</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0504582E" w14:textId="77777777" w:rsidR="000F1ED4" w:rsidRDefault="000F1ED4" w:rsidP="00145165">
      <w:pPr>
        <w:spacing w:before="60" w:after="60"/>
        <w:jc w:val="center"/>
        <w:rPr>
          <w:szCs w:val="26"/>
        </w:rPr>
      </w:pPr>
    </w:p>
    <w:p w14:paraId="3CD36A6A" w14:textId="23797182"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15A64757"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270B9E7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03CBD8A3"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α </w:t>
      </w:r>
      <w:proofErr w:type="spellStart"/>
      <w:r w:rsidRPr="005152D3">
        <w:t>của</w:t>
      </w:r>
      <w:proofErr w:type="spellEnd"/>
      <w:r w:rsidRPr="005152D3">
        <w:t xml:space="preserve"> </w:t>
      </w:r>
      <w:proofErr w:type="spellStart"/>
      <w:r w:rsidRPr="005152D3">
        <w:t>kênh</w:t>
      </w:r>
      <w:proofErr w:type="spellEnd"/>
      <w:r w:rsidRPr="005152D3">
        <w:t xml:space="preserve"> c </w:t>
      </w:r>
      <w:proofErr w:type="spellStart"/>
      <w:r w:rsidRPr="005152D3">
        <w:t>là</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A, Q </w:t>
      </w:r>
      <w:proofErr w:type="spellStart"/>
      <w:r w:rsidRPr="005152D3">
        <w:t>và</w:t>
      </w:r>
      <w:proofErr w:type="spellEnd"/>
      <w:r w:rsidRPr="005152D3">
        <w:t xml:space="preserve"> μ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hàm</w:t>
      </w:r>
      <w:proofErr w:type="spellEnd"/>
      <w:r w:rsidRPr="005152D3">
        <w:t xml:space="preserve"> sigmoid Richards.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80%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điểm</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w:t>
      </w:r>
    </w:p>
    <w:p w14:paraId="3E4293AC" w14:textId="77777777" w:rsidR="00DB6E20" w:rsidRPr="005152D3" w:rsidRDefault="007164C1">
      <w:pPr>
        <w:spacing w:before="60" w:after="120" w:line="312" w:lineRule="auto"/>
        <w:jc w:val="center"/>
        <w:rPr>
          <w:rFonts w:cs="Times New Roman"/>
          <w:szCs w:val="26"/>
        </w:rPr>
      </w:pPr>
      <w:proofErr w:type="spellStart"/>
      <w:r w:rsidRPr="005152D3">
        <w:rPr>
          <w:b/>
        </w:rPr>
        <w:t>Bảng</w:t>
      </w:r>
      <w:proofErr w:type="spellEnd"/>
      <w:r w:rsidRPr="005152D3">
        <w:rPr>
          <w:b/>
        </w:rPr>
        <w:t xml:space="preserve"> 1. Thành </w:t>
      </w:r>
      <w:proofErr w:type="spellStart"/>
      <w:r w:rsidRPr="005152D3">
        <w:rPr>
          <w:b/>
        </w:rPr>
        <w:t>phần</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w:t>
      </w:r>
    </w:p>
    <w:tbl>
      <w:tblPr>
        <w:tblStyle w:val="TableGrid"/>
        <w:tblW w:w="0" w:type="auto"/>
        <w:tblLook w:val="04A0" w:firstRow="1" w:lastRow="0" w:firstColumn="1" w:lastColumn="0" w:noHBand="0" w:noVBand="1"/>
      </w:tblPr>
      <w:tblGrid>
        <w:gridCol w:w="4663"/>
        <w:gridCol w:w="4624"/>
      </w:tblGrid>
      <w:tr w:rsidR="00DB6E20" w:rsidRPr="005152D3" w14:paraId="5DAE8178" w14:textId="77777777">
        <w:tc>
          <w:tcPr>
            <w:tcW w:w="4820" w:type="dxa"/>
          </w:tcPr>
          <w:p w14:paraId="1B27F8A4" w14:textId="77777777" w:rsidR="00023DC8" w:rsidRPr="005152D3" w:rsidRDefault="007164C1">
            <w:pPr>
              <w:jc w:val="center"/>
            </w:pPr>
            <w:r w:rsidRPr="005152D3">
              <w:rPr>
                <w:b/>
              </w:rPr>
              <w:t xml:space="preserve">Thành </w:t>
            </w:r>
            <w:proofErr w:type="spellStart"/>
            <w:r w:rsidRPr="005152D3">
              <w:rPr>
                <w:b/>
              </w:rPr>
              <w:t>phần</w:t>
            </w:r>
            <w:proofErr w:type="spellEnd"/>
          </w:p>
        </w:tc>
        <w:tc>
          <w:tcPr>
            <w:tcW w:w="4820" w:type="dxa"/>
          </w:tcPr>
          <w:p w14:paraId="677A662C" w14:textId="77777777" w:rsidR="00023DC8" w:rsidRPr="005152D3" w:rsidRDefault="007164C1">
            <w:pPr>
              <w:jc w:val="center"/>
            </w:pPr>
            <w:r w:rsidRPr="005152D3">
              <w:rPr>
                <w:b/>
              </w:rPr>
              <w:t xml:space="preserve">Vai </w:t>
            </w:r>
            <w:proofErr w:type="spellStart"/>
            <w:r w:rsidRPr="005152D3">
              <w:rPr>
                <w:b/>
              </w:rPr>
              <w:t>trò</w:t>
            </w:r>
            <w:proofErr w:type="spellEnd"/>
          </w:p>
        </w:tc>
      </w:tr>
      <w:tr w:rsidR="00DB6E20" w:rsidRPr="005152D3" w14:paraId="05EA7730" w14:textId="77777777">
        <w:tc>
          <w:tcPr>
            <w:tcW w:w="4820" w:type="dxa"/>
          </w:tcPr>
          <w:p w14:paraId="0AA9D07C" w14:textId="77777777" w:rsidR="00023DC8" w:rsidRPr="005152D3" w:rsidRDefault="007164C1">
            <w:pPr>
              <w:jc w:val="center"/>
            </w:pPr>
            <w:r w:rsidRPr="005152D3">
              <w:t>DenseNet121</w:t>
            </w:r>
          </w:p>
        </w:tc>
        <w:tc>
          <w:tcPr>
            <w:tcW w:w="4820" w:type="dxa"/>
          </w:tcPr>
          <w:p w14:paraId="2FAFCA23" w14:textId="77777777" w:rsidR="00023DC8" w:rsidRPr="005152D3" w:rsidRDefault="007164C1">
            <w:pPr>
              <w:jc w:val="center"/>
            </w:pP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p>
        </w:tc>
      </w:tr>
      <w:tr w:rsidR="00DB6E20" w:rsidRPr="005152D3" w14:paraId="3A207740" w14:textId="77777777">
        <w:tc>
          <w:tcPr>
            <w:tcW w:w="4820" w:type="dxa"/>
          </w:tcPr>
          <w:p w14:paraId="0EEB1115"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p>
        </w:tc>
        <w:tc>
          <w:tcPr>
            <w:tcW w:w="4820" w:type="dxa"/>
          </w:tcPr>
          <w:p w14:paraId="6AFAFF49"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r>
      <w:tr w:rsidR="00DB6E20" w:rsidRPr="005152D3" w14:paraId="62B3030D" w14:textId="77777777">
        <w:tc>
          <w:tcPr>
            <w:tcW w:w="4820" w:type="dxa"/>
          </w:tcPr>
          <w:p w14:paraId="0A8BA31A"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p>
        </w:tc>
        <w:tc>
          <w:tcPr>
            <w:tcW w:w="4820" w:type="dxa"/>
          </w:tcPr>
          <w:p w14:paraId="29FCCF8C"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r w:rsidR="00DB6E20" w:rsidRPr="005152D3" w14:paraId="11BDCD87" w14:textId="77777777">
        <w:tc>
          <w:tcPr>
            <w:tcW w:w="4820" w:type="dxa"/>
          </w:tcPr>
          <w:p w14:paraId="0888F7B9" w14:textId="77777777" w:rsidR="00023DC8" w:rsidRPr="005152D3" w:rsidRDefault="007164C1">
            <w:pPr>
              <w:jc w:val="center"/>
            </w:pP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p>
        </w:tc>
        <w:tc>
          <w:tcPr>
            <w:tcW w:w="4820" w:type="dxa"/>
          </w:tcPr>
          <w:p w14:paraId="09941A33" w14:textId="77777777" w:rsidR="00023DC8" w:rsidRPr="005152D3" w:rsidRDefault="007164C1">
            <w:pPr>
              <w:jc w:val="center"/>
            </w:pP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p>
        </w:tc>
      </w:tr>
      <w:tr w:rsidR="00DB6E20" w:rsidRPr="005152D3" w14:paraId="1A88AF27" w14:textId="77777777">
        <w:tc>
          <w:tcPr>
            <w:tcW w:w="4820" w:type="dxa"/>
          </w:tcPr>
          <w:p w14:paraId="398273F5" w14:textId="77777777" w:rsidR="00023DC8" w:rsidRPr="005152D3" w:rsidRDefault="007164C1">
            <w:pPr>
              <w:jc w:val="center"/>
            </w:pP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p>
        </w:tc>
        <w:tc>
          <w:tcPr>
            <w:tcW w:w="4820" w:type="dxa"/>
          </w:tcPr>
          <w:p w14:paraId="5CA75585" w14:textId="77777777" w:rsidR="00023DC8" w:rsidRPr="005152D3" w:rsidRDefault="007164C1">
            <w:pPr>
              <w:jc w:val="center"/>
            </w:pP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72D0D99A" w14:textId="77777777">
        <w:tc>
          <w:tcPr>
            <w:tcW w:w="4820" w:type="dxa"/>
          </w:tcPr>
          <w:p w14:paraId="08B42ADC" w14:textId="77777777" w:rsidR="00023DC8" w:rsidRPr="005152D3" w:rsidRDefault="007164C1">
            <w:pPr>
              <w:jc w:val="center"/>
            </w:pP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c>
          <w:tcPr>
            <w:tcW w:w="4820" w:type="dxa"/>
          </w:tcPr>
          <w:p w14:paraId="02DCFC8A" w14:textId="77777777" w:rsidR="00023DC8" w:rsidRPr="005152D3" w:rsidRDefault="007164C1">
            <w:pPr>
              <w:jc w:val="center"/>
            </w:pP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p>
        </w:tc>
      </w:tr>
    </w:tbl>
    <w:p w14:paraId="5138CDE0" w14:textId="77777777" w:rsidR="002A2875" w:rsidRPr="00A10524" w:rsidRDefault="007164C1" w:rsidP="00A10524">
      <w:pPr>
        <w:spacing w:before="160" w:after="120"/>
        <w:ind w:firstLine="450"/>
        <w:jc w:val="both"/>
        <w:rPr>
          <w:bCs/>
        </w:rPr>
      </w:pPr>
      <w:proofErr w:type="spellStart"/>
      <w:r w:rsidRPr="00A10524">
        <w:rPr>
          <w:bCs/>
        </w:rPr>
        <w:t>Bảng</w:t>
      </w:r>
      <w:proofErr w:type="spellEnd"/>
      <w:r w:rsidRPr="00A10524">
        <w:rPr>
          <w:bCs/>
        </w:rPr>
        <w:t xml:space="preserve"> 1 </w:t>
      </w:r>
      <w:proofErr w:type="spellStart"/>
      <w:r w:rsidRPr="00A10524">
        <w:rPr>
          <w:bCs/>
        </w:rPr>
        <w:t>tóm</w:t>
      </w:r>
      <w:proofErr w:type="spellEnd"/>
      <w:r w:rsidRPr="00A10524">
        <w:rPr>
          <w:bCs/>
        </w:rPr>
        <w:t xml:space="preserve"> </w:t>
      </w:r>
      <w:proofErr w:type="spellStart"/>
      <w:r w:rsidRPr="00A10524">
        <w:rPr>
          <w:bCs/>
        </w:rPr>
        <w:t>tắt</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trong</w:t>
      </w:r>
      <w:proofErr w:type="spellEnd"/>
      <w:r w:rsidRPr="00A10524">
        <w:rPr>
          <w:bCs/>
        </w:rPr>
        <w:t xml:space="preserve"> DenseNet121-FCSSAM. So </w:t>
      </w:r>
      <w:proofErr w:type="spellStart"/>
      <w:r w:rsidRPr="00A10524">
        <w:rPr>
          <w:bCs/>
        </w:rPr>
        <w:t>với</w:t>
      </w:r>
      <w:proofErr w:type="spellEnd"/>
      <w:r w:rsidRPr="00A10524">
        <w:rPr>
          <w:bCs/>
        </w:rPr>
        <w:t xml:space="preserve"> VGG19-GAP,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thêm</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w:t>
      </w:r>
    </w:p>
    <w:p w14:paraId="0B3EEE8F" w14:textId="77777777" w:rsidR="00611AD4" w:rsidRPr="005152D3" w:rsidRDefault="00611AD4">
      <w:pPr>
        <w:spacing w:before="60" w:after="120"/>
        <w:jc w:val="center"/>
        <w:rPr>
          <w:rFonts w:cs="Times New Roman"/>
          <w:noProof/>
          <w:szCs w:val="26"/>
        </w:rPr>
      </w:pPr>
    </w:p>
    <w:p w14:paraId="085291CF" w14:textId="77777777" w:rsidR="00295739" w:rsidRPr="005152D3" w:rsidRDefault="003504A3">
      <w:pPr>
        <w:spacing w:before="60" w:after="120"/>
        <w:jc w:val="center"/>
      </w:pPr>
      <w:r w:rsidRPr="005152D3">
        <w:rPr>
          <w:noProof/>
        </w:rPr>
        <w:lastRenderedPageBreak/>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1945005"/>
                    </a:xfrm>
                    <a:prstGeom prst="rect">
                      <a:avLst/>
                    </a:prstGeom>
                  </pic:spPr>
                </pic:pic>
              </a:graphicData>
            </a:graphic>
          </wp:inline>
        </w:drawing>
      </w:r>
    </w:p>
    <w:p w14:paraId="62B06BF8" w14:textId="77777777" w:rsidR="00DB6E20" w:rsidRPr="005152D3" w:rsidRDefault="007164C1" w:rsidP="00611AD4">
      <w:pPr>
        <w:spacing w:before="60" w:after="120" w:line="312" w:lineRule="auto"/>
        <w:jc w:val="center"/>
        <w:rPr>
          <w:rFonts w:cs="Times New Roman"/>
          <w:szCs w:val="26"/>
        </w:rPr>
      </w:pPr>
      <w:proofErr w:type="spellStart"/>
      <w:r w:rsidRPr="005152D3">
        <w:rPr>
          <w:b/>
        </w:rPr>
        <w:t>Hình</w:t>
      </w:r>
      <w:proofErr w:type="spellEnd"/>
      <w:r w:rsidRPr="005152D3">
        <w:rPr>
          <w:b/>
        </w:rPr>
        <w:t xml:space="preserve"> 9.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 </w:t>
      </w:r>
      <w:proofErr w:type="spellStart"/>
      <w:r w:rsidRPr="005152D3">
        <w:rPr>
          <w:b/>
        </w:rPr>
        <w:t>trong</w:t>
      </w:r>
      <w:proofErr w:type="spellEnd"/>
      <w:r w:rsidRPr="005152D3">
        <w:rPr>
          <w:b/>
        </w:rPr>
        <w:t xml:space="preserve"> </w:t>
      </w:r>
      <w:proofErr w:type="spellStart"/>
      <w:r w:rsidRPr="005152D3">
        <w:rPr>
          <w:b/>
        </w:rPr>
        <w:t>thí</w:t>
      </w:r>
      <w:proofErr w:type="spellEnd"/>
      <w:r w:rsidRPr="005152D3">
        <w:rPr>
          <w:b/>
        </w:rPr>
        <w:t xml:space="preserve"> </w:t>
      </w:r>
      <w:proofErr w:type="spellStart"/>
      <w:r w:rsidRPr="005152D3">
        <w:rPr>
          <w:b/>
        </w:rPr>
        <w:t>nghiệm</w:t>
      </w:r>
      <w:proofErr w:type="spellEnd"/>
      <w:r w:rsidRPr="005152D3">
        <w:rPr>
          <w:b/>
        </w:rPr>
        <w:t xml:space="preserve"> </w:t>
      </w:r>
      <w:proofErr w:type="spellStart"/>
      <w:r w:rsidRPr="005152D3">
        <w:rPr>
          <w:b/>
        </w:rPr>
        <w:t>hiện</w:t>
      </w:r>
      <w:proofErr w:type="spellEnd"/>
      <w:r w:rsidRPr="005152D3">
        <w:rPr>
          <w:b/>
        </w:rPr>
        <w:t xml:space="preserve"> </w:t>
      </w:r>
      <w:proofErr w:type="spellStart"/>
      <w:r w:rsidRPr="005152D3">
        <w:rPr>
          <w:b/>
        </w:rPr>
        <w:t>tại</w:t>
      </w:r>
      <w:proofErr w:type="spellEnd"/>
    </w:p>
    <w:p w14:paraId="252AE4A8" w14:textId="77777777" w:rsidR="002A2875" w:rsidRPr="00A10524" w:rsidRDefault="007164C1" w:rsidP="00A10524">
      <w:pPr>
        <w:spacing w:before="160" w:after="120"/>
        <w:ind w:firstLine="360"/>
        <w:jc w:val="both"/>
        <w:rPr>
          <w:bCs/>
        </w:rPr>
      </w:pPr>
      <w:r w:rsidRPr="00A10524">
        <w:rPr>
          <w:bCs/>
        </w:rPr>
        <w:t xml:space="preserve">Hình 9 là sơ đồ mô hình chính thứ hai của đề tài. Ảnh X-quang sau tiền xử lý đi qua DenseNet121 để tạo bản đồ đặc trưng sâu, sau đó FCSSAM điều chỉnh đặc trưng bằng chú ý theo kênh, chú ý theo không gian và chọn lọc kênh mờ. Đầu ra sau FCSSAM được gộp trung bình toàn cục và đưa vào lớp Softmax ba nhóm. So với Hình 5, điểm khác biệt không nằm ở dữ liệu đầu vào mà nằm ở phần xử lý đặc trưng trước phân </w:t>
      </w:r>
      <w:proofErr w:type="spellStart"/>
      <w:r w:rsidRPr="00A10524">
        <w:rPr>
          <w:bCs/>
        </w:rPr>
        <w:t>loại</w:t>
      </w:r>
      <w:proofErr w:type="spellEnd"/>
      <w:r w:rsidRPr="00A10524">
        <w:rPr>
          <w:bCs/>
        </w:rPr>
        <w:t xml:space="preserve">; </w:t>
      </w:r>
      <w:proofErr w:type="spellStart"/>
      <w:r w:rsidRPr="00A10524">
        <w:rPr>
          <w:bCs/>
        </w:rPr>
        <w:t>đây</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sở</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tác</w:t>
      </w:r>
      <w:proofErr w:type="spellEnd"/>
      <w:r w:rsidRPr="00A10524">
        <w:rPr>
          <w:bCs/>
        </w:rPr>
        <w:t xml:space="preserve"> </w:t>
      </w:r>
      <w:proofErr w:type="spellStart"/>
      <w:r w:rsidRPr="00A10524">
        <w:rPr>
          <w:bCs/>
        </w:rPr>
        <w:t>động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mô-đun</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trong</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w:t>
      </w:r>
      <w:proofErr w:type="spellStart"/>
      <w:r w:rsidRPr="00A10524">
        <w:rPr>
          <w:bCs/>
        </w:rPr>
        <w:t>thực</w:t>
      </w:r>
      <w:proofErr w:type="spellEnd"/>
      <w:r w:rsidRPr="00A10524">
        <w:rPr>
          <w:bCs/>
        </w:rPr>
        <w:t xml:space="preserve"> </w:t>
      </w:r>
      <w:proofErr w:type="spellStart"/>
      <w:r w:rsidRPr="00A10524">
        <w:rPr>
          <w:bCs/>
        </w:rPr>
        <w:t>nghiệm</w:t>
      </w:r>
      <w:proofErr w:type="spellEnd"/>
      <w:r w:rsidRPr="00A10524">
        <w:rPr>
          <w:bCs/>
        </w:rPr>
        <w:t>.</w:t>
      </w:r>
    </w:p>
    <w:p w14:paraId="7992D985"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3.5. </w:t>
      </w:r>
      <w:proofErr w:type="spellStart"/>
      <w:r w:rsidRPr="005152D3">
        <w:rPr>
          <w:rFonts w:ascii="Times New Roman" w:eastAsia="Times New Roman" w:hAnsi="Times New Roman" w:cs="Times New Roman"/>
          <w:color w:val="auto"/>
        </w:rPr>
        <w:t>Cấu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p>
    <w:p w14:paraId="73E24F13" w14:textId="4F0FD0CF" w:rsidR="006A720B" w:rsidRPr="00A10524" w:rsidRDefault="007164C1" w:rsidP="00A10524">
      <w:pPr>
        <w:spacing w:before="160" w:after="120" w:line="312" w:lineRule="auto"/>
        <w:ind w:firstLine="360"/>
        <w:jc w:val="both"/>
        <w:rPr>
          <w:rFonts w:cs="Times New Roman"/>
          <w:szCs w:val="26"/>
        </w:rPr>
      </w:pPr>
      <w:r w:rsidRPr="005152D3">
        <w:rPr>
          <w:rFonts w:cs="Times New Roman"/>
          <w:szCs w:val="26"/>
        </w:rPr>
        <w:t xml:space="preserve">Hai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điều</w:t>
      </w:r>
      <w:proofErr w:type="spellEnd"/>
      <w:r w:rsidRPr="005152D3">
        <w:rPr>
          <w:rFonts w:cs="Times New Roman"/>
          <w:szCs w:val="26"/>
        </w:rPr>
        <w:t xml:space="preserve"> </w:t>
      </w:r>
      <w:proofErr w:type="spellStart"/>
      <w:r w:rsidRPr="005152D3">
        <w:rPr>
          <w:rFonts w:cs="Times New Roman"/>
          <w:szCs w:val="26"/>
        </w:rPr>
        <w:t>kiện</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giữ</w:t>
      </w:r>
      <w:proofErr w:type="spellEnd"/>
      <w:r w:rsidRPr="005152D3">
        <w:rPr>
          <w:rFonts w:cs="Times New Roman"/>
          <w:szCs w:val="26"/>
        </w:rPr>
        <w:t xml:space="preserve"> </w:t>
      </w:r>
      <w:proofErr w:type="spellStart"/>
      <w:r w:rsidRPr="005152D3">
        <w:rPr>
          <w:rFonts w:cs="Times New Roman"/>
          <w:szCs w:val="26"/>
        </w:rPr>
        <w:t>giống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w:t>
      </w:r>
      <w:proofErr w:type="spellStart"/>
      <w:r w:rsidRPr="005152D3">
        <w:rPr>
          <w:rFonts w:cs="Times New Roman"/>
          <w:szCs w:val="26"/>
        </w:rPr>
        <w:t>tính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w:t>
      </w:r>
    </w:p>
    <w:p w14:paraId="4C0091F3" w14:textId="77777777" w:rsidR="00DB6E20" w:rsidRDefault="007164C1">
      <w:pPr>
        <w:spacing w:before="60" w:after="120" w:line="312" w:lineRule="auto"/>
        <w:jc w:val="center"/>
        <w:rPr>
          <w:rFonts w:cs="Times New Roman"/>
          <w:b/>
          <w:szCs w:val="26"/>
        </w:rPr>
      </w:pPr>
      <w:proofErr w:type="spellStart"/>
      <w:r w:rsidRPr="005152D3">
        <w:rPr>
          <w:rFonts w:cs="Times New Roman"/>
          <w:b/>
          <w:szCs w:val="26"/>
        </w:rPr>
        <w:t>Bảng</w:t>
      </w:r>
      <w:proofErr w:type="spellEnd"/>
      <w:r w:rsidRPr="005152D3">
        <w:rPr>
          <w:rFonts w:cs="Times New Roman"/>
          <w:b/>
          <w:szCs w:val="26"/>
        </w:rPr>
        <w:t xml:space="preserve"> 2. </w:t>
      </w:r>
      <w:proofErr w:type="spellStart"/>
      <w:r w:rsidRPr="005152D3">
        <w:rPr>
          <w:rFonts w:cs="Times New Roman"/>
          <w:b/>
          <w:szCs w:val="26"/>
        </w:rPr>
        <w:t>Cấu</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hai</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chính</w:t>
      </w:r>
      <w:proofErr w:type="spellEnd"/>
    </w:p>
    <w:tbl>
      <w:tblPr>
        <w:tblStyle w:val="TableGrid"/>
        <w:tblW w:w="0" w:type="auto"/>
        <w:jc w:val="center"/>
        <w:tblLook w:val="04A0" w:firstRow="1" w:lastRow="0" w:firstColumn="1" w:lastColumn="0" w:noHBand="0" w:noVBand="1"/>
      </w:tblPr>
      <w:tblGrid>
        <w:gridCol w:w="1918"/>
        <w:gridCol w:w="3552"/>
        <w:gridCol w:w="3796"/>
      </w:tblGrid>
      <w:tr w:rsidR="006A720B" w14:paraId="06537CBB" w14:textId="77777777" w:rsidTr="006A720B">
        <w:trPr>
          <w:cantSplit/>
          <w:tblHeader/>
          <w:jc w:val="center"/>
        </w:trPr>
        <w:tc>
          <w:tcPr>
            <w:tcW w:w="1918" w:type="dxa"/>
            <w:shd w:val="clear" w:color="auto" w:fill="FFFFFF" w:themeFill="background1"/>
            <w:tcMar>
              <w:top w:w="120" w:type="dxa"/>
              <w:left w:w="120" w:type="dxa"/>
              <w:bottom w:w="120" w:type="dxa"/>
              <w:right w:w="120" w:type="dxa"/>
            </w:tcMar>
            <w:vAlign w:val="center"/>
          </w:tcPr>
          <w:p w14:paraId="4CEBEF78" w14:textId="77777777" w:rsidR="006A720B" w:rsidRPr="006A720B" w:rsidRDefault="006A720B" w:rsidP="00B354F6">
            <w:pPr>
              <w:spacing w:line="252" w:lineRule="auto"/>
              <w:jc w:val="center"/>
              <w:rPr>
                <w:szCs w:val="26"/>
              </w:rPr>
            </w:pPr>
            <w:proofErr w:type="spellStart"/>
            <w:r w:rsidRPr="006A720B">
              <w:rPr>
                <w:b/>
                <w:szCs w:val="26"/>
              </w:rPr>
              <w:t>Nội</w:t>
            </w:r>
            <w:proofErr w:type="spellEnd"/>
            <w:r w:rsidRPr="006A720B">
              <w:rPr>
                <w:b/>
                <w:szCs w:val="26"/>
              </w:rPr>
              <w:t xml:space="preserve"> dung</w:t>
            </w:r>
          </w:p>
        </w:tc>
        <w:tc>
          <w:tcPr>
            <w:tcW w:w="3552" w:type="dxa"/>
            <w:shd w:val="clear" w:color="auto" w:fill="FFFFFF" w:themeFill="background1"/>
            <w:tcMar>
              <w:top w:w="120" w:type="dxa"/>
              <w:left w:w="120" w:type="dxa"/>
              <w:bottom w:w="120" w:type="dxa"/>
              <w:right w:w="120" w:type="dxa"/>
            </w:tcMar>
            <w:vAlign w:val="center"/>
          </w:tcPr>
          <w:p w14:paraId="124EA06B" w14:textId="77777777" w:rsidR="006A720B" w:rsidRPr="006A720B" w:rsidRDefault="006A720B" w:rsidP="00B354F6">
            <w:pPr>
              <w:spacing w:line="252" w:lineRule="auto"/>
              <w:jc w:val="center"/>
              <w:rPr>
                <w:szCs w:val="26"/>
              </w:rPr>
            </w:pPr>
            <w:r w:rsidRPr="006A720B">
              <w:rPr>
                <w:b/>
                <w:szCs w:val="26"/>
              </w:rPr>
              <w:t>VGG19-GAP</w:t>
            </w:r>
          </w:p>
        </w:tc>
        <w:tc>
          <w:tcPr>
            <w:tcW w:w="3796" w:type="dxa"/>
            <w:shd w:val="clear" w:color="auto" w:fill="FFFFFF" w:themeFill="background1"/>
            <w:tcMar>
              <w:top w:w="120" w:type="dxa"/>
              <w:left w:w="120" w:type="dxa"/>
              <w:bottom w:w="120" w:type="dxa"/>
              <w:right w:w="120" w:type="dxa"/>
            </w:tcMar>
            <w:vAlign w:val="center"/>
          </w:tcPr>
          <w:p w14:paraId="6D6CE9D5" w14:textId="77777777" w:rsidR="006A720B" w:rsidRPr="006A720B" w:rsidRDefault="006A720B" w:rsidP="00B354F6">
            <w:pPr>
              <w:spacing w:line="252" w:lineRule="auto"/>
              <w:jc w:val="center"/>
              <w:rPr>
                <w:szCs w:val="26"/>
              </w:rPr>
            </w:pPr>
            <w:r w:rsidRPr="006A720B">
              <w:rPr>
                <w:b/>
                <w:szCs w:val="26"/>
              </w:rPr>
              <w:t>DenseNet121-FCSSAM</w:t>
            </w:r>
          </w:p>
        </w:tc>
      </w:tr>
      <w:tr w:rsidR="006A720B" w14:paraId="68F2FAF6" w14:textId="77777777" w:rsidTr="006A720B">
        <w:trPr>
          <w:cantSplit/>
          <w:jc w:val="center"/>
        </w:trPr>
        <w:tc>
          <w:tcPr>
            <w:tcW w:w="1918" w:type="dxa"/>
            <w:tcMar>
              <w:top w:w="120" w:type="dxa"/>
              <w:left w:w="120" w:type="dxa"/>
              <w:bottom w:w="120" w:type="dxa"/>
              <w:right w:w="120" w:type="dxa"/>
            </w:tcMar>
            <w:vAlign w:val="center"/>
          </w:tcPr>
          <w:p w14:paraId="4BE4B839" w14:textId="77777777" w:rsidR="006A720B" w:rsidRPr="006A720B" w:rsidRDefault="006A720B" w:rsidP="00B354F6">
            <w:pPr>
              <w:spacing w:line="252" w:lineRule="auto"/>
              <w:jc w:val="center"/>
              <w:rPr>
                <w:szCs w:val="26"/>
              </w:rPr>
            </w:pPr>
            <w:proofErr w:type="spellStart"/>
            <w:r w:rsidRPr="006A720B">
              <w:rPr>
                <w:szCs w:val="26"/>
              </w:rPr>
              <w:t>Kích</w:t>
            </w:r>
            <w:proofErr w:type="spellEnd"/>
            <w:r w:rsidRPr="006A720B">
              <w:rPr>
                <w:szCs w:val="26"/>
              </w:rPr>
              <w:t xml:space="preserve"> </w:t>
            </w:r>
            <w:proofErr w:type="spellStart"/>
            <w:r w:rsidRPr="006A720B">
              <w:rPr>
                <w:szCs w:val="26"/>
              </w:rPr>
              <w:t>thước</w:t>
            </w:r>
            <w:proofErr w:type="spellEnd"/>
            <w:r w:rsidRPr="006A720B">
              <w:rPr>
                <w:szCs w:val="26"/>
              </w:rPr>
              <w:t xml:space="preserve"> </w:t>
            </w:r>
            <w:proofErr w:type="spellStart"/>
            <w:r w:rsidRPr="006A720B">
              <w:rPr>
                <w:szCs w:val="26"/>
              </w:rPr>
              <w:t>ảnh</w:t>
            </w:r>
            <w:proofErr w:type="spellEnd"/>
          </w:p>
        </w:tc>
        <w:tc>
          <w:tcPr>
            <w:tcW w:w="3552" w:type="dxa"/>
            <w:tcMar>
              <w:top w:w="120" w:type="dxa"/>
              <w:left w:w="120" w:type="dxa"/>
              <w:bottom w:w="120" w:type="dxa"/>
              <w:right w:w="120" w:type="dxa"/>
            </w:tcMar>
            <w:vAlign w:val="center"/>
          </w:tcPr>
          <w:p w14:paraId="207C3594" w14:textId="77777777" w:rsidR="006A720B" w:rsidRPr="006A720B" w:rsidRDefault="006A720B" w:rsidP="00B354F6">
            <w:pPr>
              <w:spacing w:line="252" w:lineRule="auto"/>
              <w:jc w:val="center"/>
              <w:rPr>
                <w:szCs w:val="26"/>
              </w:rPr>
            </w:pPr>
            <w:r w:rsidRPr="006A720B">
              <w:rPr>
                <w:szCs w:val="26"/>
              </w:rPr>
              <w:t>256 × 256</w:t>
            </w:r>
          </w:p>
        </w:tc>
        <w:tc>
          <w:tcPr>
            <w:tcW w:w="3796" w:type="dxa"/>
            <w:tcMar>
              <w:top w:w="120" w:type="dxa"/>
              <w:left w:w="120" w:type="dxa"/>
              <w:bottom w:w="120" w:type="dxa"/>
              <w:right w:w="120" w:type="dxa"/>
            </w:tcMar>
            <w:vAlign w:val="center"/>
          </w:tcPr>
          <w:p w14:paraId="5820448F" w14:textId="77777777" w:rsidR="006A720B" w:rsidRPr="006A720B" w:rsidRDefault="006A720B" w:rsidP="00B354F6">
            <w:pPr>
              <w:spacing w:line="252" w:lineRule="auto"/>
              <w:jc w:val="center"/>
              <w:rPr>
                <w:szCs w:val="26"/>
              </w:rPr>
            </w:pPr>
            <w:r w:rsidRPr="006A720B">
              <w:rPr>
                <w:szCs w:val="26"/>
              </w:rPr>
              <w:t>256 × 256</w:t>
            </w:r>
          </w:p>
        </w:tc>
      </w:tr>
      <w:tr w:rsidR="006A720B" w14:paraId="1758E38E" w14:textId="77777777" w:rsidTr="006A720B">
        <w:trPr>
          <w:cantSplit/>
          <w:jc w:val="center"/>
        </w:trPr>
        <w:tc>
          <w:tcPr>
            <w:tcW w:w="1918" w:type="dxa"/>
            <w:tcMar>
              <w:top w:w="120" w:type="dxa"/>
              <w:left w:w="120" w:type="dxa"/>
              <w:bottom w:w="120" w:type="dxa"/>
              <w:right w:w="120" w:type="dxa"/>
            </w:tcMar>
            <w:vAlign w:val="center"/>
          </w:tcPr>
          <w:p w14:paraId="4C92A77A" w14:textId="77777777" w:rsidR="006A720B" w:rsidRPr="006A720B" w:rsidRDefault="006A720B" w:rsidP="00B354F6">
            <w:pPr>
              <w:spacing w:line="252" w:lineRule="auto"/>
              <w:jc w:val="center"/>
              <w:rPr>
                <w:szCs w:val="26"/>
              </w:rPr>
            </w:pPr>
            <w:r w:rsidRPr="006A720B">
              <w:rPr>
                <w:szCs w:val="26"/>
              </w:rPr>
              <w:t>Batch size</w:t>
            </w:r>
          </w:p>
        </w:tc>
        <w:tc>
          <w:tcPr>
            <w:tcW w:w="3552" w:type="dxa"/>
            <w:tcMar>
              <w:top w:w="120" w:type="dxa"/>
              <w:left w:w="120" w:type="dxa"/>
              <w:bottom w:w="120" w:type="dxa"/>
              <w:right w:w="120" w:type="dxa"/>
            </w:tcMar>
            <w:vAlign w:val="center"/>
          </w:tcPr>
          <w:p w14:paraId="312FD3AE" w14:textId="77777777" w:rsidR="006A720B" w:rsidRPr="006A720B" w:rsidRDefault="006A720B" w:rsidP="00B354F6">
            <w:pPr>
              <w:spacing w:line="252" w:lineRule="auto"/>
              <w:jc w:val="center"/>
              <w:rPr>
                <w:szCs w:val="26"/>
              </w:rPr>
            </w:pPr>
            <w:r w:rsidRPr="006A720B">
              <w:rPr>
                <w:szCs w:val="26"/>
              </w:rPr>
              <w:t>16</w:t>
            </w:r>
          </w:p>
        </w:tc>
        <w:tc>
          <w:tcPr>
            <w:tcW w:w="3796" w:type="dxa"/>
            <w:tcMar>
              <w:top w:w="120" w:type="dxa"/>
              <w:left w:w="120" w:type="dxa"/>
              <w:bottom w:w="120" w:type="dxa"/>
              <w:right w:w="120" w:type="dxa"/>
            </w:tcMar>
            <w:vAlign w:val="center"/>
          </w:tcPr>
          <w:p w14:paraId="12D88451" w14:textId="77777777" w:rsidR="006A720B" w:rsidRPr="006A720B" w:rsidRDefault="006A720B" w:rsidP="00B354F6">
            <w:pPr>
              <w:spacing w:line="252" w:lineRule="auto"/>
              <w:jc w:val="center"/>
              <w:rPr>
                <w:szCs w:val="26"/>
              </w:rPr>
            </w:pPr>
            <w:r w:rsidRPr="006A720B">
              <w:rPr>
                <w:szCs w:val="26"/>
              </w:rPr>
              <w:t>16</w:t>
            </w:r>
          </w:p>
        </w:tc>
      </w:tr>
      <w:tr w:rsidR="006A720B" w14:paraId="6689AEAF" w14:textId="77777777" w:rsidTr="006A720B">
        <w:trPr>
          <w:cantSplit/>
          <w:jc w:val="center"/>
        </w:trPr>
        <w:tc>
          <w:tcPr>
            <w:tcW w:w="1918" w:type="dxa"/>
            <w:tcMar>
              <w:top w:w="120" w:type="dxa"/>
              <w:left w:w="120" w:type="dxa"/>
              <w:bottom w:w="120" w:type="dxa"/>
              <w:right w:w="120" w:type="dxa"/>
            </w:tcMar>
            <w:vAlign w:val="center"/>
          </w:tcPr>
          <w:p w14:paraId="481E870B" w14:textId="77777777" w:rsidR="006A720B" w:rsidRPr="006A720B" w:rsidRDefault="006A720B" w:rsidP="00B354F6">
            <w:pPr>
              <w:spacing w:line="252" w:lineRule="auto"/>
              <w:jc w:val="center"/>
              <w:rPr>
                <w:szCs w:val="26"/>
              </w:rPr>
            </w:pPr>
            <w:proofErr w:type="spellStart"/>
            <w:r w:rsidRPr="006A720B">
              <w:rPr>
                <w:szCs w:val="26"/>
              </w:rPr>
              <w:t>Số</w:t>
            </w:r>
            <w:proofErr w:type="spellEnd"/>
            <w:r w:rsidRPr="006A720B">
              <w:rPr>
                <w:szCs w:val="26"/>
              </w:rPr>
              <w:t xml:space="preserve"> epoch </w:t>
            </w:r>
            <w:proofErr w:type="spellStart"/>
            <w:r w:rsidRPr="006A720B">
              <w:rPr>
                <w:szCs w:val="26"/>
              </w:rPr>
              <w:t>tối</w:t>
            </w:r>
            <w:proofErr w:type="spellEnd"/>
            <w:r w:rsidRPr="006A720B">
              <w:rPr>
                <w:szCs w:val="26"/>
              </w:rPr>
              <w:t xml:space="preserve"> </w:t>
            </w:r>
            <w:proofErr w:type="spellStart"/>
            <w:r w:rsidRPr="006A720B">
              <w:rPr>
                <w:szCs w:val="26"/>
              </w:rPr>
              <w:t>đa</w:t>
            </w:r>
            <w:proofErr w:type="spellEnd"/>
          </w:p>
        </w:tc>
        <w:tc>
          <w:tcPr>
            <w:tcW w:w="3552" w:type="dxa"/>
            <w:tcMar>
              <w:top w:w="120" w:type="dxa"/>
              <w:left w:w="120" w:type="dxa"/>
              <w:bottom w:w="120" w:type="dxa"/>
              <w:right w:w="120" w:type="dxa"/>
            </w:tcMar>
            <w:vAlign w:val="center"/>
          </w:tcPr>
          <w:p w14:paraId="562F7D46" w14:textId="77777777" w:rsidR="006A720B" w:rsidRPr="006A720B" w:rsidRDefault="006A720B" w:rsidP="00B354F6">
            <w:pPr>
              <w:spacing w:line="252" w:lineRule="auto"/>
              <w:jc w:val="center"/>
              <w:rPr>
                <w:szCs w:val="26"/>
              </w:rPr>
            </w:pPr>
            <w:r w:rsidRPr="006A720B">
              <w:rPr>
                <w:szCs w:val="26"/>
              </w:rPr>
              <w:t>15</w:t>
            </w:r>
          </w:p>
        </w:tc>
        <w:tc>
          <w:tcPr>
            <w:tcW w:w="3796" w:type="dxa"/>
            <w:tcMar>
              <w:top w:w="120" w:type="dxa"/>
              <w:left w:w="120" w:type="dxa"/>
              <w:bottom w:w="120" w:type="dxa"/>
              <w:right w:w="120" w:type="dxa"/>
            </w:tcMar>
            <w:vAlign w:val="center"/>
          </w:tcPr>
          <w:p w14:paraId="76E5BCD2" w14:textId="77777777" w:rsidR="006A720B" w:rsidRPr="006A720B" w:rsidRDefault="006A720B" w:rsidP="00B354F6">
            <w:pPr>
              <w:spacing w:line="252" w:lineRule="auto"/>
              <w:jc w:val="center"/>
              <w:rPr>
                <w:szCs w:val="26"/>
              </w:rPr>
            </w:pPr>
            <w:r w:rsidRPr="006A720B">
              <w:rPr>
                <w:szCs w:val="26"/>
              </w:rPr>
              <w:t>22</w:t>
            </w:r>
          </w:p>
        </w:tc>
      </w:tr>
      <w:tr w:rsidR="006A720B" w14:paraId="5AC79B30" w14:textId="77777777" w:rsidTr="006A720B">
        <w:trPr>
          <w:cantSplit/>
          <w:jc w:val="center"/>
        </w:trPr>
        <w:tc>
          <w:tcPr>
            <w:tcW w:w="1918" w:type="dxa"/>
            <w:tcMar>
              <w:top w:w="120" w:type="dxa"/>
              <w:left w:w="120" w:type="dxa"/>
              <w:bottom w:w="120" w:type="dxa"/>
              <w:right w:w="120" w:type="dxa"/>
            </w:tcMar>
            <w:vAlign w:val="center"/>
          </w:tcPr>
          <w:p w14:paraId="4AFF6D14" w14:textId="77777777" w:rsidR="006A720B" w:rsidRPr="006A720B" w:rsidRDefault="006A720B" w:rsidP="00B354F6">
            <w:pPr>
              <w:spacing w:line="252" w:lineRule="auto"/>
              <w:jc w:val="center"/>
              <w:rPr>
                <w:szCs w:val="26"/>
              </w:rPr>
            </w:pPr>
            <w:proofErr w:type="spellStart"/>
            <w:r w:rsidRPr="006A720B">
              <w:rPr>
                <w:szCs w:val="26"/>
              </w:rPr>
              <w:t>Tốc</w:t>
            </w:r>
            <w:proofErr w:type="spellEnd"/>
            <w:r w:rsidRPr="006A720B">
              <w:rPr>
                <w:szCs w:val="26"/>
              </w:rPr>
              <w:t xml:space="preserve"> </w:t>
            </w:r>
            <w:proofErr w:type="spellStart"/>
            <w:r w:rsidRPr="006A720B">
              <w:rPr>
                <w:szCs w:val="26"/>
              </w:rPr>
              <w:t>độ</w:t>
            </w:r>
            <w:proofErr w:type="spellEnd"/>
            <w:r w:rsidRPr="006A720B">
              <w:rPr>
                <w:szCs w:val="26"/>
              </w:rPr>
              <w:t xml:space="preserve"> </w:t>
            </w:r>
            <w:proofErr w:type="spellStart"/>
            <w:r w:rsidRPr="006A720B">
              <w:rPr>
                <w:szCs w:val="26"/>
              </w:rPr>
              <w:t>học</w:t>
            </w:r>
            <w:proofErr w:type="spellEnd"/>
          </w:p>
        </w:tc>
        <w:tc>
          <w:tcPr>
            <w:tcW w:w="3552" w:type="dxa"/>
            <w:tcMar>
              <w:top w:w="120" w:type="dxa"/>
              <w:left w:w="120" w:type="dxa"/>
              <w:bottom w:w="120" w:type="dxa"/>
              <w:right w:w="120" w:type="dxa"/>
            </w:tcMar>
            <w:vAlign w:val="center"/>
          </w:tcPr>
          <w:p w14:paraId="44087B9F" w14:textId="77777777" w:rsidR="006A720B" w:rsidRPr="006A720B" w:rsidRDefault="006A720B" w:rsidP="00B354F6">
            <w:pPr>
              <w:spacing w:line="252" w:lineRule="auto"/>
              <w:jc w:val="center"/>
              <w:rPr>
                <w:szCs w:val="26"/>
              </w:rPr>
            </w:pPr>
            <w:r w:rsidRPr="006A720B">
              <w:rPr>
                <w:szCs w:val="26"/>
              </w:rPr>
              <w:t>1e-4</w:t>
            </w:r>
          </w:p>
        </w:tc>
        <w:tc>
          <w:tcPr>
            <w:tcW w:w="3796" w:type="dxa"/>
            <w:tcMar>
              <w:top w:w="120" w:type="dxa"/>
              <w:left w:w="120" w:type="dxa"/>
              <w:bottom w:w="120" w:type="dxa"/>
              <w:right w:w="120" w:type="dxa"/>
            </w:tcMar>
            <w:vAlign w:val="center"/>
          </w:tcPr>
          <w:p w14:paraId="147B570F" w14:textId="77777777" w:rsidR="006A720B" w:rsidRPr="006A720B" w:rsidRDefault="006A720B" w:rsidP="00B354F6">
            <w:pPr>
              <w:spacing w:line="252" w:lineRule="auto"/>
              <w:jc w:val="center"/>
              <w:rPr>
                <w:szCs w:val="26"/>
              </w:rPr>
            </w:pPr>
            <w:r w:rsidRPr="006A720B">
              <w:rPr>
                <w:szCs w:val="26"/>
              </w:rPr>
              <w:t>5e-5</w:t>
            </w:r>
          </w:p>
        </w:tc>
      </w:tr>
      <w:tr w:rsidR="006A720B" w14:paraId="08AE7081" w14:textId="77777777" w:rsidTr="006A720B">
        <w:trPr>
          <w:cantSplit/>
          <w:jc w:val="center"/>
        </w:trPr>
        <w:tc>
          <w:tcPr>
            <w:tcW w:w="1918" w:type="dxa"/>
            <w:tcMar>
              <w:top w:w="120" w:type="dxa"/>
              <w:left w:w="120" w:type="dxa"/>
              <w:bottom w:w="120" w:type="dxa"/>
              <w:right w:w="120" w:type="dxa"/>
            </w:tcMar>
            <w:vAlign w:val="center"/>
          </w:tcPr>
          <w:p w14:paraId="369957E1" w14:textId="77777777" w:rsidR="006A720B" w:rsidRPr="006A720B" w:rsidRDefault="006A720B" w:rsidP="00B354F6">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tối</w:t>
            </w:r>
            <w:proofErr w:type="spellEnd"/>
            <w:r w:rsidRPr="006A720B">
              <w:rPr>
                <w:szCs w:val="26"/>
              </w:rPr>
              <w:t xml:space="preserve"> </w:t>
            </w:r>
            <w:proofErr w:type="spellStart"/>
            <w:r w:rsidRPr="006A720B">
              <w:rPr>
                <w:szCs w:val="26"/>
              </w:rPr>
              <w:t>ưu</w:t>
            </w:r>
            <w:proofErr w:type="spellEnd"/>
          </w:p>
        </w:tc>
        <w:tc>
          <w:tcPr>
            <w:tcW w:w="3552" w:type="dxa"/>
            <w:tcMar>
              <w:top w:w="120" w:type="dxa"/>
              <w:left w:w="120" w:type="dxa"/>
              <w:bottom w:w="120" w:type="dxa"/>
              <w:right w:w="120" w:type="dxa"/>
            </w:tcMar>
            <w:vAlign w:val="center"/>
          </w:tcPr>
          <w:p w14:paraId="33CD2B9B" w14:textId="77777777" w:rsidR="006A720B" w:rsidRPr="006A720B" w:rsidRDefault="006A720B" w:rsidP="00B354F6">
            <w:pPr>
              <w:spacing w:line="252" w:lineRule="auto"/>
              <w:jc w:val="center"/>
              <w:rPr>
                <w:szCs w:val="26"/>
              </w:rPr>
            </w:pPr>
            <w:proofErr w:type="spellStart"/>
            <w:r w:rsidRPr="006A720B">
              <w:rPr>
                <w:szCs w:val="26"/>
              </w:rPr>
              <w:t>AdamW</w:t>
            </w:r>
            <w:proofErr w:type="spellEnd"/>
            <w:r w:rsidRPr="006A720B">
              <w:rPr>
                <w:szCs w:val="26"/>
              </w:rPr>
              <w:t>, weight decay 1e-4</w:t>
            </w:r>
          </w:p>
        </w:tc>
        <w:tc>
          <w:tcPr>
            <w:tcW w:w="3796" w:type="dxa"/>
            <w:tcMar>
              <w:top w:w="120" w:type="dxa"/>
              <w:left w:w="120" w:type="dxa"/>
              <w:bottom w:w="120" w:type="dxa"/>
              <w:right w:w="120" w:type="dxa"/>
            </w:tcMar>
            <w:vAlign w:val="center"/>
          </w:tcPr>
          <w:p w14:paraId="610E9D1E" w14:textId="77777777" w:rsidR="006A720B" w:rsidRPr="006A720B" w:rsidRDefault="006A720B" w:rsidP="00B354F6">
            <w:pPr>
              <w:spacing w:line="252" w:lineRule="auto"/>
              <w:jc w:val="center"/>
              <w:rPr>
                <w:szCs w:val="26"/>
              </w:rPr>
            </w:pPr>
            <w:proofErr w:type="spellStart"/>
            <w:r w:rsidRPr="006A720B">
              <w:rPr>
                <w:szCs w:val="26"/>
              </w:rPr>
              <w:t>AdamW</w:t>
            </w:r>
            <w:proofErr w:type="spellEnd"/>
            <w:r w:rsidRPr="006A720B">
              <w:rPr>
                <w:szCs w:val="26"/>
              </w:rPr>
              <w:t>, weight decay 1e-4</w:t>
            </w:r>
          </w:p>
        </w:tc>
      </w:tr>
      <w:tr w:rsidR="006A720B" w14:paraId="47EAE0B1" w14:textId="77777777" w:rsidTr="006A720B">
        <w:trPr>
          <w:cantSplit/>
          <w:jc w:val="center"/>
        </w:trPr>
        <w:tc>
          <w:tcPr>
            <w:tcW w:w="1918" w:type="dxa"/>
            <w:tcMar>
              <w:top w:w="120" w:type="dxa"/>
              <w:left w:w="120" w:type="dxa"/>
              <w:bottom w:w="120" w:type="dxa"/>
              <w:right w:w="120" w:type="dxa"/>
            </w:tcMar>
            <w:vAlign w:val="center"/>
          </w:tcPr>
          <w:p w14:paraId="271EA7DB" w14:textId="77777777" w:rsidR="006A720B" w:rsidRPr="006A720B" w:rsidRDefault="006A720B" w:rsidP="00B354F6">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mất</w:t>
            </w:r>
            <w:proofErr w:type="spellEnd"/>
            <w:r w:rsidRPr="006A720B">
              <w:rPr>
                <w:szCs w:val="26"/>
              </w:rPr>
              <w:t xml:space="preserve"> </w:t>
            </w:r>
            <w:proofErr w:type="spellStart"/>
            <w:r w:rsidRPr="006A720B">
              <w:rPr>
                <w:szCs w:val="26"/>
              </w:rPr>
              <w:t>mát</w:t>
            </w:r>
            <w:proofErr w:type="spellEnd"/>
          </w:p>
        </w:tc>
        <w:tc>
          <w:tcPr>
            <w:tcW w:w="3552" w:type="dxa"/>
            <w:tcMar>
              <w:top w:w="120" w:type="dxa"/>
              <w:left w:w="120" w:type="dxa"/>
              <w:bottom w:w="120" w:type="dxa"/>
              <w:right w:w="120" w:type="dxa"/>
            </w:tcMar>
            <w:vAlign w:val="center"/>
          </w:tcPr>
          <w:p w14:paraId="5E1A4FBA" w14:textId="77777777" w:rsidR="006A720B" w:rsidRPr="006A720B" w:rsidRDefault="006A720B" w:rsidP="00B354F6">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c>
          <w:tcPr>
            <w:tcW w:w="3796" w:type="dxa"/>
            <w:tcMar>
              <w:top w:w="120" w:type="dxa"/>
              <w:left w:w="120" w:type="dxa"/>
              <w:bottom w:w="120" w:type="dxa"/>
              <w:right w:w="120" w:type="dxa"/>
            </w:tcMar>
            <w:vAlign w:val="center"/>
          </w:tcPr>
          <w:p w14:paraId="3271843D" w14:textId="77777777" w:rsidR="006A720B" w:rsidRPr="006A720B" w:rsidRDefault="006A720B" w:rsidP="00B354F6">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r>
      <w:tr w:rsidR="006A720B" w14:paraId="235F8A76" w14:textId="77777777" w:rsidTr="006A720B">
        <w:trPr>
          <w:cantSplit/>
          <w:jc w:val="center"/>
        </w:trPr>
        <w:tc>
          <w:tcPr>
            <w:tcW w:w="1918" w:type="dxa"/>
            <w:tcMar>
              <w:top w:w="120" w:type="dxa"/>
              <w:left w:w="120" w:type="dxa"/>
              <w:bottom w:w="120" w:type="dxa"/>
              <w:right w:w="120" w:type="dxa"/>
            </w:tcMar>
            <w:vAlign w:val="center"/>
          </w:tcPr>
          <w:p w14:paraId="18BAB98D" w14:textId="77777777" w:rsidR="006A720B" w:rsidRPr="006A720B" w:rsidRDefault="006A720B" w:rsidP="00B354F6">
            <w:pPr>
              <w:spacing w:line="252" w:lineRule="auto"/>
              <w:jc w:val="center"/>
              <w:rPr>
                <w:szCs w:val="26"/>
              </w:rPr>
            </w:pPr>
            <w:r w:rsidRPr="006A720B">
              <w:rPr>
                <w:szCs w:val="26"/>
              </w:rPr>
              <w:t>Label smoothing</w:t>
            </w:r>
          </w:p>
        </w:tc>
        <w:tc>
          <w:tcPr>
            <w:tcW w:w="3552" w:type="dxa"/>
            <w:tcMar>
              <w:top w:w="120" w:type="dxa"/>
              <w:left w:w="120" w:type="dxa"/>
              <w:bottom w:w="120" w:type="dxa"/>
              <w:right w:w="120" w:type="dxa"/>
            </w:tcMar>
            <w:vAlign w:val="center"/>
          </w:tcPr>
          <w:p w14:paraId="4E6D0221" w14:textId="77777777" w:rsidR="006A720B" w:rsidRPr="006A720B" w:rsidRDefault="006A720B" w:rsidP="00B354F6">
            <w:pPr>
              <w:spacing w:line="252" w:lineRule="auto"/>
              <w:jc w:val="center"/>
              <w:rPr>
                <w:szCs w:val="26"/>
              </w:rPr>
            </w:pPr>
            <w:r w:rsidRPr="006A720B">
              <w:rPr>
                <w:szCs w:val="26"/>
              </w:rPr>
              <w:t>0,03</w:t>
            </w:r>
          </w:p>
        </w:tc>
        <w:tc>
          <w:tcPr>
            <w:tcW w:w="3796" w:type="dxa"/>
            <w:tcMar>
              <w:top w:w="120" w:type="dxa"/>
              <w:left w:w="120" w:type="dxa"/>
              <w:bottom w:w="120" w:type="dxa"/>
              <w:right w:w="120" w:type="dxa"/>
            </w:tcMar>
            <w:vAlign w:val="center"/>
          </w:tcPr>
          <w:p w14:paraId="46F796C3" w14:textId="77777777" w:rsidR="006A720B" w:rsidRPr="006A720B" w:rsidRDefault="006A720B" w:rsidP="00B354F6">
            <w:pPr>
              <w:spacing w:line="252" w:lineRule="auto"/>
              <w:jc w:val="center"/>
              <w:rPr>
                <w:szCs w:val="26"/>
              </w:rPr>
            </w:pPr>
            <w:r w:rsidRPr="006A720B">
              <w:rPr>
                <w:szCs w:val="26"/>
              </w:rPr>
              <w:t>0,03</w:t>
            </w:r>
          </w:p>
        </w:tc>
      </w:tr>
      <w:tr w:rsidR="006A720B" w14:paraId="0B299B21" w14:textId="77777777" w:rsidTr="006A720B">
        <w:trPr>
          <w:cantSplit/>
          <w:jc w:val="center"/>
        </w:trPr>
        <w:tc>
          <w:tcPr>
            <w:tcW w:w="1918" w:type="dxa"/>
            <w:tcMar>
              <w:top w:w="120" w:type="dxa"/>
              <w:left w:w="120" w:type="dxa"/>
              <w:bottom w:w="120" w:type="dxa"/>
              <w:right w:w="120" w:type="dxa"/>
            </w:tcMar>
            <w:vAlign w:val="center"/>
          </w:tcPr>
          <w:p w14:paraId="234F9F9E" w14:textId="77777777" w:rsidR="006A720B" w:rsidRPr="006A720B" w:rsidRDefault="006A720B" w:rsidP="00B354F6">
            <w:pPr>
              <w:spacing w:line="252" w:lineRule="auto"/>
              <w:jc w:val="center"/>
              <w:rPr>
                <w:szCs w:val="26"/>
              </w:rPr>
            </w:pPr>
            <w:proofErr w:type="spellStart"/>
            <w:r w:rsidRPr="006A720B">
              <w:rPr>
                <w:szCs w:val="26"/>
              </w:rPr>
              <w:lastRenderedPageBreak/>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p>
        </w:tc>
        <w:tc>
          <w:tcPr>
            <w:tcW w:w="3552" w:type="dxa"/>
            <w:tcMar>
              <w:top w:w="120" w:type="dxa"/>
              <w:left w:w="120" w:type="dxa"/>
              <w:bottom w:w="120" w:type="dxa"/>
              <w:right w:w="120" w:type="dxa"/>
            </w:tcMar>
            <w:vAlign w:val="center"/>
          </w:tcPr>
          <w:p w14:paraId="40AB4691" w14:textId="77777777" w:rsidR="006A720B" w:rsidRPr="006A720B" w:rsidRDefault="006A720B" w:rsidP="00B354F6">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c>
          <w:tcPr>
            <w:tcW w:w="3796" w:type="dxa"/>
            <w:tcMar>
              <w:top w:w="120" w:type="dxa"/>
              <w:left w:w="120" w:type="dxa"/>
              <w:bottom w:w="120" w:type="dxa"/>
              <w:right w:w="120" w:type="dxa"/>
            </w:tcMar>
            <w:vAlign w:val="center"/>
          </w:tcPr>
          <w:p w14:paraId="05BEFE2C" w14:textId="77777777" w:rsidR="006A720B" w:rsidRPr="006A720B" w:rsidRDefault="006A720B" w:rsidP="00B354F6">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r>
      <w:tr w:rsidR="006A720B" w14:paraId="479710A2" w14:textId="77777777" w:rsidTr="006A720B">
        <w:trPr>
          <w:cantSplit/>
          <w:jc w:val="center"/>
        </w:trPr>
        <w:tc>
          <w:tcPr>
            <w:tcW w:w="1918" w:type="dxa"/>
            <w:tcMar>
              <w:top w:w="120" w:type="dxa"/>
              <w:left w:w="120" w:type="dxa"/>
              <w:bottom w:w="120" w:type="dxa"/>
              <w:right w:w="120" w:type="dxa"/>
            </w:tcMar>
            <w:vAlign w:val="center"/>
          </w:tcPr>
          <w:p w14:paraId="5630FCDB" w14:textId="77777777" w:rsidR="006A720B" w:rsidRPr="006A720B" w:rsidRDefault="006A720B" w:rsidP="00B354F6">
            <w:pPr>
              <w:spacing w:line="252" w:lineRule="auto"/>
              <w:jc w:val="center"/>
              <w:rPr>
                <w:szCs w:val="26"/>
              </w:rPr>
            </w:pPr>
            <w:proofErr w:type="spellStart"/>
            <w:r w:rsidRPr="006A720B">
              <w:rPr>
                <w:szCs w:val="26"/>
              </w:rPr>
              <w:t>Tăng</w:t>
            </w:r>
            <w:proofErr w:type="spellEnd"/>
            <w:r w:rsidRPr="006A720B">
              <w:rPr>
                <w:szCs w:val="26"/>
              </w:rPr>
              <w:t xml:space="preserve"> </w:t>
            </w:r>
            <w:proofErr w:type="spellStart"/>
            <w:r w:rsidRPr="006A720B">
              <w:rPr>
                <w:szCs w:val="26"/>
              </w:rPr>
              <w:t>cường</w:t>
            </w:r>
            <w:proofErr w:type="spellEnd"/>
            <w:r w:rsidRPr="006A720B">
              <w:rPr>
                <w:szCs w:val="26"/>
              </w:rPr>
              <w:t xml:space="preserve"> </w:t>
            </w:r>
            <w:proofErr w:type="spellStart"/>
            <w:r w:rsidRPr="006A720B">
              <w:rPr>
                <w:szCs w:val="26"/>
              </w:rPr>
              <w:t>và</w:t>
            </w:r>
            <w:proofErr w:type="spellEnd"/>
            <w:r w:rsidRPr="006A720B">
              <w:rPr>
                <w:szCs w:val="26"/>
              </w:rPr>
              <w:t xml:space="preserve"> </w:t>
            </w:r>
            <w:proofErr w:type="spellStart"/>
            <w:r w:rsidRPr="006A720B">
              <w:rPr>
                <w:szCs w:val="26"/>
              </w:rPr>
              <w:t>chuẩn</w:t>
            </w:r>
            <w:proofErr w:type="spellEnd"/>
            <w:r w:rsidRPr="006A720B">
              <w:rPr>
                <w:szCs w:val="26"/>
              </w:rPr>
              <w:t xml:space="preserve"> </w:t>
            </w:r>
            <w:proofErr w:type="spellStart"/>
            <w:r w:rsidRPr="006A720B">
              <w:rPr>
                <w:szCs w:val="26"/>
              </w:rPr>
              <w:t>hóa</w:t>
            </w:r>
            <w:proofErr w:type="spellEnd"/>
          </w:p>
        </w:tc>
        <w:tc>
          <w:tcPr>
            <w:tcW w:w="3552" w:type="dxa"/>
            <w:tcMar>
              <w:top w:w="120" w:type="dxa"/>
              <w:left w:w="120" w:type="dxa"/>
              <w:bottom w:w="120" w:type="dxa"/>
              <w:right w:w="120" w:type="dxa"/>
            </w:tcMar>
            <w:vAlign w:val="center"/>
          </w:tcPr>
          <w:p w14:paraId="30613C6B" w14:textId="77777777" w:rsidR="006A720B" w:rsidRPr="006A720B" w:rsidRDefault="006A720B" w:rsidP="00B354F6">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c>
          <w:tcPr>
            <w:tcW w:w="3796" w:type="dxa"/>
            <w:tcMar>
              <w:top w:w="120" w:type="dxa"/>
              <w:left w:w="120" w:type="dxa"/>
              <w:bottom w:w="120" w:type="dxa"/>
              <w:right w:w="120" w:type="dxa"/>
            </w:tcMar>
            <w:vAlign w:val="center"/>
          </w:tcPr>
          <w:p w14:paraId="1D57AD10" w14:textId="77777777" w:rsidR="006A720B" w:rsidRPr="006A720B" w:rsidRDefault="006A720B" w:rsidP="00B354F6">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r>
      <w:tr w:rsidR="006A720B" w14:paraId="28C09B8F" w14:textId="77777777" w:rsidTr="006A720B">
        <w:trPr>
          <w:cantSplit/>
          <w:jc w:val="center"/>
        </w:trPr>
        <w:tc>
          <w:tcPr>
            <w:tcW w:w="1918" w:type="dxa"/>
            <w:tcMar>
              <w:top w:w="120" w:type="dxa"/>
              <w:left w:w="120" w:type="dxa"/>
              <w:bottom w:w="120" w:type="dxa"/>
              <w:right w:w="120" w:type="dxa"/>
            </w:tcMar>
            <w:vAlign w:val="center"/>
          </w:tcPr>
          <w:p w14:paraId="0965FE2E" w14:textId="77777777" w:rsidR="006A720B" w:rsidRPr="006A720B" w:rsidRDefault="006A720B" w:rsidP="00B354F6">
            <w:pPr>
              <w:spacing w:line="252" w:lineRule="auto"/>
              <w:jc w:val="center"/>
              <w:rPr>
                <w:szCs w:val="26"/>
              </w:rPr>
            </w:pPr>
            <w:proofErr w:type="spellStart"/>
            <w:r w:rsidRPr="006A720B">
              <w:rPr>
                <w:szCs w:val="26"/>
              </w:rPr>
              <w:t>Cơ</w:t>
            </w:r>
            <w:proofErr w:type="spellEnd"/>
            <w:r w:rsidRPr="006A720B">
              <w:rPr>
                <w:szCs w:val="26"/>
              </w:rPr>
              <w:t xml:space="preserve"> </w:t>
            </w:r>
            <w:proofErr w:type="spellStart"/>
            <w:r w:rsidRPr="006A720B">
              <w:rPr>
                <w:szCs w:val="26"/>
              </w:rPr>
              <w:t>chế</w:t>
            </w:r>
            <w:proofErr w:type="spellEnd"/>
            <w:r w:rsidRPr="006A720B">
              <w:rPr>
                <w:szCs w:val="26"/>
              </w:rPr>
              <w:t xml:space="preserve"> </w:t>
            </w:r>
            <w:proofErr w:type="spellStart"/>
            <w:r w:rsidRPr="006A720B">
              <w:rPr>
                <w:szCs w:val="26"/>
              </w:rPr>
              <w:t>chú</w:t>
            </w:r>
            <w:proofErr w:type="spellEnd"/>
            <w:r w:rsidRPr="006A720B">
              <w:rPr>
                <w:szCs w:val="26"/>
              </w:rPr>
              <w:t xml:space="preserve"> ý</w:t>
            </w:r>
          </w:p>
        </w:tc>
        <w:tc>
          <w:tcPr>
            <w:tcW w:w="3552" w:type="dxa"/>
            <w:tcMar>
              <w:top w:w="120" w:type="dxa"/>
              <w:left w:w="120" w:type="dxa"/>
              <w:bottom w:w="120" w:type="dxa"/>
              <w:right w:w="120" w:type="dxa"/>
            </w:tcMar>
            <w:vAlign w:val="center"/>
          </w:tcPr>
          <w:p w14:paraId="28D4F0B2" w14:textId="77777777" w:rsidR="006A720B" w:rsidRPr="006A720B" w:rsidRDefault="006A720B" w:rsidP="00B354F6">
            <w:pPr>
              <w:spacing w:line="252" w:lineRule="auto"/>
              <w:jc w:val="center"/>
              <w:rPr>
                <w:szCs w:val="26"/>
              </w:rPr>
            </w:pPr>
            <w:proofErr w:type="spellStart"/>
            <w:r w:rsidRPr="006A720B">
              <w:rPr>
                <w:szCs w:val="26"/>
              </w:rPr>
              <w:t>Không</w:t>
            </w:r>
            <w:proofErr w:type="spellEnd"/>
            <w:r w:rsidRPr="006A720B">
              <w:rPr>
                <w:szCs w:val="26"/>
              </w:rPr>
              <w:t xml:space="preserve"> </w:t>
            </w:r>
            <w:proofErr w:type="spellStart"/>
            <w:r w:rsidRPr="006A720B">
              <w:rPr>
                <w:szCs w:val="26"/>
              </w:rPr>
              <w:t>có</w:t>
            </w:r>
            <w:proofErr w:type="spellEnd"/>
          </w:p>
        </w:tc>
        <w:tc>
          <w:tcPr>
            <w:tcW w:w="3796" w:type="dxa"/>
            <w:tcMar>
              <w:top w:w="120" w:type="dxa"/>
              <w:left w:w="120" w:type="dxa"/>
              <w:bottom w:w="120" w:type="dxa"/>
              <w:right w:w="120" w:type="dxa"/>
            </w:tcMar>
            <w:vAlign w:val="center"/>
          </w:tcPr>
          <w:p w14:paraId="0C22A92B" w14:textId="77777777" w:rsidR="006A720B" w:rsidRPr="006A720B" w:rsidRDefault="006A720B" w:rsidP="00B354F6">
            <w:pPr>
              <w:spacing w:line="252" w:lineRule="auto"/>
              <w:jc w:val="center"/>
              <w:rPr>
                <w:szCs w:val="26"/>
              </w:rPr>
            </w:pPr>
            <w:proofErr w:type="spellStart"/>
            <w:r w:rsidRPr="006A720B">
              <w:rPr>
                <w:szCs w:val="26"/>
              </w:rPr>
              <w:t>Có</w:t>
            </w:r>
            <w:proofErr w:type="spellEnd"/>
            <w:r w:rsidRPr="006A720B">
              <w:rPr>
                <w:szCs w:val="26"/>
              </w:rPr>
              <w:t xml:space="preserve"> </w:t>
            </w:r>
            <w:proofErr w:type="spellStart"/>
            <w:r w:rsidRPr="006A720B">
              <w:rPr>
                <w:szCs w:val="26"/>
              </w:rPr>
              <w:t>mô-đun</w:t>
            </w:r>
            <w:proofErr w:type="spellEnd"/>
            <w:r w:rsidRPr="006A720B">
              <w:rPr>
                <w:szCs w:val="26"/>
              </w:rPr>
              <w:t xml:space="preserve"> FCSSAM</w:t>
            </w:r>
          </w:p>
        </w:tc>
      </w:tr>
      <w:tr w:rsidR="006A720B" w14:paraId="0D192F79" w14:textId="77777777" w:rsidTr="006A720B">
        <w:trPr>
          <w:cantSplit/>
          <w:jc w:val="center"/>
        </w:trPr>
        <w:tc>
          <w:tcPr>
            <w:tcW w:w="1918" w:type="dxa"/>
            <w:tcMar>
              <w:top w:w="120" w:type="dxa"/>
              <w:left w:w="120" w:type="dxa"/>
              <w:bottom w:w="120" w:type="dxa"/>
              <w:right w:w="120" w:type="dxa"/>
            </w:tcMar>
            <w:vAlign w:val="center"/>
          </w:tcPr>
          <w:p w14:paraId="001C74A0" w14:textId="77777777" w:rsidR="006A720B" w:rsidRPr="006A720B" w:rsidRDefault="006A720B" w:rsidP="00B354F6">
            <w:pPr>
              <w:spacing w:line="252" w:lineRule="auto"/>
              <w:jc w:val="center"/>
              <w:rPr>
                <w:szCs w:val="26"/>
              </w:rPr>
            </w:pPr>
            <w:proofErr w:type="spellStart"/>
            <w:r w:rsidRPr="006A720B">
              <w:rPr>
                <w:szCs w:val="26"/>
              </w:rPr>
              <w:t>Chọn</w:t>
            </w:r>
            <w:proofErr w:type="spellEnd"/>
            <w:r w:rsidRPr="006A720B">
              <w:rPr>
                <w:szCs w:val="26"/>
              </w:rPr>
              <w:t xml:space="preserve">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tốt</w:t>
            </w:r>
            <w:proofErr w:type="spellEnd"/>
            <w:r w:rsidRPr="006A720B">
              <w:rPr>
                <w:szCs w:val="26"/>
              </w:rPr>
              <w:t xml:space="preserve"> </w:t>
            </w:r>
            <w:proofErr w:type="spellStart"/>
            <w:r w:rsidRPr="006A720B">
              <w:rPr>
                <w:szCs w:val="26"/>
              </w:rPr>
              <w:t>nhất</w:t>
            </w:r>
            <w:proofErr w:type="spellEnd"/>
          </w:p>
        </w:tc>
        <w:tc>
          <w:tcPr>
            <w:tcW w:w="3552" w:type="dxa"/>
            <w:tcMar>
              <w:top w:w="120" w:type="dxa"/>
              <w:left w:w="120" w:type="dxa"/>
              <w:bottom w:w="120" w:type="dxa"/>
              <w:right w:w="120" w:type="dxa"/>
            </w:tcMar>
            <w:vAlign w:val="center"/>
          </w:tcPr>
          <w:p w14:paraId="5EB2D007" w14:textId="77777777" w:rsidR="006A720B" w:rsidRPr="006A720B" w:rsidRDefault="006A720B" w:rsidP="00B354F6">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c>
          <w:tcPr>
            <w:tcW w:w="3796" w:type="dxa"/>
            <w:tcMar>
              <w:top w:w="120" w:type="dxa"/>
              <w:left w:w="120" w:type="dxa"/>
              <w:bottom w:w="120" w:type="dxa"/>
              <w:right w:w="120" w:type="dxa"/>
            </w:tcMar>
            <w:vAlign w:val="center"/>
          </w:tcPr>
          <w:p w14:paraId="0CE37557" w14:textId="77777777" w:rsidR="006A720B" w:rsidRPr="006A720B" w:rsidRDefault="006A720B" w:rsidP="00B354F6">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r>
    </w:tbl>
    <w:p w14:paraId="1A3EF686" w14:textId="77777777" w:rsidR="006A720B" w:rsidRPr="00A10524" w:rsidRDefault="006A720B" w:rsidP="00A10524">
      <w:pPr>
        <w:spacing w:before="160" w:after="120"/>
        <w:ind w:firstLine="450"/>
        <w:jc w:val="both"/>
        <w:rPr>
          <w:bCs/>
        </w:rPr>
      </w:pPr>
      <w:proofErr w:type="spellStart"/>
      <w:r w:rsidRPr="00A10524">
        <w:rPr>
          <w:bCs/>
        </w:rPr>
        <w:t>Bảng</w:t>
      </w:r>
      <w:proofErr w:type="spellEnd"/>
      <w:r w:rsidRPr="00A10524">
        <w:rPr>
          <w:bCs/>
        </w:rPr>
        <w:t xml:space="preserve"> 2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Hai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chung</w:t>
      </w:r>
      <w:proofErr w:type="spellEnd"/>
      <w:r w:rsidRPr="00A10524">
        <w:rPr>
          <w:bCs/>
        </w:rPr>
        <w:t xml:space="preserve"> </w:t>
      </w:r>
      <w:proofErr w:type="spellStart"/>
      <w:r w:rsidRPr="00A10524">
        <w:rPr>
          <w:bCs/>
        </w:rPr>
        <w:t>kích</w:t>
      </w:r>
      <w:proofErr w:type="spellEnd"/>
      <w:r w:rsidRPr="00A10524">
        <w:rPr>
          <w:bCs/>
        </w:rPr>
        <w:t xml:space="preserve"> </w:t>
      </w:r>
      <w:proofErr w:type="spellStart"/>
      <w:r w:rsidRPr="00A10524">
        <w:rPr>
          <w:bCs/>
        </w:rPr>
        <w:t>thước</w:t>
      </w:r>
      <w:proofErr w:type="spellEnd"/>
      <w:r w:rsidRPr="00A10524">
        <w:rPr>
          <w:bCs/>
        </w:rPr>
        <w:t xml:space="preserve"> </w:t>
      </w:r>
      <w:proofErr w:type="spellStart"/>
      <w:r w:rsidRPr="00A10524">
        <w:rPr>
          <w:bCs/>
        </w:rPr>
        <w:t>ảnh</w:t>
      </w:r>
      <w:proofErr w:type="spellEnd"/>
      <w:r w:rsidRPr="00A10524">
        <w:rPr>
          <w:bCs/>
        </w:rPr>
        <w:t xml:space="preserve">, batch size, </w:t>
      </w:r>
      <w:proofErr w:type="spellStart"/>
      <w:r w:rsidRPr="00A10524">
        <w:rPr>
          <w:bCs/>
        </w:rPr>
        <w:t>hàm</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ưu</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cường</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chuẩn</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lớp</w:t>
      </w:r>
      <w:proofErr w:type="spellEnd"/>
      <w:r w:rsidRPr="00A10524">
        <w:rPr>
          <w:bCs/>
        </w:rPr>
        <w:t xml:space="preserve">. Các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tối</w:t>
      </w:r>
      <w:proofErr w:type="spellEnd"/>
      <w:r w:rsidRPr="00A10524">
        <w:rPr>
          <w:bCs/>
        </w:rPr>
        <w:t xml:space="preserve"> </w:t>
      </w:r>
      <w:proofErr w:type="spellStart"/>
      <w:r w:rsidRPr="00A10524">
        <w:rPr>
          <w:bCs/>
        </w:rPr>
        <w:t>đa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tốc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tốt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dựa</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val_loss</w:t>
      </w:r>
      <w:proofErr w:type="spellEnd"/>
      <w:r w:rsidRPr="00A10524">
        <w:rPr>
          <w:bCs/>
        </w:rPr>
        <w:t xml:space="preserve"> </w:t>
      </w:r>
      <w:proofErr w:type="spellStart"/>
      <w:r w:rsidRPr="00A10524">
        <w:rPr>
          <w:bCs/>
        </w:rPr>
        <w:t>thấp</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w:t>
      </w:r>
    </w:p>
    <w:p w14:paraId="7459C278" w14:textId="77777777" w:rsidR="00EA2A3C" w:rsidRPr="005152D3" w:rsidRDefault="007164C1">
      <w:pPr>
        <w:spacing w:before="160" w:after="120"/>
        <w:ind w:firstLine="360"/>
        <w:jc w:val="both"/>
      </w:pPr>
      <w:r w:rsidRPr="005152D3">
        <w:t xml:space="preserve">Trong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nhãn</w:t>
      </w:r>
      <w:proofErr w:type="spellEnd"/>
      <w:r w:rsidRPr="005152D3">
        <w:t xml:space="preserve"> </w:t>
      </w:r>
      <w:proofErr w:type="spellStart"/>
      <w:r w:rsidRPr="005152D3">
        <w:t>được</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tình</w:t>
      </w:r>
      <w:proofErr w:type="spellEnd"/>
      <w:r w:rsidRPr="005152D3">
        <w:t xml:space="preserve"> </w:t>
      </w:r>
      <w:proofErr w:type="spellStart"/>
      <w:r w:rsidRPr="005152D3">
        <w:t>trạng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quá</w:t>
      </w:r>
      <w:proofErr w:type="spellEnd"/>
      <w:r w:rsidRPr="005152D3">
        <w:t xml:space="preserve"> </w:t>
      </w:r>
      <w:proofErr w:type="spellStart"/>
      <w:r w:rsidRPr="005152D3">
        <w:t>tự</w:t>
      </w:r>
      <w:proofErr w:type="spellEnd"/>
      <w:r w:rsidRPr="005152D3">
        <w:t xml:space="preserve"> tin </w:t>
      </w:r>
      <w:proofErr w:type="spellStart"/>
      <w:r w:rsidRPr="005152D3">
        <w:t>vào</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duy</w:t>
      </w:r>
      <w:proofErr w:type="spellEnd"/>
      <w:r w:rsidRPr="005152D3">
        <w:t xml:space="preserve"> </w:t>
      </w:r>
      <w:proofErr w:type="spellStart"/>
      <w:r w:rsidRPr="005152D3">
        <w:t>nhất</w:t>
      </w:r>
      <w:proofErr w:type="spellEnd"/>
      <w:r w:rsidRPr="005152D3">
        <w:t>:</w:t>
      </w:r>
    </w:p>
    <w:p w14:paraId="328663F7" w14:textId="77777777" w:rsidR="00EA2A3C" w:rsidRPr="005152D3" w:rsidRDefault="00145165" w:rsidP="00145165">
      <w:pPr>
        <w:spacing w:before="60" w:after="60"/>
        <w:jc w:val="center"/>
      </w:pPr>
      <m:oMathPara>
        <m:oMath>
          <m:r>
            <w:rPr>
              <w:rFonts w:ascii="Cambria Math" w:hAnsi="Cambria Math"/>
              <w:szCs w:val="26"/>
            </w:rPr>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68B5C3A2" w14:textId="77777777" w:rsidR="00EA2A3C" w:rsidRPr="005152D3" w:rsidRDefault="007164C1" w:rsidP="00A10524">
      <w:pPr>
        <w:spacing w:before="160" w:after="120"/>
        <w:ind w:firstLine="180"/>
        <w:jc w:val="center"/>
      </w:pPr>
      <w:proofErr w:type="spellStart"/>
      <w:r w:rsidRPr="005152D3">
        <w:t>Với</w:t>
      </w:r>
      <w:proofErr w:type="spellEnd"/>
      <w:r w:rsidRPr="005152D3">
        <w:t xml:space="preserve"> ε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nhãn</w:t>
      </w:r>
      <w:proofErr w:type="spellEnd"/>
      <w:r w:rsidRPr="005152D3">
        <w:t xml:space="preserve"> </w:t>
      </w:r>
      <w:proofErr w:type="spellStart"/>
      <w:r w:rsidRPr="005152D3">
        <w:t>và</w:t>
      </w:r>
      <w:proofErr w:type="spellEnd"/>
      <w:r w:rsidRPr="005152D3">
        <w:t xml:space="preserve"> K = 3 </w:t>
      </w:r>
      <w:proofErr w:type="spellStart"/>
      <w:r w:rsidRPr="005152D3">
        <w:t>là</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Hàm</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cross-entropy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w:t>
      </w:r>
    </w:p>
    <w:p w14:paraId="201F13F1"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634CC237" w14:textId="77777777" w:rsidR="00EA2A3C" w:rsidRPr="005152D3" w:rsidRDefault="007164C1" w:rsidP="00D27601">
      <w:pPr>
        <w:spacing w:before="160" w:after="120"/>
        <w:ind w:firstLine="450"/>
        <w:jc w:val="both"/>
      </w:pPr>
      <w:r w:rsidRPr="005152D3">
        <w:t xml:space="preserve">Các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từ</w:t>
      </w:r>
      <w:proofErr w:type="spellEnd"/>
      <w:r w:rsidRPr="005152D3">
        <w:t xml:space="preserve"> </w:t>
      </w:r>
      <w:proofErr w:type="spellStart"/>
      <w:r w:rsidRPr="005152D3">
        <w:t>số</w:t>
      </w:r>
      <w:proofErr w:type="spellEnd"/>
      <w:r w:rsidRPr="005152D3">
        <w:t xml:space="preserve"> </w:t>
      </w:r>
      <w:proofErr w:type="spellStart"/>
      <w:r w:rsidRPr="005152D3">
        <w:t>mẫu</w:t>
      </w:r>
      <w:proofErr w:type="spellEnd"/>
      <w:r w:rsidRPr="005152D3">
        <w:t xml:space="preserve"> </w:t>
      </w:r>
      <w:proofErr w:type="spellStart"/>
      <w:r w:rsidRPr="005152D3">
        <w:t>đúng</w:t>
      </w:r>
      <w:proofErr w:type="spellEnd"/>
      <w:r w:rsidRPr="005152D3">
        <w:t xml:space="preserve"> </w:t>
      </w:r>
      <w:proofErr w:type="spellStart"/>
      <w:r w:rsidRPr="005152D3">
        <w:t>và</w:t>
      </w:r>
      <w:proofErr w:type="spellEnd"/>
      <w:r w:rsidRPr="005152D3">
        <w:t xml:space="preserve"> </w:t>
      </w:r>
      <w:proofErr w:type="spellStart"/>
      <w:r w:rsidRPr="005152D3">
        <w:t>sai</w:t>
      </w:r>
      <w:proofErr w:type="spellEnd"/>
      <w:r w:rsidRPr="005152D3">
        <w:t xml:space="preserve"> </w:t>
      </w:r>
      <w:proofErr w:type="spellStart"/>
      <w:r w:rsidRPr="005152D3">
        <w:t>của</w:t>
      </w:r>
      <w:proofErr w:type="spellEnd"/>
      <w:r w:rsidRPr="005152D3">
        <w:t xml:space="preserve"> </w:t>
      </w:r>
      <w:proofErr w:type="spellStart"/>
      <w:r w:rsidRPr="005152D3">
        <w:t>từng</w:t>
      </w:r>
      <w:proofErr w:type="spellEnd"/>
      <w:r w:rsidRPr="005152D3">
        <w:t xml:space="preserve"> </w:t>
      </w:r>
      <w:proofErr w:type="spellStart"/>
      <w:r w:rsidRPr="005152D3">
        <w:t>lớp</w:t>
      </w:r>
      <w:proofErr w:type="spellEnd"/>
      <w:r w:rsidRPr="005152D3">
        <w:t xml:space="preserve">. </w:t>
      </w:r>
      <w:proofErr w:type="spellStart"/>
      <w:r w:rsidRPr="005152D3">
        <w:t>Với</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 xml:space="preserve">, TP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đúng</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FN </w:t>
      </w:r>
      <w:proofErr w:type="spellStart"/>
      <w:r w:rsidRPr="005152D3">
        <w:t>là</w:t>
      </w:r>
      <w:proofErr w:type="spellEnd"/>
      <w:r w:rsidRPr="005152D3">
        <w:t xml:space="preserve"> </w:t>
      </w:r>
      <w:proofErr w:type="spellStart"/>
      <w:r w:rsidRPr="005152D3">
        <w:t>bỏ</w:t>
      </w:r>
      <w:proofErr w:type="spellEnd"/>
      <w:r w:rsidRPr="005152D3">
        <w:t xml:space="preserve"> </w:t>
      </w:r>
      <w:proofErr w:type="spellStart"/>
      <w:r w:rsidRPr="005152D3">
        <w:t>sót</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w:t>
      </w:r>
      <w:proofErr w:type="spellStart"/>
      <w:r w:rsidRPr="005152D3">
        <w:t>còn</w:t>
      </w:r>
      <w:proofErr w:type="spellEnd"/>
      <w:r w:rsidRPr="005152D3">
        <w:t xml:space="preserve"> TN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còn</w:t>
      </w:r>
      <w:proofErr w:type="spellEnd"/>
      <w:r w:rsidRPr="005152D3">
        <w:t xml:space="preserve"> </w:t>
      </w:r>
      <w:proofErr w:type="spellStart"/>
      <w:r w:rsidRPr="005152D3">
        <w:t>lại</w:t>
      </w:r>
      <w:proofErr w:type="spellEnd"/>
      <w:r w:rsidRPr="005152D3">
        <w:t xml:space="preserve"> </w:t>
      </w:r>
      <w:proofErr w:type="spellStart"/>
      <w:r w:rsidRPr="005152D3">
        <w:t>được</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đúng</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thuộc</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w:t>
      </w:r>
    </w:p>
    <w:p w14:paraId="12C3A4A1" w14:textId="77777777" w:rsidR="00EA2A3C" w:rsidRPr="005152D3" w:rsidRDefault="00145165" w:rsidP="00D27601">
      <w:pPr>
        <w:spacing w:before="60" w:after="60"/>
        <w:ind w:firstLine="450"/>
        <w:jc w:val="center"/>
      </w:pPr>
      <m:oMathPara>
        <m:oMath>
          <m:r>
            <w:rPr>
              <w:rFonts w:ascii="Cambria Math" w:hAnsi="Cambria Math"/>
              <w:szCs w:val="26"/>
            </w:rPr>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768F767F" w14:textId="77777777" w:rsidR="00EA2A3C" w:rsidRPr="005152D3" w:rsidRDefault="00145165" w:rsidP="00D27601">
      <w:pPr>
        <w:spacing w:before="60" w:after="60"/>
        <w:ind w:firstLine="45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78C1E74F" w14:textId="77777777" w:rsidR="00EA2A3C" w:rsidRPr="005152D3" w:rsidRDefault="00145165" w:rsidP="00D27601">
      <w:pPr>
        <w:spacing w:before="60" w:after="60"/>
        <w:ind w:firstLine="45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41D3C799" w14:textId="77777777" w:rsidR="00EA2A3C" w:rsidRPr="005152D3" w:rsidRDefault="00145165" w:rsidP="00D27601">
      <w:pPr>
        <w:spacing w:before="60" w:after="60"/>
        <w:ind w:firstLine="45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749D02D5" w14:textId="77777777" w:rsidR="00EA2A3C" w:rsidRPr="005152D3" w:rsidRDefault="00145165" w:rsidP="00D27601">
      <w:pPr>
        <w:spacing w:before="60" w:after="60"/>
        <w:ind w:firstLine="45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4682A5CE" w14:textId="77777777" w:rsidR="00EA2A3C" w:rsidRPr="005152D3" w:rsidRDefault="007164C1" w:rsidP="00D27601">
      <w:pPr>
        <w:spacing w:before="160" w:after="120"/>
        <w:ind w:firstLine="450"/>
        <w:jc w:val="both"/>
      </w:pPr>
      <w:r>
        <w:lastRenderedPageBreak/>
        <w:t>Báo cáo ưu tiên F1 trung bình đều và F1 của nhóm tràn dịch màng phổi vì hai chỉ số này phản ánh tốt hơn hiệu quả trên dữ liệu mất cân bằng so với độ chính xác tổng thể. Bộ 2 : 1 : 1 được dùng làm cặp chính vì cấu trúc lớp sạch và hai nhóm bệnh có số ảnh huấn luyện bằng nhau.</w:t>
      </w:r>
    </w:p>
    <w:p w14:paraId="1D1FB691" w14:textId="77777777" w:rsidR="009E3591" w:rsidRPr="005152D3" w:rsidRDefault="009E3591">
      <w:pPr>
        <w:spacing w:before="160" w:after="120"/>
        <w:ind w:firstLine="360"/>
        <w:jc w:val="both"/>
      </w:pPr>
    </w:p>
    <w:p w14:paraId="64AB8D46"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4"/>
                    <a:stretch>
                      <a:fillRect/>
                    </a:stretch>
                  </pic:blipFill>
                  <pic:spPr>
                    <a:xfrm>
                      <a:off x="0" y="0"/>
                      <a:ext cx="6146022" cy="1791512"/>
                    </a:xfrm>
                    <a:prstGeom prst="rect">
                      <a:avLst/>
                    </a:prstGeom>
                  </pic:spPr>
                </pic:pic>
              </a:graphicData>
            </a:graphic>
          </wp:inline>
        </w:drawing>
      </w:r>
    </w:p>
    <w:p w14:paraId="2457A3E7" w14:textId="77777777" w:rsidR="00DB6E20" w:rsidRPr="005152D3" w:rsidRDefault="007164C1" w:rsidP="009E3591">
      <w:pPr>
        <w:pStyle w:val="ListParagraph"/>
        <w:numPr>
          <w:ilvl w:val="0"/>
          <w:numId w:val="11"/>
        </w:numPr>
        <w:spacing w:before="60" w:after="120" w:line="312" w:lineRule="auto"/>
        <w:ind w:firstLine="0"/>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10</w:t>
      </w:r>
      <w:r w:rsidR="009E3591" w:rsidRPr="005152D3">
        <w:rPr>
          <w:rFonts w:cs="Times New Roman"/>
          <w:b/>
          <w:szCs w:val="26"/>
        </w:rPr>
        <w:t xml:space="preserve">. </w:t>
      </w:r>
      <w:proofErr w:type="spellStart"/>
      <w:r w:rsidR="009E3591" w:rsidRPr="005152D3">
        <w:rPr>
          <w:rFonts w:cs="Times New Roman"/>
          <w:b/>
          <w:szCs w:val="26"/>
        </w:rPr>
        <w:t>Biểu</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w:t>
      </w:r>
    </w:p>
    <w:p w14:paraId="513796DB" w14:textId="77777777" w:rsidR="002A2875" w:rsidRPr="00A10524" w:rsidRDefault="007164C1" w:rsidP="00A10524">
      <w:pPr>
        <w:spacing w:before="160" w:after="120"/>
        <w:ind w:firstLine="360"/>
        <w:jc w:val="both"/>
        <w:rPr>
          <w:bCs/>
        </w:rPr>
      </w:pPr>
      <w:r w:rsidRPr="00A10524">
        <w:rPr>
          <w:bCs/>
        </w:rPr>
        <w:t xml:space="preserve">Hình 10 cho thấy quá trình huấn luyện của VGG19-GAP trên cặp dữ liệu chính. Đường sai số huấn luyện giảm theo thời gian chứng tỏ mô hình học được đặc trưng từ dữ liệu. Độ chính xác kiểm định tăng nhanh ở giai đoạn đầu rồi dao động quanh mức cao, cho thấy mô hình đạt trạng thái tương đối ổn định sau một số epoch. Nếu khoảng cách giữa đường huấn luyện và kiểm định mở rộng quá lớn, đó sẽ là dấu hiệu quá khớp; trong biểu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cần</w:t>
      </w:r>
      <w:proofErr w:type="spellEnd"/>
      <w:r w:rsidRPr="00A10524">
        <w:rPr>
          <w:bCs/>
        </w:rPr>
        <w:t xml:space="preserve"> </w:t>
      </w:r>
      <w:proofErr w:type="spellStart"/>
      <w:r w:rsidRPr="00A10524">
        <w:rPr>
          <w:bCs/>
        </w:rPr>
        <w:t>đọc</w:t>
      </w:r>
      <w:proofErr w:type="spellEnd"/>
      <w:r w:rsidRPr="00A10524">
        <w:rPr>
          <w:bCs/>
        </w:rPr>
        <w:t xml:space="preserve"> </w:t>
      </w:r>
      <w:proofErr w:type="spellStart"/>
      <w:r w:rsidRPr="00A10524">
        <w:rPr>
          <w:bCs/>
        </w:rPr>
        <w:t>đồng</w:t>
      </w:r>
      <w:proofErr w:type="spellEnd"/>
      <w:r w:rsidRPr="00A10524">
        <w:rPr>
          <w:bCs/>
        </w:rPr>
        <w:t xml:space="preserve"> </w:t>
      </w:r>
      <w:proofErr w:type="spellStart"/>
      <w:r w:rsidRPr="00A10524">
        <w:rPr>
          <w:bCs/>
        </w:rPr>
        <w:t>thời</w:t>
      </w:r>
      <w:proofErr w:type="spellEnd"/>
      <w:r w:rsidRPr="00A10524">
        <w:rPr>
          <w:bCs/>
        </w:rPr>
        <w:t xml:space="preserve"> </w:t>
      </w:r>
      <w:proofErr w:type="spellStart"/>
      <w:r w:rsidRPr="00A10524">
        <w:rPr>
          <w:bCs/>
        </w:rPr>
        <w:t>cả</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tổng</w:t>
      </w:r>
      <w:proofErr w:type="spellEnd"/>
      <w:r w:rsidRPr="00A10524">
        <w:rPr>
          <w:bCs/>
        </w:rPr>
        <w:t xml:space="preserve">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của</w:t>
      </w:r>
      <w:proofErr w:type="spellEnd"/>
      <w:r w:rsidRPr="00A10524">
        <w:rPr>
          <w:bCs/>
        </w:rPr>
        <w:t xml:space="preserve"> VGG19-GAP.</w:t>
      </w:r>
    </w:p>
    <w:p w14:paraId="5CA32367"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5"/>
                    <a:stretch>
                      <a:fillRect/>
                    </a:stretch>
                  </pic:blipFill>
                  <pic:spPr>
                    <a:xfrm>
                      <a:off x="0" y="0"/>
                      <a:ext cx="6491377" cy="1657725"/>
                    </a:xfrm>
                    <a:prstGeom prst="rect">
                      <a:avLst/>
                    </a:prstGeom>
                  </pic:spPr>
                </pic:pic>
              </a:graphicData>
            </a:graphic>
          </wp:inline>
        </w:drawing>
      </w:r>
    </w:p>
    <w:p w14:paraId="79920A12"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11. </w:t>
      </w:r>
      <w:proofErr w:type="spellStart"/>
      <w:r w:rsidRPr="005152D3">
        <w:rPr>
          <w:b/>
        </w:rPr>
        <w:t>Biểu</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r w:rsidRPr="005152D3">
        <w:rPr>
          <w:b/>
        </w:rPr>
        <w:t xml:space="preserve"> </w:t>
      </w:r>
      <w:proofErr w:type="spellStart"/>
      <w:r w:rsidRPr="005152D3">
        <w:rPr>
          <w:b/>
        </w:rPr>
        <w:t>của</w:t>
      </w:r>
      <w:proofErr w:type="spellEnd"/>
      <w:r w:rsidRPr="005152D3">
        <w:rPr>
          <w:b/>
        </w:rPr>
        <w:t xml:space="preserve"> DenseNet121-FCSSAM</w:t>
      </w:r>
    </w:p>
    <w:p w14:paraId="729944B4" w14:textId="77777777" w:rsidR="002A2875" w:rsidRPr="00A10524" w:rsidRDefault="007164C1" w:rsidP="00A10524">
      <w:pPr>
        <w:spacing w:before="160" w:after="120"/>
        <w:ind w:firstLine="450"/>
        <w:jc w:val="both"/>
        <w:rPr>
          <w:bCs/>
        </w:rPr>
      </w:pPr>
      <w:r w:rsidRPr="00A10524">
        <w:rPr>
          <w:bCs/>
        </w:rPr>
        <w:t xml:space="preserve">Hình 11 trình bày quá trình huấn luyện của DenseNet121-FCSSAM trong cùng điều kiện dữ liệu và tiền xử lý với VGG19-GAP. Sai số huấn luyện giảm và độ chính xác huấn luyện tăng nhanh cho thấy mô hình có khả năng học đặc trưng mạnh. Phần cần chú ý là đường kiểm định: nếu đường này ổn định ở mức cao, mô-đun FCSSAM không chỉ giúp mô hình khớp dữ liệu huấn luyện mà còn giữ được khả năng tổng quát hóa. Khi đặt cạnh Hình 10, biểu đồ này giúp so </w:t>
      </w:r>
      <w:proofErr w:type="spellStart"/>
      <w:r w:rsidRPr="00A10524">
        <w:rPr>
          <w:bCs/>
        </w:rPr>
        <w:t>sánh</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thay</w:t>
      </w:r>
      <w:proofErr w:type="spellEnd"/>
      <w:r w:rsidRPr="00A10524">
        <w:rPr>
          <w:bCs/>
        </w:rPr>
        <w:t xml:space="preserve"> </w:t>
      </w:r>
      <w:proofErr w:type="spellStart"/>
      <w:r w:rsidRPr="00A10524">
        <w:rPr>
          <w:bCs/>
        </w:rPr>
        <w:t>vì</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nhìn</w:t>
      </w:r>
      <w:proofErr w:type="spellEnd"/>
      <w:r w:rsidRPr="00A10524">
        <w:rPr>
          <w:bCs/>
        </w:rPr>
        <w:t xml:space="preserve"> </w:t>
      </w:r>
      <w:proofErr w:type="spellStart"/>
      <w:r w:rsidRPr="00A10524">
        <w:rPr>
          <w:bCs/>
        </w:rPr>
        <w:t>vào</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test </w:t>
      </w:r>
      <w:proofErr w:type="spellStart"/>
      <w:r w:rsidRPr="00A10524">
        <w:rPr>
          <w:bCs/>
        </w:rPr>
        <w:t>cuối</w:t>
      </w:r>
      <w:proofErr w:type="spellEnd"/>
      <w:r w:rsidRPr="00A10524">
        <w:rPr>
          <w:bCs/>
        </w:rPr>
        <w:t xml:space="preserve"> </w:t>
      </w:r>
      <w:proofErr w:type="spellStart"/>
      <w:r w:rsidRPr="00A10524">
        <w:rPr>
          <w:bCs/>
        </w:rPr>
        <w:t>cùng</w:t>
      </w:r>
      <w:proofErr w:type="spellEnd"/>
      <w:r w:rsidRPr="00A10524">
        <w:rPr>
          <w:bCs/>
        </w:rPr>
        <w:t>.</w:t>
      </w:r>
    </w:p>
    <w:p w14:paraId="7CEDAA71" w14:textId="77777777" w:rsidR="008438CC" w:rsidRDefault="00000000">
      <w:pPr>
        <w:outlineLvl w:val="1"/>
      </w:pPr>
      <w:r>
        <w:rPr>
          <w:b/>
        </w:rPr>
        <w:t>3.6. Phương pháp giải thích mô hình bằng Grad-CAM++ và FACT deletion batch</w:t>
      </w:r>
    </w:p>
    <w:p w14:paraId="17731D2F" w14:textId="5F8ACD92" w:rsidR="00A10524" w:rsidRDefault="00000000" w:rsidP="00F544BF">
      <w:pPr>
        <w:ind w:firstLine="450"/>
        <w:jc w:val="both"/>
      </w:pPr>
      <w:r>
        <w:lastRenderedPageBreak/>
        <w:t xml:space="preserve">Sau khi huấn luyện, đề tài không chỉ đánh giá mô hình bằng các chỉ số phân loại mà còn kiểm tra vùng ảnh mà mô hình dựa vào khi dự đoán. Phần này sử dụng ba nhóm thông tin: Grad-CAM++ để tạo bản đồ nhiệt, các bản đồ chú ý bên trong FCSSAM để quan sát cơ chế chọn lọc đặc trưng của DenseNet121-FCSSAM, và FACT deletion batch </w:t>
      </w:r>
      <w:proofErr w:type="spellStart"/>
      <w:r>
        <w:t>để</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nóng</w:t>
      </w:r>
      <w:proofErr w:type="spellEnd"/>
      <w:r>
        <w:t>.</w:t>
      </w:r>
    </w:p>
    <w:p w14:paraId="4A7891C1" w14:textId="77777777" w:rsidR="008438CC" w:rsidRDefault="00000000">
      <w:pPr>
        <w:jc w:val="center"/>
      </w:pPr>
      <w:r>
        <w:rPr>
          <w:noProof/>
        </w:rPr>
        <w:drawing>
          <wp:inline distT="0" distB="0" distL="0" distR="0" wp14:anchorId="696796EA" wp14:editId="5E72267E">
            <wp:extent cx="5570220" cy="2228088"/>
            <wp:effectExtent l="0" t="0" r="0" b="1270"/>
            <wp:docPr id="1947511670" name="Picture 194751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5539" cy="2230215"/>
                    </a:xfrm>
                    <a:prstGeom prst="rect">
                      <a:avLst/>
                    </a:prstGeom>
                  </pic:spPr>
                </pic:pic>
              </a:graphicData>
            </a:graphic>
          </wp:inline>
        </w:drawing>
      </w:r>
    </w:p>
    <w:p w14:paraId="0E7C80D1" w14:textId="46CAED56" w:rsidR="008438CC" w:rsidRDefault="00A10524">
      <w:pPr>
        <w:jc w:val="center"/>
      </w:pPr>
      <w:proofErr w:type="spellStart"/>
      <w:r>
        <w:rPr>
          <w:b/>
        </w:rPr>
        <w:t>Hình</w:t>
      </w:r>
      <w:proofErr w:type="spellEnd"/>
      <w:r>
        <w:rPr>
          <w:b/>
        </w:rPr>
        <w:t xml:space="preserve"> 12. </w:t>
      </w:r>
      <w:proofErr w:type="spellStart"/>
      <w:r>
        <w:rPr>
          <w:b/>
        </w:rPr>
        <w:t>Sơ</w:t>
      </w:r>
      <w:proofErr w:type="spellEnd"/>
      <w:r>
        <w:rPr>
          <w:b/>
        </w:rPr>
        <w:t xml:space="preserve"> </w:t>
      </w:r>
      <w:proofErr w:type="spellStart"/>
      <w:r>
        <w:rPr>
          <w:b/>
        </w:rPr>
        <w:t>đồ</w:t>
      </w:r>
      <w:proofErr w:type="spellEnd"/>
      <w:r>
        <w:rPr>
          <w:b/>
        </w:rPr>
        <w:t xml:space="preserve"> </w:t>
      </w:r>
      <w:proofErr w:type="spellStart"/>
      <w:r>
        <w:rPr>
          <w:b/>
        </w:rPr>
        <w:t>quy</w:t>
      </w:r>
      <w:proofErr w:type="spellEnd"/>
      <w:r>
        <w:rPr>
          <w:b/>
        </w:rPr>
        <w:t xml:space="preserve"> </w:t>
      </w:r>
      <w:proofErr w:type="spellStart"/>
      <w:r>
        <w:rPr>
          <w:b/>
        </w:rPr>
        <w:t>trình</w:t>
      </w:r>
      <w:proofErr w:type="spellEnd"/>
      <w:r>
        <w:rPr>
          <w:b/>
        </w:rPr>
        <w:t xml:space="preserve"> </w:t>
      </w: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bằng</w:t>
      </w:r>
      <w:proofErr w:type="spellEnd"/>
      <w:r>
        <w:rPr>
          <w:b/>
        </w:rPr>
        <w:t xml:space="preserve"> Grad-CAM++ </w:t>
      </w:r>
      <w:proofErr w:type="spellStart"/>
      <w:r>
        <w:rPr>
          <w:b/>
        </w:rPr>
        <w:t>và</w:t>
      </w:r>
      <w:proofErr w:type="spellEnd"/>
      <w:r>
        <w:rPr>
          <w:b/>
        </w:rPr>
        <w:t xml:space="preserve"> FACT deletion batch</w:t>
      </w:r>
    </w:p>
    <w:p w14:paraId="5ECB7C94" w14:textId="77777777" w:rsidR="00F544BF" w:rsidRDefault="00F544BF" w:rsidP="000F1ED4">
      <w:pPr>
        <w:ind w:firstLine="450"/>
        <w:jc w:val="both"/>
        <w:rPr>
          <w:b/>
        </w:rPr>
      </w:pPr>
      <w:r>
        <w:t xml:space="preserve">Hình 12 minh họa quy trình giải thích mô hình sau huấn luyện. Ảnh đầu vào trước hết được đưa qua mô hình đã huấn luyện để tạo dự đoán, sau đó Grad-CAM++ được dùng để xác định vùng ảnh có ảnh hưởng lớn đến lớp mục tiêu. Với DenseNet121-FCSSAM, các bản đồ chú ý bên trong FCSSAM được quan sát thêm để làm rõ cách mô hình chọn lọc đặc trưng. Cuối cùng, FACT deletion batch lần lượt xóa các vùng nóng và đo sự suy giảm xác suất dự đoán, từ đó định lượng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mà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đã</w:t>
      </w:r>
      <w:proofErr w:type="spellEnd"/>
      <w:r>
        <w:t xml:space="preserve"> </w:t>
      </w:r>
      <w:proofErr w:type="spellStart"/>
      <w:r>
        <w:t>chỉ</w:t>
      </w:r>
      <w:proofErr w:type="spellEnd"/>
      <w:r>
        <w:t xml:space="preserve"> </w:t>
      </w:r>
      <w:proofErr w:type="spellStart"/>
      <w:r>
        <w:t>ra.</w:t>
      </w:r>
      <w:proofErr w:type="spellEnd"/>
    </w:p>
    <w:p w14:paraId="59669463" w14:textId="0F8AE6F8" w:rsidR="008438CC" w:rsidRDefault="00000000">
      <w:pPr>
        <w:outlineLvl w:val="2"/>
      </w:pPr>
      <w:r>
        <w:rPr>
          <w:b/>
        </w:rPr>
        <w:t>3.6.1. Grad-CAM++</w:t>
      </w:r>
    </w:p>
    <w:p w14:paraId="4F577839" w14:textId="77777777" w:rsidR="008438CC" w:rsidRDefault="00000000" w:rsidP="00D27601">
      <w:pPr>
        <w:ind w:firstLine="450"/>
        <w:jc w:val="both"/>
      </w:pPr>
      <w:r>
        <w:t xml:space="preserve">Grad-CAM++ tạo bản đồ nhiệt bằng cách dùng gradient của lớp cần giải thích đối với bản đồ đặc trưng tại một lớp tích chập sâu. Trong đề tài này, VGG19-GAP dùng lớp block5_conv4, còn DenseNet121-FCSSAM dùng lớp conv4_block24_concat. Hai lớp này vẫn giữ thông tin không gian, nên bản đồ nhiệt có thể </w:t>
      </w:r>
      <w:proofErr w:type="spellStart"/>
      <w:r>
        <w:t>được</w:t>
      </w:r>
      <w:proofErr w:type="spellEnd"/>
      <w:r>
        <w:t xml:space="preserve"> </w:t>
      </w:r>
      <w:proofErr w:type="spellStart"/>
      <w:r>
        <w:t>phóng</w:t>
      </w:r>
      <w:proofErr w:type="spellEnd"/>
      <w:r>
        <w:t xml:space="preserve"> </w:t>
      </w:r>
      <w:proofErr w:type="spellStart"/>
      <w:r>
        <w:t>lại</w:t>
      </w:r>
      <w:proofErr w:type="spellEnd"/>
      <w:r>
        <w:t xml:space="preserv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w:t>
      </w:r>
    </w:p>
    <w:p w14:paraId="69AC0FE0" w14:textId="6BC24433" w:rsidR="008438CC" w:rsidRDefault="00000000" w:rsidP="00D27601">
      <w:pPr>
        <w:ind w:firstLine="450"/>
        <w:jc w:val="both"/>
      </w:pPr>
      <w:r>
        <w:t xml:space="preserve">Gọi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là bản đồ đặc trưng thứ k tại lớp được chọn,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là xác suất hoặc điểm số của lớp mục tiêu c. Gradient </w:t>
      </w:r>
      <w:proofErr w:type="spellStart"/>
      <w:r>
        <w:t>tại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i</w:t>
      </w:r>
      <w:proofErr w:type="spellEnd"/>
      <w:r>
        <w:t xml:space="preserve">, j) </w:t>
      </w:r>
      <w:proofErr w:type="spellStart"/>
      <w:r>
        <w:t>được</w:t>
      </w:r>
      <w:proofErr w:type="spellEnd"/>
      <w:r>
        <w:t xml:space="preserve"> </w:t>
      </w:r>
      <w:proofErr w:type="spellStart"/>
      <w:r>
        <w:t>ký</w:t>
      </w:r>
      <w:proofErr w:type="spellEnd"/>
      <w:r>
        <w:t xml:space="preserve"> </w:t>
      </w:r>
      <w:proofErr w:type="spellStart"/>
      <w:r>
        <w:t>hiệu</w:t>
      </w:r>
      <w:proofErr w:type="spellEnd"/>
      <w:r>
        <w:t xml:space="preserve"> </w:t>
      </w:r>
      <w:proofErr w:type="spellStart"/>
      <w:r>
        <w:t>là</w:t>
      </w:r>
      <w:proofErr w:type="spellEnd"/>
      <w:r>
        <w:t>:</w:t>
      </w:r>
    </w:p>
    <w:p w14:paraId="61A1E211" w14:textId="77777777" w:rsidR="00A10524" w:rsidRPr="00A10524" w:rsidRDefault="00000000" w:rsidP="00D27601">
      <w:pPr>
        <w:ind w:firstLine="450"/>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2BBEA97" w14:textId="7CCD0E13" w:rsidR="008438CC" w:rsidRPr="00A10524" w:rsidRDefault="00000000" w:rsidP="00D27601">
      <w:pPr>
        <w:ind w:firstLine="450"/>
        <w:jc w:val="both"/>
      </w:pPr>
      <w:r>
        <w:t xml:space="preserve">Grad-CAM++ </w:t>
      </w:r>
      <w:proofErr w:type="spellStart"/>
      <w:r>
        <w:t>tính</w:t>
      </w:r>
      <w:proofErr w:type="spellEnd"/>
      <w:r>
        <w:t xml:space="preserve"> </w:t>
      </w:r>
      <w:proofErr w:type="spellStart"/>
      <w:r>
        <w:t>hệ</w:t>
      </w:r>
      <w:proofErr w:type="spellEnd"/>
      <w:r>
        <w:t xml:space="preserve"> </w:t>
      </w:r>
      <w:proofErr w:type="spellStart"/>
      <w:r>
        <w:t>số</w:t>
      </w:r>
      <w:proofErr w:type="spellEnd"/>
      <w:r>
        <w:t xml:space="preserve"> α </w:t>
      </w:r>
      <w:proofErr w:type="spellStart"/>
      <w:r>
        <w:t>cho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nhằm</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có</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mạnh</w:t>
      </w:r>
      <w:proofErr w:type="spellEnd"/>
      <w:r>
        <w:t xml:space="preserve"> </w:t>
      </w:r>
      <w:proofErr w:type="spellStart"/>
      <w:r>
        <w:t>hơn</w:t>
      </w:r>
      <w:proofErr w:type="spellEnd"/>
      <w:r>
        <w:t>:</w:t>
      </w:r>
    </w:p>
    <w:p w14:paraId="5924A7FE"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sub>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3</m:t>
                  </m:r>
                </m:sup>
              </m:sSup>
              <m:r>
                <w:rPr>
                  <w:rFonts w:ascii="Cambria Math" w:hAnsi="Cambria Math"/>
                </w:rPr>
                <m:t>+ε</m:t>
              </m:r>
            </m:den>
          </m:f>
        </m:oMath>
      </m:oMathPara>
    </w:p>
    <w:p w14:paraId="3DF2DE32" w14:textId="43BA3233" w:rsidR="008438CC" w:rsidRPr="00D27601" w:rsidRDefault="00000000" w:rsidP="00D27601">
      <w:pPr>
        <w:ind w:firstLine="450"/>
        <w:jc w:val="both"/>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kênh</w:t>
      </w:r>
      <w:proofErr w:type="spellEnd"/>
      <w:r>
        <w:t xml:space="preserve"> đặc </w:t>
      </w:r>
      <w:proofErr w:type="spellStart"/>
      <w:r>
        <w:t>trưng</w:t>
      </w:r>
      <w:proofErr w:type="spellEnd"/>
      <w:r>
        <w:t xml:space="preserve"> k </w:t>
      </w:r>
      <w:proofErr w:type="spellStart"/>
      <w:r>
        <w:t>đối</w:t>
      </w:r>
      <w:proofErr w:type="spellEnd"/>
      <w:r>
        <w:t xml:space="preserve"> </w:t>
      </w:r>
      <w:proofErr w:type="spellStart"/>
      <w:r>
        <w:t>với</w:t>
      </w:r>
      <w:proofErr w:type="spellEnd"/>
      <w:r>
        <w:t xml:space="preserve"> </w:t>
      </w:r>
      <w:proofErr w:type="spellStart"/>
      <w:r>
        <w:t>lớp</w:t>
      </w:r>
      <w:proofErr w:type="spellEnd"/>
      <w:r>
        <w:t xml:space="preserve"> c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tổng</w:t>
      </w:r>
      <w:proofErr w:type="spellEnd"/>
      <w:r>
        <w:t xml:space="preserve"> gradient </w:t>
      </w:r>
      <w:proofErr w:type="spellStart"/>
      <w:r>
        <w:t>dương</w:t>
      </w:r>
      <w:proofErr w:type="spellEnd"/>
      <w:r>
        <w:t xml:space="preserve"> </w:t>
      </w:r>
      <w:proofErr w:type="spellStart"/>
      <w:r>
        <w:t>có</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α:</w:t>
      </w:r>
    </w:p>
    <w:p w14:paraId="46F96A71"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e>
              </m:nary>
            </m:e>
          </m:nary>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func>
        </m:oMath>
      </m:oMathPara>
    </w:p>
    <w:p w14:paraId="0A7619C5" w14:textId="3CAFFFE9" w:rsidR="008438CC" w:rsidRPr="00D27601" w:rsidRDefault="00000000" w:rsidP="00D27601">
      <w:pPr>
        <w:ind w:firstLine="450"/>
        <w:jc w:val="both"/>
      </w:pP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trước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bằng</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w:t>
      </w:r>
    </w:p>
    <w:p w14:paraId="19B49298" w14:textId="77777777" w:rsidR="00D27601" w:rsidRPr="00D27601" w:rsidRDefault="00000000">
      <w:pPr>
        <w:jc w:val="both"/>
      </w:pPr>
      <m:oMathPara>
        <m:oMath>
          <m:sSup>
            <m:sSupPr>
              <m:ctrlPr>
                <w:rPr>
                  <w:rFonts w:ascii="Cambria Math" w:hAnsi="Cambria Math"/>
                </w:rPr>
              </m:ctrlPr>
            </m:sSupPr>
            <m:e>
              <m:r>
                <w:rPr>
                  <w:rFonts w:ascii="Cambria Math" w:hAnsi="Cambria Math"/>
                </w:rPr>
                <m:t>L</m:t>
              </m:r>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m:oMathPara>
    </w:p>
    <w:p w14:paraId="4E96504F" w14:textId="0FBE1F70" w:rsidR="008438CC" w:rsidRPr="00D27601" w:rsidRDefault="00000000" w:rsidP="00D27601">
      <w:pPr>
        <w:ind w:firstLine="450"/>
        <w:jc w:val="both"/>
      </w:pPr>
      <w:r>
        <w:t xml:space="preserve">Sau </w:t>
      </w:r>
      <w:proofErr w:type="spellStart"/>
      <w:r>
        <w:t>đó</w:t>
      </w:r>
      <w:proofErr w:type="spellEnd"/>
      <w:r>
        <w:t xml:space="preserve">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được resize về 256 x 256 và chuẩn hóa về khoảng [0, 1] để thu được bản đồ nhiệt M. Trong hình trực quan, vùng có giá trị M cao được tô màu nóng và chồng lên ảnh X-quang để kiểm tra mô hình có tập trung vào trường phổi, đáy phổi, vùng mờ hoặc vùng nghi ngờ bệnh lý hay không.</w:t>
      </w:r>
    </w:p>
    <w:p w14:paraId="7793D7C3" w14:textId="77777777" w:rsidR="008438CC" w:rsidRDefault="00000000">
      <w:pPr>
        <w:outlineLvl w:val="2"/>
      </w:pPr>
      <w:r>
        <w:rPr>
          <w:b/>
        </w:rPr>
        <w:t>3.6.2. Bản đồ chú ý bên trong FCSSAM</w:t>
      </w:r>
    </w:p>
    <w:p w14:paraId="7DC957B6" w14:textId="77777777" w:rsidR="008438CC" w:rsidRDefault="00000000" w:rsidP="00D27601">
      <w:pPr>
        <w:ind w:firstLine="450"/>
        <w:jc w:val="both"/>
      </w:pPr>
      <w:r>
        <w:t xml:space="preserve">Đối với DenseNet121-FCSSAM, ngoài Grad-CAM++, đề tài còn quan sát các bản đồ chú ý nội bộ của mô-đun FCSSAM. Các bản đồ này không thay thế Grad-CAM++, mà bổ sung thông tin </w:t>
      </w:r>
      <w:proofErr w:type="spellStart"/>
      <w:r>
        <w:t>về</w:t>
      </w:r>
      <w:proofErr w:type="spellEnd"/>
      <w:r>
        <w:t xml:space="preserve"> </w:t>
      </w:r>
      <w:proofErr w:type="spellStart"/>
      <w:r>
        <w:t>cách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kênh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loại</w:t>
      </w:r>
      <w:proofErr w:type="spellEnd"/>
      <w:r>
        <w:t>.</w:t>
      </w:r>
    </w:p>
    <w:p w14:paraId="3036D555" w14:textId="55E13819" w:rsidR="008438CC" w:rsidRDefault="00000000" w:rsidP="00D27601">
      <w:pPr>
        <w:ind w:firstLine="450"/>
        <w:jc w:val="both"/>
      </w:pPr>
      <w:r>
        <w:t xml:space="preserve">Gọi F là bản đồ đặc trưng đầu ra từ backbone DenseNet121. </w:t>
      </w:r>
      <w:proofErr w:type="spellStart"/>
      <w:r>
        <w:t>Mô-đun</w:t>
      </w:r>
      <w:proofErr w:type="spellEnd"/>
      <w:r>
        <w:t xml:space="preserve"> </w:t>
      </w:r>
      <w:proofErr w:type="spellStart"/>
      <w:r>
        <w:t>chú</w:t>
      </w:r>
      <w:proofErr w:type="spellEnd"/>
      <w:r>
        <w:t xml:space="preserve"> ý </w:t>
      </w:r>
      <w:proofErr w:type="spellStart"/>
      <w:r>
        <w:t>theo</w:t>
      </w:r>
      <w:proofErr w:type="spellEnd"/>
      <w:r>
        <w:t xml:space="preserve"> </w:t>
      </w:r>
      <w:proofErr w:type="spellStart"/>
      <w:r>
        <w:t>kênh</w:t>
      </w:r>
      <w:proofErr w:type="spellEnd"/>
      <w:r>
        <w:t xml:space="preserve"> </w:t>
      </w:r>
      <w:proofErr w:type="spellStart"/>
      <w:r>
        <w:t>tạo</w:t>
      </w:r>
      <w:proofErr w:type="spellEnd"/>
      <w:r>
        <w:t xml:space="preserve"> </w:t>
      </w:r>
      <w:proofErr w:type="spellStart"/>
      <w:r>
        <w:t>mặt</w:t>
      </w:r>
      <w:proofErr w:type="spellEnd"/>
      <w:r>
        <w:t xml:space="preserve"> </w:t>
      </w:r>
      <w:proofErr w:type="spellStart"/>
      <w:r>
        <w:t>nạ</w:t>
      </w:r>
      <w:proofErr w:type="spellEnd"/>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để tăng trọng số cho các kênh quan trọng:</w:t>
      </w:r>
    </w:p>
    <w:p w14:paraId="2C9D3FA6"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c</m:t>
              </m:r>
            </m:sub>
          </m:sSub>
        </m:oMath>
      </m:oMathPara>
    </w:p>
    <w:p w14:paraId="7F73B19E" w14:textId="1E909B29" w:rsidR="008438CC" w:rsidRPr="00D27601" w:rsidRDefault="00000000" w:rsidP="00D27601">
      <w:pPr>
        <w:ind w:firstLine="450"/>
        <w:jc w:val="both"/>
      </w:pPr>
      <w:r>
        <w:t xml:space="preserve">Trong </w:t>
      </w:r>
      <w:proofErr w:type="spellStart"/>
      <w:r>
        <w:t>đó</w:t>
      </w:r>
      <w:proofErr w:type="spellEnd"/>
      <w:r>
        <w:t xml:space="preserve"> </w:t>
      </w:r>
      <w:r>
        <w:rPr>
          <w:rFonts w:ascii="Cambria Math" w:hAnsi="Cambria Math" w:cs="Cambria Math"/>
        </w:rPr>
        <w:t>⊙</w:t>
      </w:r>
      <w:r>
        <w:t xml:space="preserve"> </w:t>
      </w:r>
      <w:proofErr w:type="spellStart"/>
      <w:r>
        <w:t>l</w:t>
      </w:r>
      <w:r>
        <w:rPr>
          <w:rFonts w:cs="Times New Roman"/>
        </w:rPr>
        <w:t>à</w:t>
      </w:r>
      <w:proofErr w:type="spellEnd"/>
      <w:r>
        <w:t xml:space="preserve"> </w:t>
      </w:r>
      <w:proofErr w:type="spellStart"/>
      <w:r>
        <w:t>ph</w:t>
      </w:r>
      <w:r>
        <w:rPr>
          <w:rFonts w:cs="Times New Roman"/>
        </w:rPr>
        <w:t>é</w:t>
      </w:r>
      <w:r>
        <w:t>p</w:t>
      </w:r>
      <w:proofErr w:type="spellEnd"/>
      <w:r>
        <w:t xml:space="preserve"> </w:t>
      </w:r>
      <w:proofErr w:type="spellStart"/>
      <w:r>
        <w:t>nh</w:t>
      </w:r>
      <w:r>
        <w:rPr>
          <w:rFonts w:cs="Times New Roman"/>
        </w:rPr>
        <w:t>â</w:t>
      </w:r>
      <w:r>
        <w:t>n</w:t>
      </w:r>
      <w:proofErr w:type="spellEnd"/>
      <w:r>
        <w:t xml:space="preserve"> </w:t>
      </w:r>
      <w:proofErr w:type="spellStart"/>
      <w:r>
        <w:t>t</w:t>
      </w:r>
      <w:r>
        <w:rPr>
          <w:rFonts w:cs="Times New Roman"/>
        </w:rPr>
        <w:t>ừ</w:t>
      </w:r>
      <w:r>
        <w:t>ng</w:t>
      </w:r>
      <w:proofErr w:type="spellEnd"/>
      <w:r>
        <w:t xml:space="preserve"> </w:t>
      </w:r>
      <w:proofErr w:type="spellStart"/>
      <w:r>
        <w:t>ph</w:t>
      </w:r>
      <w:r>
        <w:rPr>
          <w:rFonts w:cs="Times New Roman"/>
        </w:rPr>
        <w:t>ầ</w:t>
      </w:r>
      <w:r>
        <w:t>n</w:t>
      </w:r>
      <w:proofErr w:type="spellEnd"/>
      <w:r>
        <w:t xml:space="preserve"> </w:t>
      </w:r>
      <w:proofErr w:type="spellStart"/>
      <w:r>
        <w:t>t</w:t>
      </w:r>
      <w:r>
        <w:rPr>
          <w:rFonts w:cs="Times New Roman"/>
        </w:rPr>
        <w:t>ử</w:t>
      </w:r>
      <w:proofErr w:type="spellEnd"/>
      <w:r>
        <w:t xml:space="preserve"> c</w:t>
      </w:r>
      <w:r>
        <w:rPr>
          <w:rFonts w:cs="Times New Roman"/>
        </w:rPr>
        <w:t>ó</w:t>
      </w:r>
      <w:r>
        <w:t xml:space="preserve"> m</w:t>
      </w:r>
      <w:r>
        <w:rPr>
          <w:rFonts w:cs="Times New Roman"/>
        </w:rPr>
        <w:t>ở</w:t>
      </w:r>
      <w:r>
        <w:t xml:space="preserve"> r</w:t>
      </w:r>
      <w:r>
        <w:rPr>
          <w:rFonts w:cs="Times New Roman"/>
        </w:rPr>
        <w:t>ộ</w:t>
      </w:r>
      <w:r>
        <w:t>ng theo chi</w:t>
      </w:r>
      <w:r>
        <w:rPr>
          <w:rFonts w:cs="Times New Roman"/>
        </w:rPr>
        <w:t>ề</w:t>
      </w:r>
      <w:r>
        <w:t>u kh</w:t>
      </w:r>
      <w:r>
        <w:rPr>
          <w:rFonts w:cs="Times New Roman"/>
        </w:rPr>
        <w:t>ô</w:t>
      </w:r>
      <w:r>
        <w:t>ng gian. B</w:t>
      </w:r>
      <w:r>
        <w:rPr>
          <w:rFonts w:cs="Times New Roman"/>
        </w:rPr>
        <w:t>ả</w:t>
      </w:r>
      <w:r>
        <w:t xml:space="preserve">n </w:t>
      </w:r>
      <w:r>
        <w:rPr>
          <w:rFonts w:cs="Times New Roman"/>
        </w:rPr>
        <w:t>đồ</w:t>
      </w:r>
      <w:r>
        <w:t xml:space="preserve"> CAM effect trong h</w:t>
      </w:r>
      <w:r>
        <w:rPr>
          <w:rFonts w:cs="Times New Roman"/>
        </w:rPr>
        <w:t>ì</w:t>
      </w:r>
      <w:r>
        <w:t>nh tr</w:t>
      </w:r>
      <w:r>
        <w:rPr>
          <w:rFonts w:cs="Times New Roman"/>
        </w:rPr>
        <w:t>ự</w:t>
      </w:r>
      <w:r>
        <w:t>c quan th</w:t>
      </w:r>
      <w:r>
        <w:rPr>
          <w:rFonts w:cs="Times New Roman"/>
        </w:rPr>
        <w:t>ể</w:t>
      </w:r>
      <w:r>
        <w:t xml:space="preserve"> hi</w:t>
      </w:r>
      <w:r>
        <w:rPr>
          <w:rFonts w:cs="Times New Roman"/>
        </w:rPr>
        <w:t>ệ</w:t>
      </w:r>
      <w:r>
        <w:t>n t</w:t>
      </w:r>
      <w:r>
        <w:rPr>
          <w:rFonts w:cs="Times New Roman"/>
        </w:rPr>
        <w:t>á</w:t>
      </w:r>
      <w:r>
        <w:t xml:space="preserve">c </w:t>
      </w:r>
      <w:r>
        <w:rPr>
          <w:rFonts w:cs="Times New Roman"/>
        </w:rPr>
        <w:t>độ</w:t>
      </w:r>
      <w:r>
        <w:t>ng c</w:t>
      </w:r>
      <w:r>
        <w:rPr>
          <w:rFonts w:cs="Times New Roman"/>
        </w:rPr>
        <w:t>ủ</w:t>
      </w:r>
      <w:r>
        <w:t>a ch</w:t>
      </w:r>
      <w:r>
        <w:rPr>
          <w:rFonts w:cs="Times New Roman"/>
        </w:rPr>
        <w:t>ú</w:t>
      </w:r>
      <w:r>
        <w:t xml:space="preserve"> </w:t>
      </w:r>
      <w:r>
        <w:rPr>
          <w:rFonts w:cs="Times New Roman"/>
        </w:rPr>
        <w:t>ý</w:t>
      </w:r>
      <w:r>
        <w:t xml:space="preserve"> theo k</w:t>
      </w:r>
      <w:r>
        <w:rPr>
          <w:rFonts w:cs="Times New Roman"/>
        </w:rPr>
        <w:t>ê</w:t>
      </w:r>
      <w:r>
        <w:t>nh l</w:t>
      </w:r>
      <w:r>
        <w:rPr>
          <w:rFonts w:cs="Times New Roman"/>
        </w:rPr>
        <w:t>ê</w:t>
      </w:r>
      <w:r>
        <w:t xml:space="preserve">n </w:t>
      </w:r>
      <w:r>
        <w:rPr>
          <w:rFonts w:cs="Times New Roman"/>
        </w:rPr>
        <w:t>đặ</w:t>
      </w:r>
      <w:r>
        <w:t>c tr</w:t>
      </w:r>
      <w:r>
        <w:rPr>
          <w:rFonts w:cs="Times New Roman"/>
        </w:rPr>
        <w:t>ư</w:t>
      </w:r>
      <w:r>
        <w:t xml:space="preserve">ng </w:t>
      </w:r>
      <w:r>
        <w:rPr>
          <w:rFonts w:cs="Times New Roman"/>
        </w:rPr>
        <w:t>đầ</w:t>
      </w:r>
      <w:r>
        <w:t>u v</w:t>
      </w:r>
      <w:r>
        <w:rPr>
          <w:rFonts w:cs="Times New Roman"/>
        </w:rPr>
        <w:t>à</w:t>
      </w:r>
      <w:r>
        <w:t>o.</w:t>
      </w:r>
    </w:p>
    <w:p w14:paraId="1471FBA7" w14:textId="77777777" w:rsidR="008438CC" w:rsidRDefault="00000000" w:rsidP="00D27601">
      <w:pPr>
        <w:ind w:firstLine="450"/>
        <w:jc w:val="both"/>
      </w:pPr>
      <w:r>
        <w:t>Sau chú ý theo kênh, FCSSAM dùng hai nhánh chú ý theo không gian. Nhánh SAMavg lấy trung bình theo chiều kênh, còn nhánh SAMmax lấy cực đại theo chiều kênh:</w:t>
      </w:r>
    </w:p>
    <w:p w14:paraId="14E6B947" w14:textId="77777777" w:rsidR="00D27601" w:rsidRPr="00D27601" w:rsidRDefault="00000000" w:rsidP="00D27601">
      <w:pPr>
        <w:ind w:firstLine="450"/>
        <w:jc w:val="center"/>
      </w:pPr>
      <m:oMathPara>
        <m:oMath>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4A90A80E"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M</m:t>
              </m:r>
            </m:e>
            <m:sub>
              <m:r>
                <m:rPr>
                  <m:nor/>
                </m:rPr>
                <w:rPr>
                  <w:rFonts w:ascii="Cambria Math" w:hAnsi="Cambria Math"/>
                </w:rPr>
                <m:t>max</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29903D57" w14:textId="6BEBA7C9" w:rsidR="008438CC" w:rsidRPr="00D27601" w:rsidRDefault="00000000" w:rsidP="00D27601">
      <w:pPr>
        <w:ind w:firstLine="450"/>
        <w:jc w:val="both"/>
      </w:pPr>
      <w:r>
        <w:lastRenderedPageBreak/>
        <w:t xml:space="preserve">Hai </w:t>
      </w:r>
      <w:proofErr w:type="spellStart"/>
      <w:r>
        <w:t>nhánh</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bổ</w:t>
      </w:r>
      <w:proofErr w:type="spellEnd"/>
      <w:r>
        <w:t xml:space="preserve"> sung </w:t>
      </w:r>
      <w:proofErr w:type="spellStart"/>
      <w:r>
        <w:t>cho</w:t>
      </w:r>
      <w:proofErr w:type="spellEnd"/>
      <w:r>
        <w:t xml:space="preserve"> </w:t>
      </w:r>
      <w:proofErr w:type="spellStart"/>
      <w:r>
        <w:t>nhau</w:t>
      </w:r>
      <w:proofErr w:type="spellEnd"/>
      <w:r>
        <w:t xml:space="preserve">: </w:t>
      </w:r>
      <w:proofErr w:type="spellStart"/>
      <w:r>
        <w:t>SAMavg</w:t>
      </w:r>
      <w:proofErr w:type="spellEnd"/>
      <w:r>
        <w:t xml:space="preserve"> </w:t>
      </w:r>
      <w:proofErr w:type="spellStart"/>
      <w:r>
        <w:t>thường</w:t>
      </w:r>
      <w:proofErr w:type="spellEnd"/>
      <w:r>
        <w:t xml:space="preserve"> </w:t>
      </w:r>
      <w:proofErr w:type="spellStart"/>
      <w:r>
        <w:t>phản</w:t>
      </w:r>
      <w:proofErr w:type="spellEnd"/>
      <w:r>
        <w:t xml:space="preserve"> ánh vùng tín hiệu ổn định, còn SAMmax nhạy hơn với điểm nổi bật cục bộ. Đầu ra sau hai nhánh được mô tả tổng quát như sau:</w:t>
      </w:r>
    </w:p>
    <w:p w14:paraId="42D8FE88"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,  </m:t>
          </m:r>
          <m:sSub>
            <m:sSubPr>
              <m:ctrlPr>
                <w:rPr>
                  <w:rFonts w:ascii="Cambria Math" w:hAnsi="Cambria Math"/>
                </w:rPr>
              </m:ctrlPr>
            </m:sSubPr>
            <m:e>
              <m:r>
                <w:rPr>
                  <w:rFonts w:ascii="Cambria Math" w:hAnsi="Cambria Math"/>
                </w:rPr>
                <m:t>F</m:t>
              </m:r>
            </m:e>
            <m:sub>
              <m:r>
                <m:rPr>
                  <m:nor/>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max</m:t>
              </m:r>
            </m:sub>
          </m:sSub>
        </m:oMath>
      </m:oMathPara>
    </w:p>
    <w:p w14:paraId="69CE8DA2" w14:textId="7A379EEE" w:rsidR="008438CC" w:rsidRPr="00D27601" w:rsidRDefault="00000000" w:rsidP="00D27601">
      <w:pPr>
        <w:ind w:firstLine="450"/>
        <w:jc w:val="both"/>
      </w:pPr>
      <w:proofErr w:type="spellStart"/>
      <w:r>
        <w:t>Cuối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w:t>
      </w:r>
      <w:proofErr w:type="spellEnd"/>
      <w:r>
        <w:t xml:space="preserve"> qua </w:t>
      </w:r>
      <w:proofErr w:type="spellStart"/>
      <w:r>
        <w:t>bước</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kênh</w:t>
      </w:r>
      <w:proofErr w:type="spellEnd"/>
      <w:r>
        <w:t xml:space="preserve"> </w:t>
      </w:r>
      <w:proofErr w:type="spellStart"/>
      <w:r>
        <w:t>mờ</w:t>
      </w:r>
      <w:proofErr w:type="spellEnd"/>
      <w:r>
        <w:t>:</w:t>
      </w:r>
    </w:p>
    <w:p w14:paraId="61C169B7"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FCSSAM</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Select</m:t>
                  </m:r>
                </m:e>
                <m:sub>
                  <m:r>
                    <m:rPr>
                      <m:nor/>
                    </m:rPr>
                    <w:rPr>
                      <w:rFonts w:ascii="Cambria Math" w:hAnsi="Cambria Math"/>
                    </w:rPr>
                    <m:t>fuzzy</m:t>
                  </m:r>
                </m:sub>
              </m:sSub>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Concat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max</m:t>
                              </m:r>
                            </m:sub>
                          </m:sSub>
                        </m:e>
                      </m:d>
                    </m:e>
                  </m:func>
                </m:e>
              </m:d>
            </m:e>
          </m:func>
        </m:oMath>
      </m:oMathPara>
    </w:p>
    <w:p w14:paraId="408F771E" w14:textId="4E3EFECA" w:rsidR="008438CC" w:rsidRPr="00D27601" w:rsidRDefault="00000000" w:rsidP="00D27601">
      <w:pPr>
        <w:ind w:firstLine="450"/>
        <w:jc w:val="both"/>
      </w:pPr>
      <w:proofErr w:type="spellStart"/>
      <w:r>
        <w:t>Vì</w:t>
      </w:r>
      <w:proofErr w:type="spellEnd"/>
      <w:r>
        <w:t xml:space="preserve"> </w:t>
      </w:r>
      <w:proofErr w:type="spellStart"/>
      <w:r>
        <w:t>vậy</w:t>
      </w:r>
      <w:proofErr w:type="spellEnd"/>
      <w:r>
        <w:t xml:space="preserve">, </w:t>
      </w:r>
      <w:proofErr w:type="spellStart"/>
      <w:r>
        <w:t>bốn</w:t>
      </w:r>
      <w:proofErr w:type="spellEnd"/>
      <w:r>
        <w:t xml:space="preserve"> </w:t>
      </w:r>
      <w:proofErr w:type="spellStart"/>
      <w:r>
        <w:t>bản</w:t>
      </w:r>
      <w:proofErr w:type="spellEnd"/>
      <w:r>
        <w:t xml:space="preserve"> </w:t>
      </w:r>
      <w:proofErr w:type="spellStart"/>
      <w:r>
        <w:t>đồ</w:t>
      </w:r>
      <w:proofErr w:type="spellEnd"/>
      <w:r>
        <w:t xml:space="preserve"> CAM effect, </w:t>
      </w:r>
      <w:proofErr w:type="spellStart"/>
      <w:r>
        <w:t>SAMavg</w:t>
      </w:r>
      <w:proofErr w:type="spellEnd"/>
      <w:r>
        <w:t xml:space="preserve">, </w:t>
      </w:r>
      <w:proofErr w:type="spellStart"/>
      <w:r>
        <w:t>SAMmax</w:t>
      </w:r>
      <w:proofErr w:type="spellEnd"/>
      <w:r>
        <w:t xml:space="preserve"> </w:t>
      </w:r>
      <w:proofErr w:type="spellStart"/>
      <w:r>
        <w:t>và</w:t>
      </w:r>
      <w:proofErr w:type="spellEnd"/>
      <w:r>
        <w:t xml:space="preserve"> FCSSAM </w:t>
      </w:r>
      <w:proofErr w:type="spellStart"/>
      <w:r>
        <w:t>giúp</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bước</w:t>
      </w:r>
      <w:proofErr w:type="spellEnd"/>
      <w:r>
        <w:t xml:space="preserve"> xử lý đặc trưng bên trong DenseNet121-FCSSAM. Khi các bản đồ này tập trung vào vùng phổi hoặc vùng có dấu hiệu bất thường, kết quả trực quan hỗ trợ nhận xét rằng mô hình đang khai thác tín hiệu phù hợp hơn thay vì dựa vào nhiễu ngoài phổi.</w:t>
      </w:r>
    </w:p>
    <w:p w14:paraId="5AD98D5E" w14:textId="77777777" w:rsidR="008438CC" w:rsidRDefault="00000000">
      <w:pPr>
        <w:outlineLvl w:val="2"/>
      </w:pPr>
      <w:r>
        <w:rPr>
          <w:b/>
        </w:rPr>
        <w:t>3.6.3. FACT deletion batch</w:t>
      </w:r>
    </w:p>
    <w:p w14:paraId="67113653" w14:textId="77777777" w:rsidR="008438CC" w:rsidRDefault="00000000" w:rsidP="00D27601">
      <w:pPr>
        <w:ind w:firstLine="450"/>
        <w:jc w:val="both"/>
      </w:pPr>
      <w:r>
        <w:t xml:space="preserve">FACT deletion batch được dùng để kiểm tra định lượng xem vùng nóng do Grad-CAM++ tạo ra có thật sự quan trọng với dự đoán hay không. Ý tưởng chính là xóa dần các điểm ảnh có giá trị bản đồ nhiệt cao nhất, sau đó đo xác suất của lớp mục tiêu. </w:t>
      </w:r>
      <w:proofErr w:type="spellStart"/>
      <w:r>
        <w:t>Nếu</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giảm</w:t>
      </w:r>
      <w:proofErr w:type="spellEnd"/>
      <w:r>
        <w:t xml:space="preserve"> </w:t>
      </w:r>
      <w:proofErr w:type="spellStart"/>
      <w:r>
        <w:t>nhanh</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1A5DEC91" w14:textId="539973BA" w:rsidR="008438CC" w:rsidRDefault="00000000" w:rsidP="00D27601">
      <w:pPr>
        <w:ind w:firstLine="450"/>
        <w:jc w:val="both"/>
      </w:pPr>
      <w:r>
        <w:t xml:space="preserve">Với ảnh đầu vào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bản đồ nhiệt đã chuẩn hóa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và tỷ lệ xóa q, ta tạo mặt nạ B_i(q) gồm q phần điểm ảnh có giá trị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C71275">
        <w:t xml:space="preserve"> </w:t>
      </w:r>
      <w:r>
        <w:t xml:space="preserve"> cao nhất. Ảnh sau khi xóa vùng nóng được mô tả như sau:</w:t>
      </w:r>
    </w:p>
    <w:p w14:paraId="7C46CE77"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oMath>
      </m:oMathPara>
    </w:p>
    <w:p w14:paraId="311F74A3" w14:textId="5287E345" w:rsidR="008438CC" w:rsidRPr="00D27601" w:rsidRDefault="00000000" w:rsidP="00D27601">
      <w:pPr>
        <w:ind w:firstLine="45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ảnh nền bằng 0 trong miền đầu vào đã chuẩn hóa. Lớp mục tiêu được lấy theo nhãn thật của ảnh, không lấy theo lớp mô hình dự đoán lớn nhất. Với N ảnh trong một batch, xác suất trung bình của lớp mục tiêu sau khi xóa q phần vùng nóng là:</w:t>
      </w:r>
    </w:p>
    <w:p w14:paraId="41E34606" w14:textId="77777777" w:rsidR="00D27601" w:rsidRPr="00D27601" w:rsidRDefault="00000000" w:rsidP="00D27601">
      <w:pPr>
        <w:ind w:firstLine="450"/>
        <w:jc w:val="both"/>
      </w:pPr>
      <m:oMathPara>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e>
          </m:d>
        </m:oMath>
      </m:oMathPara>
    </w:p>
    <w:p w14:paraId="52693893" w14:textId="027E49D6" w:rsidR="008438CC" w:rsidRPr="00D27601" w:rsidRDefault="00000000" w:rsidP="00D27601">
      <w:pPr>
        <w:ind w:firstLine="450"/>
        <w:jc w:val="both"/>
      </w:pPr>
      <w:r>
        <w:t xml:space="preserve">Các </w:t>
      </w:r>
      <w:proofErr w:type="spellStart"/>
      <w:r>
        <w:t>mức</w:t>
      </w:r>
      <w:proofErr w:type="spellEnd"/>
      <w:r>
        <w:t xml:space="preserve"> q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0 </w:t>
      </w:r>
      <w:proofErr w:type="spellStart"/>
      <w:r>
        <w:t>đến</w:t>
      </w:r>
      <w:proofErr w:type="spellEnd"/>
      <w:r>
        <w:t xml:space="preserve"> 0,9. </w:t>
      </w:r>
      <w:proofErr w:type="spellStart"/>
      <w:r>
        <w:t>Diện</w:t>
      </w:r>
      <w:proofErr w:type="spellEnd"/>
      <w:r>
        <w:t xml:space="preserve"> </w:t>
      </w:r>
      <w:proofErr w:type="spellStart"/>
      <w:r>
        <w:t>tích</w:t>
      </w:r>
      <w:proofErr w:type="spellEnd"/>
      <w:r>
        <w:t xml:space="preserve"> </w:t>
      </w:r>
      <w:proofErr w:type="spellStart"/>
      <w:r>
        <w:t>dưới</w:t>
      </w:r>
      <w:proofErr w:type="spellEnd"/>
      <w:r>
        <w:t xml:space="preserve"> </w:t>
      </w:r>
      <w:proofErr w:type="spellStart"/>
      <w:r>
        <w:t>đường</w:t>
      </w:r>
      <w:proofErr w:type="spellEnd"/>
      <w:r>
        <w:t xml:space="preserve"> </w:t>
      </w:r>
      <w:proofErr w:type="spellStart"/>
      <w:r>
        <w:t>giảm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được</w:t>
      </w:r>
      <w:proofErr w:type="spellEnd"/>
      <w:r>
        <w:t xml:space="preserve"> tính bằng quy tắc hình thang:</w:t>
      </w:r>
    </w:p>
    <w:p w14:paraId="742DFFF3" w14:textId="77777777" w:rsidR="00D27601" w:rsidRPr="00D27601" w:rsidRDefault="00000000" w:rsidP="00D27601">
      <w:pPr>
        <w:ind w:firstLine="450"/>
        <w:jc w:val="both"/>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AUC</m:t>
                  </m:r>
                </m:e>
                <m:sub>
                  <m:r>
                    <m:rPr>
                      <m:nor/>
                    </m:rPr>
                    <w:rPr>
                      <w:rFonts w:ascii="Cambria Math" w:hAnsi="Cambria Math"/>
                    </w:rPr>
                    <m:t>del</m:t>
                  </m:r>
                </m:sub>
              </m:sSub>
            </m:fName>
            <m:e>
              <m:r>
                <w:rPr>
                  <w:rFonts w:ascii="Cambria Math" w:hAnsi="Cambria Math"/>
                </w:rPr>
                <m:t>=</m:t>
              </m:r>
            </m:e>
          </m:func>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2</m:t>
                  </m:r>
                </m:den>
              </m:f>
            </m:e>
          </m:nary>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t+1</m:t>
                      </m:r>
                    </m:sub>
                  </m:sSub>
                </m:e>
              </m:d>
            </m:e>
          </m:d>
        </m:oMath>
      </m:oMathPara>
    </w:p>
    <w:p w14:paraId="4E64D979" w14:textId="5859480D" w:rsidR="008438CC" w:rsidRPr="00F544BF" w:rsidRDefault="00000000" w:rsidP="00D27601">
      <w:pPr>
        <w:ind w:firstLine="450"/>
        <w:jc w:val="both"/>
      </w:pPr>
      <w:proofErr w:type="spellStart"/>
      <w:r w:rsidRPr="00D27601">
        <w:t>Giá</w:t>
      </w:r>
      <w:proofErr w:type="spellEnd"/>
      <w:r w:rsidRPr="00D27601">
        <w:t xml:space="preserve"> </w:t>
      </w:r>
      <w:proofErr w:type="spellStart"/>
      <w:r w:rsidRPr="00D27601">
        <w:t>trị</w:t>
      </w:r>
      <w:proofErr w:type="spellEnd"/>
      <w:r w:rsidRPr="00D27601">
        <w:t xml:space="preserve"> </w:t>
      </w:r>
      <w:proofErr w:type="spellStart"/>
      <w:r w:rsidRPr="00D27601">
        <w:t>AUC_del</w:t>
      </w:r>
      <w:proofErr w:type="spellEnd"/>
      <w:r w:rsidRPr="00D27601">
        <w:t xml:space="preserve"> </w:t>
      </w:r>
      <w:proofErr w:type="spellStart"/>
      <w:r w:rsidRPr="00D27601">
        <w:t>càng</w:t>
      </w:r>
      <w:proofErr w:type="spellEnd"/>
      <w:r w:rsidRPr="00D27601">
        <w:t xml:space="preserve"> </w:t>
      </w:r>
      <w:proofErr w:type="spellStart"/>
      <w:r w:rsidRPr="00D27601">
        <w:t>thấp</w:t>
      </w:r>
      <w:proofErr w:type="spellEnd"/>
      <w:r w:rsidRPr="00D27601">
        <w:t xml:space="preserve"> </w:t>
      </w:r>
      <w:proofErr w:type="spellStart"/>
      <w:r w:rsidRPr="00D27601">
        <w:t>thường</w:t>
      </w:r>
      <w:proofErr w:type="spellEnd"/>
      <w:r w:rsidRPr="00D27601">
        <w:t xml:space="preserve"> </w:t>
      </w:r>
      <w:proofErr w:type="spellStart"/>
      <w:r w:rsidRPr="00D27601">
        <w:t>càng</w:t>
      </w:r>
      <w:proofErr w:type="spellEnd"/>
      <w:r w:rsidRPr="00D27601">
        <w:t xml:space="preserve"> </w:t>
      </w:r>
      <w:proofErr w:type="spellStart"/>
      <w:r w:rsidRPr="00D27601">
        <w:t>tốt</w:t>
      </w:r>
      <w:proofErr w:type="spellEnd"/>
      <w:r w:rsidRPr="00D27601">
        <w:t xml:space="preserve">, </w:t>
      </w:r>
      <w:proofErr w:type="spellStart"/>
      <w:r w:rsidRPr="00D27601">
        <w:t>vì</w:t>
      </w:r>
      <w:proofErr w:type="spellEnd"/>
      <w:r w:rsidRPr="00D27601">
        <w:t xml:space="preserve"> </w:t>
      </w:r>
      <w:proofErr w:type="spellStart"/>
      <w:r w:rsidRPr="00D27601">
        <w:t>điều</w:t>
      </w:r>
      <w:proofErr w:type="spellEnd"/>
      <w:r w:rsidRPr="00D27601">
        <w:t xml:space="preserve"> </w:t>
      </w:r>
      <w:proofErr w:type="spellStart"/>
      <w:r w:rsidRPr="00D27601">
        <w:t>đó</w:t>
      </w:r>
      <w:proofErr w:type="spellEnd"/>
      <w:r w:rsidRPr="00D27601">
        <w:t xml:space="preserve"> </w:t>
      </w:r>
      <w:proofErr w:type="spellStart"/>
      <w:r w:rsidRPr="00D27601">
        <w:t>nghĩa</w:t>
      </w:r>
      <w:proofErr w:type="spellEnd"/>
      <w:r w:rsidRPr="00D27601">
        <w:t xml:space="preserve"> </w:t>
      </w:r>
      <w:proofErr w:type="spellStart"/>
      <w:r w:rsidRPr="00D27601">
        <w:t>là</w:t>
      </w:r>
      <w:proofErr w:type="spellEnd"/>
      <w:r w:rsidRPr="00D27601">
        <w:t xml:space="preserve"> </w:t>
      </w:r>
      <w:proofErr w:type="spellStart"/>
      <w:r w:rsidRPr="00D27601">
        <w:t>xác</w:t>
      </w:r>
      <w:proofErr w:type="spellEnd"/>
      <w:r w:rsidRPr="00D27601">
        <w:t xml:space="preserve"> </w:t>
      </w:r>
      <w:proofErr w:type="spellStart"/>
      <w:r w:rsidRPr="00D27601">
        <w:t>suất</w:t>
      </w:r>
      <w:proofErr w:type="spellEnd"/>
      <w:r w:rsidRPr="00D27601">
        <w:t xml:space="preserve"> </w:t>
      </w:r>
      <w:proofErr w:type="spellStart"/>
      <w:r w:rsidRPr="00D27601">
        <w:t>lớp</w:t>
      </w:r>
      <w:proofErr w:type="spellEnd"/>
      <w:r w:rsidRPr="00D27601">
        <w:t xml:space="preserve"> </w:t>
      </w:r>
      <w:proofErr w:type="spellStart"/>
      <w:r w:rsidRPr="00D27601">
        <w:t>mục</w:t>
      </w:r>
      <w:proofErr w:type="spellEnd"/>
      <w:r w:rsidRPr="00D27601">
        <w:t xml:space="preserve"> </w:t>
      </w:r>
      <w:proofErr w:type="spellStart"/>
      <w:r w:rsidRPr="00D27601">
        <w:t>tiêu</w:t>
      </w:r>
      <w:proofErr w:type="spellEnd"/>
      <w:r w:rsidRPr="00D27601">
        <w:t xml:space="preserve"> </w:t>
      </w:r>
      <w:proofErr w:type="spellStart"/>
      <w:r w:rsidRPr="00D27601">
        <w:t>giảm</w:t>
      </w:r>
      <w:proofErr w:type="spellEnd"/>
      <w:r w:rsidRPr="00D27601">
        <w:t xml:space="preserve"> </w:t>
      </w:r>
      <w:proofErr w:type="spellStart"/>
      <w:r w:rsidRPr="00D27601">
        <w:t>nhanh</w:t>
      </w:r>
      <w:proofErr w:type="spellEnd"/>
      <w:r w:rsidRPr="00D27601">
        <w:t xml:space="preserve"> </w:t>
      </w:r>
      <w:proofErr w:type="spellStart"/>
      <w:r w:rsidRPr="00D27601">
        <w:t>khi</w:t>
      </w:r>
      <w:proofErr w:type="spellEnd"/>
      <w:r w:rsidRPr="00D27601">
        <w:t xml:space="preserve"> </w:t>
      </w:r>
      <w:proofErr w:type="spellStart"/>
      <w:r w:rsidRPr="00D27601">
        <w:t>các</w:t>
      </w:r>
      <w:proofErr w:type="spellEnd"/>
      <w:r w:rsidRPr="00D27601">
        <w:t xml:space="preserve"> </w:t>
      </w:r>
      <w:proofErr w:type="spellStart"/>
      <w:r w:rsidRPr="00D27601">
        <w:t>vùng</w:t>
      </w:r>
      <w:proofErr w:type="spellEnd"/>
      <w:r w:rsidRPr="00D27601">
        <w:t xml:space="preserve"> </w:t>
      </w:r>
      <w:proofErr w:type="spellStart"/>
      <w:r w:rsidRPr="00D27601">
        <w:t>nóng</w:t>
      </w:r>
      <w:proofErr w:type="spellEnd"/>
      <w:r w:rsidRPr="00D27601">
        <w:t xml:space="preserve"> </w:t>
      </w:r>
      <w:proofErr w:type="spellStart"/>
      <w:r w:rsidRPr="00D27601">
        <w:t>bị</w:t>
      </w:r>
      <w:proofErr w:type="spellEnd"/>
      <w:r w:rsidRPr="00D27601">
        <w:t xml:space="preserve"> </w:t>
      </w:r>
      <w:proofErr w:type="spellStart"/>
      <w:r w:rsidRPr="00D27601">
        <w:t>xóa</w:t>
      </w:r>
      <w:proofErr w:type="spellEnd"/>
      <w:r w:rsidRPr="00D27601">
        <w:t xml:space="preserve">. </w:t>
      </w:r>
      <w:r w:rsidRPr="00F544BF">
        <w:t xml:space="preserve">Trong </w:t>
      </w:r>
      <w:proofErr w:type="spellStart"/>
      <w:r w:rsidRPr="00F544BF">
        <w:t>báo</w:t>
      </w:r>
      <w:proofErr w:type="spellEnd"/>
      <w:r w:rsidRPr="00F544BF">
        <w:t xml:space="preserve"> </w:t>
      </w:r>
      <w:proofErr w:type="spellStart"/>
      <w:r w:rsidRPr="00F544BF">
        <w:t>cáo</w:t>
      </w:r>
      <w:proofErr w:type="spellEnd"/>
      <w:r w:rsidRPr="00F544BF">
        <w:t xml:space="preserve">, </w:t>
      </w:r>
      <w:proofErr w:type="spellStart"/>
      <w:r w:rsidRPr="00F544BF">
        <w:t>phép</w:t>
      </w:r>
      <w:proofErr w:type="spellEnd"/>
      <w:r w:rsidRPr="00F544BF">
        <w:t xml:space="preserve"> </w:t>
      </w:r>
      <w:proofErr w:type="spellStart"/>
      <w:r w:rsidRPr="00F544BF">
        <w:t>đo</w:t>
      </w:r>
      <w:proofErr w:type="spellEnd"/>
      <w:r w:rsidRPr="00F544BF">
        <w:t xml:space="preserve"> </w:t>
      </w:r>
      <w:proofErr w:type="spellStart"/>
      <w:r w:rsidRPr="00F544BF">
        <w:t>này</w:t>
      </w:r>
      <w:proofErr w:type="spellEnd"/>
      <w:r w:rsidRPr="00F544BF">
        <w:t xml:space="preserve"> </w:t>
      </w:r>
      <w:proofErr w:type="spellStart"/>
      <w:r w:rsidRPr="00F544BF">
        <w:t>được</w:t>
      </w:r>
      <w:proofErr w:type="spellEnd"/>
      <w:r w:rsidRPr="00F544BF">
        <w:t xml:space="preserve"> </w:t>
      </w:r>
      <w:proofErr w:type="spellStart"/>
      <w:r w:rsidRPr="00F544BF">
        <w:t>dùng</w:t>
      </w:r>
      <w:proofErr w:type="spellEnd"/>
      <w:r w:rsidRPr="00F544BF">
        <w:t xml:space="preserve"> </w:t>
      </w:r>
      <w:proofErr w:type="spellStart"/>
      <w:r w:rsidRPr="00F544BF">
        <w:t>để</w:t>
      </w:r>
      <w:proofErr w:type="spellEnd"/>
      <w:r w:rsidRPr="00F544BF">
        <w:t xml:space="preserve"> </w:t>
      </w:r>
      <w:r w:rsidRPr="00F544BF">
        <w:lastRenderedPageBreak/>
        <w:t xml:space="preserve">so </w:t>
      </w:r>
      <w:proofErr w:type="spellStart"/>
      <w:r w:rsidRPr="00F544BF">
        <w:t>sánh</w:t>
      </w:r>
      <w:proofErr w:type="spellEnd"/>
      <w:r w:rsidRPr="00F544BF">
        <w:t xml:space="preserve"> </w:t>
      </w:r>
      <w:proofErr w:type="spellStart"/>
      <w:r w:rsidRPr="00F544BF">
        <w:t>định</w:t>
      </w:r>
      <w:proofErr w:type="spellEnd"/>
      <w:r w:rsidRPr="00F544BF">
        <w:t xml:space="preserve"> </w:t>
      </w:r>
      <w:proofErr w:type="spellStart"/>
      <w:r w:rsidRPr="00F544BF">
        <w:t>lượng</w:t>
      </w:r>
      <w:proofErr w:type="spellEnd"/>
      <w:r w:rsidRPr="00F544BF">
        <w:t xml:space="preserve"> </w:t>
      </w:r>
      <w:proofErr w:type="spellStart"/>
      <w:r w:rsidRPr="00F544BF">
        <w:t>mức</w:t>
      </w:r>
      <w:proofErr w:type="spellEnd"/>
      <w:r w:rsidRPr="00F544BF">
        <w:t xml:space="preserve"> </w:t>
      </w:r>
      <w:proofErr w:type="spellStart"/>
      <w:r w:rsidRPr="00F544BF">
        <w:t>độ</w:t>
      </w:r>
      <w:proofErr w:type="spellEnd"/>
      <w:r w:rsidRPr="00F544BF">
        <w:t xml:space="preserve"> </w:t>
      </w:r>
      <w:proofErr w:type="spellStart"/>
      <w:r w:rsidRPr="00F544BF">
        <w:t>ảnh</w:t>
      </w:r>
      <w:proofErr w:type="spellEnd"/>
      <w:r w:rsidRPr="00F544BF">
        <w:t xml:space="preserve"> </w:t>
      </w:r>
      <w:proofErr w:type="spellStart"/>
      <w:r w:rsidRPr="00F544BF">
        <w:t>hưởng</w:t>
      </w:r>
      <w:proofErr w:type="spellEnd"/>
      <w:r w:rsidRPr="00F544BF">
        <w:t xml:space="preserve"> </w:t>
      </w:r>
      <w:proofErr w:type="spellStart"/>
      <w:r w:rsidRPr="00F544BF">
        <w:t>của</w:t>
      </w:r>
      <w:proofErr w:type="spellEnd"/>
      <w:r w:rsidRPr="00F544BF">
        <w:t xml:space="preserve"> </w:t>
      </w:r>
      <w:proofErr w:type="spellStart"/>
      <w:r w:rsidRPr="00F544BF">
        <w:t>vùng</w:t>
      </w:r>
      <w:proofErr w:type="spellEnd"/>
      <w:r w:rsidRPr="00F544BF">
        <w:t xml:space="preserve"> Grad-CAM++ </w:t>
      </w:r>
      <w:proofErr w:type="spellStart"/>
      <w:r w:rsidRPr="00F544BF">
        <w:t>giữa</w:t>
      </w:r>
      <w:proofErr w:type="spellEnd"/>
      <w:r w:rsidRPr="00F544BF">
        <w:t xml:space="preserve"> VGG19-GAP </w:t>
      </w:r>
      <w:proofErr w:type="spellStart"/>
      <w:r w:rsidRPr="00F544BF">
        <w:t>và</w:t>
      </w:r>
      <w:proofErr w:type="spellEnd"/>
      <w:r w:rsidRPr="00F544BF">
        <w:t xml:space="preserve"> DenseNet121-FCSSAM.</w:t>
      </w:r>
    </w:p>
    <w:p w14:paraId="0DF7CB8E" w14:textId="77777777" w:rsidR="008438CC" w:rsidRPr="00F544BF" w:rsidRDefault="00000000">
      <w:pPr>
        <w:outlineLvl w:val="2"/>
      </w:pPr>
      <w:r w:rsidRPr="00F544BF">
        <w:rPr>
          <w:b/>
        </w:rPr>
        <w:t xml:space="preserve">3.6.4. </w:t>
      </w:r>
      <w:proofErr w:type="spellStart"/>
      <w:r w:rsidRPr="00F544BF">
        <w:rPr>
          <w:b/>
        </w:rPr>
        <w:t>Cách</w:t>
      </w:r>
      <w:proofErr w:type="spellEnd"/>
      <w:r w:rsidRPr="00F544BF">
        <w:rPr>
          <w:b/>
        </w:rPr>
        <w:t xml:space="preserve"> </w:t>
      </w:r>
      <w:proofErr w:type="spellStart"/>
      <w:r w:rsidRPr="00F544BF">
        <w:rPr>
          <w:b/>
        </w:rPr>
        <w:t>đọc</w:t>
      </w:r>
      <w:proofErr w:type="spellEnd"/>
      <w:r w:rsidRPr="00F544BF">
        <w:rPr>
          <w:b/>
        </w:rPr>
        <w:t xml:space="preserve"> </w:t>
      </w:r>
      <w:proofErr w:type="spellStart"/>
      <w:r w:rsidRPr="00F544BF">
        <w:rPr>
          <w:b/>
        </w:rPr>
        <w:t>kết</w:t>
      </w:r>
      <w:proofErr w:type="spellEnd"/>
      <w:r w:rsidRPr="00F544BF">
        <w:rPr>
          <w:b/>
        </w:rPr>
        <w:t xml:space="preserve"> </w:t>
      </w:r>
      <w:proofErr w:type="spellStart"/>
      <w:r w:rsidRPr="00F544BF">
        <w:rPr>
          <w:b/>
        </w:rPr>
        <w:t>quả</w:t>
      </w:r>
      <w:proofErr w:type="spellEnd"/>
      <w:r w:rsidRPr="00F544BF">
        <w:rPr>
          <w:b/>
        </w:rPr>
        <w:t xml:space="preserve"> </w:t>
      </w:r>
      <w:proofErr w:type="spellStart"/>
      <w:r w:rsidRPr="00F544BF">
        <w:rPr>
          <w:b/>
        </w:rPr>
        <w:t>giải</w:t>
      </w:r>
      <w:proofErr w:type="spellEnd"/>
      <w:r w:rsidRPr="00F544BF">
        <w:rPr>
          <w:b/>
        </w:rPr>
        <w:t xml:space="preserve"> </w:t>
      </w:r>
      <w:proofErr w:type="spellStart"/>
      <w:r w:rsidRPr="00F544BF">
        <w:rPr>
          <w:b/>
        </w:rPr>
        <w:t>thích</w:t>
      </w:r>
      <w:proofErr w:type="spellEnd"/>
    </w:p>
    <w:p w14:paraId="7648BCD5" w14:textId="77777777" w:rsidR="008438CC" w:rsidRPr="000F1ED4" w:rsidRDefault="00000000" w:rsidP="00D27601">
      <w:pPr>
        <w:ind w:firstLine="450"/>
        <w:jc w:val="both"/>
      </w:pPr>
      <w:r w:rsidRPr="000F1ED4">
        <w:t xml:space="preserve">Khi </w:t>
      </w:r>
      <w:proofErr w:type="spellStart"/>
      <w:r w:rsidRPr="000F1ED4">
        <w:t>đọc</w:t>
      </w:r>
      <w:proofErr w:type="spellEnd"/>
      <w:r w:rsidRPr="000F1ED4">
        <w:t xml:space="preserve"> </w:t>
      </w:r>
      <w:proofErr w:type="spellStart"/>
      <w:r w:rsidRPr="000F1ED4">
        <w:t>các</w:t>
      </w:r>
      <w:proofErr w:type="spellEnd"/>
      <w:r w:rsidRPr="000F1ED4">
        <w:t xml:space="preserve"> </w:t>
      </w:r>
      <w:proofErr w:type="spellStart"/>
      <w:r w:rsidRPr="000F1ED4">
        <w:t>hình</w:t>
      </w:r>
      <w:proofErr w:type="spellEnd"/>
      <w:r w:rsidRPr="000F1ED4">
        <w:t xml:space="preserve"> Grad-CAM++ </w:t>
      </w:r>
      <w:proofErr w:type="spellStart"/>
      <w:r w:rsidRPr="000F1ED4">
        <w:t>và</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chú</w:t>
      </w:r>
      <w:proofErr w:type="spellEnd"/>
      <w:r w:rsidRPr="000F1ED4">
        <w:t xml:space="preserve"> ý, </w:t>
      </w:r>
      <w:proofErr w:type="spellStart"/>
      <w:r w:rsidRPr="000F1ED4">
        <w:t>cần</w:t>
      </w:r>
      <w:proofErr w:type="spellEnd"/>
      <w:r w:rsidRPr="000F1ED4">
        <w:t xml:space="preserve"> </w:t>
      </w:r>
      <w:proofErr w:type="spellStart"/>
      <w:r w:rsidRPr="000F1ED4">
        <w:t>ưu</w:t>
      </w:r>
      <w:proofErr w:type="spellEnd"/>
      <w:r w:rsidRPr="000F1ED4">
        <w:t xml:space="preserve"> </w:t>
      </w:r>
      <w:proofErr w:type="spellStart"/>
      <w:r w:rsidRPr="000F1ED4">
        <w:t>tiên</w:t>
      </w:r>
      <w:proofErr w:type="spellEnd"/>
      <w:r w:rsidRPr="000F1ED4">
        <w:t xml:space="preserve"> </w:t>
      </w:r>
      <w:proofErr w:type="spellStart"/>
      <w:r w:rsidRPr="000F1ED4">
        <w:t>ba</w:t>
      </w:r>
      <w:proofErr w:type="spellEnd"/>
      <w:r w:rsidRPr="000F1ED4">
        <w:t xml:space="preserve"> </w:t>
      </w:r>
      <w:proofErr w:type="spellStart"/>
      <w:r w:rsidRPr="000F1ED4">
        <w:t>điểm</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có</w:t>
      </w:r>
      <w:proofErr w:type="spellEnd"/>
      <w:r w:rsidRPr="000F1ED4">
        <w:t xml:space="preserve"> </w:t>
      </w:r>
      <w:proofErr w:type="spellStart"/>
      <w:r w:rsidRPr="000F1ED4">
        <w:t>nằm</w:t>
      </w:r>
      <w:proofErr w:type="spellEnd"/>
      <w:r w:rsidRPr="000F1ED4">
        <w:t xml:space="preserve"> </w:t>
      </w:r>
      <w:proofErr w:type="spellStart"/>
      <w:r w:rsidRPr="000F1ED4">
        <w:t>trong</w:t>
      </w:r>
      <w:proofErr w:type="spellEnd"/>
      <w:r w:rsidRPr="000F1ED4">
        <w:t xml:space="preserve"> </w:t>
      </w:r>
      <w:proofErr w:type="spellStart"/>
      <w:r w:rsidRPr="000F1ED4">
        <w:t>trường</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có</w:t>
      </w:r>
      <w:proofErr w:type="spellEnd"/>
      <w:r w:rsidRPr="000F1ED4">
        <w:t xml:space="preserve"> </w:t>
      </w:r>
      <w:proofErr w:type="spellStart"/>
      <w:r w:rsidRPr="000F1ED4">
        <w:t>bám</w:t>
      </w:r>
      <w:proofErr w:type="spellEnd"/>
      <w:r w:rsidRPr="000F1ED4">
        <w:t xml:space="preserve"> </w:t>
      </w:r>
      <w:proofErr w:type="spellStart"/>
      <w:r w:rsidRPr="000F1ED4">
        <w:t>vào</w:t>
      </w:r>
      <w:proofErr w:type="spellEnd"/>
      <w:r w:rsidRPr="000F1ED4">
        <w:t xml:space="preserve"> </w:t>
      </w:r>
      <w:proofErr w:type="spellStart"/>
      <w:r w:rsidRPr="000F1ED4">
        <w:t>vùng</w:t>
      </w:r>
      <w:proofErr w:type="spellEnd"/>
      <w:r w:rsidRPr="000F1ED4">
        <w:t xml:space="preserve"> </w:t>
      </w:r>
      <w:proofErr w:type="spellStart"/>
      <w:r w:rsidRPr="000F1ED4">
        <w:t>đáy</w:t>
      </w:r>
      <w:proofErr w:type="spellEnd"/>
      <w:r w:rsidRPr="000F1ED4">
        <w:t xml:space="preserve"> </w:t>
      </w:r>
      <w:proofErr w:type="spellStart"/>
      <w:r w:rsidRPr="000F1ED4">
        <w:t>phổi</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mờ</w:t>
      </w:r>
      <w:proofErr w:type="spellEnd"/>
      <w:r w:rsidRPr="000F1ED4">
        <w:t xml:space="preserve"> </w:t>
      </w:r>
      <w:proofErr w:type="spellStart"/>
      <w:r w:rsidRPr="000F1ED4">
        <w:t>liên</w:t>
      </w:r>
      <w:proofErr w:type="spellEnd"/>
      <w:r w:rsidRPr="000F1ED4">
        <w:t xml:space="preserve"> </w:t>
      </w:r>
      <w:proofErr w:type="spellStart"/>
      <w:r w:rsidRPr="000F1ED4">
        <w:t>quan</w:t>
      </w:r>
      <w:proofErr w:type="spellEnd"/>
      <w:r w:rsidRPr="000F1ED4">
        <w:t xml:space="preserve"> </w:t>
      </w:r>
      <w:proofErr w:type="spellStart"/>
      <w:r w:rsidRPr="000F1ED4">
        <w:t>đến</w:t>
      </w:r>
      <w:proofErr w:type="spellEnd"/>
      <w:r w:rsidRPr="000F1ED4">
        <w:t xml:space="preserve"> </w:t>
      </w:r>
      <w:proofErr w:type="spellStart"/>
      <w:r w:rsidRPr="000F1ED4">
        <w:t>bệnh</w:t>
      </w:r>
      <w:proofErr w:type="spellEnd"/>
      <w:r w:rsidRPr="000F1ED4">
        <w:t xml:space="preserve"> </w:t>
      </w:r>
      <w:proofErr w:type="spellStart"/>
      <w:r w:rsidRPr="000F1ED4">
        <w:t>lý</w:t>
      </w:r>
      <w:proofErr w:type="spellEnd"/>
      <w:r w:rsidRPr="000F1ED4">
        <w:t xml:space="preserve"> hay </w:t>
      </w:r>
      <w:proofErr w:type="spellStart"/>
      <w:r w:rsidRPr="000F1ED4">
        <w:t>không</w:t>
      </w:r>
      <w:proofErr w:type="spellEnd"/>
      <w:r w:rsidRPr="000F1ED4">
        <w:t xml:space="preserve">, </w:t>
      </w:r>
      <w:proofErr w:type="spellStart"/>
      <w:r w:rsidRPr="000F1ED4">
        <w:t>và</w:t>
      </w:r>
      <w:proofErr w:type="spellEnd"/>
      <w:r w:rsidRPr="000F1ED4">
        <w:t xml:space="preserve"> </w:t>
      </w:r>
      <w:proofErr w:type="spellStart"/>
      <w:r w:rsidRPr="000F1ED4">
        <w:t>có</w:t>
      </w:r>
      <w:proofErr w:type="spellEnd"/>
      <w:r w:rsidRPr="000F1ED4">
        <w:t xml:space="preserve"> </w:t>
      </w:r>
      <w:proofErr w:type="spellStart"/>
      <w:r w:rsidRPr="000F1ED4">
        <w:t>bị</w:t>
      </w:r>
      <w:proofErr w:type="spellEnd"/>
      <w:r w:rsidRPr="000F1ED4">
        <w:t xml:space="preserve"> </w:t>
      </w:r>
      <w:proofErr w:type="spellStart"/>
      <w:r w:rsidRPr="000F1ED4">
        <w:t>lệch</w:t>
      </w:r>
      <w:proofErr w:type="spellEnd"/>
      <w:r w:rsidRPr="000F1ED4">
        <w:t xml:space="preserve"> </w:t>
      </w:r>
      <w:proofErr w:type="spellStart"/>
      <w:r w:rsidRPr="000F1ED4">
        <w:t>ra</w:t>
      </w:r>
      <w:proofErr w:type="spellEnd"/>
      <w:r w:rsidRPr="000F1ED4">
        <w:t xml:space="preserve"> marker, </w:t>
      </w:r>
      <w:proofErr w:type="spellStart"/>
      <w:r w:rsidRPr="000F1ED4">
        <w:t>viền</w:t>
      </w:r>
      <w:proofErr w:type="spellEnd"/>
      <w:r w:rsidRPr="000F1ED4">
        <w:t xml:space="preserve"> </w:t>
      </w:r>
      <w:proofErr w:type="spellStart"/>
      <w:r w:rsidRPr="000F1ED4">
        <w:t>ảnh</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ngoài</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Với</w:t>
      </w:r>
      <w:proofErr w:type="spellEnd"/>
      <w:r w:rsidRPr="000F1ED4">
        <w:t xml:space="preserve"> FACT deletion batch, </w:t>
      </w:r>
      <w:proofErr w:type="spellStart"/>
      <w:r w:rsidRPr="000F1ED4">
        <w:t>đường</w:t>
      </w:r>
      <w:proofErr w:type="spellEnd"/>
      <w:r w:rsidRPr="000F1ED4">
        <w:t xml:space="preserve"> </w:t>
      </w:r>
      <w:proofErr w:type="spellStart"/>
      <w:r w:rsidRPr="000F1ED4">
        <w:t>xác</w:t>
      </w:r>
      <w:proofErr w:type="spellEnd"/>
      <w:r w:rsidRPr="000F1ED4">
        <w:t xml:space="preserve"> </w:t>
      </w:r>
      <w:proofErr w:type="spellStart"/>
      <w:r w:rsidRPr="000F1ED4">
        <w:t>suất</w:t>
      </w:r>
      <w:proofErr w:type="spellEnd"/>
      <w:r w:rsidRPr="000F1ED4">
        <w:t xml:space="preserve"> </w:t>
      </w:r>
      <w:proofErr w:type="spellStart"/>
      <w:r w:rsidRPr="000F1ED4">
        <w:t>giảm</w:t>
      </w:r>
      <w:proofErr w:type="spellEnd"/>
      <w:r w:rsidRPr="000F1ED4">
        <w:t xml:space="preserve"> </w:t>
      </w:r>
      <w:proofErr w:type="spellStart"/>
      <w:r w:rsidRPr="000F1ED4">
        <w:t>càng</w:t>
      </w:r>
      <w:proofErr w:type="spellEnd"/>
      <w:r w:rsidRPr="000F1ED4">
        <w:t xml:space="preserve"> </w:t>
      </w:r>
      <w:proofErr w:type="spellStart"/>
      <w:r w:rsidRPr="000F1ED4">
        <w:t>nhanh</w:t>
      </w:r>
      <w:proofErr w:type="spellEnd"/>
      <w:r w:rsidRPr="000F1ED4">
        <w:t xml:space="preserve"> </w:t>
      </w:r>
      <w:proofErr w:type="spellStart"/>
      <w:r w:rsidRPr="000F1ED4">
        <w:t>và</w:t>
      </w:r>
      <w:proofErr w:type="spellEnd"/>
      <w:r w:rsidRPr="000F1ED4">
        <w:t xml:space="preserve"> </w:t>
      </w:r>
      <w:proofErr w:type="spellStart"/>
      <w:r w:rsidRPr="000F1ED4">
        <w:t>AUC_del</w:t>
      </w:r>
      <w:proofErr w:type="spellEnd"/>
      <w:r w:rsidRPr="000F1ED4">
        <w:t xml:space="preserve"> </w:t>
      </w:r>
      <w:proofErr w:type="spellStart"/>
      <w:r w:rsidRPr="000F1ED4">
        <w:t>càng</w:t>
      </w:r>
      <w:proofErr w:type="spellEnd"/>
      <w:r w:rsidRPr="000F1ED4">
        <w:t xml:space="preserve"> </w:t>
      </w:r>
      <w:proofErr w:type="spellStart"/>
      <w:r w:rsidRPr="000F1ED4">
        <w:t>thấp</w:t>
      </w:r>
      <w:proofErr w:type="spellEnd"/>
      <w:r w:rsidRPr="000F1ED4">
        <w:t xml:space="preserve"> </w:t>
      </w:r>
      <w:proofErr w:type="spellStart"/>
      <w:r w:rsidRPr="000F1ED4">
        <w:t>thì</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càng</w:t>
      </w:r>
      <w:proofErr w:type="spellEnd"/>
      <w:r w:rsidRPr="000F1ED4">
        <w:t xml:space="preserve"> </w:t>
      </w:r>
      <w:proofErr w:type="spellStart"/>
      <w:r w:rsidRPr="000F1ED4">
        <w:t>có</w:t>
      </w:r>
      <w:proofErr w:type="spellEnd"/>
      <w:r w:rsidRPr="000F1ED4">
        <w:t xml:space="preserve"> </w:t>
      </w:r>
      <w:proofErr w:type="spellStart"/>
      <w:r w:rsidRPr="000F1ED4">
        <w:t>vai</w:t>
      </w:r>
      <w:proofErr w:type="spellEnd"/>
      <w:r w:rsidRPr="000F1ED4">
        <w:t xml:space="preserve"> </w:t>
      </w:r>
      <w:proofErr w:type="spellStart"/>
      <w:r w:rsidRPr="000F1ED4">
        <w:t>trò</w:t>
      </w:r>
      <w:proofErr w:type="spellEnd"/>
      <w:r w:rsidRPr="000F1ED4">
        <w:t xml:space="preserve"> </w:t>
      </w:r>
      <w:proofErr w:type="spellStart"/>
      <w:r w:rsidRPr="000F1ED4">
        <w:t>rõ</w:t>
      </w:r>
      <w:proofErr w:type="spellEnd"/>
      <w:r w:rsidRPr="000F1ED4">
        <w:t xml:space="preserve"> </w:t>
      </w:r>
      <w:proofErr w:type="spellStart"/>
      <w:r w:rsidRPr="000F1ED4">
        <w:t>hơn</w:t>
      </w:r>
      <w:proofErr w:type="spellEnd"/>
      <w:r w:rsidRPr="000F1ED4">
        <w:t xml:space="preserve"> </w:t>
      </w:r>
      <w:proofErr w:type="spellStart"/>
      <w:r w:rsidRPr="000F1ED4">
        <w:t>đối</w:t>
      </w:r>
      <w:proofErr w:type="spellEnd"/>
      <w:r w:rsidRPr="000F1ED4">
        <w:t xml:space="preserve"> </w:t>
      </w:r>
      <w:proofErr w:type="spellStart"/>
      <w:r w:rsidRPr="000F1ED4">
        <w:t>với</w:t>
      </w:r>
      <w:proofErr w:type="spellEnd"/>
      <w:r w:rsidRPr="000F1ED4">
        <w:t xml:space="preserve"> </w:t>
      </w:r>
      <w:proofErr w:type="spellStart"/>
      <w:r w:rsidRPr="000F1ED4">
        <w:t>quyết</w:t>
      </w:r>
      <w:proofErr w:type="spellEnd"/>
      <w:r w:rsidRPr="000F1ED4">
        <w:t xml:space="preserve"> </w:t>
      </w:r>
      <w:proofErr w:type="spellStart"/>
      <w:r w:rsidRPr="000F1ED4">
        <w:t>định</w:t>
      </w:r>
      <w:proofErr w:type="spellEnd"/>
      <w:r w:rsidRPr="000F1ED4">
        <w:t xml:space="preserve"> </w:t>
      </w:r>
      <w:proofErr w:type="spellStart"/>
      <w:r w:rsidRPr="000F1ED4">
        <w:t>phân</w:t>
      </w:r>
      <w:proofErr w:type="spellEnd"/>
      <w:r w:rsidRPr="000F1ED4">
        <w:t xml:space="preserve"> </w:t>
      </w:r>
      <w:proofErr w:type="spellStart"/>
      <w:r w:rsidRPr="000F1ED4">
        <w:t>loại</w:t>
      </w:r>
      <w:proofErr w:type="spellEnd"/>
      <w:r w:rsidRPr="000F1ED4">
        <w:t xml:space="preserve">. Tuy </w:t>
      </w:r>
      <w:proofErr w:type="spellStart"/>
      <w:r w:rsidRPr="000F1ED4">
        <w:t>nhiên</w:t>
      </w:r>
      <w:proofErr w:type="spellEnd"/>
      <w:r w:rsidRPr="000F1ED4">
        <w:t xml:space="preserve">, </w:t>
      </w:r>
      <w:proofErr w:type="spellStart"/>
      <w:r w:rsidRPr="000F1ED4">
        <w:t>các</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này</w:t>
      </w:r>
      <w:proofErr w:type="spellEnd"/>
      <w:r w:rsidRPr="000F1ED4">
        <w:t xml:space="preserve"> </w:t>
      </w:r>
      <w:proofErr w:type="spellStart"/>
      <w:r w:rsidRPr="000F1ED4">
        <w:t>chỉ</w:t>
      </w:r>
      <w:proofErr w:type="spellEnd"/>
      <w:r w:rsidRPr="000F1ED4">
        <w:t xml:space="preserve"> </w:t>
      </w:r>
      <w:proofErr w:type="spellStart"/>
      <w:r w:rsidRPr="000F1ED4">
        <w:t>là</w:t>
      </w:r>
      <w:proofErr w:type="spellEnd"/>
      <w:r w:rsidRPr="000F1ED4">
        <w:t xml:space="preserve"> </w:t>
      </w:r>
      <w:proofErr w:type="spellStart"/>
      <w:r w:rsidRPr="000F1ED4">
        <w:t>công</w:t>
      </w:r>
      <w:proofErr w:type="spellEnd"/>
      <w:r w:rsidRPr="000F1ED4">
        <w:t xml:space="preserve"> </w:t>
      </w:r>
      <w:proofErr w:type="spellStart"/>
      <w:r w:rsidRPr="000F1ED4">
        <w:t>cụ</w:t>
      </w:r>
      <w:proofErr w:type="spellEnd"/>
      <w:r w:rsidRPr="000F1ED4">
        <w:t xml:space="preserve"> </w:t>
      </w:r>
      <w:proofErr w:type="spellStart"/>
      <w:r w:rsidRPr="000F1ED4">
        <w:t>hỗ</w:t>
      </w:r>
      <w:proofErr w:type="spellEnd"/>
      <w:r w:rsidRPr="000F1ED4">
        <w:t xml:space="preserve"> </w:t>
      </w:r>
      <w:proofErr w:type="spellStart"/>
      <w:r w:rsidRPr="000F1ED4">
        <w:t>trợ</w:t>
      </w:r>
      <w:proofErr w:type="spellEnd"/>
      <w:r w:rsidRPr="000F1ED4">
        <w:t xml:space="preserve"> </w:t>
      </w:r>
      <w:proofErr w:type="spellStart"/>
      <w:r w:rsidRPr="000F1ED4">
        <w:t>giải</w:t>
      </w:r>
      <w:proofErr w:type="spellEnd"/>
      <w:r w:rsidRPr="000F1ED4">
        <w:t xml:space="preserve"> </w:t>
      </w:r>
      <w:proofErr w:type="spellStart"/>
      <w:r w:rsidRPr="000F1ED4">
        <w:t>thích</w:t>
      </w:r>
      <w:proofErr w:type="spellEnd"/>
      <w:r w:rsidRPr="000F1ED4">
        <w:t xml:space="preserve"> </w:t>
      </w:r>
      <w:proofErr w:type="spellStart"/>
      <w:r w:rsidRPr="000F1ED4">
        <w:t>mô</w:t>
      </w:r>
      <w:proofErr w:type="spellEnd"/>
      <w:r w:rsidRPr="000F1ED4">
        <w:t xml:space="preserve"> </w:t>
      </w:r>
      <w:proofErr w:type="spellStart"/>
      <w:r w:rsidRPr="000F1ED4">
        <w:t>hình</w:t>
      </w:r>
      <w:proofErr w:type="spellEnd"/>
      <w:r w:rsidRPr="000F1ED4">
        <w:t xml:space="preserve">, </w:t>
      </w:r>
      <w:proofErr w:type="spellStart"/>
      <w:r w:rsidRPr="000F1ED4">
        <w:t>không</w:t>
      </w:r>
      <w:proofErr w:type="spellEnd"/>
      <w:r w:rsidRPr="000F1ED4">
        <w:t xml:space="preserve"> </w:t>
      </w:r>
      <w:proofErr w:type="spellStart"/>
      <w:r w:rsidRPr="000F1ED4">
        <w:t>thay</w:t>
      </w:r>
      <w:proofErr w:type="spellEnd"/>
      <w:r w:rsidRPr="000F1ED4">
        <w:t xml:space="preserve"> </w:t>
      </w:r>
      <w:proofErr w:type="spellStart"/>
      <w:r w:rsidRPr="000F1ED4">
        <w:t>thế</w:t>
      </w:r>
      <w:proofErr w:type="spellEnd"/>
      <w:r w:rsidRPr="000F1ED4">
        <w:t xml:space="preserve"> </w:t>
      </w:r>
      <w:proofErr w:type="spellStart"/>
      <w:r w:rsidRPr="000F1ED4">
        <w:t>đánh</w:t>
      </w:r>
      <w:proofErr w:type="spellEnd"/>
      <w:r w:rsidRPr="000F1ED4">
        <w:t xml:space="preserve"> </w:t>
      </w:r>
      <w:proofErr w:type="spellStart"/>
      <w:r w:rsidRPr="000F1ED4">
        <w:t>giá</w:t>
      </w:r>
      <w:proofErr w:type="spellEnd"/>
      <w:r w:rsidRPr="000F1ED4">
        <w:t xml:space="preserve"> y khoa </w:t>
      </w:r>
      <w:proofErr w:type="spellStart"/>
      <w:r w:rsidRPr="000F1ED4">
        <w:t>của</w:t>
      </w:r>
      <w:proofErr w:type="spellEnd"/>
      <w:r w:rsidRPr="000F1ED4">
        <w:t xml:space="preserve"> </w:t>
      </w:r>
      <w:proofErr w:type="spellStart"/>
      <w:r w:rsidRPr="000F1ED4">
        <w:t>chuyên</w:t>
      </w:r>
      <w:proofErr w:type="spellEnd"/>
      <w:r w:rsidRPr="000F1ED4">
        <w:t xml:space="preserve"> </w:t>
      </w:r>
      <w:proofErr w:type="spellStart"/>
      <w:r w:rsidRPr="000F1ED4">
        <w:t>gia</w:t>
      </w:r>
      <w:proofErr w:type="spellEnd"/>
      <w:r w:rsidRPr="000F1ED4">
        <w:t>.</w:t>
      </w:r>
    </w:p>
    <w:p w14:paraId="5F8124B3" w14:textId="77777777" w:rsidR="00A50845" w:rsidRPr="000F1ED4" w:rsidRDefault="00000000">
      <w:pPr>
        <w:outlineLvl w:val="0"/>
        <w:rPr>
          <w:rFonts w:cs="Times New Roman"/>
          <w:szCs w:val="26"/>
        </w:rPr>
      </w:pPr>
      <w:r w:rsidRPr="000F1ED4">
        <w:rPr>
          <w:rFonts w:cs="Times New Roman"/>
          <w:b/>
          <w:szCs w:val="26"/>
        </w:rPr>
        <w:t xml:space="preserve">4. </w:t>
      </w:r>
      <w:proofErr w:type="spellStart"/>
      <w:r w:rsidRPr="000F1ED4">
        <w:rPr>
          <w:rFonts w:cs="Times New Roman"/>
          <w:b/>
          <w:szCs w:val="26"/>
        </w:rPr>
        <w:t>Thực</w:t>
      </w:r>
      <w:proofErr w:type="spellEnd"/>
      <w:r w:rsidRPr="000F1ED4">
        <w:rPr>
          <w:rFonts w:cs="Times New Roman"/>
          <w:b/>
          <w:szCs w:val="26"/>
        </w:rPr>
        <w:t xml:space="preserve"> </w:t>
      </w:r>
      <w:proofErr w:type="spellStart"/>
      <w:r w:rsidRPr="000F1ED4">
        <w:rPr>
          <w:rFonts w:cs="Times New Roman"/>
          <w:b/>
          <w:szCs w:val="26"/>
        </w:rPr>
        <w:t>nghiệm</w:t>
      </w:r>
      <w:proofErr w:type="spellEnd"/>
      <w:r w:rsidRPr="000F1ED4">
        <w:rPr>
          <w:rFonts w:cs="Times New Roman"/>
          <w:b/>
          <w:szCs w:val="26"/>
        </w:rPr>
        <w:t xml:space="preserve"> </w:t>
      </w:r>
      <w:proofErr w:type="spellStart"/>
      <w:r w:rsidRPr="000F1ED4">
        <w:rPr>
          <w:rFonts w:cs="Times New Roman"/>
          <w:b/>
          <w:szCs w:val="26"/>
        </w:rPr>
        <w:t>và</w:t>
      </w:r>
      <w:proofErr w:type="spellEnd"/>
      <w:r w:rsidRPr="000F1ED4">
        <w:rPr>
          <w:rFonts w:cs="Times New Roman"/>
          <w:b/>
          <w:szCs w:val="26"/>
        </w:rPr>
        <w:t xml:space="preserve">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p>
    <w:p w14:paraId="7869C176" w14:textId="77777777" w:rsidR="00A50845" w:rsidRPr="000F1ED4" w:rsidRDefault="00000000">
      <w:pPr>
        <w:outlineLvl w:val="1"/>
        <w:rPr>
          <w:rFonts w:cs="Times New Roman"/>
          <w:szCs w:val="26"/>
        </w:rPr>
      </w:pPr>
      <w:r w:rsidRPr="000F1ED4">
        <w:rPr>
          <w:rFonts w:cs="Times New Roman"/>
          <w:b/>
          <w:szCs w:val="26"/>
        </w:rPr>
        <w:t xml:space="preserve">4.1.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chính</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bộ</w:t>
      </w:r>
      <w:proofErr w:type="spellEnd"/>
      <w:r w:rsidRPr="000F1ED4">
        <w:rPr>
          <w:rFonts w:cs="Times New Roman"/>
          <w:b/>
          <w:szCs w:val="26"/>
        </w:rPr>
        <w:t xml:space="preserve"> </w:t>
      </w:r>
      <w:proofErr w:type="spellStart"/>
      <w:r w:rsidRPr="000F1ED4">
        <w:rPr>
          <w:rFonts w:cs="Times New Roman"/>
          <w:b/>
          <w:szCs w:val="26"/>
        </w:rPr>
        <w:t>dữ</w:t>
      </w:r>
      <w:proofErr w:type="spellEnd"/>
      <w:r w:rsidRPr="000F1ED4">
        <w:rPr>
          <w:rFonts w:cs="Times New Roman"/>
          <w:b/>
          <w:szCs w:val="26"/>
        </w:rPr>
        <w:t xml:space="preserve"> </w:t>
      </w:r>
      <w:proofErr w:type="spellStart"/>
      <w:r w:rsidRPr="000F1ED4">
        <w:rPr>
          <w:rFonts w:cs="Times New Roman"/>
          <w:b/>
          <w:szCs w:val="26"/>
        </w:rPr>
        <w:t>liệu</w:t>
      </w:r>
      <w:proofErr w:type="spellEnd"/>
      <w:r w:rsidRPr="000F1ED4">
        <w:rPr>
          <w:rFonts w:cs="Times New Roman"/>
          <w:b/>
          <w:szCs w:val="26"/>
        </w:rPr>
        <w:t xml:space="preserve"> </w:t>
      </w:r>
      <w:proofErr w:type="spellStart"/>
      <w:r w:rsidRPr="000F1ED4">
        <w:rPr>
          <w:rFonts w:cs="Times New Roman"/>
          <w:b/>
          <w:szCs w:val="26"/>
        </w:rPr>
        <w:t>được</w:t>
      </w:r>
      <w:proofErr w:type="spellEnd"/>
      <w:r w:rsidRPr="000F1ED4">
        <w:rPr>
          <w:rFonts w:cs="Times New Roman"/>
          <w:b/>
          <w:szCs w:val="26"/>
        </w:rPr>
        <w:t xml:space="preserve"> </w:t>
      </w:r>
      <w:proofErr w:type="spellStart"/>
      <w:r w:rsidRPr="000F1ED4">
        <w:rPr>
          <w:rFonts w:cs="Times New Roman"/>
          <w:b/>
          <w:szCs w:val="26"/>
        </w:rPr>
        <w:t>chọn</w:t>
      </w:r>
      <w:proofErr w:type="spellEnd"/>
    </w:p>
    <w:p w14:paraId="6719C5AE" w14:textId="7EAA7122" w:rsidR="000F1ED4" w:rsidRPr="005006B3" w:rsidRDefault="00000000" w:rsidP="005006B3">
      <w:pPr>
        <w:ind w:firstLine="450"/>
        <w:jc w:val="both"/>
        <w:rPr>
          <w:rFonts w:cs="Times New Roman"/>
          <w:bCs/>
          <w:szCs w:val="26"/>
        </w:rPr>
      </w:pPr>
      <w:proofErr w:type="spellStart"/>
      <w:r w:rsidRPr="000F1ED4">
        <w:rPr>
          <w:rFonts w:cs="Times New Roman"/>
          <w:bCs/>
          <w:szCs w:val="26"/>
        </w:rPr>
        <w:t>Bảng</w:t>
      </w:r>
      <w:proofErr w:type="spellEnd"/>
      <w:r w:rsidRPr="000F1ED4">
        <w:rPr>
          <w:rFonts w:cs="Times New Roman"/>
          <w:bCs/>
          <w:szCs w:val="26"/>
        </w:rPr>
        <w:t xml:space="preserve"> 3 </w:t>
      </w:r>
      <w:proofErr w:type="spellStart"/>
      <w:r w:rsidRPr="000F1ED4">
        <w:rPr>
          <w:rFonts w:cs="Times New Roman"/>
          <w:bCs/>
          <w:szCs w:val="26"/>
        </w:rPr>
        <w:t>trình</w:t>
      </w:r>
      <w:proofErr w:type="spellEnd"/>
      <w:r w:rsidRPr="000F1ED4">
        <w:rPr>
          <w:rFonts w:cs="Times New Roman"/>
          <w:bCs/>
          <w:szCs w:val="26"/>
        </w:rPr>
        <w:t xml:space="preserve"> </w:t>
      </w:r>
      <w:proofErr w:type="spellStart"/>
      <w:r w:rsidRPr="000F1ED4">
        <w:rPr>
          <w:rFonts w:cs="Times New Roman"/>
          <w:bCs/>
          <w:szCs w:val="26"/>
        </w:rPr>
        <w:t>bày</w:t>
      </w:r>
      <w:proofErr w:type="spellEnd"/>
      <w:r w:rsidRPr="000F1ED4">
        <w:rPr>
          <w:rFonts w:cs="Times New Roman"/>
          <w:bCs/>
          <w:szCs w:val="26"/>
        </w:rPr>
        <w:t xml:space="preserve"> </w:t>
      </w:r>
      <w:proofErr w:type="spellStart"/>
      <w:r w:rsidRPr="000F1ED4">
        <w:rPr>
          <w:rFonts w:cs="Times New Roman"/>
          <w:bCs/>
          <w:szCs w:val="26"/>
        </w:rPr>
        <w:t>kết</w:t>
      </w:r>
      <w:proofErr w:type="spellEnd"/>
      <w:r w:rsidRPr="000F1ED4">
        <w:rPr>
          <w:rFonts w:cs="Times New Roman"/>
          <w:bCs/>
          <w:szCs w:val="26"/>
        </w:rPr>
        <w:t xml:space="preserve"> </w:t>
      </w:r>
      <w:proofErr w:type="spellStart"/>
      <w:r w:rsidRPr="000F1ED4">
        <w:rPr>
          <w:rFonts w:cs="Times New Roman"/>
          <w:bCs/>
          <w:szCs w:val="26"/>
        </w:rPr>
        <w:t>quả</w:t>
      </w:r>
      <w:proofErr w:type="spellEnd"/>
      <w:r w:rsidRPr="000F1ED4">
        <w:rPr>
          <w:rFonts w:cs="Times New Roman"/>
          <w:bCs/>
          <w:szCs w:val="26"/>
        </w:rPr>
        <w:t xml:space="preserve"> </w:t>
      </w:r>
      <w:proofErr w:type="spellStart"/>
      <w:r w:rsidRPr="000F1ED4">
        <w:rPr>
          <w:rFonts w:cs="Times New Roman"/>
          <w:bCs/>
          <w:szCs w:val="26"/>
        </w:rPr>
        <w:t>chính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 xml:space="preserve"> </w:t>
      </w:r>
      <w:proofErr w:type="spellStart"/>
      <w:r w:rsidRPr="000F1ED4">
        <w:rPr>
          <w:rFonts w:cs="Times New Roman"/>
          <w:bCs/>
          <w:szCs w:val="26"/>
        </w:rPr>
        <w:t>của</w:t>
      </w:r>
      <w:proofErr w:type="spellEnd"/>
      <w:r w:rsidRPr="000F1ED4">
        <w:rPr>
          <w:rFonts w:cs="Times New Roman"/>
          <w:bCs/>
          <w:szCs w:val="26"/>
        </w:rPr>
        <w:t xml:space="preserve"> </w:t>
      </w:r>
      <w:proofErr w:type="spellStart"/>
      <w:r w:rsidRPr="000F1ED4">
        <w:rPr>
          <w:rFonts w:cs="Times New Roman"/>
          <w:bCs/>
          <w:szCs w:val="26"/>
        </w:rPr>
        <w:t>bộ</w:t>
      </w:r>
      <w:proofErr w:type="spellEnd"/>
      <w:r w:rsidRPr="000F1ED4">
        <w:rPr>
          <w:rFonts w:cs="Times New Roman"/>
          <w:bCs/>
          <w:szCs w:val="26"/>
        </w:rPr>
        <w:t xml:space="preserve"> </w:t>
      </w:r>
      <w:proofErr w:type="spellStart"/>
      <w:r w:rsidRPr="000F1ED4">
        <w:rPr>
          <w:rFonts w:cs="Times New Roman"/>
          <w:bCs/>
          <w:szCs w:val="26"/>
        </w:rPr>
        <w:t>dữ</w:t>
      </w:r>
      <w:proofErr w:type="spellEnd"/>
      <w:r w:rsidRPr="000F1ED4">
        <w:rPr>
          <w:rFonts w:cs="Times New Roman"/>
          <w:bCs/>
          <w:szCs w:val="26"/>
        </w:rPr>
        <w:t xml:space="preserve"> </w:t>
      </w:r>
      <w:proofErr w:type="spellStart"/>
      <w:r w:rsidRPr="000F1ED4">
        <w:rPr>
          <w:rFonts w:cs="Times New Roman"/>
          <w:bCs/>
          <w:szCs w:val="26"/>
        </w:rPr>
        <w:t>liệu</w:t>
      </w:r>
      <w:proofErr w:type="spellEnd"/>
      <w:r w:rsidRPr="000F1ED4">
        <w:rPr>
          <w:rFonts w:cs="Times New Roman"/>
          <w:bCs/>
          <w:szCs w:val="26"/>
        </w:rPr>
        <w:t xml:space="preserve"> 2 : 1 : 1. </w:t>
      </w:r>
      <w:proofErr w:type="spellStart"/>
      <w:r w:rsidRPr="000F1ED4">
        <w:rPr>
          <w:rFonts w:cs="Times New Roman"/>
          <w:bCs/>
          <w:szCs w:val="26"/>
        </w:rPr>
        <w:t>Với</w:t>
      </w:r>
      <w:proofErr w:type="spellEnd"/>
      <w:r w:rsidRPr="000F1ED4">
        <w:rPr>
          <w:rFonts w:cs="Times New Roman"/>
          <w:bCs/>
          <w:szCs w:val="26"/>
        </w:rPr>
        <w:t xml:space="preserve"> </w:t>
      </w:r>
      <w:proofErr w:type="spellStart"/>
      <w:r w:rsidRPr="000F1ED4">
        <w:rPr>
          <w:rFonts w:cs="Times New Roman"/>
          <w:bCs/>
          <w:szCs w:val="26"/>
        </w:rPr>
        <w:t>nhóm</w:t>
      </w:r>
      <w:proofErr w:type="spellEnd"/>
      <w:r w:rsidRPr="000F1ED4">
        <w:rPr>
          <w:rFonts w:cs="Times New Roman"/>
          <w:bCs/>
          <w:szCs w:val="26"/>
        </w:rPr>
        <w:t xml:space="preserve"> </w:t>
      </w:r>
      <w:proofErr w:type="spellStart"/>
      <w:r w:rsidRPr="000F1ED4">
        <w:rPr>
          <w:rFonts w:cs="Times New Roman"/>
          <w:bCs/>
          <w:szCs w:val="26"/>
        </w:rPr>
        <w:t>tràn</w:t>
      </w:r>
      <w:proofErr w:type="spellEnd"/>
      <w:r w:rsidRPr="000F1ED4">
        <w:rPr>
          <w:rFonts w:cs="Times New Roman"/>
          <w:bCs/>
          <w:szCs w:val="26"/>
        </w:rPr>
        <w:t xml:space="preserve"> </w:t>
      </w:r>
      <w:proofErr w:type="spellStart"/>
      <w:r w:rsidRPr="000F1ED4">
        <w:rPr>
          <w:rFonts w:cs="Times New Roman"/>
          <w:bCs/>
          <w:szCs w:val="26"/>
        </w:rPr>
        <w:t>dịch</w:t>
      </w:r>
      <w:proofErr w:type="spellEnd"/>
      <w:r w:rsidRPr="000F1ED4">
        <w:rPr>
          <w:rFonts w:cs="Times New Roman"/>
          <w:bCs/>
          <w:szCs w:val="26"/>
        </w:rPr>
        <w:t xml:space="preserve"> </w:t>
      </w:r>
      <w:proofErr w:type="spellStart"/>
      <w:r w:rsidRPr="000F1ED4">
        <w:rPr>
          <w:rFonts w:cs="Times New Roman"/>
          <w:bCs/>
          <w:szCs w:val="26"/>
        </w:rPr>
        <w:t>màng</w:t>
      </w:r>
      <w:proofErr w:type="spellEnd"/>
      <w:r w:rsidRPr="000F1ED4">
        <w:rPr>
          <w:rFonts w:cs="Times New Roman"/>
          <w:bCs/>
          <w:szCs w:val="26"/>
        </w:rPr>
        <w:t xml:space="preserve"> </w:t>
      </w:r>
      <w:proofErr w:type="spellStart"/>
      <w:r w:rsidRPr="000F1ED4">
        <w:rPr>
          <w:rFonts w:cs="Times New Roman"/>
          <w:bCs/>
          <w:szCs w:val="26"/>
        </w:rPr>
        <w:t>phổi</w:t>
      </w:r>
      <w:proofErr w:type="spellEnd"/>
      <w:r w:rsidRPr="000F1ED4">
        <w:rPr>
          <w:rFonts w:cs="Times New Roman"/>
          <w:bCs/>
          <w:szCs w:val="26"/>
        </w:rPr>
        <w:t xml:space="preserve">, </w:t>
      </w:r>
      <w:proofErr w:type="spellStart"/>
      <w:r w:rsidRPr="000F1ED4">
        <w:rPr>
          <w:rFonts w:cs="Times New Roman"/>
          <w:bCs/>
          <w:szCs w:val="26"/>
        </w:rPr>
        <w:t>ngưỡng</w:t>
      </w:r>
      <w:proofErr w:type="spellEnd"/>
      <w:r w:rsidRPr="000F1ED4">
        <w:rPr>
          <w:rFonts w:cs="Times New Roman"/>
          <w:bCs/>
          <w:szCs w:val="26"/>
        </w:rPr>
        <w:t xml:space="preserve"> </w:t>
      </w:r>
      <w:proofErr w:type="spellStart"/>
      <w:r w:rsidRPr="000F1ED4">
        <w:rPr>
          <w:rFonts w:cs="Times New Roman"/>
          <w:bCs/>
          <w:szCs w:val="26"/>
        </w:rPr>
        <w:t>quyết</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được</w:t>
      </w:r>
      <w:proofErr w:type="spellEnd"/>
      <w:r w:rsidRPr="000F1ED4">
        <w:rPr>
          <w:rFonts w:cs="Times New Roman"/>
          <w:bCs/>
          <w:szCs w:val="26"/>
        </w:rPr>
        <w:t xml:space="preserve"> </w:t>
      </w:r>
      <w:proofErr w:type="spellStart"/>
      <w:r w:rsidRPr="000F1ED4">
        <w:rPr>
          <w:rFonts w:cs="Times New Roman"/>
          <w:bCs/>
          <w:szCs w:val="26"/>
        </w:rPr>
        <w:t>chọn</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trước</w:t>
      </w:r>
      <w:proofErr w:type="spellEnd"/>
      <w:r w:rsidRPr="000F1ED4">
        <w:rPr>
          <w:rFonts w:cs="Times New Roman"/>
          <w:bCs/>
          <w:szCs w:val="26"/>
        </w:rPr>
        <w:t xml:space="preserve">, </w:t>
      </w:r>
      <w:proofErr w:type="spellStart"/>
      <w:r w:rsidRPr="000F1ED4">
        <w:rPr>
          <w:rFonts w:cs="Times New Roman"/>
          <w:bCs/>
          <w:szCs w:val="26"/>
        </w:rPr>
        <w:t>sau</w:t>
      </w:r>
      <w:proofErr w:type="spellEnd"/>
      <w:r w:rsidRPr="000F1ED4">
        <w:rPr>
          <w:rFonts w:cs="Times New Roman"/>
          <w:bCs/>
          <w:szCs w:val="26"/>
        </w:rPr>
        <w:t xml:space="preserve"> </w:t>
      </w:r>
      <w:proofErr w:type="spellStart"/>
      <w:r w:rsidRPr="000F1ED4">
        <w:rPr>
          <w:rFonts w:cs="Times New Roman"/>
          <w:bCs/>
          <w:szCs w:val="26"/>
        </w:rPr>
        <w:t>đó</w:t>
      </w:r>
      <w:proofErr w:type="spellEnd"/>
      <w:r w:rsidRPr="000F1ED4">
        <w:rPr>
          <w:rFonts w:cs="Times New Roman"/>
          <w:bCs/>
          <w:szCs w:val="26"/>
        </w:rPr>
        <w:t xml:space="preserve"> </w:t>
      </w:r>
      <w:proofErr w:type="spellStart"/>
      <w:r w:rsidRPr="000F1ED4">
        <w:rPr>
          <w:rFonts w:cs="Times New Roman"/>
          <w:bCs/>
          <w:szCs w:val="26"/>
        </w:rPr>
        <w:t>áp</w:t>
      </w:r>
      <w:proofErr w:type="spellEnd"/>
      <w:r w:rsidRPr="000F1ED4">
        <w:rPr>
          <w:rFonts w:cs="Times New Roman"/>
          <w:bCs/>
          <w:szCs w:val="26"/>
        </w:rPr>
        <w:t xml:space="preserve"> </w:t>
      </w:r>
      <w:proofErr w:type="spellStart"/>
      <w:r w:rsidRPr="000F1ED4">
        <w:rPr>
          <w:rFonts w:cs="Times New Roman"/>
          <w:bCs/>
          <w:szCs w:val="26"/>
        </w:rPr>
        <w:t>dụng</w:t>
      </w:r>
      <w:proofErr w:type="spellEnd"/>
      <w:r w:rsidRPr="000F1ED4">
        <w:rPr>
          <w:rFonts w:cs="Times New Roman"/>
          <w:bCs/>
          <w:szCs w:val="26"/>
        </w:rPr>
        <w:t xml:space="preserve"> </w:t>
      </w:r>
      <w:proofErr w:type="spellStart"/>
      <w:r w:rsidRPr="000F1ED4">
        <w:rPr>
          <w:rFonts w:cs="Times New Roman"/>
          <w:bCs/>
          <w:szCs w:val="26"/>
        </w:rPr>
        <w:t>cố</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w:t>
      </w:r>
    </w:p>
    <w:p w14:paraId="22163075" w14:textId="26535CBF" w:rsidR="00A50845" w:rsidRPr="000F1ED4" w:rsidRDefault="00000000" w:rsidP="00D27601">
      <w:pPr>
        <w:ind w:firstLine="450"/>
        <w:jc w:val="center"/>
        <w:rPr>
          <w:rFonts w:cs="Times New Roman"/>
          <w:szCs w:val="26"/>
        </w:rPr>
      </w:pPr>
      <w:proofErr w:type="spellStart"/>
      <w:r w:rsidRPr="000F1ED4">
        <w:rPr>
          <w:rFonts w:cs="Times New Roman"/>
          <w:b/>
          <w:szCs w:val="26"/>
        </w:rPr>
        <w:t>Bảng</w:t>
      </w:r>
      <w:proofErr w:type="spellEnd"/>
      <w:r w:rsidRPr="000F1ED4">
        <w:rPr>
          <w:rFonts w:cs="Times New Roman"/>
          <w:b/>
          <w:szCs w:val="26"/>
        </w:rPr>
        <w:t xml:space="preserve"> 3.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tổng</w:t>
      </w:r>
      <w:proofErr w:type="spellEnd"/>
      <w:r w:rsidRPr="000F1ED4">
        <w:rPr>
          <w:rFonts w:cs="Times New Roman"/>
          <w:b/>
          <w:szCs w:val="26"/>
        </w:rPr>
        <w:t xml:space="preserve"> </w:t>
      </w:r>
      <w:proofErr w:type="spellStart"/>
      <w:r w:rsidRPr="000F1ED4">
        <w:rPr>
          <w:rFonts w:cs="Times New Roman"/>
          <w:b/>
          <w:szCs w:val="26"/>
        </w:rPr>
        <w:t>quan</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tập</w:t>
      </w:r>
      <w:proofErr w:type="spellEnd"/>
      <w:r w:rsidRPr="000F1ED4">
        <w:rPr>
          <w:rFonts w:cs="Times New Roman"/>
          <w:b/>
          <w:szCs w:val="26"/>
        </w:rPr>
        <w:t xml:space="preserve"> </w:t>
      </w:r>
      <w:proofErr w:type="spellStart"/>
      <w:r w:rsidRPr="000F1ED4">
        <w:rPr>
          <w:rFonts w:cs="Times New Roman"/>
          <w:b/>
          <w:szCs w:val="26"/>
        </w:rPr>
        <w:t>kiểm</w:t>
      </w:r>
      <w:proofErr w:type="spellEnd"/>
      <w:r w:rsidRPr="000F1ED4">
        <w:rPr>
          <w:rFonts w:cs="Times New Roman"/>
          <w:b/>
          <w:szCs w:val="26"/>
        </w:rPr>
        <w:t xml:space="preserve"> </w:t>
      </w:r>
      <w:proofErr w:type="spellStart"/>
      <w:r w:rsidRPr="000F1ED4">
        <w:rPr>
          <w:rFonts w:cs="Times New Roman"/>
          <w:b/>
          <w:szCs w:val="26"/>
        </w:rPr>
        <w:t>tra</w:t>
      </w:r>
      <w:proofErr w:type="spellEnd"/>
    </w:p>
    <w:tbl>
      <w:tblPr>
        <w:tblStyle w:val="TableGrid"/>
        <w:tblW w:w="0" w:type="auto"/>
        <w:tblLook w:val="04A0" w:firstRow="1" w:lastRow="0" w:firstColumn="1" w:lastColumn="0" w:noHBand="0" w:noVBand="1"/>
      </w:tblPr>
      <w:tblGrid>
        <w:gridCol w:w="1718"/>
        <w:gridCol w:w="1281"/>
        <w:gridCol w:w="1272"/>
        <w:gridCol w:w="1254"/>
        <w:gridCol w:w="1254"/>
        <w:gridCol w:w="1254"/>
        <w:gridCol w:w="1254"/>
      </w:tblGrid>
      <w:tr w:rsidR="00A50845" w:rsidRPr="00E26429" w14:paraId="423AB389" w14:textId="77777777">
        <w:tc>
          <w:tcPr>
            <w:tcW w:w="1289" w:type="dxa"/>
          </w:tcPr>
          <w:p w14:paraId="484DB14D" w14:textId="77777777" w:rsidR="00A50845" w:rsidRPr="00E26429" w:rsidRDefault="00000000" w:rsidP="00D27601">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289" w:type="dxa"/>
          </w:tcPr>
          <w:p w14:paraId="6797A4AC" w14:textId="77777777" w:rsidR="00A50845" w:rsidRPr="00E26429" w:rsidRDefault="00000000" w:rsidP="00D27601">
            <w:pPr>
              <w:jc w:val="center"/>
              <w:rPr>
                <w:rFonts w:cs="Times New Roman"/>
                <w:szCs w:val="26"/>
              </w:rPr>
            </w:pPr>
            <w:r w:rsidRPr="00E26429">
              <w:rPr>
                <w:rFonts w:cs="Times New Roman"/>
                <w:b/>
                <w:szCs w:val="26"/>
              </w:rPr>
              <w:t>Accuracy</w:t>
            </w:r>
          </w:p>
        </w:tc>
        <w:tc>
          <w:tcPr>
            <w:tcW w:w="1289" w:type="dxa"/>
          </w:tcPr>
          <w:p w14:paraId="3F95422F" w14:textId="77777777" w:rsidR="00A50845" w:rsidRPr="00E26429" w:rsidRDefault="00000000" w:rsidP="00D27601">
            <w:pPr>
              <w:jc w:val="center"/>
              <w:rPr>
                <w:rFonts w:cs="Times New Roman"/>
                <w:szCs w:val="26"/>
              </w:rPr>
            </w:pPr>
            <w:r w:rsidRPr="00E26429">
              <w:rPr>
                <w:rFonts w:cs="Times New Roman"/>
                <w:b/>
                <w:szCs w:val="26"/>
              </w:rPr>
              <w:t>Precision TB</w:t>
            </w:r>
          </w:p>
        </w:tc>
        <w:tc>
          <w:tcPr>
            <w:tcW w:w="1289" w:type="dxa"/>
          </w:tcPr>
          <w:p w14:paraId="5C18EDE6" w14:textId="77777777" w:rsidR="00A50845" w:rsidRPr="00E26429" w:rsidRDefault="00000000" w:rsidP="00D27601">
            <w:pPr>
              <w:jc w:val="center"/>
              <w:rPr>
                <w:rFonts w:cs="Times New Roman"/>
                <w:szCs w:val="26"/>
              </w:rPr>
            </w:pPr>
            <w:r w:rsidRPr="00E26429">
              <w:rPr>
                <w:rFonts w:cs="Times New Roman"/>
                <w:b/>
                <w:szCs w:val="26"/>
              </w:rPr>
              <w:t>Recall TB</w:t>
            </w:r>
          </w:p>
        </w:tc>
        <w:tc>
          <w:tcPr>
            <w:tcW w:w="1289" w:type="dxa"/>
          </w:tcPr>
          <w:p w14:paraId="436B6ED1" w14:textId="77777777" w:rsidR="00A50845" w:rsidRPr="00E26429" w:rsidRDefault="00000000" w:rsidP="00D27601">
            <w:pPr>
              <w:jc w:val="center"/>
              <w:rPr>
                <w:rFonts w:cs="Times New Roman"/>
                <w:szCs w:val="26"/>
              </w:rPr>
            </w:pPr>
            <w:r w:rsidRPr="00E26429">
              <w:rPr>
                <w:rFonts w:cs="Times New Roman"/>
                <w:b/>
                <w:szCs w:val="26"/>
              </w:rPr>
              <w:t>F1 TB</w:t>
            </w:r>
          </w:p>
        </w:tc>
        <w:tc>
          <w:tcPr>
            <w:tcW w:w="1289" w:type="dxa"/>
          </w:tcPr>
          <w:p w14:paraId="0B870EBD" w14:textId="77777777" w:rsidR="00A50845" w:rsidRPr="00E26429" w:rsidRDefault="00000000" w:rsidP="00D27601">
            <w:pPr>
              <w:jc w:val="center"/>
              <w:rPr>
                <w:rFonts w:cs="Times New Roman"/>
                <w:szCs w:val="26"/>
              </w:rPr>
            </w:pPr>
            <w:r w:rsidRPr="00E26429">
              <w:rPr>
                <w:rFonts w:cs="Times New Roman"/>
                <w:b/>
                <w:szCs w:val="26"/>
              </w:rPr>
              <w:t>F1 trọng số</w:t>
            </w:r>
          </w:p>
        </w:tc>
        <w:tc>
          <w:tcPr>
            <w:tcW w:w="1289" w:type="dxa"/>
          </w:tcPr>
          <w:p w14:paraId="574D0EB9" w14:textId="77777777" w:rsidR="00A50845" w:rsidRPr="00E26429" w:rsidRDefault="00000000" w:rsidP="00D27601">
            <w:pPr>
              <w:jc w:val="center"/>
              <w:rPr>
                <w:rFonts w:cs="Times New Roman"/>
                <w:szCs w:val="26"/>
              </w:rPr>
            </w:pPr>
            <w:r w:rsidRPr="00E26429">
              <w:rPr>
                <w:rFonts w:cs="Times New Roman"/>
                <w:b/>
                <w:szCs w:val="26"/>
              </w:rPr>
              <w:t>AUC TB</w:t>
            </w:r>
          </w:p>
        </w:tc>
      </w:tr>
      <w:tr w:rsidR="00A50845" w:rsidRPr="00E26429" w14:paraId="1F8AE0AB" w14:textId="77777777">
        <w:tc>
          <w:tcPr>
            <w:tcW w:w="1289" w:type="dxa"/>
          </w:tcPr>
          <w:p w14:paraId="610670ED" w14:textId="77777777" w:rsidR="00A50845" w:rsidRPr="00E26429" w:rsidRDefault="00000000" w:rsidP="00D27601">
            <w:pPr>
              <w:jc w:val="center"/>
              <w:rPr>
                <w:rFonts w:cs="Times New Roman"/>
                <w:szCs w:val="26"/>
              </w:rPr>
            </w:pPr>
            <w:r w:rsidRPr="00E26429">
              <w:rPr>
                <w:rFonts w:cs="Times New Roman"/>
                <w:szCs w:val="26"/>
              </w:rPr>
              <w:t>VGG19-GAP</w:t>
            </w:r>
          </w:p>
        </w:tc>
        <w:tc>
          <w:tcPr>
            <w:tcW w:w="1289" w:type="dxa"/>
          </w:tcPr>
          <w:p w14:paraId="4F270BFD" w14:textId="77777777" w:rsidR="00A50845" w:rsidRPr="00E26429" w:rsidRDefault="00000000" w:rsidP="00D27601">
            <w:pPr>
              <w:jc w:val="center"/>
              <w:rPr>
                <w:rFonts w:cs="Times New Roman"/>
                <w:szCs w:val="26"/>
              </w:rPr>
            </w:pPr>
            <w:r w:rsidRPr="00E26429">
              <w:rPr>
                <w:rFonts w:cs="Times New Roman"/>
                <w:szCs w:val="26"/>
              </w:rPr>
              <w:t>0.863618</w:t>
            </w:r>
          </w:p>
        </w:tc>
        <w:tc>
          <w:tcPr>
            <w:tcW w:w="1289" w:type="dxa"/>
          </w:tcPr>
          <w:p w14:paraId="2803C539" w14:textId="77777777" w:rsidR="00A50845" w:rsidRPr="00E26429" w:rsidRDefault="00000000" w:rsidP="00D27601">
            <w:pPr>
              <w:jc w:val="center"/>
              <w:rPr>
                <w:rFonts w:cs="Times New Roman"/>
                <w:szCs w:val="26"/>
              </w:rPr>
            </w:pPr>
            <w:r w:rsidRPr="00E26429">
              <w:rPr>
                <w:rFonts w:cs="Times New Roman"/>
                <w:szCs w:val="26"/>
              </w:rPr>
              <w:t>0.819181</w:t>
            </w:r>
          </w:p>
        </w:tc>
        <w:tc>
          <w:tcPr>
            <w:tcW w:w="1289" w:type="dxa"/>
          </w:tcPr>
          <w:p w14:paraId="33B1ED28" w14:textId="77777777" w:rsidR="00A50845" w:rsidRPr="00E26429" w:rsidRDefault="00000000" w:rsidP="00D27601">
            <w:pPr>
              <w:jc w:val="center"/>
              <w:rPr>
                <w:rFonts w:cs="Times New Roman"/>
                <w:szCs w:val="26"/>
              </w:rPr>
            </w:pPr>
            <w:r w:rsidRPr="00E26429">
              <w:rPr>
                <w:rFonts w:cs="Times New Roman"/>
                <w:szCs w:val="26"/>
              </w:rPr>
              <w:t>0.860945</w:t>
            </w:r>
          </w:p>
        </w:tc>
        <w:tc>
          <w:tcPr>
            <w:tcW w:w="1289" w:type="dxa"/>
          </w:tcPr>
          <w:p w14:paraId="4BE3DC04" w14:textId="77777777" w:rsidR="00A50845" w:rsidRPr="00E26429" w:rsidRDefault="00000000" w:rsidP="00D27601">
            <w:pPr>
              <w:jc w:val="center"/>
              <w:rPr>
                <w:rFonts w:cs="Times New Roman"/>
                <w:szCs w:val="26"/>
              </w:rPr>
            </w:pPr>
            <w:r w:rsidRPr="00E26429">
              <w:rPr>
                <w:rFonts w:cs="Times New Roman"/>
                <w:szCs w:val="26"/>
              </w:rPr>
              <w:t>0.835117</w:t>
            </w:r>
          </w:p>
        </w:tc>
        <w:tc>
          <w:tcPr>
            <w:tcW w:w="1289" w:type="dxa"/>
          </w:tcPr>
          <w:p w14:paraId="7F7C600A" w14:textId="77777777" w:rsidR="00A50845" w:rsidRPr="00E26429" w:rsidRDefault="00000000" w:rsidP="00D27601">
            <w:pPr>
              <w:jc w:val="center"/>
              <w:rPr>
                <w:rFonts w:cs="Times New Roman"/>
                <w:szCs w:val="26"/>
              </w:rPr>
            </w:pPr>
            <w:r w:rsidRPr="00E26429">
              <w:rPr>
                <w:rFonts w:cs="Times New Roman"/>
                <w:szCs w:val="26"/>
              </w:rPr>
              <w:t>0.870336</w:t>
            </w:r>
          </w:p>
        </w:tc>
        <w:tc>
          <w:tcPr>
            <w:tcW w:w="1289" w:type="dxa"/>
          </w:tcPr>
          <w:p w14:paraId="617D509F" w14:textId="77777777" w:rsidR="00A50845" w:rsidRPr="00E26429" w:rsidRDefault="00000000" w:rsidP="00D27601">
            <w:pPr>
              <w:jc w:val="center"/>
              <w:rPr>
                <w:rFonts w:cs="Times New Roman"/>
                <w:szCs w:val="26"/>
              </w:rPr>
            </w:pPr>
            <w:r w:rsidRPr="00E26429">
              <w:rPr>
                <w:rFonts w:cs="Times New Roman"/>
                <w:szCs w:val="26"/>
              </w:rPr>
              <w:t>0.951155</w:t>
            </w:r>
          </w:p>
        </w:tc>
      </w:tr>
      <w:tr w:rsidR="00A50845" w:rsidRPr="00E26429" w14:paraId="6EA40BA8" w14:textId="77777777">
        <w:tc>
          <w:tcPr>
            <w:tcW w:w="1289" w:type="dxa"/>
          </w:tcPr>
          <w:p w14:paraId="2DD9D218" w14:textId="77777777" w:rsidR="00A50845" w:rsidRPr="00E26429" w:rsidRDefault="00000000" w:rsidP="00D27601">
            <w:pPr>
              <w:jc w:val="center"/>
              <w:rPr>
                <w:rFonts w:cs="Times New Roman"/>
                <w:szCs w:val="26"/>
              </w:rPr>
            </w:pPr>
            <w:r w:rsidRPr="00E26429">
              <w:rPr>
                <w:rFonts w:cs="Times New Roman"/>
                <w:szCs w:val="26"/>
              </w:rPr>
              <w:t>DenseNet121-FCSSAM</w:t>
            </w:r>
          </w:p>
        </w:tc>
        <w:tc>
          <w:tcPr>
            <w:tcW w:w="1289" w:type="dxa"/>
          </w:tcPr>
          <w:p w14:paraId="185DB19F" w14:textId="77777777" w:rsidR="00A50845" w:rsidRPr="00E26429" w:rsidRDefault="00000000" w:rsidP="00D27601">
            <w:pPr>
              <w:jc w:val="center"/>
              <w:rPr>
                <w:rFonts w:cs="Times New Roman"/>
                <w:szCs w:val="26"/>
              </w:rPr>
            </w:pPr>
            <w:r w:rsidRPr="00E26429">
              <w:rPr>
                <w:rFonts w:cs="Times New Roman"/>
                <w:szCs w:val="26"/>
              </w:rPr>
              <w:t>0.884631</w:t>
            </w:r>
          </w:p>
        </w:tc>
        <w:tc>
          <w:tcPr>
            <w:tcW w:w="1289" w:type="dxa"/>
          </w:tcPr>
          <w:p w14:paraId="5D73DE80" w14:textId="77777777" w:rsidR="00A50845" w:rsidRPr="00E26429" w:rsidRDefault="00000000" w:rsidP="00D27601">
            <w:pPr>
              <w:jc w:val="center"/>
              <w:rPr>
                <w:rFonts w:cs="Times New Roman"/>
                <w:szCs w:val="26"/>
              </w:rPr>
            </w:pPr>
            <w:r w:rsidRPr="00E26429">
              <w:rPr>
                <w:rFonts w:cs="Times New Roman"/>
                <w:szCs w:val="26"/>
              </w:rPr>
              <w:t>0.839740</w:t>
            </w:r>
          </w:p>
        </w:tc>
        <w:tc>
          <w:tcPr>
            <w:tcW w:w="1289" w:type="dxa"/>
          </w:tcPr>
          <w:p w14:paraId="412BC81D" w14:textId="77777777" w:rsidR="00A50845" w:rsidRPr="00E26429" w:rsidRDefault="00000000" w:rsidP="00D27601">
            <w:pPr>
              <w:jc w:val="center"/>
              <w:rPr>
                <w:rFonts w:cs="Times New Roman"/>
                <w:szCs w:val="26"/>
              </w:rPr>
            </w:pPr>
            <w:r w:rsidRPr="00E26429">
              <w:rPr>
                <w:rFonts w:cs="Times New Roman"/>
                <w:szCs w:val="26"/>
              </w:rPr>
              <w:t>0.842889</w:t>
            </w:r>
          </w:p>
        </w:tc>
        <w:tc>
          <w:tcPr>
            <w:tcW w:w="1289" w:type="dxa"/>
          </w:tcPr>
          <w:p w14:paraId="47A8E4CA" w14:textId="77777777" w:rsidR="00A50845" w:rsidRPr="00E26429" w:rsidRDefault="00000000" w:rsidP="00D27601">
            <w:pPr>
              <w:jc w:val="center"/>
              <w:rPr>
                <w:rFonts w:cs="Times New Roman"/>
                <w:szCs w:val="26"/>
              </w:rPr>
            </w:pPr>
            <w:r w:rsidRPr="00E26429">
              <w:rPr>
                <w:rFonts w:cs="Times New Roman"/>
                <w:szCs w:val="26"/>
              </w:rPr>
              <w:t>0.841222</w:t>
            </w:r>
          </w:p>
        </w:tc>
        <w:tc>
          <w:tcPr>
            <w:tcW w:w="1289" w:type="dxa"/>
          </w:tcPr>
          <w:p w14:paraId="355DF492" w14:textId="77777777" w:rsidR="00A50845" w:rsidRPr="00E26429" w:rsidRDefault="00000000" w:rsidP="00D27601">
            <w:pPr>
              <w:jc w:val="center"/>
              <w:rPr>
                <w:rFonts w:cs="Times New Roman"/>
                <w:szCs w:val="26"/>
              </w:rPr>
            </w:pPr>
            <w:r w:rsidRPr="00E26429">
              <w:rPr>
                <w:rFonts w:cs="Times New Roman"/>
                <w:szCs w:val="26"/>
              </w:rPr>
              <w:t>0.884030</w:t>
            </w:r>
          </w:p>
        </w:tc>
        <w:tc>
          <w:tcPr>
            <w:tcW w:w="1289" w:type="dxa"/>
          </w:tcPr>
          <w:p w14:paraId="707C610C" w14:textId="77777777" w:rsidR="00A50845" w:rsidRPr="00E26429" w:rsidRDefault="00000000" w:rsidP="00D27601">
            <w:pPr>
              <w:jc w:val="center"/>
              <w:rPr>
                <w:rFonts w:cs="Times New Roman"/>
                <w:szCs w:val="26"/>
              </w:rPr>
            </w:pPr>
            <w:r w:rsidRPr="00E26429">
              <w:rPr>
                <w:rFonts w:cs="Times New Roman"/>
                <w:szCs w:val="26"/>
              </w:rPr>
              <w:t>0.953359</w:t>
            </w:r>
          </w:p>
        </w:tc>
      </w:tr>
    </w:tbl>
    <w:p w14:paraId="26602771" w14:textId="77777777" w:rsidR="00A50845" w:rsidRPr="00E26429" w:rsidRDefault="00000000" w:rsidP="00D27601">
      <w:pPr>
        <w:ind w:firstLine="450"/>
        <w:jc w:val="both"/>
        <w:rPr>
          <w:rFonts w:cs="Times New Roman"/>
          <w:szCs w:val="26"/>
        </w:rPr>
      </w:pPr>
      <w:r w:rsidRPr="00E26429">
        <w:rPr>
          <w:rFonts w:cs="Times New Roman"/>
          <w:szCs w:val="26"/>
        </w:rPr>
        <w:t>DenseNet121-FCSSAM đạt kết quả cao hơn VGG19-GAP ở độ chính xác, F1 trung bình đều, F1 có trọng số và AUC trung bình. Mức tăng không lớn, nhưng nhất quán với mục tiêu cải thiện khả năng chọn lọc đặc trưng trước khi phân loại.</w:t>
      </w:r>
    </w:p>
    <w:p w14:paraId="51D5D3D2"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16CEE830" wp14:editId="1AAE4A36">
            <wp:extent cx="5669280" cy="2834640"/>
            <wp:effectExtent l="0" t="0" r="0" b="0"/>
            <wp:docPr id="1947511656" name="Picture 19475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2834640"/>
                    </a:xfrm>
                    <a:prstGeom prst="rect">
                      <a:avLst/>
                    </a:prstGeom>
                  </pic:spPr>
                </pic:pic>
              </a:graphicData>
            </a:graphic>
          </wp:inline>
        </w:drawing>
      </w:r>
    </w:p>
    <w:p w14:paraId="132BFADB" w14:textId="77777777" w:rsidR="00A50845" w:rsidRPr="00E26429" w:rsidRDefault="00000000">
      <w:pPr>
        <w:jc w:val="center"/>
        <w:rPr>
          <w:rFonts w:cs="Times New Roman"/>
          <w:szCs w:val="26"/>
        </w:rPr>
      </w:pPr>
      <w:r w:rsidRPr="00E26429">
        <w:rPr>
          <w:rFonts w:cs="Times New Roman"/>
          <w:b/>
          <w:szCs w:val="26"/>
        </w:rPr>
        <w:lastRenderedPageBreak/>
        <w:t>Hình 13. So sánh các chỉ số chính của hai mô hình</w:t>
      </w:r>
    </w:p>
    <w:p w14:paraId="194355B0"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13 chuyển các chỉ số trong Bảng 3 thành biểu đồ để dễ so sánh trực quan. DenseNet121-FCSSAM nhỉnh hơn VGG19-GAP ở đa số chỉ số tổng quan, ngoại trừ recall trung bình; mức chênh lệch F1 trung bình đều </w:t>
      </w:r>
      <w:proofErr w:type="spellStart"/>
      <w:r w:rsidRPr="00D27601">
        <w:rPr>
          <w:rFonts w:cs="Times New Roman"/>
          <w:bCs/>
          <w:szCs w:val="26"/>
        </w:rPr>
        <w:t>và</w:t>
      </w:r>
      <w:proofErr w:type="spellEnd"/>
      <w:r w:rsidRPr="00D27601">
        <w:rPr>
          <w:rFonts w:cs="Times New Roman"/>
          <w:bCs/>
          <w:szCs w:val="26"/>
        </w:rPr>
        <w:t xml:space="preserve"> AUC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tương</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w:t>
      </w:r>
    </w:p>
    <w:p w14:paraId="7667875F" w14:textId="3F77145B" w:rsidR="00D27601" w:rsidRPr="00F544BF" w:rsidRDefault="00000000" w:rsidP="00F544BF">
      <w:pPr>
        <w:outlineLvl w:val="1"/>
        <w:rPr>
          <w:rFonts w:cs="Times New Roman"/>
          <w:szCs w:val="26"/>
        </w:rPr>
      </w:pPr>
      <w:r w:rsidRPr="00E26429">
        <w:rPr>
          <w:rFonts w:cs="Times New Roman"/>
          <w:b/>
          <w:szCs w:val="26"/>
        </w:rPr>
        <w:t xml:space="preserve">4.2.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p>
    <w:p w14:paraId="3EB915E9" w14:textId="5E3A1C96" w:rsidR="00A50845" w:rsidRPr="00E26429" w:rsidRDefault="00000000">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4.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tbl>
      <w:tblPr>
        <w:tblStyle w:val="TableGrid"/>
        <w:tblW w:w="0" w:type="auto"/>
        <w:tblLook w:val="04A0" w:firstRow="1" w:lastRow="0" w:firstColumn="1" w:lastColumn="0" w:noHBand="0" w:noVBand="1"/>
      </w:tblPr>
      <w:tblGrid>
        <w:gridCol w:w="1805"/>
        <w:gridCol w:w="1805"/>
        <w:gridCol w:w="1805"/>
        <w:gridCol w:w="1805"/>
        <w:gridCol w:w="1805"/>
      </w:tblGrid>
      <w:tr w:rsidR="00A50845" w:rsidRPr="00E26429" w14:paraId="456CF0B9" w14:textId="77777777">
        <w:tc>
          <w:tcPr>
            <w:tcW w:w="1805" w:type="dxa"/>
          </w:tcPr>
          <w:p w14:paraId="5D8A5320" w14:textId="77777777" w:rsidR="00A50845" w:rsidRPr="00E26429" w:rsidRDefault="00000000">
            <w:pPr>
              <w:jc w:val="center"/>
              <w:rPr>
                <w:rFonts w:cs="Times New Roman"/>
                <w:szCs w:val="26"/>
              </w:rPr>
            </w:pPr>
            <w:r w:rsidRPr="00E26429">
              <w:rPr>
                <w:rFonts w:cs="Times New Roman"/>
                <w:b/>
                <w:szCs w:val="26"/>
              </w:rPr>
              <w:t>Mô hình</w:t>
            </w:r>
          </w:p>
        </w:tc>
        <w:tc>
          <w:tcPr>
            <w:tcW w:w="1805" w:type="dxa"/>
          </w:tcPr>
          <w:p w14:paraId="1EA3D768" w14:textId="77777777" w:rsidR="00A50845" w:rsidRPr="00E26429" w:rsidRDefault="00000000">
            <w:pPr>
              <w:jc w:val="center"/>
              <w:rPr>
                <w:rFonts w:cs="Times New Roman"/>
                <w:szCs w:val="26"/>
              </w:rPr>
            </w:pPr>
            <w:r w:rsidRPr="00E26429">
              <w:rPr>
                <w:rFonts w:cs="Times New Roman"/>
                <w:b/>
                <w:szCs w:val="26"/>
              </w:rPr>
              <w:t>Nhóm ảnh</w:t>
            </w:r>
          </w:p>
        </w:tc>
        <w:tc>
          <w:tcPr>
            <w:tcW w:w="1805" w:type="dxa"/>
          </w:tcPr>
          <w:p w14:paraId="0E8B7006" w14:textId="77777777" w:rsidR="00A50845" w:rsidRPr="00E26429" w:rsidRDefault="00000000">
            <w:pPr>
              <w:jc w:val="center"/>
              <w:rPr>
                <w:rFonts w:cs="Times New Roman"/>
                <w:szCs w:val="26"/>
              </w:rPr>
            </w:pPr>
            <w:r w:rsidRPr="00E26429">
              <w:rPr>
                <w:rFonts w:cs="Times New Roman"/>
                <w:b/>
                <w:szCs w:val="26"/>
              </w:rPr>
              <w:t>Precision</w:t>
            </w:r>
          </w:p>
        </w:tc>
        <w:tc>
          <w:tcPr>
            <w:tcW w:w="1805" w:type="dxa"/>
          </w:tcPr>
          <w:p w14:paraId="16555559" w14:textId="77777777" w:rsidR="00A50845" w:rsidRPr="00E26429" w:rsidRDefault="00000000">
            <w:pPr>
              <w:jc w:val="center"/>
              <w:rPr>
                <w:rFonts w:cs="Times New Roman"/>
                <w:szCs w:val="26"/>
              </w:rPr>
            </w:pPr>
            <w:r w:rsidRPr="00E26429">
              <w:rPr>
                <w:rFonts w:cs="Times New Roman"/>
                <w:b/>
                <w:szCs w:val="26"/>
              </w:rPr>
              <w:t>Recall</w:t>
            </w:r>
          </w:p>
        </w:tc>
        <w:tc>
          <w:tcPr>
            <w:tcW w:w="1805" w:type="dxa"/>
          </w:tcPr>
          <w:p w14:paraId="62B7EF87" w14:textId="77777777" w:rsidR="00A50845" w:rsidRPr="00E26429" w:rsidRDefault="00000000">
            <w:pPr>
              <w:jc w:val="center"/>
              <w:rPr>
                <w:rFonts w:cs="Times New Roman"/>
                <w:szCs w:val="26"/>
              </w:rPr>
            </w:pPr>
            <w:r w:rsidRPr="00E26429">
              <w:rPr>
                <w:rFonts w:cs="Times New Roman"/>
                <w:b/>
                <w:szCs w:val="26"/>
              </w:rPr>
              <w:t>F1</w:t>
            </w:r>
          </w:p>
        </w:tc>
      </w:tr>
      <w:tr w:rsidR="00A50845" w:rsidRPr="00E26429" w14:paraId="2D6AB0A4" w14:textId="77777777">
        <w:tc>
          <w:tcPr>
            <w:tcW w:w="1805" w:type="dxa"/>
          </w:tcPr>
          <w:p w14:paraId="7F5BCB82"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7F9B466A"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02E94B05" w14:textId="77777777" w:rsidR="00A50845" w:rsidRPr="00E26429" w:rsidRDefault="00000000">
            <w:pPr>
              <w:jc w:val="center"/>
              <w:rPr>
                <w:rFonts w:cs="Times New Roman"/>
                <w:szCs w:val="26"/>
              </w:rPr>
            </w:pPr>
            <w:r w:rsidRPr="00E26429">
              <w:rPr>
                <w:rFonts w:cs="Times New Roman"/>
                <w:szCs w:val="26"/>
              </w:rPr>
              <w:t>0.935156</w:t>
            </w:r>
          </w:p>
        </w:tc>
        <w:tc>
          <w:tcPr>
            <w:tcW w:w="1805" w:type="dxa"/>
          </w:tcPr>
          <w:p w14:paraId="4AEFB1B1" w14:textId="77777777" w:rsidR="00A50845" w:rsidRPr="00E26429" w:rsidRDefault="00000000">
            <w:pPr>
              <w:jc w:val="center"/>
              <w:rPr>
                <w:rFonts w:cs="Times New Roman"/>
                <w:szCs w:val="26"/>
              </w:rPr>
            </w:pPr>
            <w:r w:rsidRPr="00E26429">
              <w:rPr>
                <w:rFonts w:cs="Times New Roman"/>
                <w:szCs w:val="26"/>
              </w:rPr>
              <w:t>0.865803</w:t>
            </w:r>
          </w:p>
        </w:tc>
        <w:tc>
          <w:tcPr>
            <w:tcW w:w="1805" w:type="dxa"/>
          </w:tcPr>
          <w:p w14:paraId="6880B9F4" w14:textId="77777777" w:rsidR="00A50845" w:rsidRPr="00E26429" w:rsidRDefault="00000000">
            <w:pPr>
              <w:jc w:val="center"/>
              <w:rPr>
                <w:rFonts w:cs="Times New Roman"/>
                <w:szCs w:val="26"/>
              </w:rPr>
            </w:pPr>
            <w:r w:rsidRPr="00E26429">
              <w:rPr>
                <w:rFonts w:cs="Times New Roman"/>
                <w:szCs w:val="26"/>
              </w:rPr>
              <w:t>0.899144</w:t>
            </w:r>
          </w:p>
        </w:tc>
      </w:tr>
      <w:tr w:rsidR="00A50845" w:rsidRPr="00E26429" w14:paraId="3BE00F09" w14:textId="77777777">
        <w:tc>
          <w:tcPr>
            <w:tcW w:w="1805" w:type="dxa"/>
          </w:tcPr>
          <w:p w14:paraId="710745BD"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3F0B4C69"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2F7F2F96" w14:textId="77777777" w:rsidR="00A50845" w:rsidRPr="00E26429" w:rsidRDefault="00000000">
            <w:pPr>
              <w:jc w:val="center"/>
              <w:rPr>
                <w:rFonts w:cs="Times New Roman"/>
                <w:szCs w:val="26"/>
              </w:rPr>
            </w:pPr>
            <w:r w:rsidRPr="00E26429">
              <w:rPr>
                <w:rFonts w:cs="Times New Roman"/>
                <w:szCs w:val="26"/>
              </w:rPr>
              <w:t>0.970027</w:t>
            </w:r>
          </w:p>
        </w:tc>
        <w:tc>
          <w:tcPr>
            <w:tcW w:w="1805" w:type="dxa"/>
          </w:tcPr>
          <w:p w14:paraId="3D51665C" w14:textId="77777777" w:rsidR="00A50845" w:rsidRPr="00E26429" w:rsidRDefault="00000000">
            <w:pPr>
              <w:jc w:val="center"/>
              <w:rPr>
                <w:rFonts w:cs="Times New Roman"/>
                <w:szCs w:val="26"/>
              </w:rPr>
            </w:pPr>
            <w:r w:rsidRPr="00E26429">
              <w:rPr>
                <w:rFonts w:cs="Times New Roman"/>
                <w:szCs w:val="26"/>
              </w:rPr>
              <w:t>0.978022</w:t>
            </w:r>
          </w:p>
        </w:tc>
        <w:tc>
          <w:tcPr>
            <w:tcW w:w="1805" w:type="dxa"/>
          </w:tcPr>
          <w:p w14:paraId="76D09B3B" w14:textId="77777777" w:rsidR="00A50845" w:rsidRPr="00E26429" w:rsidRDefault="00000000">
            <w:pPr>
              <w:jc w:val="center"/>
              <w:rPr>
                <w:rFonts w:cs="Times New Roman"/>
                <w:szCs w:val="26"/>
              </w:rPr>
            </w:pPr>
            <w:r w:rsidRPr="00E26429">
              <w:rPr>
                <w:rFonts w:cs="Times New Roman"/>
                <w:szCs w:val="26"/>
              </w:rPr>
              <w:t>0.974008</w:t>
            </w:r>
          </w:p>
        </w:tc>
      </w:tr>
      <w:tr w:rsidR="00A50845" w:rsidRPr="00E26429" w14:paraId="2841CD96" w14:textId="77777777">
        <w:tc>
          <w:tcPr>
            <w:tcW w:w="1805" w:type="dxa"/>
          </w:tcPr>
          <w:p w14:paraId="1DAD95A0"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2751EE4C"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0D2FA4EA" w14:textId="77777777" w:rsidR="00A50845" w:rsidRPr="00E26429" w:rsidRDefault="00000000">
            <w:pPr>
              <w:jc w:val="center"/>
              <w:rPr>
                <w:rFonts w:cs="Times New Roman"/>
                <w:szCs w:val="26"/>
              </w:rPr>
            </w:pPr>
            <w:r w:rsidRPr="00E26429">
              <w:rPr>
                <w:rFonts w:cs="Times New Roman"/>
                <w:szCs w:val="26"/>
              </w:rPr>
              <w:t>0.552361</w:t>
            </w:r>
          </w:p>
        </w:tc>
        <w:tc>
          <w:tcPr>
            <w:tcW w:w="1805" w:type="dxa"/>
          </w:tcPr>
          <w:p w14:paraId="77D66D89" w14:textId="77777777" w:rsidR="00A50845" w:rsidRPr="00E26429" w:rsidRDefault="00000000">
            <w:pPr>
              <w:jc w:val="center"/>
              <w:rPr>
                <w:rFonts w:cs="Times New Roman"/>
                <w:szCs w:val="26"/>
              </w:rPr>
            </w:pPr>
            <w:r w:rsidRPr="00E26429">
              <w:rPr>
                <w:rFonts w:cs="Times New Roman"/>
                <w:szCs w:val="26"/>
              </w:rPr>
              <w:t>0.739011</w:t>
            </w:r>
          </w:p>
        </w:tc>
        <w:tc>
          <w:tcPr>
            <w:tcW w:w="1805" w:type="dxa"/>
          </w:tcPr>
          <w:p w14:paraId="78351A60" w14:textId="77777777" w:rsidR="00A50845" w:rsidRPr="00E26429" w:rsidRDefault="00000000">
            <w:pPr>
              <w:jc w:val="center"/>
              <w:rPr>
                <w:rFonts w:cs="Times New Roman"/>
                <w:szCs w:val="26"/>
              </w:rPr>
            </w:pPr>
            <w:r w:rsidRPr="00E26429">
              <w:rPr>
                <w:rFonts w:cs="Times New Roman"/>
                <w:szCs w:val="26"/>
              </w:rPr>
              <w:t>0.632197</w:t>
            </w:r>
          </w:p>
        </w:tc>
      </w:tr>
      <w:tr w:rsidR="00A50845" w:rsidRPr="00E26429" w14:paraId="75A8EB23" w14:textId="77777777">
        <w:tc>
          <w:tcPr>
            <w:tcW w:w="1805" w:type="dxa"/>
          </w:tcPr>
          <w:p w14:paraId="7F78BEF1"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56422061"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41E11AC1" w14:textId="77777777" w:rsidR="00A50845" w:rsidRPr="00E26429" w:rsidRDefault="00000000">
            <w:pPr>
              <w:jc w:val="center"/>
              <w:rPr>
                <w:rFonts w:cs="Times New Roman"/>
                <w:szCs w:val="26"/>
              </w:rPr>
            </w:pPr>
            <w:r w:rsidRPr="00E26429">
              <w:rPr>
                <w:rFonts w:cs="Times New Roman"/>
                <w:szCs w:val="26"/>
              </w:rPr>
              <w:t>0.919317</w:t>
            </w:r>
          </w:p>
        </w:tc>
        <w:tc>
          <w:tcPr>
            <w:tcW w:w="1805" w:type="dxa"/>
          </w:tcPr>
          <w:p w14:paraId="73CC3F11" w14:textId="77777777" w:rsidR="00A50845" w:rsidRPr="00E26429" w:rsidRDefault="00000000">
            <w:pPr>
              <w:jc w:val="center"/>
              <w:rPr>
                <w:rFonts w:cs="Times New Roman"/>
                <w:szCs w:val="26"/>
              </w:rPr>
            </w:pPr>
            <w:r w:rsidRPr="00E26429">
              <w:rPr>
                <w:rFonts w:cs="Times New Roman"/>
                <w:szCs w:val="26"/>
              </w:rPr>
              <w:t>0.918776</w:t>
            </w:r>
          </w:p>
        </w:tc>
        <w:tc>
          <w:tcPr>
            <w:tcW w:w="1805" w:type="dxa"/>
          </w:tcPr>
          <w:p w14:paraId="7D9C7106" w14:textId="77777777" w:rsidR="00A50845" w:rsidRPr="00E26429" w:rsidRDefault="00000000">
            <w:pPr>
              <w:jc w:val="center"/>
              <w:rPr>
                <w:rFonts w:cs="Times New Roman"/>
                <w:szCs w:val="26"/>
              </w:rPr>
            </w:pPr>
            <w:r w:rsidRPr="00E26429">
              <w:rPr>
                <w:rFonts w:cs="Times New Roman"/>
                <w:szCs w:val="26"/>
              </w:rPr>
              <w:t>0.919046</w:t>
            </w:r>
          </w:p>
        </w:tc>
      </w:tr>
      <w:tr w:rsidR="00A50845" w:rsidRPr="00E26429" w14:paraId="6865464D" w14:textId="77777777">
        <w:tc>
          <w:tcPr>
            <w:tcW w:w="1805" w:type="dxa"/>
          </w:tcPr>
          <w:p w14:paraId="6C519692"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110A5ECC"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55E3600C" w14:textId="77777777" w:rsidR="00A50845" w:rsidRPr="00E26429" w:rsidRDefault="00000000">
            <w:pPr>
              <w:jc w:val="center"/>
              <w:rPr>
                <w:rFonts w:cs="Times New Roman"/>
                <w:szCs w:val="26"/>
              </w:rPr>
            </w:pPr>
            <w:r w:rsidRPr="00E26429">
              <w:rPr>
                <w:rFonts w:cs="Times New Roman"/>
                <w:szCs w:val="26"/>
              </w:rPr>
              <w:t>0.949198</w:t>
            </w:r>
          </w:p>
        </w:tc>
        <w:tc>
          <w:tcPr>
            <w:tcW w:w="1805" w:type="dxa"/>
          </w:tcPr>
          <w:p w14:paraId="0EE87F15" w14:textId="77777777" w:rsidR="00A50845" w:rsidRPr="00E26429" w:rsidRDefault="00000000">
            <w:pPr>
              <w:jc w:val="center"/>
              <w:rPr>
                <w:rFonts w:cs="Times New Roman"/>
                <w:szCs w:val="26"/>
              </w:rPr>
            </w:pPr>
            <w:r w:rsidRPr="00E26429">
              <w:rPr>
                <w:rFonts w:cs="Times New Roman"/>
                <w:szCs w:val="26"/>
              </w:rPr>
              <w:t>0.975275</w:t>
            </w:r>
          </w:p>
        </w:tc>
        <w:tc>
          <w:tcPr>
            <w:tcW w:w="1805" w:type="dxa"/>
          </w:tcPr>
          <w:p w14:paraId="0860107D" w14:textId="77777777" w:rsidR="00A50845" w:rsidRPr="00E26429" w:rsidRDefault="00000000">
            <w:pPr>
              <w:jc w:val="center"/>
              <w:rPr>
                <w:rFonts w:cs="Times New Roman"/>
                <w:szCs w:val="26"/>
              </w:rPr>
            </w:pPr>
            <w:r w:rsidRPr="00E26429">
              <w:rPr>
                <w:rFonts w:cs="Times New Roman"/>
                <w:szCs w:val="26"/>
              </w:rPr>
              <w:t>0.962060</w:t>
            </w:r>
          </w:p>
        </w:tc>
      </w:tr>
      <w:tr w:rsidR="00A50845" w:rsidRPr="00E26429" w14:paraId="49C3EBB4" w14:textId="77777777">
        <w:tc>
          <w:tcPr>
            <w:tcW w:w="1805" w:type="dxa"/>
          </w:tcPr>
          <w:p w14:paraId="1046EF56"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0C587749"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38E4D21C" w14:textId="77777777" w:rsidR="00A50845" w:rsidRPr="00E26429" w:rsidRDefault="00000000">
            <w:pPr>
              <w:jc w:val="center"/>
              <w:rPr>
                <w:rFonts w:cs="Times New Roman"/>
                <w:szCs w:val="26"/>
              </w:rPr>
            </w:pPr>
            <w:r w:rsidRPr="00E26429">
              <w:rPr>
                <w:rFonts w:cs="Times New Roman"/>
                <w:szCs w:val="26"/>
              </w:rPr>
              <w:t>0.650704</w:t>
            </w:r>
          </w:p>
        </w:tc>
        <w:tc>
          <w:tcPr>
            <w:tcW w:w="1805" w:type="dxa"/>
          </w:tcPr>
          <w:p w14:paraId="3D5D448E" w14:textId="77777777" w:rsidR="00A50845" w:rsidRPr="00E26429" w:rsidRDefault="00000000">
            <w:pPr>
              <w:jc w:val="center"/>
              <w:rPr>
                <w:rFonts w:cs="Times New Roman"/>
                <w:szCs w:val="26"/>
              </w:rPr>
            </w:pPr>
            <w:r w:rsidRPr="00E26429">
              <w:rPr>
                <w:rFonts w:cs="Times New Roman"/>
                <w:szCs w:val="26"/>
              </w:rPr>
              <w:t>0.634615</w:t>
            </w:r>
          </w:p>
        </w:tc>
        <w:tc>
          <w:tcPr>
            <w:tcW w:w="1805" w:type="dxa"/>
          </w:tcPr>
          <w:p w14:paraId="3E1BC0E5" w14:textId="77777777" w:rsidR="00A50845" w:rsidRPr="00E26429" w:rsidRDefault="00000000">
            <w:pPr>
              <w:jc w:val="center"/>
              <w:rPr>
                <w:rFonts w:cs="Times New Roman"/>
                <w:szCs w:val="26"/>
              </w:rPr>
            </w:pPr>
            <w:r w:rsidRPr="00E26429">
              <w:rPr>
                <w:rFonts w:cs="Times New Roman"/>
                <w:szCs w:val="26"/>
              </w:rPr>
              <w:t>0.642559</w:t>
            </w:r>
          </w:p>
        </w:tc>
      </w:tr>
    </w:tbl>
    <w:p w14:paraId="7C364269" w14:textId="77777777" w:rsidR="00A50845" w:rsidRPr="00E26429" w:rsidRDefault="00000000" w:rsidP="00D27601">
      <w:pPr>
        <w:ind w:firstLine="450"/>
        <w:jc w:val="both"/>
        <w:rPr>
          <w:rFonts w:cs="Times New Roman"/>
          <w:szCs w:val="26"/>
        </w:rPr>
      </w:pPr>
      <w:r w:rsidRPr="00E26429">
        <w:rPr>
          <w:rFonts w:cs="Times New Roman"/>
          <w:szCs w:val="26"/>
        </w:rPr>
        <w:t xml:space="preserve">Nhóm tràn dịch màng phổi vẫn là nhóm khó nhất. VGG19-GAP có recall tràn dịch cao hơn, trong khi DenseNet121-FCSSAM </w:t>
      </w:r>
      <w:proofErr w:type="spellStart"/>
      <w:r w:rsidRPr="00E26429">
        <w:rPr>
          <w:rFonts w:cs="Times New Roman"/>
          <w:szCs w:val="26"/>
        </w:rPr>
        <w:t>có</w:t>
      </w:r>
      <w:proofErr w:type="spellEnd"/>
      <w:r w:rsidRPr="00E26429">
        <w:rPr>
          <w:rFonts w:cs="Times New Roman"/>
          <w:szCs w:val="26"/>
        </w:rPr>
        <w:t xml:space="preserve"> precision </w:t>
      </w:r>
      <w:proofErr w:type="spellStart"/>
      <w:r w:rsidRPr="00E26429">
        <w:rPr>
          <w:rFonts w:cs="Times New Roman"/>
          <w:szCs w:val="26"/>
        </w:rPr>
        <w:t>và</w:t>
      </w:r>
      <w:proofErr w:type="spellEnd"/>
      <w:r w:rsidRPr="00E26429">
        <w:rPr>
          <w:rFonts w:cs="Times New Roman"/>
          <w:szCs w:val="26"/>
        </w:rPr>
        <w:t xml:space="preserve"> F1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nhỉnh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về</w:t>
      </w:r>
      <w:proofErr w:type="spellEnd"/>
      <w:r w:rsidRPr="00E26429">
        <w:rPr>
          <w:rFonts w:cs="Times New Roman"/>
          <w:szCs w:val="26"/>
        </w:rPr>
        <w:t xml:space="preserve"> </w:t>
      </w:r>
      <w:proofErr w:type="spellStart"/>
      <w:r w:rsidRPr="00E26429">
        <w:rPr>
          <w:rFonts w:cs="Times New Roman"/>
          <w:szCs w:val="26"/>
        </w:rPr>
        <w:t>kiểu</w:t>
      </w:r>
      <w:proofErr w:type="spellEnd"/>
      <w:r w:rsidRPr="00E26429">
        <w:rPr>
          <w:rFonts w:cs="Times New Roman"/>
          <w:szCs w:val="26"/>
        </w:rPr>
        <w:t xml:space="preserve"> </w:t>
      </w:r>
      <w:proofErr w:type="spellStart"/>
      <w:r w:rsidRPr="00E26429">
        <w:rPr>
          <w:rFonts w:cs="Times New Roman"/>
          <w:szCs w:val="26"/>
        </w:rPr>
        <w:t>lỗi</w:t>
      </w:r>
      <w:proofErr w:type="spellEnd"/>
      <w:r w:rsidRPr="00E26429">
        <w:rPr>
          <w:rFonts w:cs="Times New Roman"/>
          <w:szCs w:val="26"/>
        </w:rPr>
        <w:t>.</w:t>
      </w:r>
    </w:p>
    <w:p w14:paraId="489EB72C"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2B61CC1D" wp14:editId="61E04DD9">
            <wp:extent cx="5303520" cy="3130994"/>
            <wp:effectExtent l="0" t="0" r="0" b="0"/>
            <wp:docPr id="1947511657" name="Picture 19475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3130994"/>
                    </a:xfrm>
                    <a:prstGeom prst="rect">
                      <a:avLst/>
                    </a:prstGeom>
                  </pic:spPr>
                </pic:pic>
              </a:graphicData>
            </a:graphic>
          </wp:inline>
        </w:drawing>
      </w:r>
    </w:p>
    <w:p w14:paraId="0BE5E4BC" w14:textId="77777777" w:rsidR="00A50845" w:rsidRPr="00E26429" w:rsidRDefault="00000000">
      <w:pPr>
        <w:jc w:val="center"/>
        <w:rPr>
          <w:rFonts w:cs="Times New Roman"/>
          <w:szCs w:val="26"/>
        </w:rPr>
      </w:pPr>
      <w:r w:rsidRPr="00E26429">
        <w:rPr>
          <w:rFonts w:cs="Times New Roman"/>
          <w:b/>
          <w:szCs w:val="26"/>
        </w:rPr>
        <w:t>Hình 14. Ma trận nhầm lẫn của VGG19-GAP trên tập kiểm tra</w:t>
      </w:r>
    </w:p>
    <w:p w14:paraId="0D84BA4B" w14:textId="77777777" w:rsidR="00A50845" w:rsidRPr="00D27601" w:rsidRDefault="00000000" w:rsidP="005006B3">
      <w:pPr>
        <w:ind w:firstLine="360"/>
        <w:jc w:val="both"/>
        <w:rPr>
          <w:rFonts w:cs="Times New Roman"/>
          <w:bCs/>
          <w:szCs w:val="26"/>
        </w:rPr>
      </w:pPr>
      <w:r w:rsidRPr="00D27601">
        <w:rPr>
          <w:rFonts w:cs="Times New Roman"/>
          <w:bCs/>
          <w:szCs w:val="26"/>
        </w:rPr>
        <w:t xml:space="preserve">Hình 14 cho thấy hai nhóm bình thường và viêm phổi được nhận diện tốt hơn, còn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dễ</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vùng</w:t>
      </w:r>
      <w:proofErr w:type="spellEnd"/>
      <w:r w:rsidRPr="00D27601">
        <w:rPr>
          <w:rFonts w:cs="Times New Roman"/>
          <w:bCs/>
          <w:szCs w:val="26"/>
        </w:rPr>
        <w:t xml:space="preserve"> </w:t>
      </w:r>
      <w:proofErr w:type="spellStart"/>
      <w:r w:rsidRPr="00D27601">
        <w:rPr>
          <w:rFonts w:cs="Times New Roman"/>
          <w:bCs/>
          <w:szCs w:val="26"/>
        </w:rPr>
        <w:t>mờ</w:t>
      </w:r>
      <w:proofErr w:type="spellEnd"/>
      <w:r w:rsidRPr="00D27601">
        <w:rPr>
          <w:rFonts w:cs="Times New Roman"/>
          <w:bCs/>
          <w:szCs w:val="26"/>
        </w:rPr>
        <w:t xml:space="preserve"> </w:t>
      </w:r>
      <w:proofErr w:type="spellStart"/>
      <w:r w:rsidRPr="00D27601">
        <w:rPr>
          <w:rFonts w:cs="Times New Roman"/>
          <w:bCs/>
          <w:szCs w:val="26"/>
        </w:rPr>
        <w:t>hoặc</w:t>
      </w:r>
      <w:proofErr w:type="spellEnd"/>
      <w:r w:rsidRPr="00D27601">
        <w:rPr>
          <w:rFonts w:cs="Times New Roman"/>
          <w:bCs/>
          <w:szCs w:val="26"/>
        </w:rPr>
        <w:t xml:space="preserve">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đổi</w:t>
      </w:r>
      <w:proofErr w:type="spellEnd"/>
      <w:r w:rsidRPr="00D27601">
        <w:rPr>
          <w:rFonts w:cs="Times New Roman"/>
          <w:bCs/>
          <w:szCs w:val="26"/>
        </w:rPr>
        <w:t xml:space="preserve"> </w:t>
      </w:r>
      <w:proofErr w:type="spellStart"/>
      <w:r w:rsidRPr="00D27601">
        <w:rPr>
          <w:rFonts w:cs="Times New Roman"/>
          <w:bCs/>
          <w:szCs w:val="26"/>
        </w:rPr>
        <w:t>nền</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w:t>
      </w:r>
    </w:p>
    <w:p w14:paraId="37EB995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75176B73" wp14:editId="1E821104">
            <wp:extent cx="5577840" cy="2700733"/>
            <wp:effectExtent l="0" t="0" r="0" b="0"/>
            <wp:docPr id="1947511658" name="Picture 194751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7840" cy="2700733"/>
                    </a:xfrm>
                    <a:prstGeom prst="rect">
                      <a:avLst/>
                    </a:prstGeom>
                  </pic:spPr>
                </pic:pic>
              </a:graphicData>
            </a:graphic>
          </wp:inline>
        </w:drawing>
      </w:r>
    </w:p>
    <w:p w14:paraId="6466DDD2" w14:textId="77777777" w:rsidR="00A50845" w:rsidRPr="00E26429" w:rsidRDefault="00000000">
      <w:pPr>
        <w:jc w:val="center"/>
        <w:rPr>
          <w:rFonts w:cs="Times New Roman"/>
          <w:szCs w:val="26"/>
        </w:rPr>
      </w:pPr>
      <w:r w:rsidRPr="00E26429">
        <w:rPr>
          <w:rFonts w:cs="Times New Roman"/>
          <w:b/>
          <w:szCs w:val="26"/>
        </w:rPr>
        <w:t>Hình 15. Ma trận nhầm lẫn của DenseNet121-FCSSAM trên tập kiểm tra</w:t>
      </w:r>
    </w:p>
    <w:p w14:paraId="5958B01B"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15 được dùng để đối chiếu trực tiếp với Hình 14 vì hai mô hình dùng cùng tập kiểm tra. DenseNet121-FCSSAM giảm một phần </w:t>
      </w:r>
      <w:proofErr w:type="spellStart"/>
      <w:r w:rsidRPr="00D27601">
        <w:rPr>
          <w:rFonts w:cs="Times New Roman"/>
          <w:bCs/>
          <w:szCs w:val="26"/>
        </w:rPr>
        <w:t>dự</w:t>
      </w:r>
      <w:proofErr w:type="spellEnd"/>
      <w:r w:rsidRPr="00D27601">
        <w:rPr>
          <w:rFonts w:cs="Times New Roman"/>
          <w:bCs/>
          <w:szCs w:val="26"/>
        </w:rPr>
        <w:t xml:space="preserve"> </w:t>
      </w:r>
      <w:proofErr w:type="spellStart"/>
      <w:r w:rsidRPr="00D27601">
        <w:rPr>
          <w:rFonts w:cs="Times New Roman"/>
          <w:bCs/>
          <w:szCs w:val="26"/>
        </w:rPr>
        <w:t>đoán</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sai</w:t>
      </w:r>
      <w:proofErr w:type="spellEnd"/>
      <w:r w:rsidRPr="00D27601">
        <w:rPr>
          <w:rFonts w:cs="Times New Roman"/>
          <w:bCs/>
          <w:szCs w:val="26"/>
        </w:rPr>
        <w:t xml:space="preserve">, </w:t>
      </w:r>
      <w:proofErr w:type="spellStart"/>
      <w:r w:rsidRPr="00D27601">
        <w:rPr>
          <w:rFonts w:cs="Times New Roman"/>
          <w:bCs/>
          <w:szCs w:val="26"/>
        </w:rPr>
        <w:t>nhưng</w:t>
      </w:r>
      <w:proofErr w:type="spellEnd"/>
      <w:r w:rsidRPr="00D27601">
        <w:rPr>
          <w:rFonts w:cs="Times New Roman"/>
          <w:bCs/>
          <w:szCs w:val="26"/>
        </w:rPr>
        <w:t xml:space="preserve">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precision, recall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3A68EE73"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7ED39234" wp14:editId="3015E8D4">
            <wp:extent cx="6062472" cy="1684020"/>
            <wp:effectExtent l="0" t="0" r="0" b="0"/>
            <wp:docPr id="1947511659" name="Picture 19475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63498" cy="1684305"/>
                    </a:xfrm>
                    <a:prstGeom prst="rect">
                      <a:avLst/>
                    </a:prstGeom>
                  </pic:spPr>
                </pic:pic>
              </a:graphicData>
            </a:graphic>
          </wp:inline>
        </w:drawing>
      </w:r>
    </w:p>
    <w:p w14:paraId="6690882B" w14:textId="77777777" w:rsidR="00A50845" w:rsidRPr="00E26429" w:rsidRDefault="00000000">
      <w:pPr>
        <w:jc w:val="center"/>
        <w:rPr>
          <w:rFonts w:cs="Times New Roman"/>
          <w:szCs w:val="26"/>
        </w:rPr>
      </w:pPr>
      <w:r w:rsidRPr="00E26429">
        <w:rPr>
          <w:rFonts w:cs="Times New Roman"/>
          <w:b/>
          <w:szCs w:val="26"/>
        </w:rPr>
        <w:t>Hình 16. AUC one-vs-rest của VGG19-GAP trên tập kiểm tra</w:t>
      </w:r>
    </w:p>
    <w:p w14:paraId="51C4C405"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16 cho thấy AUC của nhóm viêm phổi và bình thường cao, trong khi tràn dịch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thấp</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spellStart"/>
      <w:r w:rsidRPr="00D27601">
        <w:rPr>
          <w:rFonts w:cs="Times New Roman"/>
          <w:bCs/>
          <w:szCs w:val="26"/>
        </w:rPr>
        <w:t>lại</w:t>
      </w:r>
      <w:proofErr w:type="spellEnd"/>
      <w:r w:rsidRPr="00D27601">
        <w:rPr>
          <w:rFonts w:cs="Times New Roman"/>
          <w:bCs/>
          <w:szCs w:val="26"/>
        </w:rPr>
        <w:t xml:space="preserve">, </w:t>
      </w:r>
      <w:proofErr w:type="spellStart"/>
      <w:r w:rsidRPr="00D27601">
        <w:rPr>
          <w:rFonts w:cs="Times New Roman"/>
          <w:bCs/>
          <w:szCs w:val="26"/>
        </w:rPr>
        <w:t>phù</w:t>
      </w:r>
      <w:proofErr w:type="spellEnd"/>
      <w:r w:rsidRPr="00D27601">
        <w:rPr>
          <w:rFonts w:cs="Times New Roman"/>
          <w:bCs/>
          <w:szCs w:val="26"/>
        </w:rPr>
        <w:t xml:space="preserve"> </w:t>
      </w:r>
      <w:proofErr w:type="spellStart"/>
      <w:r w:rsidRPr="00D27601">
        <w:rPr>
          <w:rFonts w:cs="Times New Roman"/>
          <w:bCs/>
          <w:szCs w:val="26"/>
        </w:rPr>
        <w:t>hợp</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04A0CAF6"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A940377" wp14:editId="469380E1">
            <wp:extent cx="6042660" cy="1678517"/>
            <wp:effectExtent l="0" t="0" r="0" b="0"/>
            <wp:docPr id="1947511660" name="Picture 194751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59100" cy="1683084"/>
                    </a:xfrm>
                    <a:prstGeom prst="rect">
                      <a:avLst/>
                    </a:prstGeom>
                  </pic:spPr>
                </pic:pic>
              </a:graphicData>
            </a:graphic>
          </wp:inline>
        </w:drawing>
      </w:r>
    </w:p>
    <w:p w14:paraId="2796FC5C" w14:textId="77777777" w:rsidR="00A50845" w:rsidRPr="00E26429" w:rsidRDefault="00000000">
      <w:pPr>
        <w:jc w:val="center"/>
        <w:rPr>
          <w:rFonts w:cs="Times New Roman"/>
          <w:szCs w:val="26"/>
        </w:rPr>
      </w:pPr>
      <w:r w:rsidRPr="00E26429">
        <w:rPr>
          <w:rFonts w:cs="Times New Roman"/>
          <w:b/>
          <w:szCs w:val="26"/>
        </w:rPr>
        <w:t>Hình 17. AUC one-vs-rest của DenseNet121-FCSSAM trên tập kiểm tra</w:t>
      </w:r>
    </w:p>
    <w:p w14:paraId="665C29B7" w14:textId="77777777" w:rsidR="00A50845" w:rsidRPr="00D27601" w:rsidRDefault="00000000" w:rsidP="005006B3">
      <w:pPr>
        <w:ind w:firstLine="360"/>
        <w:jc w:val="both"/>
        <w:rPr>
          <w:rFonts w:cs="Times New Roman"/>
          <w:bCs/>
          <w:szCs w:val="26"/>
        </w:rPr>
      </w:pPr>
      <w:r w:rsidRPr="00D27601">
        <w:rPr>
          <w:rFonts w:cs="Times New Roman"/>
          <w:bCs/>
          <w:szCs w:val="26"/>
        </w:rPr>
        <w:lastRenderedPageBreak/>
        <w:t xml:space="preserve">Hình 17 cho thấy AUC của DenseNet121-FCSSAM nhỉnh hơn nhẹ ở nhóm bình thường và tràn dịch màng phổi; vì </w:t>
      </w:r>
      <w:proofErr w:type="spellStart"/>
      <w:r w:rsidRPr="00D27601">
        <w:rPr>
          <w:rFonts w:cs="Times New Roman"/>
          <w:bCs/>
          <w:szCs w:val="26"/>
        </w:rPr>
        <w:t>chênh</w:t>
      </w:r>
      <w:proofErr w:type="spellEnd"/>
      <w:r w:rsidRPr="00D27601">
        <w:rPr>
          <w:rFonts w:cs="Times New Roman"/>
          <w:bCs/>
          <w:szCs w:val="26"/>
        </w:rPr>
        <w:t xml:space="preserve"> </w:t>
      </w:r>
      <w:proofErr w:type="spellStart"/>
      <w:r w:rsidRPr="00D27601">
        <w:rPr>
          <w:rFonts w:cs="Times New Roman"/>
          <w:bCs/>
          <w:szCs w:val="26"/>
        </w:rPr>
        <w:t>lệch</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ma </w:t>
      </w:r>
      <w:proofErr w:type="spellStart"/>
      <w:r w:rsidRPr="00D27601">
        <w:rPr>
          <w:rFonts w:cs="Times New Roman"/>
          <w:bCs/>
          <w:szCs w:val="26"/>
        </w:rPr>
        <w:t>trận</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lẫn</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78B93894" w14:textId="77777777" w:rsidR="00A50845" w:rsidRPr="00E26429" w:rsidRDefault="00000000">
      <w:pPr>
        <w:outlineLvl w:val="1"/>
        <w:rPr>
          <w:rFonts w:cs="Times New Roman"/>
          <w:szCs w:val="26"/>
        </w:rPr>
      </w:pPr>
      <w:r w:rsidRPr="00E26429">
        <w:rPr>
          <w:rFonts w:cs="Times New Roman"/>
          <w:b/>
          <w:szCs w:val="26"/>
        </w:rPr>
        <w:t>4.3. Các cặp huấn luyện bổ sung</w:t>
      </w:r>
    </w:p>
    <w:p w14:paraId="74BC8391" w14:textId="77777777" w:rsidR="00A50845" w:rsidRPr="00E26429" w:rsidRDefault="00000000" w:rsidP="005006B3">
      <w:pPr>
        <w:ind w:firstLine="360"/>
        <w:jc w:val="both"/>
        <w:rPr>
          <w:rFonts w:cs="Times New Roman"/>
          <w:szCs w:val="26"/>
        </w:rPr>
      </w:pPr>
      <w:r w:rsidRPr="00E26429">
        <w:rPr>
          <w:rFonts w:cs="Times New Roman"/>
          <w:szCs w:val="26"/>
        </w:rPr>
        <w:t xml:space="preserve">Ngoài cặp dữ liệu chính 2 : 1 : 1, nhóm huấn luyện bổ sung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kiểm</w:t>
      </w:r>
      <w:proofErr w:type="spellEnd"/>
      <w:r w:rsidRPr="00E26429">
        <w:rPr>
          <w:rFonts w:cs="Times New Roman"/>
          <w:szCs w:val="26"/>
        </w:rPr>
        <w:t xml:space="preserve"> </w:t>
      </w:r>
      <w:proofErr w:type="spellStart"/>
      <w:r w:rsidRPr="00E26429">
        <w:rPr>
          <w:rFonts w:cs="Times New Roman"/>
          <w:szCs w:val="26"/>
        </w:rPr>
        <w:t>tra</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lớp</w:t>
      </w:r>
      <w:proofErr w:type="spellEnd"/>
      <w:r w:rsidRPr="00E26429">
        <w:rPr>
          <w:rFonts w:cs="Times New Roman"/>
          <w:szCs w:val="26"/>
        </w:rPr>
        <w:t xml:space="preserve"> </w:t>
      </w:r>
      <w:proofErr w:type="spellStart"/>
      <w:r w:rsidRPr="00E26429">
        <w:rPr>
          <w:rFonts w:cs="Times New Roman"/>
          <w:szCs w:val="26"/>
        </w:rPr>
        <w:t>lên</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w:t>
      </w:r>
    </w:p>
    <w:p w14:paraId="7F1050FA" w14:textId="77777777" w:rsidR="00A50845" w:rsidRPr="00E26429" w:rsidRDefault="00000000">
      <w:pPr>
        <w:jc w:val="center"/>
        <w:rPr>
          <w:rFonts w:cs="Times New Roman"/>
          <w:szCs w:val="26"/>
        </w:rPr>
      </w:pPr>
      <w:r w:rsidRPr="00E26429">
        <w:rPr>
          <w:rFonts w:cs="Times New Roman"/>
          <w:b/>
          <w:szCs w:val="26"/>
        </w:rPr>
        <w:t>Bảng 5. Các phiên bản dữ liệu dùng trong các cặp huấn luyện bổ sung</w:t>
      </w:r>
    </w:p>
    <w:tbl>
      <w:tblPr>
        <w:tblStyle w:val="TableGrid"/>
        <w:tblW w:w="0" w:type="auto"/>
        <w:tblLook w:val="04A0" w:firstRow="1" w:lastRow="0" w:firstColumn="1" w:lastColumn="0" w:noHBand="0" w:noVBand="1"/>
      </w:tblPr>
      <w:tblGrid>
        <w:gridCol w:w="3009"/>
        <w:gridCol w:w="3009"/>
        <w:gridCol w:w="3009"/>
      </w:tblGrid>
      <w:tr w:rsidR="00A50845" w:rsidRPr="00E26429" w14:paraId="54415034" w14:textId="77777777">
        <w:tc>
          <w:tcPr>
            <w:tcW w:w="3009" w:type="dxa"/>
          </w:tcPr>
          <w:p w14:paraId="2FFF780A" w14:textId="77777777" w:rsidR="00A50845" w:rsidRPr="00E26429" w:rsidRDefault="00000000">
            <w:pPr>
              <w:jc w:val="center"/>
              <w:rPr>
                <w:rFonts w:cs="Times New Roman"/>
                <w:szCs w:val="26"/>
              </w:rPr>
            </w:pPr>
            <w:r w:rsidRPr="00E26429">
              <w:rPr>
                <w:rFonts w:cs="Times New Roman"/>
                <w:b/>
                <w:szCs w:val="26"/>
              </w:rPr>
              <w:t>Phiên bản dữ liệu</w:t>
            </w:r>
          </w:p>
        </w:tc>
        <w:tc>
          <w:tcPr>
            <w:tcW w:w="3009" w:type="dxa"/>
          </w:tcPr>
          <w:p w14:paraId="76ACDCCA" w14:textId="77777777" w:rsidR="00A50845" w:rsidRPr="00E26429" w:rsidRDefault="00000000">
            <w:pPr>
              <w:jc w:val="center"/>
              <w:rPr>
                <w:rFonts w:cs="Times New Roman"/>
                <w:szCs w:val="26"/>
              </w:rPr>
            </w:pPr>
            <w:r w:rsidRPr="00E26429">
              <w:rPr>
                <w:rFonts w:cs="Times New Roman"/>
                <w:b/>
                <w:szCs w:val="26"/>
              </w:rPr>
              <w:t>Tỉ lệ train</w:t>
            </w:r>
          </w:p>
        </w:tc>
        <w:tc>
          <w:tcPr>
            <w:tcW w:w="3009" w:type="dxa"/>
          </w:tcPr>
          <w:p w14:paraId="609F2452" w14:textId="77777777" w:rsidR="00A50845" w:rsidRPr="00E26429" w:rsidRDefault="00000000">
            <w:pPr>
              <w:jc w:val="center"/>
              <w:rPr>
                <w:rFonts w:cs="Times New Roman"/>
                <w:szCs w:val="26"/>
              </w:rPr>
            </w:pPr>
            <w:r w:rsidRPr="00E26429">
              <w:rPr>
                <w:rFonts w:cs="Times New Roman"/>
                <w:b/>
                <w:szCs w:val="26"/>
              </w:rPr>
              <w:t>Ý nghĩa</w:t>
            </w:r>
          </w:p>
        </w:tc>
      </w:tr>
      <w:tr w:rsidR="00A50845" w:rsidRPr="00E26429" w14:paraId="01A8712D" w14:textId="77777777">
        <w:tc>
          <w:tcPr>
            <w:tcW w:w="3009" w:type="dxa"/>
          </w:tcPr>
          <w:p w14:paraId="68AEC2BD" w14:textId="77777777" w:rsidR="00A50845" w:rsidRPr="00E26429" w:rsidRDefault="00000000">
            <w:pPr>
              <w:jc w:val="center"/>
              <w:rPr>
                <w:rFonts w:cs="Times New Roman"/>
                <w:szCs w:val="26"/>
              </w:rPr>
            </w:pPr>
            <w:r w:rsidRPr="00E26429">
              <w:rPr>
                <w:rFonts w:cs="Times New Roman"/>
                <w:szCs w:val="26"/>
              </w:rPr>
              <w:t>Phiên bản chính của báo cáo</w:t>
            </w:r>
          </w:p>
        </w:tc>
        <w:tc>
          <w:tcPr>
            <w:tcW w:w="3009" w:type="dxa"/>
          </w:tcPr>
          <w:p w14:paraId="1371C36D" w14:textId="77777777" w:rsidR="00A50845" w:rsidRPr="00E26429" w:rsidRDefault="00000000">
            <w:pPr>
              <w:jc w:val="center"/>
              <w:rPr>
                <w:rFonts w:cs="Times New Roman"/>
                <w:szCs w:val="26"/>
              </w:rPr>
            </w:pPr>
            <w:r w:rsidRPr="00E26429">
              <w:rPr>
                <w:rFonts w:cs="Times New Roman"/>
                <w:szCs w:val="26"/>
              </w:rPr>
              <w:t>2 : 1 : 1</w:t>
            </w:r>
          </w:p>
        </w:tc>
        <w:tc>
          <w:tcPr>
            <w:tcW w:w="3009" w:type="dxa"/>
          </w:tcPr>
          <w:p w14:paraId="0E62DC41" w14:textId="77777777" w:rsidR="00A50845" w:rsidRPr="00E26429" w:rsidRDefault="00000000">
            <w:pPr>
              <w:jc w:val="center"/>
              <w:rPr>
                <w:rFonts w:cs="Times New Roman"/>
                <w:szCs w:val="26"/>
              </w:rPr>
            </w:pPr>
            <w:r w:rsidRPr="00E26429">
              <w:rPr>
                <w:rFonts w:cs="Times New Roman"/>
                <w:szCs w:val="26"/>
              </w:rPr>
              <w:t>Bộ chính: hai nhóm bệnh cân bằng, dữ liệu sạch, dùng cho kết luận.</w:t>
            </w:r>
          </w:p>
        </w:tc>
      </w:tr>
      <w:tr w:rsidR="00A50845" w:rsidRPr="00E26429" w14:paraId="00B5D295" w14:textId="77777777">
        <w:tc>
          <w:tcPr>
            <w:tcW w:w="3009" w:type="dxa"/>
          </w:tcPr>
          <w:p w14:paraId="360A6A5E" w14:textId="77777777" w:rsidR="00A50845" w:rsidRPr="00E26429" w:rsidRDefault="00000000">
            <w:pPr>
              <w:jc w:val="center"/>
              <w:rPr>
                <w:rFonts w:cs="Times New Roman"/>
                <w:szCs w:val="26"/>
              </w:rPr>
            </w:pPr>
            <w:r w:rsidRPr="00E26429">
              <w:rPr>
                <w:rFonts w:cs="Times New Roman"/>
                <w:szCs w:val="26"/>
              </w:rPr>
              <w:t>Phiên bản tăng tràn dịch</w:t>
            </w:r>
          </w:p>
        </w:tc>
        <w:tc>
          <w:tcPr>
            <w:tcW w:w="3009" w:type="dxa"/>
          </w:tcPr>
          <w:p w14:paraId="489F79A2" w14:textId="77777777" w:rsidR="00A50845" w:rsidRPr="00E26429" w:rsidRDefault="00000000">
            <w:pPr>
              <w:jc w:val="center"/>
              <w:rPr>
                <w:rFonts w:cs="Times New Roman"/>
                <w:szCs w:val="26"/>
              </w:rPr>
            </w:pPr>
            <w:r w:rsidRPr="00E26429">
              <w:rPr>
                <w:rFonts w:cs="Times New Roman"/>
                <w:szCs w:val="26"/>
              </w:rPr>
              <w:t>2 : 1 : 3</w:t>
            </w:r>
          </w:p>
        </w:tc>
        <w:tc>
          <w:tcPr>
            <w:tcW w:w="3009" w:type="dxa"/>
          </w:tcPr>
          <w:p w14:paraId="290A06DB" w14:textId="77777777" w:rsidR="00A50845" w:rsidRPr="00E26429" w:rsidRDefault="00000000">
            <w:pPr>
              <w:jc w:val="center"/>
              <w:rPr>
                <w:rFonts w:cs="Times New Roman"/>
                <w:szCs w:val="26"/>
              </w:rPr>
            </w:pPr>
            <w:r w:rsidRPr="00E26429">
              <w:rPr>
                <w:rFonts w:cs="Times New Roman"/>
                <w:szCs w:val="26"/>
              </w:rPr>
              <w:t>Tăng tràn dịch để khảo sát nhóm bệnh khó.</w:t>
            </w:r>
          </w:p>
        </w:tc>
      </w:tr>
      <w:tr w:rsidR="00A50845" w:rsidRPr="00E26429" w14:paraId="758E129A" w14:textId="77777777">
        <w:tc>
          <w:tcPr>
            <w:tcW w:w="3009" w:type="dxa"/>
          </w:tcPr>
          <w:p w14:paraId="5A5C5B7E" w14:textId="77777777" w:rsidR="00A50845" w:rsidRPr="00E26429" w:rsidRDefault="00000000">
            <w:pPr>
              <w:jc w:val="center"/>
              <w:rPr>
                <w:rFonts w:cs="Times New Roman"/>
                <w:szCs w:val="26"/>
              </w:rPr>
            </w:pPr>
            <w:r w:rsidRPr="00E26429">
              <w:rPr>
                <w:rFonts w:cs="Times New Roman"/>
                <w:szCs w:val="26"/>
              </w:rPr>
              <w:t>Phiên bản mở rộng bình thường - tràn dịch</w:t>
            </w:r>
          </w:p>
        </w:tc>
        <w:tc>
          <w:tcPr>
            <w:tcW w:w="3009" w:type="dxa"/>
          </w:tcPr>
          <w:p w14:paraId="242EE7EA" w14:textId="77777777" w:rsidR="00A50845" w:rsidRPr="00E26429" w:rsidRDefault="00000000">
            <w:pPr>
              <w:jc w:val="center"/>
              <w:rPr>
                <w:rFonts w:cs="Times New Roman"/>
                <w:szCs w:val="26"/>
              </w:rPr>
            </w:pPr>
            <w:r w:rsidRPr="00E26429">
              <w:rPr>
                <w:rFonts w:cs="Times New Roman"/>
                <w:szCs w:val="26"/>
              </w:rPr>
              <w:t>3 : 1 : 3</w:t>
            </w:r>
          </w:p>
        </w:tc>
        <w:tc>
          <w:tcPr>
            <w:tcW w:w="3009" w:type="dxa"/>
          </w:tcPr>
          <w:p w14:paraId="3683B39B" w14:textId="77777777" w:rsidR="00A50845" w:rsidRPr="00E26429" w:rsidRDefault="00000000">
            <w:pPr>
              <w:jc w:val="center"/>
              <w:rPr>
                <w:rFonts w:cs="Times New Roman"/>
                <w:szCs w:val="26"/>
              </w:rPr>
            </w:pPr>
            <w:r w:rsidRPr="00E26429">
              <w:rPr>
                <w:rFonts w:cs="Times New Roman"/>
                <w:szCs w:val="26"/>
              </w:rPr>
              <w:t>Mở rộng bình thường và tràn dịch, dùng làm so sánh phụ.</w:t>
            </w:r>
          </w:p>
        </w:tc>
      </w:tr>
    </w:tbl>
    <w:p w14:paraId="666CA138" w14:textId="77777777" w:rsidR="00A50845" w:rsidRPr="00D27601" w:rsidRDefault="00000000" w:rsidP="005006B3">
      <w:pPr>
        <w:ind w:firstLine="360"/>
        <w:jc w:val="both"/>
        <w:rPr>
          <w:rFonts w:cs="Times New Roman"/>
          <w:bCs/>
          <w:szCs w:val="26"/>
        </w:rPr>
      </w:pPr>
      <w:r w:rsidRPr="00D27601">
        <w:rPr>
          <w:rFonts w:cs="Times New Roman"/>
          <w:bCs/>
          <w:szCs w:val="26"/>
        </w:rPr>
        <w:t xml:space="preserve">Bảng 5 mô tả các phiên bản dữ liệu theo ý nghĩa thực nghiệm thay vì tên tệp kỹ thuật. Phiên bản 2 : 1 : 1 được chọn làm chính, còn 2 : 1 : 3 và 3 : 1 : 3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làm</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phụ</w:t>
      </w:r>
      <w:proofErr w:type="spellEnd"/>
      <w:r w:rsidRPr="00D27601">
        <w:rPr>
          <w:rFonts w:cs="Times New Roman"/>
          <w:bCs/>
          <w:szCs w:val="26"/>
        </w:rPr>
        <w:t>.</w:t>
      </w:r>
    </w:p>
    <w:p w14:paraId="7071C42C" w14:textId="77777777" w:rsidR="00A50845" w:rsidRPr="00E26429" w:rsidRDefault="00000000">
      <w:pPr>
        <w:jc w:val="center"/>
        <w:rPr>
          <w:rFonts w:cs="Times New Roman"/>
          <w:szCs w:val="26"/>
        </w:rPr>
      </w:pPr>
      <w:r w:rsidRPr="00E26429">
        <w:rPr>
          <w:rFonts w:cs="Times New Roman"/>
          <w:b/>
          <w:szCs w:val="26"/>
        </w:rPr>
        <w:t>Bảng 6. So sánh F1 của hai mô hình trên ba phiên bản dữ liệu</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A50845" w:rsidRPr="00E26429" w14:paraId="0AAD9DDA" w14:textId="77777777">
        <w:tc>
          <w:tcPr>
            <w:tcW w:w="1504" w:type="dxa"/>
          </w:tcPr>
          <w:p w14:paraId="577FBC3A" w14:textId="77777777" w:rsidR="00A50845" w:rsidRPr="00E26429" w:rsidRDefault="00000000">
            <w:pPr>
              <w:jc w:val="center"/>
              <w:rPr>
                <w:rFonts w:cs="Times New Roman"/>
                <w:szCs w:val="26"/>
              </w:rPr>
            </w:pPr>
            <w:r w:rsidRPr="00E26429">
              <w:rPr>
                <w:rFonts w:cs="Times New Roman"/>
                <w:b/>
                <w:szCs w:val="26"/>
              </w:rPr>
              <w:t>Phiên bản</w:t>
            </w:r>
          </w:p>
        </w:tc>
        <w:tc>
          <w:tcPr>
            <w:tcW w:w="1504" w:type="dxa"/>
          </w:tcPr>
          <w:p w14:paraId="5A64DACE" w14:textId="77777777" w:rsidR="00A50845" w:rsidRPr="00E26429" w:rsidRDefault="00000000">
            <w:pPr>
              <w:jc w:val="center"/>
              <w:rPr>
                <w:rFonts w:cs="Times New Roman"/>
                <w:szCs w:val="26"/>
              </w:rPr>
            </w:pPr>
            <w:r w:rsidRPr="00E26429">
              <w:rPr>
                <w:rFonts w:cs="Times New Roman"/>
                <w:b/>
                <w:szCs w:val="26"/>
              </w:rPr>
              <w:t>VGG F1 TB</w:t>
            </w:r>
          </w:p>
        </w:tc>
        <w:tc>
          <w:tcPr>
            <w:tcW w:w="1504" w:type="dxa"/>
          </w:tcPr>
          <w:p w14:paraId="6A2AF397" w14:textId="77777777" w:rsidR="00A50845" w:rsidRPr="00E26429" w:rsidRDefault="00000000">
            <w:pPr>
              <w:jc w:val="center"/>
              <w:rPr>
                <w:rFonts w:cs="Times New Roman"/>
                <w:szCs w:val="26"/>
              </w:rPr>
            </w:pPr>
            <w:r w:rsidRPr="00E26429">
              <w:rPr>
                <w:rFonts w:cs="Times New Roman"/>
                <w:b/>
                <w:szCs w:val="26"/>
              </w:rPr>
              <w:t>DenseNet F1 TB</w:t>
            </w:r>
          </w:p>
        </w:tc>
        <w:tc>
          <w:tcPr>
            <w:tcW w:w="1504" w:type="dxa"/>
          </w:tcPr>
          <w:p w14:paraId="0CCFD122" w14:textId="77777777" w:rsidR="00A50845" w:rsidRPr="00E26429" w:rsidRDefault="00000000">
            <w:pPr>
              <w:jc w:val="center"/>
              <w:rPr>
                <w:rFonts w:cs="Times New Roman"/>
                <w:szCs w:val="26"/>
              </w:rPr>
            </w:pPr>
            <w:r w:rsidRPr="00E26429">
              <w:rPr>
                <w:rFonts w:cs="Times New Roman"/>
                <w:b/>
                <w:szCs w:val="26"/>
              </w:rPr>
              <w:t>VGG F1 tràn dịch</w:t>
            </w:r>
          </w:p>
        </w:tc>
        <w:tc>
          <w:tcPr>
            <w:tcW w:w="1504" w:type="dxa"/>
          </w:tcPr>
          <w:p w14:paraId="1B96C0B3" w14:textId="77777777" w:rsidR="00A50845" w:rsidRPr="00E26429" w:rsidRDefault="00000000">
            <w:pPr>
              <w:jc w:val="center"/>
              <w:rPr>
                <w:rFonts w:cs="Times New Roman"/>
                <w:szCs w:val="26"/>
              </w:rPr>
            </w:pPr>
            <w:r w:rsidRPr="00E26429">
              <w:rPr>
                <w:rFonts w:cs="Times New Roman"/>
                <w:b/>
                <w:szCs w:val="26"/>
              </w:rPr>
              <w:t>DenseNet F1 tràn dịch</w:t>
            </w:r>
          </w:p>
        </w:tc>
        <w:tc>
          <w:tcPr>
            <w:tcW w:w="1504" w:type="dxa"/>
          </w:tcPr>
          <w:p w14:paraId="016B411D"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03B80491" w14:textId="77777777">
        <w:tc>
          <w:tcPr>
            <w:tcW w:w="1504" w:type="dxa"/>
          </w:tcPr>
          <w:p w14:paraId="418D5D08" w14:textId="77777777" w:rsidR="00A50845" w:rsidRPr="00E26429" w:rsidRDefault="00000000">
            <w:pPr>
              <w:jc w:val="center"/>
              <w:rPr>
                <w:rFonts w:cs="Times New Roman"/>
                <w:szCs w:val="26"/>
              </w:rPr>
            </w:pPr>
            <w:r w:rsidRPr="00E26429">
              <w:rPr>
                <w:rFonts w:cs="Times New Roman"/>
                <w:szCs w:val="26"/>
              </w:rPr>
              <w:t>2 : 1 : 1</w:t>
            </w:r>
          </w:p>
        </w:tc>
        <w:tc>
          <w:tcPr>
            <w:tcW w:w="1504" w:type="dxa"/>
          </w:tcPr>
          <w:p w14:paraId="6736E105" w14:textId="77777777" w:rsidR="00A50845" w:rsidRPr="00E26429" w:rsidRDefault="00000000">
            <w:pPr>
              <w:jc w:val="center"/>
              <w:rPr>
                <w:rFonts w:cs="Times New Roman"/>
                <w:szCs w:val="26"/>
              </w:rPr>
            </w:pPr>
            <w:r w:rsidRPr="00E26429">
              <w:rPr>
                <w:rFonts w:cs="Times New Roman"/>
                <w:szCs w:val="26"/>
              </w:rPr>
              <w:t>0.835117</w:t>
            </w:r>
          </w:p>
        </w:tc>
        <w:tc>
          <w:tcPr>
            <w:tcW w:w="1504" w:type="dxa"/>
          </w:tcPr>
          <w:p w14:paraId="3F636E8F" w14:textId="77777777" w:rsidR="00A50845" w:rsidRPr="00E26429" w:rsidRDefault="00000000">
            <w:pPr>
              <w:jc w:val="center"/>
              <w:rPr>
                <w:rFonts w:cs="Times New Roman"/>
                <w:szCs w:val="26"/>
              </w:rPr>
            </w:pPr>
            <w:r w:rsidRPr="00E26429">
              <w:rPr>
                <w:rFonts w:cs="Times New Roman"/>
                <w:szCs w:val="26"/>
              </w:rPr>
              <w:t>0.841222</w:t>
            </w:r>
          </w:p>
        </w:tc>
        <w:tc>
          <w:tcPr>
            <w:tcW w:w="1504" w:type="dxa"/>
          </w:tcPr>
          <w:p w14:paraId="64953372" w14:textId="77777777" w:rsidR="00A50845" w:rsidRPr="00E26429" w:rsidRDefault="00000000">
            <w:pPr>
              <w:jc w:val="center"/>
              <w:rPr>
                <w:rFonts w:cs="Times New Roman"/>
                <w:szCs w:val="26"/>
              </w:rPr>
            </w:pPr>
            <w:r w:rsidRPr="00E26429">
              <w:rPr>
                <w:rFonts w:cs="Times New Roman"/>
                <w:szCs w:val="26"/>
              </w:rPr>
              <w:t>0.632197</w:t>
            </w:r>
          </w:p>
        </w:tc>
        <w:tc>
          <w:tcPr>
            <w:tcW w:w="1504" w:type="dxa"/>
          </w:tcPr>
          <w:p w14:paraId="4AE391E7" w14:textId="77777777" w:rsidR="00A50845" w:rsidRPr="00E26429" w:rsidRDefault="00000000">
            <w:pPr>
              <w:jc w:val="center"/>
              <w:rPr>
                <w:rFonts w:cs="Times New Roman"/>
                <w:szCs w:val="26"/>
              </w:rPr>
            </w:pPr>
            <w:r w:rsidRPr="00E26429">
              <w:rPr>
                <w:rFonts w:cs="Times New Roman"/>
                <w:szCs w:val="26"/>
              </w:rPr>
              <w:t>0.642559</w:t>
            </w:r>
          </w:p>
        </w:tc>
        <w:tc>
          <w:tcPr>
            <w:tcW w:w="1504" w:type="dxa"/>
          </w:tcPr>
          <w:p w14:paraId="17611D91" w14:textId="77777777" w:rsidR="00A50845" w:rsidRPr="00E26429" w:rsidRDefault="00000000">
            <w:pPr>
              <w:jc w:val="center"/>
              <w:rPr>
                <w:rFonts w:cs="Times New Roman"/>
                <w:szCs w:val="26"/>
              </w:rPr>
            </w:pPr>
            <w:r w:rsidRPr="00E26429">
              <w:rPr>
                <w:rFonts w:cs="Times New Roman"/>
                <w:szCs w:val="26"/>
              </w:rPr>
              <w:t>Bộ chính, dữ liệu sạch.</w:t>
            </w:r>
          </w:p>
        </w:tc>
      </w:tr>
      <w:tr w:rsidR="00A50845" w:rsidRPr="00E26429" w14:paraId="18521992" w14:textId="77777777">
        <w:tc>
          <w:tcPr>
            <w:tcW w:w="1504" w:type="dxa"/>
          </w:tcPr>
          <w:p w14:paraId="4593EDB1" w14:textId="77777777" w:rsidR="00A50845" w:rsidRPr="00E26429" w:rsidRDefault="00000000">
            <w:pPr>
              <w:jc w:val="center"/>
              <w:rPr>
                <w:rFonts w:cs="Times New Roman"/>
                <w:szCs w:val="26"/>
              </w:rPr>
            </w:pPr>
            <w:r w:rsidRPr="00E26429">
              <w:rPr>
                <w:rFonts w:cs="Times New Roman"/>
                <w:szCs w:val="26"/>
              </w:rPr>
              <w:t>2 : 1 : 3</w:t>
            </w:r>
          </w:p>
        </w:tc>
        <w:tc>
          <w:tcPr>
            <w:tcW w:w="1504" w:type="dxa"/>
          </w:tcPr>
          <w:p w14:paraId="57126FEC" w14:textId="77777777" w:rsidR="00A50845" w:rsidRPr="00E26429" w:rsidRDefault="00000000">
            <w:pPr>
              <w:jc w:val="center"/>
              <w:rPr>
                <w:rFonts w:cs="Times New Roman"/>
                <w:szCs w:val="26"/>
              </w:rPr>
            </w:pPr>
            <w:r w:rsidRPr="00E26429">
              <w:rPr>
                <w:rFonts w:cs="Times New Roman"/>
                <w:szCs w:val="26"/>
              </w:rPr>
              <w:t>0.843077</w:t>
            </w:r>
          </w:p>
        </w:tc>
        <w:tc>
          <w:tcPr>
            <w:tcW w:w="1504" w:type="dxa"/>
          </w:tcPr>
          <w:p w14:paraId="795C9BA7" w14:textId="77777777" w:rsidR="00A50845" w:rsidRPr="00E26429" w:rsidRDefault="00000000">
            <w:pPr>
              <w:jc w:val="center"/>
              <w:rPr>
                <w:rFonts w:cs="Times New Roman"/>
                <w:szCs w:val="26"/>
              </w:rPr>
            </w:pPr>
            <w:r w:rsidRPr="00E26429">
              <w:rPr>
                <w:rFonts w:cs="Times New Roman"/>
                <w:szCs w:val="26"/>
              </w:rPr>
              <w:t>0.869955</w:t>
            </w:r>
          </w:p>
        </w:tc>
        <w:tc>
          <w:tcPr>
            <w:tcW w:w="1504" w:type="dxa"/>
          </w:tcPr>
          <w:p w14:paraId="70CC5D96" w14:textId="77777777" w:rsidR="00A50845" w:rsidRPr="00E26429" w:rsidRDefault="00000000">
            <w:pPr>
              <w:jc w:val="center"/>
              <w:rPr>
                <w:rFonts w:cs="Times New Roman"/>
                <w:szCs w:val="26"/>
              </w:rPr>
            </w:pPr>
            <w:r w:rsidRPr="00E26429">
              <w:rPr>
                <w:rFonts w:cs="Times New Roman"/>
                <w:szCs w:val="26"/>
              </w:rPr>
              <w:t>0.638858</w:t>
            </w:r>
          </w:p>
        </w:tc>
        <w:tc>
          <w:tcPr>
            <w:tcW w:w="1504" w:type="dxa"/>
          </w:tcPr>
          <w:p w14:paraId="6B2F3083" w14:textId="77777777" w:rsidR="00A50845" w:rsidRPr="00E26429" w:rsidRDefault="00000000">
            <w:pPr>
              <w:jc w:val="center"/>
              <w:rPr>
                <w:rFonts w:cs="Times New Roman"/>
                <w:szCs w:val="26"/>
              </w:rPr>
            </w:pPr>
            <w:r w:rsidRPr="00E26429">
              <w:rPr>
                <w:rFonts w:cs="Times New Roman"/>
                <w:szCs w:val="26"/>
              </w:rPr>
              <w:t>0.700893</w:t>
            </w:r>
          </w:p>
        </w:tc>
        <w:tc>
          <w:tcPr>
            <w:tcW w:w="1504" w:type="dxa"/>
          </w:tcPr>
          <w:p w14:paraId="0C64F686" w14:textId="77777777" w:rsidR="00A50845" w:rsidRPr="00E26429" w:rsidRDefault="00000000">
            <w:pPr>
              <w:jc w:val="center"/>
              <w:rPr>
                <w:rFonts w:cs="Times New Roman"/>
                <w:szCs w:val="26"/>
              </w:rPr>
            </w:pPr>
            <w:r w:rsidRPr="00E26429">
              <w:rPr>
                <w:rFonts w:cs="Times New Roman"/>
                <w:szCs w:val="26"/>
              </w:rPr>
              <w:t>DenseNet tăng mạnh khi bổ sung tràn dịch.</w:t>
            </w:r>
          </w:p>
        </w:tc>
      </w:tr>
      <w:tr w:rsidR="00A50845" w:rsidRPr="00E26429" w14:paraId="6C2A2B9A" w14:textId="77777777">
        <w:tc>
          <w:tcPr>
            <w:tcW w:w="1504" w:type="dxa"/>
          </w:tcPr>
          <w:p w14:paraId="20ABB3EF" w14:textId="77777777" w:rsidR="00A50845" w:rsidRPr="00E26429" w:rsidRDefault="00000000">
            <w:pPr>
              <w:jc w:val="center"/>
              <w:rPr>
                <w:rFonts w:cs="Times New Roman"/>
                <w:szCs w:val="26"/>
              </w:rPr>
            </w:pPr>
            <w:r w:rsidRPr="00E26429">
              <w:rPr>
                <w:rFonts w:cs="Times New Roman"/>
                <w:szCs w:val="26"/>
              </w:rPr>
              <w:t>3 : 1 : 3</w:t>
            </w:r>
          </w:p>
        </w:tc>
        <w:tc>
          <w:tcPr>
            <w:tcW w:w="1504" w:type="dxa"/>
          </w:tcPr>
          <w:p w14:paraId="76228CA5" w14:textId="77777777" w:rsidR="00A50845" w:rsidRPr="00E26429" w:rsidRDefault="00000000">
            <w:pPr>
              <w:jc w:val="center"/>
              <w:rPr>
                <w:rFonts w:cs="Times New Roman"/>
                <w:szCs w:val="26"/>
              </w:rPr>
            </w:pPr>
            <w:r w:rsidRPr="00E26429">
              <w:rPr>
                <w:rFonts w:cs="Times New Roman"/>
                <w:szCs w:val="26"/>
              </w:rPr>
              <w:t>0.852399</w:t>
            </w:r>
          </w:p>
        </w:tc>
        <w:tc>
          <w:tcPr>
            <w:tcW w:w="1504" w:type="dxa"/>
          </w:tcPr>
          <w:p w14:paraId="267A9852" w14:textId="77777777" w:rsidR="00A50845" w:rsidRPr="00E26429" w:rsidRDefault="00000000">
            <w:pPr>
              <w:jc w:val="center"/>
              <w:rPr>
                <w:rFonts w:cs="Times New Roman"/>
                <w:szCs w:val="26"/>
              </w:rPr>
            </w:pPr>
            <w:r w:rsidRPr="00E26429">
              <w:rPr>
                <w:rFonts w:cs="Times New Roman"/>
                <w:szCs w:val="26"/>
              </w:rPr>
              <w:t>0.859390</w:t>
            </w:r>
          </w:p>
        </w:tc>
        <w:tc>
          <w:tcPr>
            <w:tcW w:w="1504" w:type="dxa"/>
          </w:tcPr>
          <w:p w14:paraId="4832375D" w14:textId="77777777" w:rsidR="00A50845" w:rsidRPr="00E26429" w:rsidRDefault="00000000">
            <w:pPr>
              <w:jc w:val="center"/>
              <w:rPr>
                <w:rFonts w:cs="Times New Roman"/>
                <w:szCs w:val="26"/>
              </w:rPr>
            </w:pPr>
            <w:r w:rsidRPr="00E26429">
              <w:rPr>
                <w:rFonts w:cs="Times New Roman"/>
                <w:szCs w:val="26"/>
              </w:rPr>
              <w:t>0.668122</w:t>
            </w:r>
          </w:p>
        </w:tc>
        <w:tc>
          <w:tcPr>
            <w:tcW w:w="1504" w:type="dxa"/>
          </w:tcPr>
          <w:p w14:paraId="4982BFC1" w14:textId="77777777" w:rsidR="00A50845" w:rsidRPr="00E26429" w:rsidRDefault="00000000">
            <w:pPr>
              <w:jc w:val="center"/>
              <w:rPr>
                <w:rFonts w:cs="Times New Roman"/>
                <w:szCs w:val="26"/>
              </w:rPr>
            </w:pPr>
            <w:r w:rsidRPr="00E26429">
              <w:rPr>
                <w:rFonts w:cs="Times New Roman"/>
                <w:szCs w:val="26"/>
              </w:rPr>
              <w:t>0.677668</w:t>
            </w:r>
          </w:p>
        </w:tc>
        <w:tc>
          <w:tcPr>
            <w:tcW w:w="1504" w:type="dxa"/>
          </w:tcPr>
          <w:p w14:paraId="38032834" w14:textId="77777777" w:rsidR="00A50845" w:rsidRPr="00E26429" w:rsidRDefault="00000000">
            <w:pPr>
              <w:jc w:val="center"/>
              <w:rPr>
                <w:rFonts w:cs="Times New Roman"/>
                <w:szCs w:val="26"/>
              </w:rPr>
            </w:pPr>
            <w:r w:rsidRPr="00E26429">
              <w:rPr>
                <w:rFonts w:cs="Times New Roman"/>
                <w:szCs w:val="26"/>
              </w:rPr>
              <w:t>So sánh phụ vì phân bố thay đổi.</w:t>
            </w:r>
          </w:p>
        </w:tc>
      </w:tr>
    </w:tbl>
    <w:p w14:paraId="28D7B58C" w14:textId="77777777" w:rsidR="00A50845" w:rsidRPr="003421B9" w:rsidRDefault="00000000" w:rsidP="005006B3">
      <w:pPr>
        <w:ind w:firstLine="360"/>
        <w:jc w:val="both"/>
        <w:rPr>
          <w:rFonts w:cs="Times New Roman"/>
          <w:bCs/>
          <w:szCs w:val="26"/>
        </w:rPr>
      </w:pPr>
      <w:r w:rsidRPr="003421B9">
        <w:rPr>
          <w:rFonts w:cs="Times New Roman"/>
          <w:bCs/>
          <w:szCs w:val="26"/>
        </w:rPr>
        <w:t xml:space="preserve">Bảng 6 cho thấy các phiên bản có nhiều ảnh tràn dịch màng phổi hơn có thể làm tăng F1, đặc biệt với DenseNet121-FCSSAM. Tuy nhiên, bộ 2 : 1 : 1 </w:t>
      </w:r>
      <w:proofErr w:type="spellStart"/>
      <w:r w:rsidRPr="003421B9">
        <w:rPr>
          <w:rFonts w:cs="Times New Roman"/>
          <w:bCs/>
          <w:szCs w:val="26"/>
        </w:rPr>
        <w:t>vẫn</w:t>
      </w:r>
      <w:proofErr w:type="spellEnd"/>
      <w:r w:rsidRPr="003421B9">
        <w:rPr>
          <w:rFonts w:cs="Times New Roman"/>
          <w:bCs/>
          <w:szCs w:val="26"/>
        </w:rPr>
        <w:t xml:space="preserve"> </w:t>
      </w:r>
      <w:proofErr w:type="spellStart"/>
      <w:r w:rsidRPr="003421B9">
        <w:rPr>
          <w:rFonts w:cs="Times New Roman"/>
          <w:bCs/>
          <w:szCs w:val="26"/>
        </w:rPr>
        <w:t>được</w:t>
      </w:r>
      <w:proofErr w:type="spellEnd"/>
      <w:r w:rsidRPr="003421B9">
        <w:rPr>
          <w:rFonts w:cs="Times New Roman"/>
          <w:bCs/>
          <w:szCs w:val="26"/>
        </w:rPr>
        <w:t xml:space="preserve"> </w:t>
      </w:r>
      <w:proofErr w:type="spellStart"/>
      <w:r w:rsidRPr="003421B9">
        <w:rPr>
          <w:rFonts w:cs="Times New Roman"/>
          <w:bCs/>
          <w:szCs w:val="26"/>
        </w:rPr>
        <w:t>chọn</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w:t>
      </w:r>
      <w:proofErr w:type="spellStart"/>
      <w:r w:rsidRPr="003421B9">
        <w:rPr>
          <w:rFonts w:cs="Times New Roman"/>
          <w:bCs/>
          <w:szCs w:val="26"/>
        </w:rPr>
        <w:t>chính</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dữ</w:t>
      </w:r>
      <w:proofErr w:type="spellEnd"/>
      <w:r w:rsidRPr="003421B9">
        <w:rPr>
          <w:rFonts w:cs="Times New Roman"/>
          <w:bCs/>
          <w:szCs w:val="26"/>
        </w:rPr>
        <w:t xml:space="preserve"> </w:t>
      </w:r>
      <w:proofErr w:type="spellStart"/>
      <w:r w:rsidRPr="003421B9">
        <w:rPr>
          <w:rFonts w:cs="Times New Roman"/>
          <w:bCs/>
          <w:szCs w:val="26"/>
        </w:rPr>
        <w:t>liệu</w:t>
      </w:r>
      <w:proofErr w:type="spellEnd"/>
      <w:r w:rsidRPr="003421B9">
        <w:rPr>
          <w:rFonts w:cs="Times New Roman"/>
          <w:bCs/>
          <w:szCs w:val="26"/>
        </w:rPr>
        <w:t xml:space="preserve"> </w:t>
      </w:r>
      <w:proofErr w:type="spellStart"/>
      <w:r w:rsidRPr="003421B9">
        <w:rPr>
          <w:rFonts w:cs="Times New Roman"/>
          <w:bCs/>
          <w:szCs w:val="26"/>
        </w:rPr>
        <w:t>sạch</w:t>
      </w:r>
      <w:proofErr w:type="spellEnd"/>
      <w:r w:rsidRPr="003421B9">
        <w:rPr>
          <w:rFonts w:cs="Times New Roman"/>
          <w:bCs/>
          <w:szCs w:val="26"/>
        </w:rPr>
        <w:t xml:space="preserve"> </w:t>
      </w:r>
      <w:proofErr w:type="spellStart"/>
      <w:r w:rsidRPr="003421B9">
        <w:rPr>
          <w:rFonts w:cs="Times New Roman"/>
          <w:bCs/>
          <w:szCs w:val="26"/>
        </w:rPr>
        <w:t>và</w:t>
      </w:r>
      <w:proofErr w:type="spellEnd"/>
      <w:r w:rsidRPr="003421B9">
        <w:rPr>
          <w:rFonts w:cs="Times New Roman"/>
          <w:bCs/>
          <w:szCs w:val="26"/>
        </w:rPr>
        <w:t xml:space="preserve"> </w:t>
      </w:r>
      <w:proofErr w:type="spellStart"/>
      <w:r w:rsidRPr="003421B9">
        <w:rPr>
          <w:rFonts w:cs="Times New Roman"/>
          <w:bCs/>
          <w:szCs w:val="26"/>
        </w:rPr>
        <w:t>dễ</w:t>
      </w:r>
      <w:proofErr w:type="spellEnd"/>
      <w:r w:rsidRPr="003421B9">
        <w:rPr>
          <w:rFonts w:cs="Times New Roman"/>
          <w:bCs/>
          <w:szCs w:val="26"/>
        </w:rPr>
        <w:t xml:space="preserve"> </w:t>
      </w:r>
      <w:proofErr w:type="spellStart"/>
      <w:r w:rsidRPr="003421B9">
        <w:rPr>
          <w:rFonts w:cs="Times New Roman"/>
          <w:bCs/>
          <w:szCs w:val="26"/>
        </w:rPr>
        <w:t>diễn</w:t>
      </w:r>
      <w:proofErr w:type="spellEnd"/>
      <w:r w:rsidRPr="003421B9">
        <w:rPr>
          <w:rFonts w:cs="Times New Roman"/>
          <w:bCs/>
          <w:szCs w:val="26"/>
        </w:rPr>
        <w:t xml:space="preserve"> </w:t>
      </w:r>
      <w:proofErr w:type="spellStart"/>
      <w:r w:rsidRPr="003421B9">
        <w:rPr>
          <w:rFonts w:cs="Times New Roman"/>
          <w:bCs/>
          <w:szCs w:val="26"/>
        </w:rPr>
        <w:t>giải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w:t>
      </w:r>
    </w:p>
    <w:p w14:paraId="765C8669"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05E70358" wp14:editId="0A77EC70">
            <wp:extent cx="5669280" cy="3077609"/>
            <wp:effectExtent l="0" t="0" r="0" b="0"/>
            <wp:docPr id="1947511661" name="Picture 19475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3077609"/>
                    </a:xfrm>
                    <a:prstGeom prst="rect">
                      <a:avLst/>
                    </a:prstGeom>
                  </pic:spPr>
                </pic:pic>
              </a:graphicData>
            </a:graphic>
          </wp:inline>
        </w:drawing>
      </w:r>
    </w:p>
    <w:p w14:paraId="569D6015" w14:textId="77777777" w:rsidR="00A50845" w:rsidRPr="00E26429" w:rsidRDefault="00000000">
      <w:pPr>
        <w:jc w:val="center"/>
        <w:rPr>
          <w:rFonts w:cs="Times New Roman"/>
          <w:szCs w:val="26"/>
        </w:rPr>
      </w:pPr>
      <w:r w:rsidRPr="00E26429">
        <w:rPr>
          <w:rFonts w:cs="Times New Roman"/>
          <w:b/>
          <w:szCs w:val="26"/>
        </w:rPr>
        <w:t>Hình 18. So sánh F1 trung bình đều của hai mô hình trên ba phiên bản dữ liệu</w:t>
      </w:r>
    </w:p>
    <w:p w14:paraId="6E7BDBDE" w14:textId="77777777" w:rsidR="00A50845" w:rsidRDefault="00000000" w:rsidP="005006B3">
      <w:pPr>
        <w:ind w:firstLine="450"/>
        <w:jc w:val="both"/>
        <w:rPr>
          <w:rFonts w:cs="Times New Roman"/>
          <w:bCs/>
          <w:szCs w:val="26"/>
        </w:rPr>
      </w:pPr>
      <w:proofErr w:type="spellStart"/>
      <w:r w:rsidRPr="003421B9">
        <w:rPr>
          <w:rFonts w:cs="Times New Roman"/>
          <w:bCs/>
          <w:szCs w:val="26"/>
        </w:rPr>
        <w:t>Hình</w:t>
      </w:r>
      <w:proofErr w:type="spellEnd"/>
      <w:r w:rsidRPr="003421B9">
        <w:rPr>
          <w:rFonts w:cs="Times New Roman"/>
          <w:bCs/>
          <w:szCs w:val="26"/>
        </w:rPr>
        <w:t xml:space="preserve"> 18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DenseNet121-FCSSAM </w:t>
      </w:r>
      <w:proofErr w:type="spellStart"/>
      <w:r w:rsidRPr="003421B9">
        <w:rPr>
          <w:rFonts w:cs="Times New Roman"/>
          <w:bCs/>
          <w:szCs w:val="26"/>
        </w:rPr>
        <w:t>đạt</w:t>
      </w:r>
      <w:proofErr w:type="spellEnd"/>
      <w:r w:rsidRPr="003421B9">
        <w:rPr>
          <w:rFonts w:cs="Times New Roman"/>
          <w:bCs/>
          <w:szCs w:val="26"/>
        </w:rPr>
        <w:t xml:space="preserve"> F1 </w:t>
      </w:r>
      <w:proofErr w:type="spellStart"/>
      <w:r w:rsidRPr="003421B9">
        <w:rPr>
          <w:rFonts w:cs="Times New Roman"/>
          <w:bCs/>
          <w:szCs w:val="26"/>
        </w:rPr>
        <w:t>trung</w:t>
      </w:r>
      <w:proofErr w:type="spellEnd"/>
      <w:r w:rsidRPr="003421B9">
        <w:rPr>
          <w:rFonts w:cs="Times New Roman"/>
          <w:bCs/>
          <w:szCs w:val="26"/>
        </w:rPr>
        <w:t xml:space="preserve"> </w:t>
      </w:r>
      <w:proofErr w:type="spellStart"/>
      <w:r w:rsidRPr="003421B9">
        <w:rPr>
          <w:rFonts w:cs="Times New Roman"/>
          <w:bCs/>
          <w:szCs w:val="26"/>
        </w:rPr>
        <w:t>bình</w:t>
      </w:r>
      <w:proofErr w:type="spellEnd"/>
      <w:r w:rsidRPr="003421B9">
        <w:rPr>
          <w:rFonts w:cs="Times New Roman"/>
          <w:bCs/>
          <w:szCs w:val="26"/>
        </w:rPr>
        <w:t xml:space="preserve"> </w:t>
      </w:r>
      <w:proofErr w:type="spellStart"/>
      <w:r w:rsidRPr="003421B9">
        <w:rPr>
          <w:rFonts w:cs="Times New Roman"/>
          <w:bCs/>
          <w:szCs w:val="26"/>
        </w:rPr>
        <w:t>đều</w:t>
      </w:r>
      <w:proofErr w:type="spellEnd"/>
      <w:r w:rsidRPr="003421B9">
        <w:rPr>
          <w:rFonts w:cs="Times New Roman"/>
          <w:bCs/>
          <w:szCs w:val="26"/>
        </w:rPr>
        <w:t xml:space="preserve"> </w:t>
      </w:r>
      <w:proofErr w:type="spellStart"/>
      <w:r w:rsidRPr="003421B9">
        <w:rPr>
          <w:rFonts w:cs="Times New Roman"/>
          <w:bCs/>
          <w:szCs w:val="26"/>
        </w:rPr>
        <w:t>cao</w:t>
      </w:r>
      <w:proofErr w:type="spellEnd"/>
      <w:r w:rsidRPr="003421B9">
        <w:rPr>
          <w:rFonts w:cs="Times New Roman"/>
          <w:bCs/>
          <w:szCs w:val="26"/>
        </w:rPr>
        <w:t xml:space="preserve"> </w:t>
      </w:r>
      <w:proofErr w:type="spellStart"/>
      <w:r w:rsidRPr="003421B9">
        <w:rPr>
          <w:rFonts w:cs="Times New Roman"/>
          <w:bCs/>
          <w:szCs w:val="26"/>
        </w:rPr>
        <w:t>nhất</w:t>
      </w:r>
      <w:proofErr w:type="spellEnd"/>
      <w:r w:rsidRPr="003421B9">
        <w:rPr>
          <w:rFonts w:cs="Times New Roman"/>
          <w:bCs/>
          <w:szCs w:val="26"/>
        </w:rPr>
        <w:t xml:space="preserve"> ở </w:t>
      </w:r>
      <w:proofErr w:type="spellStart"/>
      <w:r w:rsidRPr="003421B9">
        <w:rPr>
          <w:rFonts w:cs="Times New Roman"/>
          <w:bCs/>
          <w:szCs w:val="26"/>
        </w:rPr>
        <w:t>phiên</w:t>
      </w:r>
      <w:proofErr w:type="spellEnd"/>
      <w:r w:rsidRPr="003421B9">
        <w:rPr>
          <w:rFonts w:cs="Times New Roman"/>
          <w:bCs/>
          <w:szCs w:val="26"/>
        </w:rPr>
        <w:t xml:space="preserve"> </w:t>
      </w:r>
      <w:proofErr w:type="spellStart"/>
      <w:r w:rsidRPr="003421B9">
        <w:rPr>
          <w:rFonts w:cs="Times New Roman"/>
          <w:bCs/>
          <w:szCs w:val="26"/>
        </w:rPr>
        <w:t>bản</w:t>
      </w:r>
      <w:proofErr w:type="spellEnd"/>
      <w:r w:rsidRPr="003421B9">
        <w:rPr>
          <w:rFonts w:cs="Times New Roman"/>
          <w:bCs/>
          <w:szCs w:val="26"/>
        </w:rPr>
        <w:t xml:space="preserve"> </w:t>
      </w:r>
      <w:proofErr w:type="spellStart"/>
      <w:r w:rsidRPr="003421B9">
        <w:rPr>
          <w:rFonts w:cs="Times New Roman"/>
          <w:bCs/>
          <w:szCs w:val="26"/>
        </w:rPr>
        <w:t>tăng</w:t>
      </w:r>
      <w:proofErr w:type="spellEnd"/>
      <w:r w:rsidRPr="003421B9">
        <w:rPr>
          <w:rFonts w:cs="Times New Roman"/>
          <w:bCs/>
          <w:szCs w:val="26"/>
        </w:rPr>
        <w:t xml:space="preserve"> </w:t>
      </w:r>
      <w:proofErr w:type="spellStart"/>
      <w:r w:rsidRPr="003421B9">
        <w:rPr>
          <w:rFonts w:cs="Times New Roman"/>
          <w:bCs/>
          <w:szCs w:val="26"/>
        </w:rPr>
        <w:t>tràn</w:t>
      </w:r>
      <w:proofErr w:type="spellEnd"/>
      <w:r w:rsidRPr="003421B9">
        <w:rPr>
          <w:rFonts w:cs="Times New Roman"/>
          <w:bCs/>
          <w:szCs w:val="26"/>
        </w:rPr>
        <w:t xml:space="preserve"> </w:t>
      </w:r>
      <w:proofErr w:type="spellStart"/>
      <w:r w:rsidRPr="003421B9">
        <w:rPr>
          <w:rFonts w:cs="Times New Roman"/>
          <w:bCs/>
          <w:szCs w:val="26"/>
        </w:rPr>
        <w:t>dịch</w:t>
      </w:r>
      <w:proofErr w:type="spellEnd"/>
      <w:r w:rsidRPr="003421B9">
        <w:rPr>
          <w:rFonts w:cs="Times New Roman"/>
          <w:bCs/>
          <w:szCs w:val="26"/>
        </w:rPr>
        <w:t xml:space="preserve"> 2 : 1 : 3, </w:t>
      </w:r>
      <w:proofErr w:type="spellStart"/>
      <w:r w:rsidRPr="003421B9">
        <w:rPr>
          <w:rFonts w:cs="Times New Roman"/>
          <w:bCs/>
          <w:szCs w:val="26"/>
        </w:rPr>
        <w:t>trong</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VGG19-GAP </w:t>
      </w:r>
      <w:proofErr w:type="spellStart"/>
      <w:r w:rsidRPr="003421B9">
        <w:rPr>
          <w:rFonts w:cs="Times New Roman"/>
          <w:bCs/>
          <w:szCs w:val="26"/>
        </w:rPr>
        <w:t>tăng</w:t>
      </w:r>
      <w:proofErr w:type="spellEnd"/>
      <w:r w:rsidRPr="003421B9">
        <w:rPr>
          <w:rFonts w:cs="Times New Roman"/>
          <w:bCs/>
          <w:szCs w:val="26"/>
        </w:rPr>
        <w:t xml:space="preserve"> </w:t>
      </w:r>
      <w:proofErr w:type="spellStart"/>
      <w:r w:rsidRPr="003421B9">
        <w:rPr>
          <w:rFonts w:cs="Times New Roman"/>
          <w:bCs/>
          <w:szCs w:val="26"/>
        </w:rPr>
        <w:t>dần</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dữ</w:t>
      </w:r>
      <w:proofErr w:type="spellEnd"/>
      <w:r w:rsidRPr="003421B9">
        <w:rPr>
          <w:rFonts w:cs="Times New Roman"/>
          <w:bCs/>
          <w:szCs w:val="26"/>
        </w:rPr>
        <w:t xml:space="preserve"> </w:t>
      </w:r>
      <w:proofErr w:type="spellStart"/>
      <w:r w:rsidRPr="003421B9">
        <w:rPr>
          <w:rFonts w:cs="Times New Roman"/>
          <w:bCs/>
          <w:szCs w:val="26"/>
        </w:rPr>
        <w:t>liệu</w:t>
      </w:r>
      <w:proofErr w:type="spellEnd"/>
      <w:r w:rsidRPr="003421B9">
        <w:rPr>
          <w:rFonts w:cs="Times New Roman"/>
          <w:bCs/>
          <w:szCs w:val="26"/>
        </w:rPr>
        <w:t xml:space="preserve"> </w:t>
      </w:r>
      <w:proofErr w:type="spellStart"/>
      <w:r w:rsidRPr="003421B9">
        <w:rPr>
          <w:rFonts w:cs="Times New Roman"/>
          <w:bCs/>
          <w:szCs w:val="26"/>
        </w:rPr>
        <w:t>mở</w:t>
      </w:r>
      <w:proofErr w:type="spellEnd"/>
      <w:r w:rsidRPr="003421B9">
        <w:rPr>
          <w:rFonts w:cs="Times New Roman"/>
          <w:bCs/>
          <w:szCs w:val="26"/>
        </w:rPr>
        <w:t xml:space="preserve"> </w:t>
      </w:r>
      <w:proofErr w:type="spellStart"/>
      <w:r w:rsidRPr="003421B9">
        <w:rPr>
          <w:rFonts w:cs="Times New Roman"/>
          <w:bCs/>
          <w:szCs w:val="26"/>
        </w:rPr>
        <w:t>rộng</w:t>
      </w:r>
      <w:proofErr w:type="spellEnd"/>
      <w:r w:rsidRPr="003421B9">
        <w:rPr>
          <w:rFonts w:cs="Times New Roman"/>
          <w:bCs/>
          <w:szCs w:val="26"/>
        </w:rPr>
        <w:t xml:space="preserve">. Các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quả</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 xml:space="preserve"> </w:t>
      </w:r>
      <w:proofErr w:type="spellStart"/>
      <w:r w:rsidRPr="003421B9">
        <w:rPr>
          <w:rFonts w:cs="Times New Roman"/>
          <w:bCs/>
          <w:szCs w:val="26"/>
        </w:rPr>
        <w:t>được</w:t>
      </w:r>
      <w:proofErr w:type="spellEnd"/>
      <w:r w:rsidRPr="003421B9">
        <w:rPr>
          <w:rFonts w:cs="Times New Roman"/>
          <w:bCs/>
          <w:szCs w:val="26"/>
        </w:rPr>
        <w:t xml:space="preserve"> </w:t>
      </w:r>
      <w:proofErr w:type="spellStart"/>
      <w:r w:rsidRPr="003421B9">
        <w:rPr>
          <w:rFonts w:cs="Times New Roman"/>
          <w:bCs/>
          <w:szCs w:val="26"/>
        </w:rPr>
        <w:t>dùng</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so </w:t>
      </w:r>
      <w:proofErr w:type="spellStart"/>
      <w:r w:rsidRPr="003421B9">
        <w:rPr>
          <w:rFonts w:cs="Times New Roman"/>
          <w:bCs/>
          <w:szCs w:val="26"/>
        </w:rPr>
        <w:t>sánh</w:t>
      </w:r>
      <w:proofErr w:type="spellEnd"/>
      <w:r w:rsidRPr="003421B9">
        <w:rPr>
          <w:rFonts w:cs="Times New Roman"/>
          <w:bCs/>
          <w:szCs w:val="26"/>
        </w:rPr>
        <w:t xml:space="preserve"> </w:t>
      </w:r>
      <w:proofErr w:type="spellStart"/>
      <w:r w:rsidRPr="003421B9">
        <w:rPr>
          <w:rFonts w:cs="Times New Roman"/>
          <w:bCs/>
          <w:szCs w:val="26"/>
        </w:rPr>
        <w:t>phụ</w:t>
      </w:r>
      <w:proofErr w:type="spellEnd"/>
      <w:r w:rsidRPr="003421B9">
        <w:rPr>
          <w:rFonts w:cs="Times New Roman"/>
          <w:bCs/>
          <w:szCs w:val="26"/>
        </w:rPr>
        <w:t xml:space="preserve">, </w:t>
      </w:r>
      <w:proofErr w:type="spellStart"/>
      <w:r w:rsidRPr="003421B9">
        <w:rPr>
          <w:rFonts w:cs="Times New Roman"/>
          <w:bCs/>
          <w:szCs w:val="26"/>
        </w:rPr>
        <w:t>không</w:t>
      </w:r>
      <w:proofErr w:type="spellEnd"/>
      <w:r w:rsidRPr="003421B9">
        <w:rPr>
          <w:rFonts w:cs="Times New Roman"/>
          <w:bCs/>
          <w:szCs w:val="26"/>
        </w:rPr>
        <w:t xml:space="preserve"> </w:t>
      </w:r>
      <w:proofErr w:type="spellStart"/>
      <w:r w:rsidRPr="003421B9">
        <w:rPr>
          <w:rFonts w:cs="Times New Roman"/>
          <w:bCs/>
          <w:szCs w:val="26"/>
        </w:rPr>
        <w:t>thay</w:t>
      </w:r>
      <w:proofErr w:type="spellEnd"/>
      <w:r w:rsidRPr="003421B9">
        <w:rPr>
          <w:rFonts w:cs="Times New Roman"/>
          <w:bCs/>
          <w:szCs w:val="26"/>
        </w:rPr>
        <w:t xml:space="preserve"> </w:t>
      </w:r>
      <w:proofErr w:type="spellStart"/>
      <w:r w:rsidRPr="003421B9">
        <w:rPr>
          <w:rFonts w:cs="Times New Roman"/>
          <w:bCs/>
          <w:szCs w:val="26"/>
        </w:rPr>
        <w:t>thế</w:t>
      </w:r>
      <w:proofErr w:type="spellEnd"/>
      <w:r w:rsidRPr="003421B9">
        <w:rPr>
          <w:rFonts w:cs="Times New Roman"/>
          <w:bCs/>
          <w:szCs w:val="26"/>
        </w:rPr>
        <w:t xml:space="preserve">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luận</w:t>
      </w:r>
      <w:proofErr w:type="spellEnd"/>
      <w:r w:rsidRPr="003421B9">
        <w:rPr>
          <w:rFonts w:cs="Times New Roman"/>
          <w:bCs/>
          <w:szCs w:val="26"/>
        </w:rPr>
        <w:t xml:space="preserve"> </w:t>
      </w:r>
      <w:proofErr w:type="spellStart"/>
      <w:r w:rsidRPr="003421B9">
        <w:rPr>
          <w:rFonts w:cs="Times New Roman"/>
          <w:bCs/>
          <w:szCs w:val="26"/>
        </w:rPr>
        <w:t>trên</w:t>
      </w:r>
      <w:proofErr w:type="spellEnd"/>
      <w:r w:rsidRPr="003421B9">
        <w:rPr>
          <w:rFonts w:cs="Times New Roman"/>
          <w:bCs/>
          <w:szCs w:val="26"/>
        </w:rPr>
        <w:t xml:space="preserve"> </w:t>
      </w:r>
      <w:proofErr w:type="spellStart"/>
      <w:r w:rsidRPr="003421B9">
        <w:rPr>
          <w:rFonts w:cs="Times New Roman"/>
          <w:bCs/>
          <w:szCs w:val="26"/>
        </w:rPr>
        <w:t>bộ</w:t>
      </w:r>
      <w:proofErr w:type="spellEnd"/>
      <w:r w:rsidRPr="003421B9">
        <w:rPr>
          <w:rFonts w:cs="Times New Roman"/>
          <w:bCs/>
          <w:szCs w:val="26"/>
        </w:rPr>
        <w:t xml:space="preserve"> </w:t>
      </w:r>
      <w:proofErr w:type="spellStart"/>
      <w:r w:rsidRPr="003421B9">
        <w:rPr>
          <w:rFonts w:cs="Times New Roman"/>
          <w:bCs/>
          <w:szCs w:val="26"/>
        </w:rPr>
        <w:t>chính</w:t>
      </w:r>
      <w:proofErr w:type="spellEnd"/>
      <w:r w:rsidRPr="003421B9">
        <w:rPr>
          <w:rFonts w:cs="Times New Roman"/>
          <w:bCs/>
          <w:szCs w:val="26"/>
        </w:rPr>
        <w:t xml:space="preserve"> 2 : 1 : 1.</w:t>
      </w:r>
    </w:p>
    <w:p w14:paraId="1FA72261" w14:textId="5C125A0E" w:rsidR="000975F3" w:rsidRPr="000975F3" w:rsidRDefault="000975F3" w:rsidP="000975F3">
      <w:pPr>
        <w:ind w:firstLine="450"/>
        <w:jc w:val="both"/>
        <w:rPr>
          <w:rFonts w:cs="Times New Roman"/>
          <w:bCs/>
          <w:szCs w:val="26"/>
        </w:rPr>
      </w:pPr>
      <w:proofErr w:type="spellStart"/>
      <w:r w:rsidRPr="000975F3">
        <w:rPr>
          <w:rFonts w:cs="Times New Roman"/>
          <w:bCs/>
          <w:szCs w:val="26"/>
        </w:rPr>
        <w:t>Ngoài</w:t>
      </w:r>
      <w:proofErr w:type="spellEnd"/>
      <w:r w:rsidRPr="000975F3">
        <w:rPr>
          <w:rFonts w:cs="Times New Roman"/>
          <w:bCs/>
          <w:szCs w:val="26"/>
        </w:rPr>
        <w:t xml:space="preserve"> </w:t>
      </w:r>
      <w:proofErr w:type="spellStart"/>
      <w:r w:rsidRPr="000975F3">
        <w:rPr>
          <w:rFonts w:cs="Times New Roman"/>
          <w:bCs/>
          <w:szCs w:val="26"/>
        </w:rPr>
        <w:t>hai</w:t>
      </w:r>
      <w:proofErr w:type="spellEnd"/>
      <w:r w:rsidRPr="000975F3">
        <w:rPr>
          <w:rFonts w:cs="Times New Roman"/>
          <w:bCs/>
          <w:szCs w:val="26"/>
        </w:rPr>
        <w:t xml:space="preserve"> </w:t>
      </w:r>
      <w:proofErr w:type="spellStart"/>
      <w:r w:rsidRPr="000975F3">
        <w:rPr>
          <w:rFonts w:cs="Times New Roman"/>
          <w:bCs/>
          <w:szCs w:val="26"/>
        </w:rPr>
        <w:t>mô</w:t>
      </w:r>
      <w:proofErr w:type="spellEnd"/>
      <w:r w:rsidRPr="000975F3">
        <w:rPr>
          <w:rFonts w:cs="Times New Roman"/>
          <w:bCs/>
          <w:szCs w:val="26"/>
        </w:rPr>
        <w:t xml:space="preserve"> </w:t>
      </w:r>
      <w:proofErr w:type="spellStart"/>
      <w:r w:rsidRPr="000975F3">
        <w:rPr>
          <w:rFonts w:cs="Times New Roman"/>
          <w:bCs/>
          <w:szCs w:val="26"/>
        </w:rPr>
        <w:t>hình</w:t>
      </w:r>
      <w:proofErr w:type="spellEnd"/>
      <w:r w:rsidRPr="000975F3">
        <w:rPr>
          <w:rFonts w:cs="Times New Roman"/>
          <w:bCs/>
          <w:szCs w:val="26"/>
        </w:rPr>
        <w:t xml:space="preserve"> </w:t>
      </w:r>
      <w:proofErr w:type="spellStart"/>
      <w:r w:rsidRPr="000975F3">
        <w:rPr>
          <w:rFonts w:cs="Times New Roman"/>
          <w:bCs/>
          <w:szCs w:val="26"/>
        </w:rPr>
        <w:t>chính</w:t>
      </w:r>
      <w:proofErr w:type="spellEnd"/>
      <w:r w:rsidRPr="000975F3">
        <w:rPr>
          <w:rFonts w:cs="Times New Roman"/>
          <w:bCs/>
          <w:szCs w:val="26"/>
        </w:rPr>
        <w:t xml:space="preserve">, </w:t>
      </w:r>
      <w:proofErr w:type="spellStart"/>
      <w:r w:rsidRPr="000975F3">
        <w:rPr>
          <w:rFonts w:cs="Times New Roman"/>
          <w:bCs/>
          <w:szCs w:val="26"/>
        </w:rPr>
        <w:t>nhóm</w:t>
      </w:r>
      <w:proofErr w:type="spellEnd"/>
      <w:r w:rsidRPr="000975F3">
        <w:rPr>
          <w:rFonts w:cs="Times New Roman"/>
          <w:bCs/>
          <w:szCs w:val="26"/>
        </w:rPr>
        <w:t xml:space="preserve"> </w:t>
      </w:r>
      <w:proofErr w:type="spellStart"/>
      <w:r w:rsidRPr="000975F3">
        <w:rPr>
          <w:rFonts w:cs="Times New Roman"/>
          <w:bCs/>
          <w:szCs w:val="26"/>
        </w:rPr>
        <w:t>cũng</w:t>
      </w:r>
      <w:proofErr w:type="spellEnd"/>
      <w:r w:rsidRPr="000975F3">
        <w:rPr>
          <w:rFonts w:cs="Times New Roman"/>
          <w:bCs/>
          <w:szCs w:val="26"/>
        </w:rPr>
        <w:t xml:space="preserve"> </w:t>
      </w:r>
      <w:proofErr w:type="spellStart"/>
      <w:r w:rsidRPr="000975F3">
        <w:rPr>
          <w:rFonts w:cs="Times New Roman"/>
          <w:bCs/>
          <w:szCs w:val="26"/>
        </w:rPr>
        <w:t>thử</w:t>
      </w:r>
      <w:proofErr w:type="spellEnd"/>
      <w:r w:rsidRPr="000975F3">
        <w:rPr>
          <w:rFonts w:cs="Times New Roman"/>
          <w:bCs/>
          <w:szCs w:val="26"/>
        </w:rPr>
        <w:t xml:space="preserve"> </w:t>
      </w:r>
      <w:proofErr w:type="spellStart"/>
      <w:r w:rsidRPr="000975F3">
        <w:rPr>
          <w:rFonts w:cs="Times New Roman"/>
          <w:bCs/>
          <w:szCs w:val="26"/>
        </w:rPr>
        <w:t>nghiệm</w:t>
      </w:r>
      <w:proofErr w:type="spellEnd"/>
      <w:r w:rsidRPr="000975F3">
        <w:rPr>
          <w:rFonts w:cs="Times New Roman"/>
          <w:bCs/>
          <w:szCs w:val="26"/>
        </w:rPr>
        <w:t xml:space="preserve"> </w:t>
      </w:r>
      <w:proofErr w:type="spellStart"/>
      <w:r w:rsidRPr="000975F3">
        <w:rPr>
          <w:rFonts w:cs="Times New Roman"/>
          <w:bCs/>
          <w:szCs w:val="26"/>
        </w:rPr>
        <w:t>một</w:t>
      </w:r>
      <w:proofErr w:type="spellEnd"/>
      <w:r w:rsidRPr="000975F3">
        <w:rPr>
          <w:rFonts w:cs="Times New Roman"/>
          <w:bCs/>
          <w:szCs w:val="26"/>
        </w:rPr>
        <w:t xml:space="preserve"> </w:t>
      </w:r>
      <w:proofErr w:type="spellStart"/>
      <w:r w:rsidRPr="000975F3">
        <w:rPr>
          <w:rFonts w:cs="Times New Roman"/>
          <w:bCs/>
          <w:szCs w:val="26"/>
        </w:rPr>
        <w:t>biến</w:t>
      </w:r>
      <w:proofErr w:type="spellEnd"/>
      <w:r w:rsidRPr="000975F3">
        <w:rPr>
          <w:rFonts w:cs="Times New Roman"/>
          <w:bCs/>
          <w:szCs w:val="26"/>
        </w:rPr>
        <w:t xml:space="preserve"> </w:t>
      </w:r>
      <w:proofErr w:type="spellStart"/>
      <w:r w:rsidRPr="000975F3">
        <w:rPr>
          <w:rFonts w:cs="Times New Roman"/>
          <w:bCs/>
          <w:szCs w:val="26"/>
        </w:rPr>
        <w:t>thể</w:t>
      </w:r>
      <w:proofErr w:type="spellEnd"/>
      <w:r w:rsidRPr="000975F3">
        <w:rPr>
          <w:rFonts w:cs="Times New Roman"/>
          <w:bCs/>
          <w:szCs w:val="26"/>
        </w:rPr>
        <w:t xml:space="preserve"> VGG19-FCSSAM, </w:t>
      </w:r>
      <w:proofErr w:type="spellStart"/>
      <w:r w:rsidRPr="000975F3">
        <w:rPr>
          <w:rFonts w:cs="Times New Roman"/>
          <w:bCs/>
          <w:szCs w:val="26"/>
        </w:rPr>
        <w:t>trong</w:t>
      </w:r>
      <w:proofErr w:type="spellEnd"/>
      <w:r w:rsidRPr="000975F3">
        <w:rPr>
          <w:rFonts w:cs="Times New Roman"/>
          <w:bCs/>
          <w:szCs w:val="26"/>
        </w:rPr>
        <w:t xml:space="preserve"> </w:t>
      </w:r>
      <w:proofErr w:type="spellStart"/>
      <w:r w:rsidRPr="000975F3">
        <w:rPr>
          <w:rFonts w:cs="Times New Roman"/>
          <w:bCs/>
          <w:szCs w:val="26"/>
        </w:rPr>
        <w:t>đó</w:t>
      </w:r>
      <w:proofErr w:type="spellEnd"/>
      <w:r w:rsidRPr="000975F3">
        <w:rPr>
          <w:rFonts w:cs="Times New Roman"/>
          <w:bCs/>
          <w:szCs w:val="26"/>
        </w:rPr>
        <w:t xml:space="preserve"> </w:t>
      </w:r>
      <w:proofErr w:type="spellStart"/>
      <w:r w:rsidRPr="000975F3">
        <w:rPr>
          <w:rFonts w:cs="Times New Roman"/>
          <w:bCs/>
          <w:szCs w:val="26"/>
        </w:rPr>
        <w:t>mô-đun</w:t>
      </w:r>
      <w:proofErr w:type="spellEnd"/>
      <w:r w:rsidRPr="000975F3">
        <w:rPr>
          <w:rFonts w:cs="Times New Roman"/>
          <w:bCs/>
          <w:szCs w:val="26"/>
        </w:rPr>
        <w:t xml:space="preserve"> FCSSAM </w:t>
      </w:r>
      <w:proofErr w:type="spellStart"/>
      <w:r w:rsidRPr="000975F3">
        <w:rPr>
          <w:rFonts w:cs="Times New Roman"/>
          <w:bCs/>
          <w:szCs w:val="26"/>
        </w:rPr>
        <w:t>được</w:t>
      </w:r>
      <w:proofErr w:type="spellEnd"/>
      <w:r w:rsidRPr="000975F3">
        <w:rPr>
          <w:rFonts w:cs="Times New Roman"/>
          <w:bCs/>
          <w:szCs w:val="26"/>
        </w:rPr>
        <w:t xml:space="preserve"> </w:t>
      </w:r>
      <w:proofErr w:type="spellStart"/>
      <w:r w:rsidRPr="000975F3">
        <w:rPr>
          <w:rFonts w:cs="Times New Roman"/>
          <w:bCs/>
          <w:szCs w:val="26"/>
        </w:rPr>
        <w:t>gắn</w:t>
      </w:r>
      <w:proofErr w:type="spellEnd"/>
      <w:r w:rsidRPr="000975F3">
        <w:rPr>
          <w:rFonts w:cs="Times New Roman"/>
          <w:bCs/>
          <w:szCs w:val="26"/>
        </w:rPr>
        <w:t xml:space="preserve"> </w:t>
      </w:r>
      <w:proofErr w:type="spellStart"/>
      <w:r w:rsidRPr="000975F3">
        <w:rPr>
          <w:rFonts w:cs="Times New Roman"/>
          <w:bCs/>
          <w:szCs w:val="26"/>
        </w:rPr>
        <w:t>sau</w:t>
      </w:r>
      <w:proofErr w:type="spellEnd"/>
      <w:r w:rsidRPr="000975F3">
        <w:rPr>
          <w:rFonts w:cs="Times New Roman"/>
          <w:bCs/>
          <w:szCs w:val="26"/>
        </w:rPr>
        <w:t xml:space="preserve"> </w:t>
      </w:r>
      <w:proofErr w:type="spellStart"/>
      <w:r w:rsidRPr="000975F3">
        <w:rPr>
          <w:rFonts w:cs="Times New Roman"/>
          <w:bCs/>
          <w:szCs w:val="26"/>
        </w:rPr>
        <w:t>lớp</w:t>
      </w:r>
      <w:proofErr w:type="spellEnd"/>
      <w:r w:rsidRPr="000975F3">
        <w:rPr>
          <w:rFonts w:cs="Times New Roman"/>
          <w:bCs/>
          <w:szCs w:val="26"/>
        </w:rPr>
        <w:t xml:space="preserve"> block5_conv4 </w:t>
      </w:r>
      <w:proofErr w:type="spellStart"/>
      <w:r w:rsidRPr="000975F3">
        <w:rPr>
          <w:rFonts w:cs="Times New Roman"/>
          <w:bCs/>
          <w:szCs w:val="26"/>
        </w:rPr>
        <w:t>của</w:t>
      </w:r>
      <w:proofErr w:type="spellEnd"/>
      <w:r w:rsidRPr="000975F3">
        <w:rPr>
          <w:rFonts w:cs="Times New Roman"/>
          <w:bCs/>
          <w:szCs w:val="26"/>
        </w:rPr>
        <w:t xml:space="preserve"> VGG19. </w:t>
      </w:r>
      <w:proofErr w:type="spellStart"/>
      <w:r w:rsidRPr="000975F3">
        <w:rPr>
          <w:rFonts w:cs="Times New Roman"/>
          <w:bCs/>
          <w:szCs w:val="26"/>
        </w:rPr>
        <w:t>Mục</w:t>
      </w:r>
      <w:proofErr w:type="spellEnd"/>
      <w:r w:rsidRPr="000975F3">
        <w:rPr>
          <w:rFonts w:cs="Times New Roman"/>
          <w:bCs/>
          <w:szCs w:val="26"/>
        </w:rPr>
        <w:t xml:space="preserve"> </w:t>
      </w:r>
      <w:proofErr w:type="spellStart"/>
      <w:r w:rsidRPr="000975F3">
        <w:rPr>
          <w:rFonts w:cs="Times New Roman"/>
          <w:bCs/>
          <w:szCs w:val="26"/>
        </w:rPr>
        <w:t>đích</w:t>
      </w:r>
      <w:proofErr w:type="spellEnd"/>
      <w:r w:rsidRPr="000975F3">
        <w:rPr>
          <w:rFonts w:cs="Times New Roman"/>
          <w:bCs/>
          <w:szCs w:val="26"/>
        </w:rPr>
        <w:t xml:space="preserve"> </w:t>
      </w:r>
      <w:proofErr w:type="spellStart"/>
      <w:r w:rsidRPr="000975F3">
        <w:rPr>
          <w:rFonts w:cs="Times New Roman"/>
          <w:bCs/>
          <w:szCs w:val="26"/>
        </w:rPr>
        <w:t>của</w:t>
      </w:r>
      <w:proofErr w:type="spellEnd"/>
      <w:r w:rsidRPr="000975F3">
        <w:rPr>
          <w:rFonts w:cs="Times New Roman"/>
          <w:bCs/>
          <w:szCs w:val="26"/>
        </w:rPr>
        <w:t xml:space="preserve"> </w:t>
      </w:r>
      <w:proofErr w:type="spellStart"/>
      <w:r w:rsidRPr="000975F3">
        <w:rPr>
          <w:rFonts w:cs="Times New Roman"/>
          <w:bCs/>
          <w:szCs w:val="26"/>
        </w:rPr>
        <w:t>thử</w:t>
      </w:r>
      <w:proofErr w:type="spellEnd"/>
      <w:r w:rsidRPr="000975F3">
        <w:rPr>
          <w:rFonts w:cs="Times New Roman"/>
          <w:bCs/>
          <w:szCs w:val="26"/>
        </w:rPr>
        <w:t xml:space="preserve"> </w:t>
      </w:r>
      <w:proofErr w:type="spellStart"/>
      <w:r w:rsidRPr="000975F3">
        <w:rPr>
          <w:rFonts w:cs="Times New Roman"/>
          <w:bCs/>
          <w:szCs w:val="26"/>
        </w:rPr>
        <w:t>nghiệm</w:t>
      </w:r>
      <w:proofErr w:type="spellEnd"/>
      <w:r w:rsidRPr="000975F3">
        <w:rPr>
          <w:rFonts w:cs="Times New Roman"/>
          <w:bCs/>
          <w:szCs w:val="26"/>
        </w:rPr>
        <w:t xml:space="preserve"> </w:t>
      </w:r>
      <w:proofErr w:type="spellStart"/>
      <w:r w:rsidRPr="000975F3">
        <w:rPr>
          <w:rFonts w:cs="Times New Roman"/>
          <w:bCs/>
          <w:szCs w:val="26"/>
        </w:rPr>
        <w:t>này</w:t>
      </w:r>
      <w:proofErr w:type="spellEnd"/>
      <w:r w:rsidRPr="000975F3">
        <w:rPr>
          <w:rFonts w:cs="Times New Roman"/>
          <w:bCs/>
          <w:szCs w:val="26"/>
        </w:rPr>
        <w:t xml:space="preserve"> </w:t>
      </w:r>
      <w:proofErr w:type="spellStart"/>
      <w:r w:rsidRPr="000975F3">
        <w:rPr>
          <w:rFonts w:cs="Times New Roman"/>
          <w:bCs/>
          <w:szCs w:val="26"/>
        </w:rPr>
        <w:t>là</w:t>
      </w:r>
      <w:proofErr w:type="spellEnd"/>
      <w:r w:rsidRPr="000975F3">
        <w:rPr>
          <w:rFonts w:cs="Times New Roman"/>
          <w:bCs/>
          <w:szCs w:val="26"/>
        </w:rPr>
        <w:t xml:space="preserve"> </w:t>
      </w:r>
      <w:proofErr w:type="spellStart"/>
      <w:r w:rsidRPr="000975F3">
        <w:rPr>
          <w:rFonts w:cs="Times New Roman"/>
          <w:bCs/>
          <w:szCs w:val="26"/>
        </w:rPr>
        <w:t>kiểm</w:t>
      </w:r>
      <w:proofErr w:type="spellEnd"/>
      <w:r w:rsidRPr="000975F3">
        <w:rPr>
          <w:rFonts w:cs="Times New Roman"/>
          <w:bCs/>
          <w:szCs w:val="26"/>
        </w:rPr>
        <w:t xml:space="preserve"> </w:t>
      </w:r>
      <w:proofErr w:type="spellStart"/>
      <w:r w:rsidRPr="000975F3">
        <w:rPr>
          <w:rFonts w:cs="Times New Roman"/>
          <w:bCs/>
          <w:szCs w:val="26"/>
        </w:rPr>
        <w:t>tra</w:t>
      </w:r>
      <w:proofErr w:type="spellEnd"/>
      <w:r w:rsidRPr="000975F3">
        <w:rPr>
          <w:rFonts w:cs="Times New Roman"/>
          <w:bCs/>
          <w:szCs w:val="26"/>
        </w:rPr>
        <w:t xml:space="preserve"> </w:t>
      </w:r>
      <w:proofErr w:type="spellStart"/>
      <w:r w:rsidRPr="000975F3">
        <w:rPr>
          <w:rFonts w:cs="Times New Roman"/>
          <w:bCs/>
          <w:szCs w:val="26"/>
        </w:rPr>
        <w:t>xem</w:t>
      </w:r>
      <w:proofErr w:type="spellEnd"/>
      <w:r w:rsidRPr="000975F3">
        <w:rPr>
          <w:rFonts w:cs="Times New Roman"/>
          <w:bCs/>
          <w:szCs w:val="26"/>
        </w:rPr>
        <w:t xml:space="preserve"> </w:t>
      </w:r>
      <w:proofErr w:type="spellStart"/>
      <w:r w:rsidRPr="000975F3">
        <w:rPr>
          <w:rFonts w:cs="Times New Roman"/>
          <w:bCs/>
          <w:szCs w:val="26"/>
        </w:rPr>
        <w:t>việc</w:t>
      </w:r>
      <w:proofErr w:type="spellEnd"/>
      <w:r w:rsidRPr="000975F3">
        <w:rPr>
          <w:rFonts w:cs="Times New Roman"/>
          <w:bCs/>
          <w:szCs w:val="26"/>
        </w:rPr>
        <w:t xml:space="preserve"> </w:t>
      </w:r>
      <w:proofErr w:type="spellStart"/>
      <w:r w:rsidRPr="000975F3">
        <w:rPr>
          <w:rFonts w:cs="Times New Roman"/>
          <w:bCs/>
          <w:szCs w:val="26"/>
        </w:rPr>
        <w:t>bổ</w:t>
      </w:r>
      <w:proofErr w:type="spellEnd"/>
      <w:r w:rsidRPr="000975F3">
        <w:rPr>
          <w:rFonts w:cs="Times New Roman"/>
          <w:bCs/>
          <w:szCs w:val="26"/>
        </w:rPr>
        <w:t xml:space="preserve"> sung </w:t>
      </w:r>
      <w:proofErr w:type="spellStart"/>
      <w:r w:rsidRPr="000975F3">
        <w:rPr>
          <w:rFonts w:cs="Times New Roman"/>
          <w:bCs/>
          <w:szCs w:val="26"/>
        </w:rPr>
        <w:t>cơ</w:t>
      </w:r>
      <w:proofErr w:type="spellEnd"/>
      <w:r w:rsidRPr="000975F3">
        <w:rPr>
          <w:rFonts w:cs="Times New Roman"/>
          <w:bCs/>
          <w:szCs w:val="26"/>
        </w:rPr>
        <w:t xml:space="preserve"> </w:t>
      </w:r>
      <w:proofErr w:type="spellStart"/>
      <w:r w:rsidRPr="000975F3">
        <w:rPr>
          <w:rFonts w:cs="Times New Roman"/>
          <w:bCs/>
          <w:szCs w:val="26"/>
        </w:rPr>
        <w:t>chế</w:t>
      </w:r>
      <w:proofErr w:type="spellEnd"/>
      <w:r w:rsidRPr="000975F3">
        <w:rPr>
          <w:rFonts w:cs="Times New Roman"/>
          <w:bCs/>
          <w:szCs w:val="26"/>
        </w:rPr>
        <w:t xml:space="preserve"> </w:t>
      </w:r>
      <w:proofErr w:type="spellStart"/>
      <w:r w:rsidRPr="000975F3">
        <w:rPr>
          <w:rFonts w:cs="Times New Roman"/>
          <w:bCs/>
          <w:szCs w:val="26"/>
        </w:rPr>
        <w:t>chú</w:t>
      </w:r>
      <w:proofErr w:type="spellEnd"/>
      <w:r w:rsidRPr="000975F3">
        <w:rPr>
          <w:rFonts w:cs="Times New Roman"/>
          <w:bCs/>
          <w:szCs w:val="26"/>
        </w:rPr>
        <w:t xml:space="preserve"> ý </w:t>
      </w:r>
      <w:proofErr w:type="spellStart"/>
      <w:r w:rsidRPr="000975F3">
        <w:rPr>
          <w:rFonts w:cs="Times New Roman"/>
          <w:bCs/>
          <w:szCs w:val="26"/>
        </w:rPr>
        <w:t>và</w:t>
      </w:r>
      <w:proofErr w:type="spellEnd"/>
      <w:r w:rsidRPr="000975F3">
        <w:rPr>
          <w:rFonts w:cs="Times New Roman"/>
          <w:bCs/>
          <w:szCs w:val="26"/>
        </w:rPr>
        <w:t xml:space="preserve"> </w:t>
      </w:r>
      <w:proofErr w:type="spellStart"/>
      <w:r w:rsidRPr="000975F3">
        <w:rPr>
          <w:rFonts w:cs="Times New Roman"/>
          <w:bCs/>
          <w:szCs w:val="26"/>
        </w:rPr>
        <w:t>chọn</w:t>
      </w:r>
      <w:proofErr w:type="spellEnd"/>
      <w:r w:rsidRPr="000975F3">
        <w:rPr>
          <w:rFonts w:cs="Times New Roman"/>
          <w:bCs/>
          <w:szCs w:val="26"/>
        </w:rPr>
        <w:t xml:space="preserve"> </w:t>
      </w:r>
      <w:proofErr w:type="spellStart"/>
      <w:r w:rsidRPr="000975F3">
        <w:rPr>
          <w:rFonts w:cs="Times New Roman"/>
          <w:bCs/>
          <w:szCs w:val="26"/>
        </w:rPr>
        <w:t>lọc</w:t>
      </w:r>
      <w:proofErr w:type="spellEnd"/>
      <w:r w:rsidRPr="000975F3">
        <w:rPr>
          <w:rFonts w:cs="Times New Roman"/>
          <w:bCs/>
          <w:szCs w:val="26"/>
        </w:rPr>
        <w:t xml:space="preserve"> </w:t>
      </w:r>
      <w:proofErr w:type="spellStart"/>
      <w:r w:rsidRPr="000975F3">
        <w:rPr>
          <w:rFonts w:cs="Times New Roman"/>
          <w:bCs/>
          <w:szCs w:val="26"/>
        </w:rPr>
        <w:t>kênh</w:t>
      </w:r>
      <w:proofErr w:type="spellEnd"/>
      <w:r w:rsidRPr="000975F3">
        <w:rPr>
          <w:rFonts w:cs="Times New Roman"/>
          <w:bCs/>
          <w:szCs w:val="26"/>
        </w:rPr>
        <w:t xml:space="preserve"> </w:t>
      </w:r>
      <w:proofErr w:type="spellStart"/>
      <w:r w:rsidRPr="000975F3">
        <w:rPr>
          <w:rFonts w:cs="Times New Roman"/>
          <w:bCs/>
          <w:szCs w:val="26"/>
        </w:rPr>
        <w:t>mờ</w:t>
      </w:r>
      <w:proofErr w:type="spellEnd"/>
      <w:r w:rsidRPr="000975F3">
        <w:rPr>
          <w:rFonts w:cs="Times New Roman"/>
          <w:bCs/>
          <w:szCs w:val="26"/>
        </w:rPr>
        <w:t xml:space="preserve"> </w:t>
      </w:r>
      <w:proofErr w:type="spellStart"/>
      <w:r w:rsidRPr="000975F3">
        <w:rPr>
          <w:rFonts w:cs="Times New Roman"/>
          <w:bCs/>
          <w:szCs w:val="26"/>
        </w:rPr>
        <w:t>trực</w:t>
      </w:r>
      <w:proofErr w:type="spellEnd"/>
      <w:r w:rsidRPr="000975F3">
        <w:rPr>
          <w:rFonts w:cs="Times New Roman"/>
          <w:bCs/>
          <w:szCs w:val="26"/>
        </w:rPr>
        <w:t xml:space="preserve"> </w:t>
      </w:r>
      <w:proofErr w:type="spellStart"/>
      <w:r w:rsidRPr="000975F3">
        <w:rPr>
          <w:rFonts w:cs="Times New Roman"/>
          <w:bCs/>
          <w:szCs w:val="26"/>
        </w:rPr>
        <w:t>tiếp</w:t>
      </w:r>
      <w:proofErr w:type="spellEnd"/>
      <w:r w:rsidRPr="000975F3">
        <w:rPr>
          <w:rFonts w:cs="Times New Roman"/>
          <w:bCs/>
          <w:szCs w:val="26"/>
        </w:rPr>
        <w:t xml:space="preserve"> </w:t>
      </w:r>
      <w:proofErr w:type="spellStart"/>
      <w:r w:rsidRPr="000975F3">
        <w:rPr>
          <w:rFonts w:cs="Times New Roman"/>
          <w:bCs/>
          <w:szCs w:val="26"/>
        </w:rPr>
        <w:t>vào</w:t>
      </w:r>
      <w:proofErr w:type="spellEnd"/>
      <w:r w:rsidRPr="000975F3">
        <w:rPr>
          <w:rFonts w:cs="Times New Roman"/>
          <w:bCs/>
          <w:szCs w:val="26"/>
        </w:rPr>
        <w:t xml:space="preserve"> VGG19 </w:t>
      </w:r>
      <w:proofErr w:type="spellStart"/>
      <w:r w:rsidRPr="000975F3">
        <w:rPr>
          <w:rFonts w:cs="Times New Roman"/>
          <w:bCs/>
          <w:szCs w:val="26"/>
        </w:rPr>
        <w:t>có</w:t>
      </w:r>
      <w:proofErr w:type="spellEnd"/>
      <w:r w:rsidRPr="000975F3">
        <w:rPr>
          <w:rFonts w:cs="Times New Roman"/>
          <w:bCs/>
          <w:szCs w:val="26"/>
        </w:rPr>
        <w:t xml:space="preserve"> </w:t>
      </w:r>
      <w:proofErr w:type="spellStart"/>
      <w:r w:rsidRPr="000975F3">
        <w:rPr>
          <w:rFonts w:cs="Times New Roman"/>
          <w:bCs/>
          <w:szCs w:val="26"/>
        </w:rPr>
        <w:t>cải</w:t>
      </w:r>
      <w:proofErr w:type="spellEnd"/>
      <w:r w:rsidRPr="000975F3">
        <w:rPr>
          <w:rFonts w:cs="Times New Roman"/>
          <w:bCs/>
          <w:szCs w:val="26"/>
        </w:rPr>
        <w:t xml:space="preserve"> </w:t>
      </w:r>
      <w:proofErr w:type="spellStart"/>
      <w:r w:rsidRPr="000975F3">
        <w:rPr>
          <w:rFonts w:cs="Times New Roman"/>
          <w:bCs/>
          <w:szCs w:val="26"/>
        </w:rPr>
        <w:t>thiện</w:t>
      </w:r>
      <w:proofErr w:type="spellEnd"/>
      <w:r w:rsidRPr="000975F3">
        <w:rPr>
          <w:rFonts w:cs="Times New Roman"/>
          <w:bCs/>
          <w:szCs w:val="26"/>
        </w:rPr>
        <w:t xml:space="preserve"> </w:t>
      </w: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quả</w:t>
      </w:r>
      <w:proofErr w:type="spellEnd"/>
      <w:r w:rsidRPr="000975F3">
        <w:rPr>
          <w:rFonts w:cs="Times New Roman"/>
          <w:bCs/>
          <w:szCs w:val="26"/>
        </w:rPr>
        <w:t xml:space="preserve"> so </w:t>
      </w:r>
      <w:proofErr w:type="spellStart"/>
      <w:r w:rsidRPr="000975F3">
        <w:rPr>
          <w:rFonts w:cs="Times New Roman"/>
          <w:bCs/>
          <w:szCs w:val="26"/>
        </w:rPr>
        <w:t>với</w:t>
      </w:r>
      <w:proofErr w:type="spellEnd"/>
      <w:r w:rsidRPr="000975F3">
        <w:rPr>
          <w:rFonts w:cs="Times New Roman"/>
          <w:bCs/>
          <w:szCs w:val="26"/>
        </w:rPr>
        <w:t xml:space="preserve"> VGG19-GAP hay </w:t>
      </w:r>
      <w:proofErr w:type="spellStart"/>
      <w:r w:rsidRPr="000975F3">
        <w:rPr>
          <w:rFonts w:cs="Times New Roman"/>
          <w:bCs/>
          <w:szCs w:val="26"/>
        </w:rPr>
        <w:t>không</w:t>
      </w:r>
      <w:proofErr w:type="spellEnd"/>
      <w:r w:rsidRPr="000975F3">
        <w:rPr>
          <w:rFonts w:cs="Times New Roman"/>
          <w:bCs/>
          <w:szCs w:val="26"/>
        </w:rPr>
        <w:t>.</w:t>
      </w:r>
    </w:p>
    <w:p w14:paraId="1F92CAC1" w14:textId="05F9D2A3" w:rsidR="000975F3" w:rsidRPr="000975F3" w:rsidRDefault="000975F3" w:rsidP="000975F3">
      <w:pPr>
        <w:ind w:firstLine="450"/>
        <w:jc w:val="both"/>
        <w:rPr>
          <w:rFonts w:cs="Times New Roman"/>
          <w:bCs/>
          <w:szCs w:val="26"/>
        </w:rPr>
      </w:pPr>
      <w:proofErr w:type="spellStart"/>
      <w:r w:rsidRPr="000975F3">
        <w:rPr>
          <w:rFonts w:cs="Times New Roman"/>
          <w:bCs/>
          <w:szCs w:val="26"/>
        </w:rPr>
        <w:t>Trên</w:t>
      </w:r>
      <w:proofErr w:type="spellEnd"/>
      <w:r w:rsidRPr="000975F3">
        <w:rPr>
          <w:rFonts w:cs="Times New Roman"/>
          <w:bCs/>
          <w:szCs w:val="26"/>
        </w:rPr>
        <w:t xml:space="preserve"> </w:t>
      </w:r>
      <w:proofErr w:type="spellStart"/>
      <w:r w:rsidRPr="000975F3">
        <w:rPr>
          <w:rFonts w:cs="Times New Roman"/>
          <w:bCs/>
          <w:szCs w:val="26"/>
        </w:rPr>
        <w:t>bộ</w:t>
      </w:r>
      <w:proofErr w:type="spellEnd"/>
      <w:r w:rsidRPr="000975F3">
        <w:rPr>
          <w:rFonts w:cs="Times New Roman"/>
          <w:bCs/>
          <w:szCs w:val="26"/>
        </w:rPr>
        <w:t xml:space="preserve"> </w:t>
      </w:r>
      <w:proofErr w:type="spellStart"/>
      <w:r w:rsidRPr="000975F3">
        <w:rPr>
          <w:rFonts w:cs="Times New Roman"/>
          <w:bCs/>
          <w:szCs w:val="26"/>
        </w:rPr>
        <w:t>dữ</w:t>
      </w:r>
      <w:proofErr w:type="spellEnd"/>
      <w:r w:rsidRPr="000975F3">
        <w:rPr>
          <w:rFonts w:cs="Times New Roman"/>
          <w:bCs/>
          <w:szCs w:val="26"/>
        </w:rPr>
        <w:t xml:space="preserve"> </w:t>
      </w:r>
      <w:proofErr w:type="spellStart"/>
      <w:r w:rsidRPr="000975F3">
        <w:rPr>
          <w:rFonts w:cs="Times New Roman"/>
          <w:bCs/>
          <w:szCs w:val="26"/>
        </w:rPr>
        <w:t>liệu</w:t>
      </w:r>
      <w:proofErr w:type="spellEnd"/>
      <w:r w:rsidRPr="000975F3">
        <w:rPr>
          <w:rFonts w:cs="Times New Roman"/>
          <w:bCs/>
          <w:szCs w:val="26"/>
        </w:rPr>
        <w:t xml:space="preserve"> </w:t>
      </w:r>
      <w:proofErr w:type="spellStart"/>
      <w:r w:rsidRPr="000975F3">
        <w:rPr>
          <w:rFonts w:cs="Times New Roman"/>
          <w:bCs/>
          <w:szCs w:val="26"/>
        </w:rPr>
        <w:t>chính</w:t>
      </w:r>
      <w:proofErr w:type="spellEnd"/>
      <w:r w:rsidRPr="000975F3">
        <w:rPr>
          <w:rFonts w:cs="Times New Roman"/>
          <w:bCs/>
          <w:szCs w:val="26"/>
        </w:rPr>
        <w:t xml:space="preserve"> 2 : 1 : 1, VGG19-FCSSAM </w:t>
      </w:r>
      <w:proofErr w:type="spellStart"/>
      <w:r w:rsidRPr="000975F3">
        <w:rPr>
          <w:rFonts w:cs="Times New Roman"/>
          <w:bCs/>
          <w:szCs w:val="26"/>
        </w:rPr>
        <w:t>đạt</w:t>
      </w:r>
      <w:proofErr w:type="spellEnd"/>
      <w:r w:rsidRPr="000975F3">
        <w:rPr>
          <w:rFonts w:cs="Times New Roman"/>
          <w:bCs/>
          <w:szCs w:val="26"/>
        </w:rPr>
        <w:t xml:space="preserve"> accuracy 0.859497, F1 </w:t>
      </w:r>
      <w:proofErr w:type="spellStart"/>
      <w:r w:rsidRPr="000975F3">
        <w:rPr>
          <w:rFonts w:cs="Times New Roman"/>
          <w:bCs/>
          <w:szCs w:val="26"/>
        </w:rPr>
        <w:t>trung</w:t>
      </w:r>
      <w:proofErr w:type="spellEnd"/>
      <w:r w:rsidRPr="000975F3">
        <w:rPr>
          <w:rFonts w:cs="Times New Roman"/>
          <w:bCs/>
          <w:szCs w:val="26"/>
        </w:rPr>
        <w:t xml:space="preserve"> </w:t>
      </w:r>
      <w:proofErr w:type="spellStart"/>
      <w:r w:rsidRPr="000975F3">
        <w:rPr>
          <w:rFonts w:cs="Times New Roman"/>
          <w:bCs/>
          <w:szCs w:val="26"/>
        </w:rPr>
        <w:t>bình</w:t>
      </w:r>
      <w:proofErr w:type="spellEnd"/>
      <w:r w:rsidRPr="000975F3">
        <w:rPr>
          <w:rFonts w:cs="Times New Roman"/>
          <w:bCs/>
          <w:szCs w:val="26"/>
        </w:rPr>
        <w:t xml:space="preserve"> </w:t>
      </w:r>
      <w:proofErr w:type="spellStart"/>
      <w:r w:rsidRPr="000975F3">
        <w:rPr>
          <w:rFonts w:cs="Times New Roman"/>
          <w:bCs/>
          <w:szCs w:val="26"/>
        </w:rPr>
        <w:t>đều</w:t>
      </w:r>
      <w:proofErr w:type="spellEnd"/>
      <w:r w:rsidRPr="000975F3">
        <w:rPr>
          <w:rFonts w:cs="Times New Roman"/>
          <w:bCs/>
          <w:szCs w:val="26"/>
        </w:rPr>
        <w:t xml:space="preserve"> 0.824360, F1 </w:t>
      </w:r>
      <w:proofErr w:type="spellStart"/>
      <w:r w:rsidRPr="000975F3">
        <w:rPr>
          <w:rFonts w:cs="Times New Roman"/>
          <w:bCs/>
          <w:szCs w:val="26"/>
        </w:rPr>
        <w:t>có</w:t>
      </w:r>
      <w:proofErr w:type="spellEnd"/>
      <w:r w:rsidRPr="000975F3">
        <w:rPr>
          <w:rFonts w:cs="Times New Roman"/>
          <w:bCs/>
          <w:szCs w:val="26"/>
        </w:rPr>
        <w:t xml:space="preserve"> </w:t>
      </w:r>
      <w:proofErr w:type="spellStart"/>
      <w:r w:rsidRPr="000975F3">
        <w:rPr>
          <w:rFonts w:cs="Times New Roman"/>
          <w:bCs/>
          <w:szCs w:val="26"/>
        </w:rPr>
        <w:t>trọng</w:t>
      </w:r>
      <w:proofErr w:type="spellEnd"/>
      <w:r w:rsidRPr="000975F3">
        <w:rPr>
          <w:rFonts w:cs="Times New Roman"/>
          <w:bCs/>
          <w:szCs w:val="26"/>
        </w:rPr>
        <w:t xml:space="preserve"> </w:t>
      </w:r>
      <w:proofErr w:type="spellStart"/>
      <w:r w:rsidRPr="000975F3">
        <w:rPr>
          <w:rFonts w:cs="Times New Roman"/>
          <w:bCs/>
          <w:szCs w:val="26"/>
        </w:rPr>
        <w:t>số</w:t>
      </w:r>
      <w:proofErr w:type="spellEnd"/>
      <w:r w:rsidRPr="000975F3">
        <w:rPr>
          <w:rFonts w:cs="Times New Roman"/>
          <w:bCs/>
          <w:szCs w:val="26"/>
        </w:rPr>
        <w:t xml:space="preserve"> 0.864322 </w:t>
      </w:r>
      <w:proofErr w:type="spellStart"/>
      <w:r w:rsidRPr="000975F3">
        <w:rPr>
          <w:rFonts w:cs="Times New Roman"/>
          <w:bCs/>
          <w:szCs w:val="26"/>
        </w:rPr>
        <w:t>và</w:t>
      </w:r>
      <w:proofErr w:type="spellEnd"/>
      <w:r w:rsidRPr="000975F3">
        <w:rPr>
          <w:rFonts w:cs="Times New Roman"/>
          <w:bCs/>
          <w:szCs w:val="26"/>
        </w:rPr>
        <w:t xml:space="preserve"> AUC </w:t>
      </w:r>
      <w:proofErr w:type="spellStart"/>
      <w:r w:rsidRPr="000975F3">
        <w:rPr>
          <w:rFonts w:cs="Times New Roman"/>
          <w:bCs/>
          <w:szCs w:val="26"/>
        </w:rPr>
        <w:t>trung</w:t>
      </w:r>
      <w:proofErr w:type="spellEnd"/>
      <w:r w:rsidRPr="000975F3">
        <w:rPr>
          <w:rFonts w:cs="Times New Roman"/>
          <w:bCs/>
          <w:szCs w:val="26"/>
        </w:rPr>
        <w:t xml:space="preserve"> </w:t>
      </w:r>
      <w:proofErr w:type="spellStart"/>
      <w:r w:rsidRPr="000975F3">
        <w:rPr>
          <w:rFonts w:cs="Times New Roman"/>
          <w:bCs/>
          <w:szCs w:val="26"/>
        </w:rPr>
        <w:t>bình</w:t>
      </w:r>
      <w:proofErr w:type="spellEnd"/>
      <w:r w:rsidRPr="000975F3">
        <w:rPr>
          <w:rFonts w:cs="Times New Roman"/>
          <w:bCs/>
          <w:szCs w:val="26"/>
        </w:rPr>
        <w:t xml:space="preserve"> 0.939412. </w:t>
      </w:r>
      <w:proofErr w:type="spellStart"/>
      <w:r w:rsidRPr="000975F3">
        <w:rPr>
          <w:rFonts w:cs="Times New Roman"/>
          <w:bCs/>
          <w:szCs w:val="26"/>
        </w:rPr>
        <w:t>Đối</w:t>
      </w:r>
      <w:proofErr w:type="spellEnd"/>
      <w:r w:rsidRPr="000975F3">
        <w:rPr>
          <w:rFonts w:cs="Times New Roman"/>
          <w:bCs/>
          <w:szCs w:val="26"/>
        </w:rPr>
        <w:t xml:space="preserve"> </w:t>
      </w:r>
      <w:proofErr w:type="spellStart"/>
      <w:r w:rsidRPr="000975F3">
        <w:rPr>
          <w:rFonts w:cs="Times New Roman"/>
          <w:bCs/>
          <w:szCs w:val="26"/>
        </w:rPr>
        <w:t>với</w:t>
      </w:r>
      <w:proofErr w:type="spellEnd"/>
      <w:r w:rsidRPr="000975F3">
        <w:rPr>
          <w:rFonts w:cs="Times New Roman"/>
          <w:bCs/>
          <w:szCs w:val="26"/>
        </w:rPr>
        <w:t xml:space="preserve"> </w:t>
      </w:r>
      <w:proofErr w:type="spellStart"/>
      <w:r w:rsidRPr="000975F3">
        <w:rPr>
          <w:rFonts w:cs="Times New Roman"/>
          <w:bCs/>
          <w:szCs w:val="26"/>
        </w:rPr>
        <w:t>nhóm</w:t>
      </w:r>
      <w:proofErr w:type="spellEnd"/>
      <w:r w:rsidRPr="000975F3">
        <w:rPr>
          <w:rFonts w:cs="Times New Roman"/>
          <w:bCs/>
          <w:szCs w:val="26"/>
        </w:rPr>
        <w:t xml:space="preserve"> </w:t>
      </w:r>
      <w:proofErr w:type="spellStart"/>
      <w:r w:rsidRPr="000975F3">
        <w:rPr>
          <w:rFonts w:cs="Times New Roman"/>
          <w:bCs/>
          <w:szCs w:val="26"/>
        </w:rPr>
        <w:t>tràn</w:t>
      </w:r>
      <w:proofErr w:type="spellEnd"/>
      <w:r w:rsidRPr="000975F3">
        <w:rPr>
          <w:rFonts w:cs="Times New Roman"/>
          <w:bCs/>
          <w:szCs w:val="26"/>
        </w:rPr>
        <w:t xml:space="preserve"> </w:t>
      </w:r>
      <w:proofErr w:type="spellStart"/>
      <w:r w:rsidRPr="000975F3">
        <w:rPr>
          <w:rFonts w:cs="Times New Roman"/>
          <w:bCs/>
          <w:szCs w:val="26"/>
        </w:rPr>
        <w:t>dịch</w:t>
      </w:r>
      <w:proofErr w:type="spellEnd"/>
      <w:r w:rsidRPr="000975F3">
        <w:rPr>
          <w:rFonts w:cs="Times New Roman"/>
          <w:bCs/>
          <w:szCs w:val="26"/>
        </w:rPr>
        <w:t xml:space="preserve"> </w:t>
      </w:r>
      <w:proofErr w:type="spellStart"/>
      <w:r w:rsidRPr="000975F3">
        <w:rPr>
          <w:rFonts w:cs="Times New Roman"/>
          <w:bCs/>
          <w:szCs w:val="26"/>
        </w:rPr>
        <w:t>màng</w:t>
      </w:r>
      <w:proofErr w:type="spellEnd"/>
      <w:r w:rsidRPr="000975F3">
        <w:rPr>
          <w:rFonts w:cs="Times New Roman"/>
          <w:bCs/>
          <w:szCs w:val="26"/>
        </w:rPr>
        <w:t xml:space="preserve"> </w:t>
      </w:r>
      <w:proofErr w:type="spellStart"/>
      <w:r w:rsidRPr="000975F3">
        <w:rPr>
          <w:rFonts w:cs="Times New Roman"/>
          <w:bCs/>
          <w:szCs w:val="26"/>
        </w:rPr>
        <w:t>phổi</w:t>
      </w:r>
      <w:proofErr w:type="spellEnd"/>
      <w:r w:rsidRPr="000975F3">
        <w:rPr>
          <w:rFonts w:cs="Times New Roman"/>
          <w:bCs/>
          <w:szCs w:val="26"/>
        </w:rPr>
        <w:t xml:space="preserve">, </w:t>
      </w:r>
      <w:proofErr w:type="spellStart"/>
      <w:r w:rsidRPr="000975F3">
        <w:rPr>
          <w:rFonts w:cs="Times New Roman"/>
          <w:bCs/>
          <w:szCs w:val="26"/>
        </w:rPr>
        <w:t>mô</w:t>
      </w:r>
      <w:proofErr w:type="spellEnd"/>
      <w:r w:rsidRPr="000975F3">
        <w:rPr>
          <w:rFonts w:cs="Times New Roman"/>
          <w:bCs/>
          <w:szCs w:val="26"/>
        </w:rPr>
        <w:t xml:space="preserve"> </w:t>
      </w:r>
      <w:proofErr w:type="spellStart"/>
      <w:r w:rsidRPr="000975F3">
        <w:rPr>
          <w:rFonts w:cs="Times New Roman"/>
          <w:bCs/>
          <w:szCs w:val="26"/>
        </w:rPr>
        <w:t>hình</w:t>
      </w:r>
      <w:proofErr w:type="spellEnd"/>
      <w:r w:rsidRPr="000975F3">
        <w:rPr>
          <w:rFonts w:cs="Times New Roman"/>
          <w:bCs/>
          <w:szCs w:val="26"/>
        </w:rPr>
        <w:t xml:space="preserve"> </w:t>
      </w:r>
      <w:proofErr w:type="spellStart"/>
      <w:r w:rsidRPr="000975F3">
        <w:rPr>
          <w:rFonts w:cs="Times New Roman"/>
          <w:bCs/>
          <w:szCs w:val="26"/>
        </w:rPr>
        <w:t>đạt</w:t>
      </w:r>
      <w:proofErr w:type="spellEnd"/>
      <w:r w:rsidRPr="000975F3">
        <w:rPr>
          <w:rFonts w:cs="Times New Roman"/>
          <w:bCs/>
          <w:szCs w:val="26"/>
        </w:rPr>
        <w:t xml:space="preserve"> precision 0.554810, recall 0.681319 </w:t>
      </w:r>
      <w:proofErr w:type="spellStart"/>
      <w:r w:rsidRPr="000975F3">
        <w:rPr>
          <w:rFonts w:cs="Times New Roman"/>
          <w:bCs/>
          <w:szCs w:val="26"/>
        </w:rPr>
        <w:t>và</w:t>
      </w:r>
      <w:proofErr w:type="spellEnd"/>
      <w:r w:rsidRPr="000975F3">
        <w:rPr>
          <w:rFonts w:cs="Times New Roman"/>
          <w:bCs/>
          <w:szCs w:val="26"/>
        </w:rPr>
        <w:t xml:space="preserve"> F1 0.611591. Các </w:t>
      </w: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quả</w:t>
      </w:r>
      <w:proofErr w:type="spellEnd"/>
      <w:r w:rsidRPr="000975F3">
        <w:rPr>
          <w:rFonts w:cs="Times New Roman"/>
          <w:bCs/>
          <w:szCs w:val="26"/>
        </w:rPr>
        <w:t xml:space="preserve"> </w:t>
      </w:r>
      <w:proofErr w:type="spellStart"/>
      <w:r w:rsidRPr="000975F3">
        <w:rPr>
          <w:rFonts w:cs="Times New Roman"/>
          <w:bCs/>
          <w:szCs w:val="26"/>
        </w:rPr>
        <w:t>này</w:t>
      </w:r>
      <w:proofErr w:type="spellEnd"/>
      <w:r w:rsidRPr="000975F3">
        <w:rPr>
          <w:rFonts w:cs="Times New Roman"/>
          <w:bCs/>
          <w:szCs w:val="26"/>
        </w:rPr>
        <w:t xml:space="preserve"> </w:t>
      </w:r>
      <w:proofErr w:type="spellStart"/>
      <w:r w:rsidRPr="000975F3">
        <w:rPr>
          <w:rFonts w:cs="Times New Roman"/>
          <w:bCs/>
          <w:szCs w:val="26"/>
        </w:rPr>
        <w:t>thấp</w:t>
      </w:r>
      <w:proofErr w:type="spellEnd"/>
      <w:r w:rsidRPr="000975F3">
        <w:rPr>
          <w:rFonts w:cs="Times New Roman"/>
          <w:bCs/>
          <w:szCs w:val="26"/>
        </w:rPr>
        <w:t xml:space="preserve"> </w:t>
      </w:r>
      <w:proofErr w:type="spellStart"/>
      <w:r w:rsidRPr="000975F3">
        <w:rPr>
          <w:rFonts w:cs="Times New Roman"/>
          <w:bCs/>
          <w:szCs w:val="26"/>
        </w:rPr>
        <w:t>hơn</w:t>
      </w:r>
      <w:proofErr w:type="spellEnd"/>
      <w:r w:rsidRPr="000975F3">
        <w:rPr>
          <w:rFonts w:cs="Times New Roman"/>
          <w:bCs/>
          <w:szCs w:val="26"/>
        </w:rPr>
        <w:t xml:space="preserve"> VGG19-GAP ở F1 </w:t>
      </w:r>
      <w:proofErr w:type="spellStart"/>
      <w:r w:rsidRPr="000975F3">
        <w:rPr>
          <w:rFonts w:cs="Times New Roman"/>
          <w:bCs/>
          <w:szCs w:val="26"/>
        </w:rPr>
        <w:t>trung</w:t>
      </w:r>
      <w:proofErr w:type="spellEnd"/>
      <w:r w:rsidRPr="000975F3">
        <w:rPr>
          <w:rFonts w:cs="Times New Roman"/>
          <w:bCs/>
          <w:szCs w:val="26"/>
        </w:rPr>
        <w:t xml:space="preserve"> </w:t>
      </w:r>
      <w:proofErr w:type="spellStart"/>
      <w:r w:rsidRPr="000975F3">
        <w:rPr>
          <w:rFonts w:cs="Times New Roman"/>
          <w:bCs/>
          <w:szCs w:val="26"/>
        </w:rPr>
        <w:t>bình</w:t>
      </w:r>
      <w:proofErr w:type="spellEnd"/>
      <w:r w:rsidRPr="000975F3">
        <w:rPr>
          <w:rFonts w:cs="Times New Roman"/>
          <w:bCs/>
          <w:szCs w:val="26"/>
        </w:rPr>
        <w:t xml:space="preserve"> </w:t>
      </w:r>
      <w:proofErr w:type="spellStart"/>
      <w:r w:rsidRPr="000975F3">
        <w:rPr>
          <w:rFonts w:cs="Times New Roman"/>
          <w:bCs/>
          <w:szCs w:val="26"/>
        </w:rPr>
        <w:t>đều</w:t>
      </w:r>
      <w:proofErr w:type="spellEnd"/>
      <w:r w:rsidRPr="000975F3">
        <w:rPr>
          <w:rFonts w:cs="Times New Roman"/>
          <w:bCs/>
          <w:szCs w:val="26"/>
        </w:rPr>
        <w:t xml:space="preserve"> </w:t>
      </w:r>
      <w:proofErr w:type="spellStart"/>
      <w:r w:rsidRPr="000975F3">
        <w:rPr>
          <w:rFonts w:cs="Times New Roman"/>
          <w:bCs/>
          <w:szCs w:val="26"/>
        </w:rPr>
        <w:t>và</w:t>
      </w:r>
      <w:proofErr w:type="spellEnd"/>
      <w:r w:rsidRPr="000975F3">
        <w:rPr>
          <w:rFonts w:cs="Times New Roman"/>
          <w:bCs/>
          <w:szCs w:val="26"/>
        </w:rPr>
        <w:t xml:space="preserve"> F1 </w:t>
      </w:r>
      <w:proofErr w:type="spellStart"/>
      <w:r w:rsidRPr="000975F3">
        <w:rPr>
          <w:rFonts w:cs="Times New Roman"/>
          <w:bCs/>
          <w:szCs w:val="26"/>
        </w:rPr>
        <w:t>tràn</w:t>
      </w:r>
      <w:proofErr w:type="spellEnd"/>
      <w:r w:rsidRPr="000975F3">
        <w:rPr>
          <w:rFonts w:cs="Times New Roman"/>
          <w:bCs/>
          <w:szCs w:val="26"/>
        </w:rPr>
        <w:t xml:space="preserve"> </w:t>
      </w:r>
      <w:proofErr w:type="spellStart"/>
      <w:r w:rsidRPr="000975F3">
        <w:rPr>
          <w:rFonts w:cs="Times New Roman"/>
          <w:bCs/>
          <w:szCs w:val="26"/>
        </w:rPr>
        <w:t>dịch</w:t>
      </w:r>
      <w:proofErr w:type="spellEnd"/>
      <w:r w:rsidRPr="000975F3">
        <w:rPr>
          <w:rFonts w:cs="Times New Roman"/>
          <w:bCs/>
          <w:szCs w:val="26"/>
        </w:rPr>
        <w:t xml:space="preserve"> </w:t>
      </w:r>
      <w:proofErr w:type="spellStart"/>
      <w:r w:rsidRPr="000975F3">
        <w:rPr>
          <w:rFonts w:cs="Times New Roman"/>
          <w:bCs/>
          <w:szCs w:val="26"/>
        </w:rPr>
        <w:t>màng</w:t>
      </w:r>
      <w:proofErr w:type="spellEnd"/>
      <w:r w:rsidRPr="000975F3">
        <w:rPr>
          <w:rFonts w:cs="Times New Roman"/>
          <w:bCs/>
          <w:szCs w:val="26"/>
        </w:rPr>
        <w:t xml:space="preserve"> </w:t>
      </w:r>
      <w:proofErr w:type="spellStart"/>
      <w:r w:rsidRPr="000975F3">
        <w:rPr>
          <w:rFonts w:cs="Times New Roman"/>
          <w:bCs/>
          <w:szCs w:val="26"/>
        </w:rPr>
        <w:t>phổi</w:t>
      </w:r>
      <w:proofErr w:type="spellEnd"/>
      <w:r w:rsidRPr="000975F3">
        <w:rPr>
          <w:rFonts w:cs="Times New Roman"/>
          <w:bCs/>
          <w:szCs w:val="26"/>
        </w:rPr>
        <w:t xml:space="preserve">, </w:t>
      </w:r>
      <w:proofErr w:type="spellStart"/>
      <w:r w:rsidRPr="000975F3">
        <w:rPr>
          <w:rFonts w:cs="Times New Roman"/>
          <w:bCs/>
          <w:szCs w:val="26"/>
        </w:rPr>
        <w:t>đồng</w:t>
      </w:r>
      <w:proofErr w:type="spellEnd"/>
      <w:r w:rsidRPr="000975F3">
        <w:rPr>
          <w:rFonts w:cs="Times New Roman"/>
          <w:bCs/>
          <w:szCs w:val="26"/>
        </w:rPr>
        <w:t xml:space="preserve"> </w:t>
      </w:r>
      <w:proofErr w:type="spellStart"/>
      <w:r w:rsidRPr="000975F3">
        <w:rPr>
          <w:rFonts w:cs="Times New Roman"/>
          <w:bCs/>
          <w:szCs w:val="26"/>
        </w:rPr>
        <w:t>thời</w:t>
      </w:r>
      <w:proofErr w:type="spellEnd"/>
      <w:r w:rsidRPr="000975F3">
        <w:rPr>
          <w:rFonts w:cs="Times New Roman"/>
          <w:bCs/>
          <w:szCs w:val="26"/>
        </w:rPr>
        <w:t xml:space="preserve"> </w:t>
      </w:r>
      <w:proofErr w:type="spellStart"/>
      <w:r w:rsidRPr="000975F3">
        <w:rPr>
          <w:rFonts w:cs="Times New Roman"/>
          <w:bCs/>
          <w:szCs w:val="26"/>
        </w:rPr>
        <w:t>cũng</w:t>
      </w:r>
      <w:proofErr w:type="spellEnd"/>
      <w:r w:rsidRPr="000975F3">
        <w:rPr>
          <w:rFonts w:cs="Times New Roman"/>
          <w:bCs/>
          <w:szCs w:val="26"/>
        </w:rPr>
        <w:t xml:space="preserve"> </w:t>
      </w:r>
      <w:proofErr w:type="spellStart"/>
      <w:r w:rsidRPr="000975F3">
        <w:rPr>
          <w:rFonts w:cs="Times New Roman"/>
          <w:bCs/>
          <w:szCs w:val="26"/>
        </w:rPr>
        <w:t>thấp</w:t>
      </w:r>
      <w:proofErr w:type="spellEnd"/>
      <w:r w:rsidRPr="000975F3">
        <w:rPr>
          <w:rFonts w:cs="Times New Roman"/>
          <w:bCs/>
          <w:szCs w:val="26"/>
        </w:rPr>
        <w:t xml:space="preserve"> </w:t>
      </w:r>
      <w:proofErr w:type="spellStart"/>
      <w:r w:rsidRPr="000975F3">
        <w:rPr>
          <w:rFonts w:cs="Times New Roman"/>
          <w:bCs/>
          <w:szCs w:val="26"/>
        </w:rPr>
        <w:t>hơn</w:t>
      </w:r>
      <w:proofErr w:type="spellEnd"/>
      <w:r w:rsidRPr="000975F3">
        <w:rPr>
          <w:rFonts w:cs="Times New Roman"/>
          <w:bCs/>
          <w:szCs w:val="26"/>
        </w:rPr>
        <w:t xml:space="preserve"> DenseNet121-FCSSAM. </w:t>
      </w:r>
      <w:proofErr w:type="spellStart"/>
      <w:r w:rsidRPr="000975F3">
        <w:rPr>
          <w:rFonts w:cs="Times New Roman"/>
          <w:bCs/>
          <w:szCs w:val="26"/>
        </w:rPr>
        <w:t>Vì</w:t>
      </w:r>
      <w:proofErr w:type="spellEnd"/>
      <w:r w:rsidRPr="000975F3">
        <w:rPr>
          <w:rFonts w:cs="Times New Roman"/>
          <w:bCs/>
          <w:szCs w:val="26"/>
        </w:rPr>
        <w:t xml:space="preserve"> </w:t>
      </w:r>
      <w:proofErr w:type="spellStart"/>
      <w:r w:rsidRPr="000975F3">
        <w:rPr>
          <w:rFonts w:cs="Times New Roman"/>
          <w:bCs/>
          <w:szCs w:val="26"/>
        </w:rPr>
        <w:t>vậy</w:t>
      </w:r>
      <w:proofErr w:type="spellEnd"/>
      <w:r w:rsidRPr="000975F3">
        <w:rPr>
          <w:rFonts w:cs="Times New Roman"/>
          <w:bCs/>
          <w:szCs w:val="26"/>
        </w:rPr>
        <w:t xml:space="preserve">, VGG19-FCSSAM </w:t>
      </w:r>
      <w:proofErr w:type="spellStart"/>
      <w:r w:rsidRPr="000975F3">
        <w:rPr>
          <w:rFonts w:cs="Times New Roman"/>
          <w:bCs/>
          <w:szCs w:val="26"/>
        </w:rPr>
        <w:t>không</w:t>
      </w:r>
      <w:proofErr w:type="spellEnd"/>
      <w:r w:rsidRPr="000975F3">
        <w:rPr>
          <w:rFonts w:cs="Times New Roman"/>
          <w:bCs/>
          <w:szCs w:val="26"/>
        </w:rPr>
        <w:t xml:space="preserve"> </w:t>
      </w:r>
      <w:proofErr w:type="spellStart"/>
      <w:r w:rsidRPr="000975F3">
        <w:rPr>
          <w:rFonts w:cs="Times New Roman"/>
          <w:bCs/>
          <w:szCs w:val="26"/>
        </w:rPr>
        <w:t>được</w:t>
      </w:r>
      <w:proofErr w:type="spellEnd"/>
      <w:r w:rsidRPr="000975F3">
        <w:rPr>
          <w:rFonts w:cs="Times New Roman"/>
          <w:bCs/>
          <w:szCs w:val="26"/>
        </w:rPr>
        <w:t xml:space="preserve"> </w:t>
      </w:r>
      <w:proofErr w:type="spellStart"/>
      <w:r w:rsidRPr="000975F3">
        <w:rPr>
          <w:rFonts w:cs="Times New Roman"/>
          <w:bCs/>
          <w:szCs w:val="26"/>
        </w:rPr>
        <w:t>chọn</w:t>
      </w:r>
      <w:proofErr w:type="spellEnd"/>
      <w:r w:rsidRPr="000975F3">
        <w:rPr>
          <w:rFonts w:cs="Times New Roman"/>
          <w:bCs/>
          <w:szCs w:val="26"/>
        </w:rPr>
        <w:t xml:space="preserve"> </w:t>
      </w:r>
      <w:proofErr w:type="spellStart"/>
      <w:r w:rsidRPr="000975F3">
        <w:rPr>
          <w:rFonts w:cs="Times New Roman"/>
          <w:bCs/>
          <w:szCs w:val="26"/>
        </w:rPr>
        <w:t>làm</w:t>
      </w:r>
      <w:proofErr w:type="spellEnd"/>
      <w:r w:rsidRPr="000975F3">
        <w:rPr>
          <w:rFonts w:cs="Times New Roman"/>
          <w:bCs/>
          <w:szCs w:val="26"/>
        </w:rPr>
        <w:t xml:space="preserve"> </w:t>
      </w:r>
      <w:proofErr w:type="spellStart"/>
      <w:r w:rsidRPr="000975F3">
        <w:rPr>
          <w:rFonts w:cs="Times New Roman"/>
          <w:bCs/>
          <w:szCs w:val="26"/>
        </w:rPr>
        <w:t>mô</w:t>
      </w:r>
      <w:proofErr w:type="spellEnd"/>
      <w:r w:rsidRPr="000975F3">
        <w:rPr>
          <w:rFonts w:cs="Times New Roman"/>
          <w:bCs/>
          <w:szCs w:val="26"/>
        </w:rPr>
        <w:t xml:space="preserve"> </w:t>
      </w:r>
      <w:proofErr w:type="spellStart"/>
      <w:r w:rsidRPr="000975F3">
        <w:rPr>
          <w:rFonts w:cs="Times New Roman"/>
          <w:bCs/>
          <w:szCs w:val="26"/>
        </w:rPr>
        <w:t>hình</w:t>
      </w:r>
      <w:proofErr w:type="spellEnd"/>
      <w:r w:rsidRPr="000975F3">
        <w:rPr>
          <w:rFonts w:cs="Times New Roman"/>
          <w:bCs/>
          <w:szCs w:val="26"/>
        </w:rPr>
        <w:t xml:space="preserve"> </w:t>
      </w:r>
      <w:proofErr w:type="spellStart"/>
      <w:r w:rsidRPr="000975F3">
        <w:rPr>
          <w:rFonts w:cs="Times New Roman"/>
          <w:bCs/>
          <w:szCs w:val="26"/>
        </w:rPr>
        <w:t>chính</w:t>
      </w:r>
      <w:proofErr w:type="spellEnd"/>
      <w:r w:rsidRPr="000975F3">
        <w:rPr>
          <w:rFonts w:cs="Times New Roman"/>
          <w:bCs/>
          <w:szCs w:val="26"/>
        </w:rPr>
        <w:t xml:space="preserve"> </w:t>
      </w:r>
      <w:proofErr w:type="spellStart"/>
      <w:r w:rsidRPr="000975F3">
        <w:rPr>
          <w:rFonts w:cs="Times New Roman"/>
          <w:bCs/>
          <w:szCs w:val="26"/>
        </w:rPr>
        <w:t>trong</w:t>
      </w:r>
      <w:proofErr w:type="spellEnd"/>
      <w:r w:rsidRPr="000975F3">
        <w:rPr>
          <w:rFonts w:cs="Times New Roman"/>
          <w:bCs/>
          <w:szCs w:val="26"/>
        </w:rPr>
        <w:t xml:space="preserve"> </w:t>
      </w:r>
      <w:proofErr w:type="spellStart"/>
      <w:r w:rsidRPr="000975F3">
        <w:rPr>
          <w:rFonts w:cs="Times New Roman"/>
          <w:bCs/>
          <w:szCs w:val="26"/>
        </w:rPr>
        <w:t>báo</w:t>
      </w:r>
      <w:proofErr w:type="spellEnd"/>
      <w:r w:rsidRPr="000975F3">
        <w:rPr>
          <w:rFonts w:cs="Times New Roman"/>
          <w:bCs/>
          <w:szCs w:val="26"/>
        </w:rPr>
        <w:t xml:space="preserve"> </w:t>
      </w:r>
      <w:proofErr w:type="spellStart"/>
      <w:r w:rsidRPr="000975F3">
        <w:rPr>
          <w:rFonts w:cs="Times New Roman"/>
          <w:bCs/>
          <w:szCs w:val="26"/>
        </w:rPr>
        <w:t>cáo</w:t>
      </w:r>
      <w:proofErr w:type="spellEnd"/>
      <w:r w:rsidRPr="000975F3">
        <w:rPr>
          <w:rFonts w:cs="Times New Roman"/>
          <w:bCs/>
          <w:szCs w:val="26"/>
        </w:rPr>
        <w:t>.</w:t>
      </w:r>
    </w:p>
    <w:p w14:paraId="1BAB96ED" w14:textId="5D78FFCA" w:rsidR="000975F3" w:rsidRPr="003421B9" w:rsidRDefault="000975F3" w:rsidP="000975F3">
      <w:pPr>
        <w:ind w:firstLine="450"/>
        <w:jc w:val="both"/>
        <w:rPr>
          <w:rFonts w:cs="Times New Roman"/>
          <w:bCs/>
          <w:szCs w:val="26"/>
        </w:rPr>
      </w:pP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quả</w:t>
      </w:r>
      <w:proofErr w:type="spellEnd"/>
      <w:r w:rsidRPr="000975F3">
        <w:rPr>
          <w:rFonts w:cs="Times New Roman"/>
          <w:bCs/>
          <w:szCs w:val="26"/>
        </w:rPr>
        <w:t xml:space="preserve"> </w:t>
      </w:r>
      <w:proofErr w:type="spellStart"/>
      <w:r w:rsidRPr="000975F3">
        <w:rPr>
          <w:rFonts w:cs="Times New Roman"/>
          <w:bCs/>
          <w:szCs w:val="26"/>
        </w:rPr>
        <w:t>này</w:t>
      </w:r>
      <w:proofErr w:type="spellEnd"/>
      <w:r w:rsidRPr="000975F3">
        <w:rPr>
          <w:rFonts w:cs="Times New Roman"/>
          <w:bCs/>
          <w:szCs w:val="26"/>
        </w:rPr>
        <w:t xml:space="preserve"> </w:t>
      </w:r>
      <w:proofErr w:type="spellStart"/>
      <w:r w:rsidRPr="000975F3">
        <w:rPr>
          <w:rFonts w:cs="Times New Roman"/>
          <w:bCs/>
          <w:szCs w:val="26"/>
        </w:rPr>
        <w:t>cho</w:t>
      </w:r>
      <w:proofErr w:type="spellEnd"/>
      <w:r w:rsidRPr="000975F3">
        <w:rPr>
          <w:rFonts w:cs="Times New Roman"/>
          <w:bCs/>
          <w:szCs w:val="26"/>
        </w:rPr>
        <w:t xml:space="preserve"> </w:t>
      </w:r>
      <w:proofErr w:type="spellStart"/>
      <w:r w:rsidRPr="000975F3">
        <w:rPr>
          <w:rFonts w:cs="Times New Roman"/>
          <w:bCs/>
          <w:szCs w:val="26"/>
        </w:rPr>
        <w:t>thấy</w:t>
      </w:r>
      <w:proofErr w:type="spellEnd"/>
      <w:r w:rsidRPr="000975F3">
        <w:rPr>
          <w:rFonts w:cs="Times New Roman"/>
          <w:bCs/>
          <w:szCs w:val="26"/>
        </w:rPr>
        <w:t xml:space="preserve"> </w:t>
      </w:r>
      <w:proofErr w:type="spellStart"/>
      <w:r w:rsidRPr="000975F3">
        <w:rPr>
          <w:rFonts w:cs="Times New Roman"/>
          <w:bCs/>
          <w:szCs w:val="26"/>
        </w:rPr>
        <w:t>việc</w:t>
      </w:r>
      <w:proofErr w:type="spellEnd"/>
      <w:r w:rsidRPr="000975F3">
        <w:rPr>
          <w:rFonts w:cs="Times New Roman"/>
          <w:bCs/>
          <w:szCs w:val="26"/>
        </w:rPr>
        <w:t xml:space="preserve"> </w:t>
      </w:r>
      <w:proofErr w:type="spellStart"/>
      <w:r w:rsidRPr="000975F3">
        <w:rPr>
          <w:rFonts w:cs="Times New Roman"/>
          <w:bCs/>
          <w:szCs w:val="26"/>
        </w:rPr>
        <w:t>thêm</w:t>
      </w:r>
      <w:proofErr w:type="spellEnd"/>
      <w:r w:rsidRPr="000975F3">
        <w:rPr>
          <w:rFonts w:cs="Times New Roman"/>
          <w:bCs/>
          <w:szCs w:val="26"/>
        </w:rPr>
        <w:t xml:space="preserve"> FCSSAM </w:t>
      </w:r>
      <w:proofErr w:type="spellStart"/>
      <w:r w:rsidRPr="000975F3">
        <w:rPr>
          <w:rFonts w:cs="Times New Roman"/>
          <w:bCs/>
          <w:szCs w:val="26"/>
        </w:rPr>
        <w:t>vào</w:t>
      </w:r>
      <w:proofErr w:type="spellEnd"/>
      <w:r w:rsidRPr="000975F3">
        <w:rPr>
          <w:rFonts w:cs="Times New Roman"/>
          <w:bCs/>
          <w:szCs w:val="26"/>
        </w:rPr>
        <w:t xml:space="preserve"> VGG19 </w:t>
      </w:r>
      <w:proofErr w:type="spellStart"/>
      <w:r w:rsidRPr="000975F3">
        <w:rPr>
          <w:rFonts w:cs="Times New Roman"/>
          <w:bCs/>
          <w:szCs w:val="26"/>
        </w:rPr>
        <w:t>theo</w:t>
      </w:r>
      <w:proofErr w:type="spellEnd"/>
      <w:r w:rsidRPr="000975F3">
        <w:rPr>
          <w:rFonts w:cs="Times New Roman"/>
          <w:bCs/>
          <w:szCs w:val="26"/>
        </w:rPr>
        <w:t xml:space="preserve"> </w:t>
      </w:r>
      <w:proofErr w:type="spellStart"/>
      <w:r w:rsidRPr="000975F3">
        <w:rPr>
          <w:rFonts w:cs="Times New Roman"/>
          <w:bCs/>
          <w:szCs w:val="26"/>
        </w:rPr>
        <w:t>cấu</w:t>
      </w:r>
      <w:proofErr w:type="spellEnd"/>
      <w:r w:rsidRPr="000975F3">
        <w:rPr>
          <w:rFonts w:cs="Times New Roman"/>
          <w:bCs/>
          <w:szCs w:val="26"/>
        </w:rPr>
        <w:t xml:space="preserve"> </w:t>
      </w:r>
      <w:proofErr w:type="spellStart"/>
      <w:r w:rsidRPr="000975F3">
        <w:rPr>
          <w:rFonts w:cs="Times New Roman"/>
          <w:bCs/>
          <w:szCs w:val="26"/>
        </w:rPr>
        <w:t>hình</w:t>
      </w:r>
      <w:proofErr w:type="spellEnd"/>
      <w:r w:rsidRPr="000975F3">
        <w:rPr>
          <w:rFonts w:cs="Times New Roman"/>
          <w:bCs/>
          <w:szCs w:val="26"/>
        </w:rPr>
        <w:t xml:space="preserve"> </w:t>
      </w:r>
      <w:proofErr w:type="spellStart"/>
      <w:r w:rsidRPr="000975F3">
        <w:rPr>
          <w:rFonts w:cs="Times New Roman"/>
          <w:bCs/>
          <w:szCs w:val="26"/>
        </w:rPr>
        <w:t>thử</w:t>
      </w:r>
      <w:proofErr w:type="spellEnd"/>
      <w:r w:rsidRPr="000975F3">
        <w:rPr>
          <w:rFonts w:cs="Times New Roman"/>
          <w:bCs/>
          <w:szCs w:val="26"/>
        </w:rPr>
        <w:t xml:space="preserve"> </w:t>
      </w:r>
      <w:proofErr w:type="spellStart"/>
      <w:r w:rsidRPr="000975F3">
        <w:rPr>
          <w:rFonts w:cs="Times New Roman"/>
          <w:bCs/>
          <w:szCs w:val="26"/>
        </w:rPr>
        <w:t>nghiệm</w:t>
      </w:r>
      <w:proofErr w:type="spellEnd"/>
      <w:r w:rsidRPr="000975F3">
        <w:rPr>
          <w:rFonts w:cs="Times New Roman"/>
          <w:bCs/>
          <w:szCs w:val="26"/>
        </w:rPr>
        <w:t xml:space="preserve"> </w:t>
      </w:r>
      <w:proofErr w:type="spellStart"/>
      <w:r w:rsidRPr="000975F3">
        <w:rPr>
          <w:rFonts w:cs="Times New Roman"/>
          <w:bCs/>
          <w:szCs w:val="26"/>
        </w:rPr>
        <w:t>hiện</w:t>
      </w:r>
      <w:proofErr w:type="spellEnd"/>
      <w:r w:rsidRPr="000975F3">
        <w:rPr>
          <w:rFonts w:cs="Times New Roman"/>
          <w:bCs/>
          <w:szCs w:val="26"/>
        </w:rPr>
        <w:t xml:space="preserve"> </w:t>
      </w:r>
      <w:proofErr w:type="spellStart"/>
      <w:r w:rsidRPr="000975F3">
        <w:rPr>
          <w:rFonts w:cs="Times New Roman"/>
          <w:bCs/>
          <w:szCs w:val="26"/>
        </w:rPr>
        <w:t>tại</w:t>
      </w:r>
      <w:proofErr w:type="spellEnd"/>
      <w:r w:rsidRPr="000975F3">
        <w:rPr>
          <w:rFonts w:cs="Times New Roman"/>
          <w:bCs/>
          <w:szCs w:val="26"/>
        </w:rPr>
        <w:t xml:space="preserve"> </w:t>
      </w:r>
      <w:proofErr w:type="spellStart"/>
      <w:r w:rsidRPr="000975F3">
        <w:rPr>
          <w:rFonts w:cs="Times New Roman"/>
          <w:bCs/>
          <w:szCs w:val="26"/>
        </w:rPr>
        <w:t>chưa</w:t>
      </w:r>
      <w:proofErr w:type="spellEnd"/>
      <w:r w:rsidRPr="000975F3">
        <w:rPr>
          <w:rFonts w:cs="Times New Roman"/>
          <w:bCs/>
          <w:szCs w:val="26"/>
        </w:rPr>
        <w:t xml:space="preserve"> </w:t>
      </w:r>
      <w:proofErr w:type="spellStart"/>
      <w:r w:rsidRPr="000975F3">
        <w:rPr>
          <w:rFonts w:cs="Times New Roman"/>
          <w:bCs/>
          <w:szCs w:val="26"/>
        </w:rPr>
        <w:t>mang</w:t>
      </w:r>
      <w:proofErr w:type="spellEnd"/>
      <w:r w:rsidRPr="000975F3">
        <w:rPr>
          <w:rFonts w:cs="Times New Roman"/>
          <w:bCs/>
          <w:szCs w:val="26"/>
        </w:rPr>
        <w:t xml:space="preserve"> </w:t>
      </w:r>
      <w:proofErr w:type="spellStart"/>
      <w:r w:rsidRPr="000975F3">
        <w:rPr>
          <w:rFonts w:cs="Times New Roman"/>
          <w:bCs/>
          <w:szCs w:val="26"/>
        </w:rPr>
        <w:t>lại</w:t>
      </w:r>
      <w:proofErr w:type="spellEnd"/>
      <w:r w:rsidRPr="000975F3">
        <w:rPr>
          <w:rFonts w:cs="Times New Roman"/>
          <w:bCs/>
          <w:szCs w:val="26"/>
        </w:rPr>
        <w:t xml:space="preserve"> </w:t>
      </w:r>
      <w:proofErr w:type="spellStart"/>
      <w:r w:rsidRPr="000975F3">
        <w:rPr>
          <w:rFonts w:cs="Times New Roman"/>
          <w:bCs/>
          <w:szCs w:val="26"/>
        </w:rPr>
        <w:t>hiệu</w:t>
      </w:r>
      <w:proofErr w:type="spellEnd"/>
      <w:r w:rsidRPr="000975F3">
        <w:rPr>
          <w:rFonts w:cs="Times New Roman"/>
          <w:bCs/>
          <w:szCs w:val="26"/>
        </w:rPr>
        <w:t xml:space="preserve"> </w:t>
      </w:r>
      <w:proofErr w:type="spellStart"/>
      <w:r w:rsidRPr="000975F3">
        <w:rPr>
          <w:rFonts w:cs="Times New Roman"/>
          <w:bCs/>
          <w:szCs w:val="26"/>
        </w:rPr>
        <w:t>quả</w:t>
      </w:r>
      <w:proofErr w:type="spellEnd"/>
      <w:r w:rsidRPr="000975F3">
        <w:rPr>
          <w:rFonts w:cs="Times New Roman"/>
          <w:bCs/>
          <w:szCs w:val="26"/>
        </w:rPr>
        <w:t xml:space="preserve"> </w:t>
      </w:r>
      <w:proofErr w:type="spellStart"/>
      <w:r w:rsidRPr="000975F3">
        <w:rPr>
          <w:rFonts w:cs="Times New Roman"/>
          <w:bCs/>
          <w:szCs w:val="26"/>
        </w:rPr>
        <w:t>rõ</w:t>
      </w:r>
      <w:proofErr w:type="spellEnd"/>
      <w:r w:rsidRPr="000975F3">
        <w:rPr>
          <w:rFonts w:cs="Times New Roman"/>
          <w:bCs/>
          <w:szCs w:val="26"/>
        </w:rPr>
        <w:t xml:space="preserve"> </w:t>
      </w:r>
      <w:proofErr w:type="spellStart"/>
      <w:r w:rsidRPr="000975F3">
        <w:rPr>
          <w:rFonts w:cs="Times New Roman"/>
          <w:bCs/>
          <w:szCs w:val="26"/>
        </w:rPr>
        <w:t>rệt</w:t>
      </w:r>
      <w:proofErr w:type="spellEnd"/>
      <w:r w:rsidRPr="000975F3">
        <w:rPr>
          <w:rFonts w:cs="Times New Roman"/>
          <w:bCs/>
          <w:szCs w:val="26"/>
        </w:rPr>
        <w:t xml:space="preserve">. FCSSAM </w:t>
      </w:r>
      <w:proofErr w:type="spellStart"/>
      <w:r w:rsidRPr="000975F3">
        <w:rPr>
          <w:rFonts w:cs="Times New Roman"/>
          <w:bCs/>
          <w:szCs w:val="26"/>
        </w:rPr>
        <w:t>phát</w:t>
      </w:r>
      <w:proofErr w:type="spellEnd"/>
      <w:r w:rsidRPr="000975F3">
        <w:rPr>
          <w:rFonts w:cs="Times New Roman"/>
          <w:bCs/>
          <w:szCs w:val="26"/>
        </w:rPr>
        <w:t xml:space="preserve"> </w:t>
      </w:r>
      <w:proofErr w:type="spellStart"/>
      <w:r w:rsidRPr="000975F3">
        <w:rPr>
          <w:rFonts w:cs="Times New Roman"/>
          <w:bCs/>
          <w:szCs w:val="26"/>
        </w:rPr>
        <w:t>huy</w:t>
      </w:r>
      <w:proofErr w:type="spellEnd"/>
      <w:r w:rsidRPr="000975F3">
        <w:rPr>
          <w:rFonts w:cs="Times New Roman"/>
          <w:bCs/>
          <w:szCs w:val="26"/>
        </w:rPr>
        <w:t xml:space="preserve"> </w:t>
      </w:r>
      <w:proofErr w:type="spellStart"/>
      <w:r w:rsidRPr="000975F3">
        <w:rPr>
          <w:rFonts w:cs="Times New Roman"/>
          <w:bCs/>
          <w:szCs w:val="26"/>
        </w:rPr>
        <w:t>tác</w:t>
      </w:r>
      <w:proofErr w:type="spellEnd"/>
      <w:r w:rsidRPr="000975F3">
        <w:rPr>
          <w:rFonts w:cs="Times New Roman"/>
          <w:bCs/>
          <w:szCs w:val="26"/>
        </w:rPr>
        <w:t xml:space="preserve"> </w:t>
      </w:r>
      <w:proofErr w:type="spellStart"/>
      <w:r w:rsidRPr="000975F3">
        <w:rPr>
          <w:rFonts w:cs="Times New Roman"/>
          <w:bCs/>
          <w:szCs w:val="26"/>
        </w:rPr>
        <w:t>dụng</w:t>
      </w:r>
      <w:proofErr w:type="spellEnd"/>
      <w:r w:rsidRPr="000975F3">
        <w:rPr>
          <w:rFonts w:cs="Times New Roman"/>
          <w:bCs/>
          <w:szCs w:val="26"/>
        </w:rPr>
        <w:t xml:space="preserve"> </w:t>
      </w:r>
      <w:proofErr w:type="spellStart"/>
      <w:r w:rsidRPr="000975F3">
        <w:rPr>
          <w:rFonts w:cs="Times New Roman"/>
          <w:bCs/>
          <w:szCs w:val="26"/>
        </w:rPr>
        <w:t>tốt</w:t>
      </w:r>
      <w:proofErr w:type="spellEnd"/>
      <w:r w:rsidRPr="000975F3">
        <w:rPr>
          <w:rFonts w:cs="Times New Roman"/>
          <w:bCs/>
          <w:szCs w:val="26"/>
        </w:rPr>
        <w:t xml:space="preserve"> </w:t>
      </w:r>
      <w:proofErr w:type="spellStart"/>
      <w:r w:rsidRPr="000975F3">
        <w:rPr>
          <w:rFonts w:cs="Times New Roman"/>
          <w:bCs/>
          <w:szCs w:val="26"/>
        </w:rPr>
        <w:t>hơn</w:t>
      </w:r>
      <w:proofErr w:type="spellEnd"/>
      <w:r w:rsidRPr="000975F3">
        <w:rPr>
          <w:rFonts w:cs="Times New Roman"/>
          <w:bCs/>
          <w:szCs w:val="26"/>
        </w:rPr>
        <w:t xml:space="preserve"> </w:t>
      </w:r>
      <w:proofErr w:type="spellStart"/>
      <w:r w:rsidRPr="000975F3">
        <w:rPr>
          <w:rFonts w:cs="Times New Roman"/>
          <w:bCs/>
          <w:szCs w:val="26"/>
        </w:rPr>
        <w:t>khi</w:t>
      </w:r>
      <w:proofErr w:type="spellEnd"/>
      <w:r w:rsidRPr="000975F3">
        <w:rPr>
          <w:rFonts w:cs="Times New Roman"/>
          <w:bCs/>
          <w:szCs w:val="26"/>
        </w:rPr>
        <w:t xml:space="preserve"> </w:t>
      </w: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hợp</w:t>
      </w:r>
      <w:proofErr w:type="spellEnd"/>
      <w:r w:rsidRPr="000975F3">
        <w:rPr>
          <w:rFonts w:cs="Times New Roman"/>
          <w:bCs/>
          <w:szCs w:val="26"/>
        </w:rPr>
        <w:t xml:space="preserve"> </w:t>
      </w:r>
      <w:proofErr w:type="spellStart"/>
      <w:r w:rsidRPr="000975F3">
        <w:rPr>
          <w:rFonts w:cs="Times New Roman"/>
          <w:bCs/>
          <w:szCs w:val="26"/>
        </w:rPr>
        <w:t>với</w:t>
      </w:r>
      <w:proofErr w:type="spellEnd"/>
      <w:r w:rsidRPr="000975F3">
        <w:rPr>
          <w:rFonts w:cs="Times New Roman"/>
          <w:bCs/>
          <w:szCs w:val="26"/>
        </w:rPr>
        <w:t xml:space="preserve"> backbone DenseNet121, </w:t>
      </w:r>
      <w:proofErr w:type="spellStart"/>
      <w:r w:rsidRPr="000975F3">
        <w:rPr>
          <w:rFonts w:cs="Times New Roman"/>
          <w:bCs/>
          <w:szCs w:val="26"/>
        </w:rPr>
        <w:t>nơi</w:t>
      </w:r>
      <w:proofErr w:type="spellEnd"/>
      <w:r w:rsidRPr="000975F3">
        <w:rPr>
          <w:rFonts w:cs="Times New Roman"/>
          <w:bCs/>
          <w:szCs w:val="26"/>
        </w:rPr>
        <w:t xml:space="preserve"> </w:t>
      </w:r>
      <w:proofErr w:type="spellStart"/>
      <w:r w:rsidRPr="000975F3">
        <w:rPr>
          <w:rFonts w:cs="Times New Roman"/>
          <w:bCs/>
          <w:szCs w:val="26"/>
        </w:rPr>
        <w:t>đặc</w:t>
      </w:r>
      <w:proofErr w:type="spellEnd"/>
      <w:r w:rsidRPr="000975F3">
        <w:rPr>
          <w:rFonts w:cs="Times New Roman"/>
          <w:bCs/>
          <w:szCs w:val="26"/>
        </w:rPr>
        <w:t xml:space="preserve"> </w:t>
      </w:r>
      <w:proofErr w:type="spellStart"/>
      <w:r w:rsidRPr="000975F3">
        <w:rPr>
          <w:rFonts w:cs="Times New Roman"/>
          <w:bCs/>
          <w:szCs w:val="26"/>
        </w:rPr>
        <w:t>trưng</w:t>
      </w:r>
      <w:proofErr w:type="spellEnd"/>
      <w:r w:rsidRPr="000975F3">
        <w:rPr>
          <w:rFonts w:cs="Times New Roman"/>
          <w:bCs/>
          <w:szCs w:val="26"/>
        </w:rPr>
        <w:t xml:space="preserve"> </w:t>
      </w:r>
      <w:proofErr w:type="spellStart"/>
      <w:r w:rsidRPr="000975F3">
        <w:rPr>
          <w:rFonts w:cs="Times New Roman"/>
          <w:bCs/>
          <w:szCs w:val="26"/>
        </w:rPr>
        <w:t>được</w:t>
      </w:r>
      <w:proofErr w:type="spellEnd"/>
      <w:r w:rsidRPr="000975F3">
        <w:rPr>
          <w:rFonts w:cs="Times New Roman"/>
          <w:bCs/>
          <w:szCs w:val="26"/>
        </w:rPr>
        <w:t xml:space="preserve"> </w:t>
      </w:r>
      <w:proofErr w:type="spellStart"/>
      <w:r w:rsidRPr="000975F3">
        <w:rPr>
          <w:rFonts w:cs="Times New Roman"/>
          <w:bCs/>
          <w:szCs w:val="26"/>
        </w:rPr>
        <w:t>tái</w:t>
      </w:r>
      <w:proofErr w:type="spellEnd"/>
      <w:r w:rsidRPr="000975F3">
        <w:rPr>
          <w:rFonts w:cs="Times New Roman"/>
          <w:bCs/>
          <w:szCs w:val="26"/>
        </w:rPr>
        <w:t xml:space="preserve"> </w:t>
      </w:r>
      <w:proofErr w:type="spellStart"/>
      <w:r w:rsidRPr="000975F3">
        <w:rPr>
          <w:rFonts w:cs="Times New Roman"/>
          <w:bCs/>
          <w:szCs w:val="26"/>
        </w:rPr>
        <w:t>sử</w:t>
      </w:r>
      <w:proofErr w:type="spellEnd"/>
      <w:r w:rsidRPr="000975F3">
        <w:rPr>
          <w:rFonts w:cs="Times New Roman"/>
          <w:bCs/>
          <w:szCs w:val="26"/>
        </w:rPr>
        <w:t xml:space="preserve"> </w:t>
      </w:r>
      <w:proofErr w:type="spellStart"/>
      <w:r w:rsidRPr="000975F3">
        <w:rPr>
          <w:rFonts w:cs="Times New Roman"/>
          <w:bCs/>
          <w:szCs w:val="26"/>
        </w:rPr>
        <w:t>dụng</w:t>
      </w:r>
      <w:proofErr w:type="spellEnd"/>
      <w:r w:rsidRPr="000975F3">
        <w:rPr>
          <w:rFonts w:cs="Times New Roman"/>
          <w:bCs/>
          <w:szCs w:val="26"/>
        </w:rPr>
        <w:t xml:space="preserve"> qua </w:t>
      </w:r>
      <w:proofErr w:type="spellStart"/>
      <w:r w:rsidRPr="000975F3">
        <w:rPr>
          <w:rFonts w:cs="Times New Roman"/>
          <w:bCs/>
          <w:szCs w:val="26"/>
        </w:rPr>
        <w:t>các</w:t>
      </w:r>
      <w:proofErr w:type="spellEnd"/>
      <w:r w:rsidRPr="000975F3">
        <w:rPr>
          <w:rFonts w:cs="Times New Roman"/>
          <w:bCs/>
          <w:szCs w:val="26"/>
        </w:rPr>
        <w:t xml:space="preserve"> dense connection </w:t>
      </w:r>
      <w:proofErr w:type="spellStart"/>
      <w:r w:rsidRPr="000975F3">
        <w:rPr>
          <w:rFonts w:cs="Times New Roman"/>
          <w:bCs/>
          <w:szCs w:val="26"/>
        </w:rPr>
        <w:t>trước</w:t>
      </w:r>
      <w:proofErr w:type="spellEnd"/>
      <w:r w:rsidRPr="000975F3">
        <w:rPr>
          <w:rFonts w:cs="Times New Roman"/>
          <w:bCs/>
          <w:szCs w:val="26"/>
        </w:rPr>
        <w:t xml:space="preserve"> </w:t>
      </w:r>
      <w:proofErr w:type="spellStart"/>
      <w:r w:rsidRPr="000975F3">
        <w:rPr>
          <w:rFonts w:cs="Times New Roman"/>
          <w:bCs/>
          <w:szCs w:val="26"/>
        </w:rPr>
        <w:t>khi</w:t>
      </w:r>
      <w:proofErr w:type="spellEnd"/>
      <w:r w:rsidRPr="000975F3">
        <w:rPr>
          <w:rFonts w:cs="Times New Roman"/>
          <w:bCs/>
          <w:szCs w:val="26"/>
        </w:rPr>
        <w:t xml:space="preserve"> </w:t>
      </w:r>
      <w:proofErr w:type="spellStart"/>
      <w:r w:rsidRPr="000975F3">
        <w:rPr>
          <w:rFonts w:cs="Times New Roman"/>
          <w:bCs/>
          <w:szCs w:val="26"/>
        </w:rPr>
        <w:t>đi</w:t>
      </w:r>
      <w:proofErr w:type="spellEnd"/>
      <w:r w:rsidRPr="000975F3">
        <w:rPr>
          <w:rFonts w:cs="Times New Roman"/>
          <w:bCs/>
          <w:szCs w:val="26"/>
        </w:rPr>
        <w:t xml:space="preserve"> </w:t>
      </w:r>
      <w:proofErr w:type="spellStart"/>
      <w:r w:rsidRPr="000975F3">
        <w:rPr>
          <w:rFonts w:cs="Times New Roman"/>
          <w:bCs/>
          <w:szCs w:val="26"/>
        </w:rPr>
        <w:t>vào</w:t>
      </w:r>
      <w:proofErr w:type="spellEnd"/>
      <w:r w:rsidRPr="000975F3">
        <w:rPr>
          <w:rFonts w:cs="Times New Roman"/>
          <w:bCs/>
          <w:szCs w:val="26"/>
        </w:rPr>
        <w:t xml:space="preserve"> </w:t>
      </w:r>
      <w:proofErr w:type="spellStart"/>
      <w:r w:rsidRPr="000975F3">
        <w:rPr>
          <w:rFonts w:cs="Times New Roman"/>
          <w:bCs/>
          <w:szCs w:val="26"/>
        </w:rPr>
        <w:t>mô-đun</w:t>
      </w:r>
      <w:proofErr w:type="spellEnd"/>
      <w:r w:rsidRPr="000975F3">
        <w:rPr>
          <w:rFonts w:cs="Times New Roman"/>
          <w:bCs/>
          <w:szCs w:val="26"/>
        </w:rPr>
        <w:t xml:space="preserve"> </w:t>
      </w:r>
      <w:proofErr w:type="spellStart"/>
      <w:r w:rsidRPr="000975F3">
        <w:rPr>
          <w:rFonts w:cs="Times New Roman"/>
          <w:bCs/>
          <w:szCs w:val="26"/>
        </w:rPr>
        <w:t>chú</w:t>
      </w:r>
      <w:proofErr w:type="spellEnd"/>
      <w:r w:rsidRPr="000975F3">
        <w:rPr>
          <w:rFonts w:cs="Times New Roman"/>
          <w:bCs/>
          <w:szCs w:val="26"/>
        </w:rPr>
        <w:t xml:space="preserve"> ý.</w:t>
      </w:r>
    </w:p>
    <w:p w14:paraId="20AED67A" w14:textId="77777777" w:rsidR="00A50845" w:rsidRPr="00E26429" w:rsidRDefault="00000000">
      <w:pPr>
        <w:outlineLvl w:val="1"/>
        <w:rPr>
          <w:rFonts w:cs="Times New Roman"/>
          <w:szCs w:val="26"/>
        </w:rPr>
      </w:pPr>
      <w:r w:rsidRPr="00E26429">
        <w:rPr>
          <w:rFonts w:cs="Times New Roman"/>
          <w:b/>
          <w:szCs w:val="26"/>
        </w:rPr>
        <w:t>4.4. Đánh giá sau huấn luyện bằng bản đồ nhiệt và phép xóa vùng quan trọng</w:t>
      </w:r>
    </w:p>
    <w:p w14:paraId="6E66BF7D" w14:textId="77777777" w:rsidR="00A50845" w:rsidRPr="00E26429" w:rsidRDefault="00000000">
      <w:pPr>
        <w:outlineLvl w:val="2"/>
        <w:rPr>
          <w:rFonts w:cs="Times New Roman"/>
          <w:szCs w:val="26"/>
        </w:rPr>
      </w:pPr>
      <w:r w:rsidRPr="00E26429">
        <w:rPr>
          <w:rFonts w:cs="Times New Roman"/>
          <w:b/>
          <w:szCs w:val="26"/>
        </w:rPr>
        <w:t>4.4.1. Mục tiêu đánh giá sau huấn luyện</w:t>
      </w:r>
    </w:p>
    <w:p w14:paraId="76CD0EF3" w14:textId="77777777" w:rsidR="00A50845" w:rsidRPr="00E26429" w:rsidRDefault="00000000" w:rsidP="005006B3">
      <w:pPr>
        <w:ind w:firstLine="540"/>
        <w:jc w:val="both"/>
        <w:rPr>
          <w:rFonts w:cs="Times New Roman"/>
          <w:szCs w:val="26"/>
        </w:rPr>
      </w:pPr>
      <w:r w:rsidRPr="00E26429">
        <w:rPr>
          <w:rFonts w:cs="Times New Roman"/>
          <w:szCs w:val="26"/>
        </w:rPr>
        <w:t xml:space="preserve">Sau khi huấn luyện, nhóm dùng Grad-CAM++, bản đồ chú ý FCSSAM và FACT deletion batch để kiểm tra vùng ảnh hoặc đặc trưng mà mô hình tập trung. Cơ sở công </w:t>
      </w:r>
      <w:r w:rsidRPr="00E26429">
        <w:rPr>
          <w:rFonts w:cs="Times New Roman"/>
          <w:szCs w:val="26"/>
        </w:rPr>
        <w:lastRenderedPageBreak/>
        <w:t xml:space="preserve">thức đã </w:t>
      </w:r>
      <w:proofErr w:type="spellStart"/>
      <w:r w:rsidRPr="00E26429">
        <w:rPr>
          <w:rFonts w:cs="Times New Roman"/>
          <w:szCs w:val="26"/>
        </w:rPr>
        <w:t>trình</w:t>
      </w:r>
      <w:proofErr w:type="spellEnd"/>
      <w:r w:rsidRPr="00E26429">
        <w:rPr>
          <w:rFonts w:cs="Times New Roman"/>
          <w:szCs w:val="26"/>
        </w:rPr>
        <w:t xml:space="preserve"> </w:t>
      </w:r>
      <w:proofErr w:type="spellStart"/>
      <w:r w:rsidRPr="00E26429">
        <w:rPr>
          <w:rFonts w:cs="Times New Roman"/>
          <w:szCs w:val="26"/>
        </w:rPr>
        <w:t>bày</w:t>
      </w:r>
      <w:proofErr w:type="spellEnd"/>
      <w:r w:rsidRPr="00E26429">
        <w:rPr>
          <w:rFonts w:cs="Times New Roman"/>
          <w:szCs w:val="26"/>
        </w:rPr>
        <w:t xml:space="preserve"> ở </w:t>
      </w:r>
      <w:proofErr w:type="spellStart"/>
      <w:r w:rsidRPr="00E26429">
        <w:rPr>
          <w:rFonts w:cs="Times New Roman"/>
          <w:szCs w:val="26"/>
        </w:rPr>
        <w:t>mục</w:t>
      </w:r>
      <w:proofErr w:type="spellEnd"/>
      <w:r w:rsidRPr="00E26429">
        <w:rPr>
          <w:rFonts w:cs="Times New Roman"/>
          <w:szCs w:val="26"/>
        </w:rPr>
        <w:t xml:space="preserve"> 3.6; </w:t>
      </w:r>
      <w:proofErr w:type="spellStart"/>
      <w:r w:rsidRPr="00E26429">
        <w:rPr>
          <w:rFonts w:cs="Times New Roman"/>
          <w:szCs w:val="26"/>
        </w:rPr>
        <w:t>phần</w:t>
      </w:r>
      <w:proofErr w:type="spellEnd"/>
      <w:r w:rsidRPr="00E26429">
        <w:rPr>
          <w:rFonts w:cs="Times New Roman"/>
          <w:szCs w:val="26"/>
        </w:rPr>
        <w:t xml:space="preserve"> 4.4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trình</w:t>
      </w:r>
      <w:proofErr w:type="spellEnd"/>
      <w:r w:rsidRPr="00E26429">
        <w:rPr>
          <w:rFonts w:cs="Times New Roman"/>
          <w:szCs w:val="26"/>
        </w:rPr>
        <w:t xml:space="preserve"> </w:t>
      </w:r>
      <w:proofErr w:type="spellStart"/>
      <w:r w:rsidRPr="00E26429">
        <w:rPr>
          <w:rFonts w:cs="Times New Roman"/>
          <w:szCs w:val="26"/>
        </w:rPr>
        <w:t>bày</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trực</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w:t>
      </w:r>
    </w:p>
    <w:p w14:paraId="33C379E3" w14:textId="77777777" w:rsidR="00A50845" w:rsidRPr="00E26429" w:rsidRDefault="00000000">
      <w:pPr>
        <w:outlineLvl w:val="2"/>
        <w:rPr>
          <w:rFonts w:cs="Times New Roman"/>
          <w:szCs w:val="26"/>
        </w:rPr>
      </w:pPr>
      <w:r w:rsidRPr="00E26429">
        <w:rPr>
          <w:rFonts w:cs="Times New Roman"/>
          <w:b/>
          <w:szCs w:val="26"/>
        </w:rPr>
        <w:t>4.4.2. Grad-CAM++ cho VGG19-GAP</w:t>
      </w:r>
    </w:p>
    <w:p w14:paraId="6D27CBCF" w14:textId="77777777" w:rsidR="00A50845" w:rsidRPr="00E26429" w:rsidRDefault="00000000" w:rsidP="005006B3">
      <w:pPr>
        <w:ind w:firstLine="450"/>
        <w:jc w:val="both"/>
        <w:rPr>
          <w:rFonts w:cs="Times New Roman"/>
          <w:szCs w:val="26"/>
        </w:rPr>
      </w:pPr>
      <w:r w:rsidRPr="00E26429">
        <w:rPr>
          <w:rFonts w:cs="Times New Roman"/>
          <w:szCs w:val="26"/>
        </w:rPr>
        <w:t xml:space="preserve">Các hình 19a, 19b và 19c được tách theo từng nhóm ảnh để dễ quan sát. Khi đọc các hình này, cần chú ý vùng nóng có nằm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mờ</w:t>
      </w:r>
      <w:proofErr w:type="spellEnd"/>
      <w:r w:rsidRPr="00E26429">
        <w:rPr>
          <w:rFonts w:cs="Times New Roman"/>
          <w:szCs w:val="26"/>
        </w:rPr>
        <w:t xml:space="preserve"> </w:t>
      </w:r>
      <w:proofErr w:type="spellStart"/>
      <w:r w:rsidRPr="00E26429">
        <w:rPr>
          <w:rFonts w:cs="Times New Roman"/>
          <w:szCs w:val="26"/>
        </w:rPr>
        <w:t>liên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lý</w:t>
      </w:r>
      <w:proofErr w:type="spellEnd"/>
      <w:r w:rsidRPr="00E26429">
        <w:rPr>
          <w:rFonts w:cs="Times New Roman"/>
          <w:szCs w:val="26"/>
        </w:rPr>
        <w:t xml:space="preserve"> hay </w:t>
      </w:r>
      <w:proofErr w:type="spellStart"/>
      <w:r w:rsidRPr="00E26429">
        <w:rPr>
          <w:rFonts w:cs="Times New Roman"/>
          <w:szCs w:val="26"/>
        </w:rPr>
        <w:t>không</w:t>
      </w:r>
      <w:proofErr w:type="spellEnd"/>
      <w:r w:rsidRPr="00E26429">
        <w:rPr>
          <w:rFonts w:cs="Times New Roman"/>
          <w:szCs w:val="26"/>
        </w:rPr>
        <w:t>.</w:t>
      </w:r>
    </w:p>
    <w:p w14:paraId="2AC2B5F1"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5B63145" wp14:editId="03B79B20">
            <wp:extent cx="3771900" cy="3620419"/>
            <wp:effectExtent l="0" t="0" r="0" b="0"/>
            <wp:docPr id="1947511662" name="Picture 194751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778769" cy="3627013"/>
                    </a:xfrm>
                    <a:prstGeom prst="rect">
                      <a:avLst/>
                    </a:prstGeom>
                  </pic:spPr>
                </pic:pic>
              </a:graphicData>
            </a:graphic>
          </wp:inline>
        </w:drawing>
      </w:r>
    </w:p>
    <w:p w14:paraId="0ACAAE34" w14:textId="77777777" w:rsidR="00A50845" w:rsidRPr="00E26429" w:rsidRDefault="00000000">
      <w:pPr>
        <w:jc w:val="center"/>
        <w:rPr>
          <w:rFonts w:cs="Times New Roman"/>
          <w:szCs w:val="26"/>
        </w:rPr>
      </w:pPr>
      <w:r w:rsidRPr="00E26429">
        <w:rPr>
          <w:rFonts w:cs="Times New Roman"/>
          <w:b/>
          <w:szCs w:val="26"/>
        </w:rPr>
        <w:t>Hình 19a. Grad-CAM++ của VGG19-GAP trên nhóm bình thường</w:t>
      </w:r>
    </w:p>
    <w:p w14:paraId="1C89B797" w14:textId="77777777" w:rsidR="00A50845" w:rsidRPr="00E26429" w:rsidRDefault="00000000" w:rsidP="003421B9">
      <w:pPr>
        <w:ind w:firstLine="540"/>
        <w:jc w:val="both"/>
        <w:rPr>
          <w:rFonts w:cs="Times New Roman"/>
          <w:szCs w:val="26"/>
        </w:rPr>
      </w:pPr>
      <w:r w:rsidRPr="00E26429">
        <w:rPr>
          <w:rFonts w:cs="Times New Roman"/>
          <w:szCs w:val="26"/>
        </w:rPr>
        <w:t xml:space="preserve">Ở nhóm bình thường, vùng nóng của VGG19-GAP chủ yếu nằm trong trường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tâm</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quá</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vào</w:t>
      </w:r>
      <w:proofErr w:type="spellEnd"/>
      <w:r w:rsidRPr="00E26429">
        <w:rPr>
          <w:rFonts w:cs="Times New Roman"/>
          <w:szCs w:val="26"/>
        </w:rPr>
        <w:t xml:space="preserve"> </w:t>
      </w:r>
      <w:proofErr w:type="spellStart"/>
      <w:r w:rsidRPr="00E26429">
        <w:rPr>
          <w:rFonts w:cs="Times New Roman"/>
          <w:szCs w:val="26"/>
        </w:rPr>
        <w:t>viền</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ký</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w:t>
      </w:r>
    </w:p>
    <w:p w14:paraId="6A54E642"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216599E9" wp14:editId="03074186">
            <wp:extent cx="3672840" cy="3532712"/>
            <wp:effectExtent l="0" t="0" r="3810" b="0"/>
            <wp:docPr id="1947511663" name="Picture 19475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679664" cy="3539275"/>
                    </a:xfrm>
                    <a:prstGeom prst="rect">
                      <a:avLst/>
                    </a:prstGeom>
                  </pic:spPr>
                </pic:pic>
              </a:graphicData>
            </a:graphic>
          </wp:inline>
        </w:drawing>
      </w:r>
    </w:p>
    <w:p w14:paraId="561259FA" w14:textId="77777777" w:rsidR="00A50845" w:rsidRPr="00E26429" w:rsidRDefault="00000000">
      <w:pPr>
        <w:jc w:val="center"/>
        <w:rPr>
          <w:rFonts w:cs="Times New Roman"/>
          <w:szCs w:val="26"/>
        </w:rPr>
      </w:pPr>
      <w:r w:rsidRPr="00E26429">
        <w:rPr>
          <w:rFonts w:cs="Times New Roman"/>
          <w:b/>
          <w:szCs w:val="26"/>
        </w:rPr>
        <w:t>Hình 19b. Grad-CAM++ của VGG19-GAP trên nhóm tràn dịch màng phổi</w:t>
      </w:r>
    </w:p>
    <w:p w14:paraId="1912AA28" w14:textId="77777777" w:rsidR="00A50845" w:rsidRPr="00E26429" w:rsidRDefault="00000000" w:rsidP="003421B9">
      <w:pPr>
        <w:ind w:firstLine="540"/>
        <w:jc w:val="both"/>
        <w:rPr>
          <w:rFonts w:cs="Times New Roman"/>
          <w:szCs w:val="26"/>
        </w:rPr>
      </w:pPr>
      <w:r w:rsidRPr="00E26429">
        <w:rPr>
          <w:rFonts w:cs="Times New Roman"/>
          <w:szCs w:val="26"/>
        </w:rPr>
        <w:t xml:space="preserve">Với nhóm tràn dịch màng phổi, vùng cần quan tâm thường nằm ở đáy phổi hoặc góc sườn hoành. Hình 19b cho thấy Grad-CAM++ có xu </w:t>
      </w: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nhấn</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thấp</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còn</w:t>
      </w:r>
      <w:proofErr w:type="spellEnd"/>
      <w:r w:rsidRPr="00E26429">
        <w:rPr>
          <w:rFonts w:cs="Times New Roman"/>
          <w:szCs w:val="26"/>
        </w:rPr>
        <w:t xml:space="preserve"> </w:t>
      </w:r>
      <w:proofErr w:type="spellStart"/>
      <w:r w:rsidRPr="00E26429">
        <w:rPr>
          <w:rFonts w:cs="Times New Roman"/>
          <w:szCs w:val="26"/>
        </w:rPr>
        <w:t>khá</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w:t>
      </w:r>
    </w:p>
    <w:p w14:paraId="7C168E4E"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7323A909" wp14:editId="5A69B90D">
            <wp:extent cx="3937658" cy="3779520"/>
            <wp:effectExtent l="0" t="0" r="5715" b="0"/>
            <wp:docPr id="1947511664" name="Picture 19475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945902" cy="3787433"/>
                    </a:xfrm>
                    <a:prstGeom prst="rect">
                      <a:avLst/>
                    </a:prstGeom>
                  </pic:spPr>
                </pic:pic>
              </a:graphicData>
            </a:graphic>
          </wp:inline>
        </w:drawing>
      </w:r>
    </w:p>
    <w:p w14:paraId="085E3502" w14:textId="77777777" w:rsidR="00A50845" w:rsidRPr="00E26429" w:rsidRDefault="00000000">
      <w:pPr>
        <w:jc w:val="center"/>
        <w:rPr>
          <w:rFonts w:cs="Times New Roman"/>
          <w:szCs w:val="26"/>
        </w:rPr>
      </w:pPr>
      <w:r w:rsidRPr="00E26429">
        <w:rPr>
          <w:rFonts w:cs="Times New Roman"/>
          <w:b/>
          <w:szCs w:val="26"/>
        </w:rPr>
        <w:t>Hình 19c. Grad-CAM++ của VGG19-GAP trên nhóm viêm phổi</w:t>
      </w:r>
    </w:p>
    <w:p w14:paraId="21244C25" w14:textId="77777777" w:rsidR="00A50845" w:rsidRPr="00E26429" w:rsidRDefault="00000000" w:rsidP="003421B9">
      <w:pPr>
        <w:ind w:firstLine="630"/>
        <w:jc w:val="both"/>
        <w:rPr>
          <w:rFonts w:cs="Times New Roman"/>
          <w:szCs w:val="26"/>
        </w:rPr>
      </w:pPr>
      <w:r w:rsidRPr="00E26429">
        <w:rPr>
          <w:rFonts w:cs="Times New Roman"/>
          <w:szCs w:val="26"/>
        </w:rPr>
        <w:lastRenderedPageBreak/>
        <w:t xml:space="preserve">Ở nhóm viêm phổi, bản đồ nóng tập trung vào các vùng trong phổi thay vì nằm hoàn toàn ngoài vùng giải phẫu chính. </w:t>
      </w:r>
      <w:proofErr w:type="spellStart"/>
      <w:r w:rsidRPr="00E26429">
        <w:rPr>
          <w:rFonts w:cs="Times New Roman"/>
          <w:szCs w:val="26"/>
        </w:rPr>
        <w:t>Điều</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phù</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cách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biệt</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biến</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w:t>
      </w:r>
    </w:p>
    <w:p w14:paraId="0889E6AF" w14:textId="77777777" w:rsidR="00A50845" w:rsidRPr="00E26429" w:rsidRDefault="00000000">
      <w:pPr>
        <w:outlineLvl w:val="2"/>
        <w:rPr>
          <w:rFonts w:cs="Times New Roman"/>
          <w:szCs w:val="26"/>
        </w:rPr>
      </w:pPr>
      <w:r w:rsidRPr="00E26429">
        <w:rPr>
          <w:rFonts w:cs="Times New Roman"/>
          <w:b/>
          <w:szCs w:val="26"/>
        </w:rPr>
        <w:t>4.4.3. Grad-CAM++ và bản đồ chú ý của DenseNet121-FCSSAM</w:t>
      </w:r>
    </w:p>
    <w:p w14:paraId="2D6386BD" w14:textId="77777777" w:rsidR="00A50845" w:rsidRPr="00E26429" w:rsidRDefault="00000000" w:rsidP="003421B9">
      <w:pPr>
        <w:ind w:firstLine="720"/>
        <w:jc w:val="both"/>
        <w:rPr>
          <w:rFonts w:cs="Times New Roman"/>
          <w:szCs w:val="26"/>
        </w:rPr>
      </w:pPr>
      <w:r w:rsidRPr="00E26429">
        <w:rPr>
          <w:rFonts w:cs="Times New Roman"/>
          <w:szCs w:val="26"/>
        </w:rPr>
        <w:t xml:space="preserve">Các hình 20a, 20b và 20c cũng được tách theo từng nhóm ảnh. Khác với VGG19-GAP, mỗi cụm của DenseNet121-FCSSAM có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bên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FCSSAM, </w:t>
      </w:r>
      <w:proofErr w:type="spellStart"/>
      <w:r w:rsidRPr="00E26429">
        <w:rPr>
          <w:rFonts w:cs="Times New Roman"/>
          <w:szCs w:val="26"/>
        </w:rPr>
        <w:t>gồm</w:t>
      </w:r>
      <w:proofErr w:type="spellEnd"/>
      <w:r w:rsidRPr="00E26429">
        <w:rPr>
          <w:rFonts w:cs="Times New Roman"/>
          <w:szCs w:val="26"/>
        </w:rPr>
        <w:t xml:space="preserve"> CAM effect,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FCSSAM.</w:t>
      </w:r>
    </w:p>
    <w:p w14:paraId="5E34DF38"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629D9649" wp14:editId="3E160D6B">
            <wp:extent cx="5318760" cy="2309230"/>
            <wp:effectExtent l="0" t="0" r="0" b="0"/>
            <wp:docPr id="1947511665" name="Picture 194751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22893" cy="2311024"/>
                    </a:xfrm>
                    <a:prstGeom prst="rect">
                      <a:avLst/>
                    </a:prstGeom>
                  </pic:spPr>
                </pic:pic>
              </a:graphicData>
            </a:graphic>
          </wp:inline>
        </w:drawing>
      </w:r>
    </w:p>
    <w:p w14:paraId="2D644A07" w14:textId="77777777" w:rsidR="00A50845" w:rsidRPr="00E26429" w:rsidRDefault="00000000" w:rsidP="003421B9">
      <w:pPr>
        <w:jc w:val="center"/>
        <w:rPr>
          <w:rFonts w:cs="Times New Roman"/>
          <w:szCs w:val="26"/>
        </w:rPr>
      </w:pPr>
      <w:r w:rsidRPr="00E26429">
        <w:rPr>
          <w:rFonts w:cs="Times New Roman"/>
          <w:b/>
          <w:szCs w:val="26"/>
        </w:rPr>
        <w:t>Hình 20a. Grad-CAM++ và bản đồ chú ý của DenseNet121-FCSSAM trên nhóm bình thường</w:t>
      </w:r>
    </w:p>
    <w:p w14:paraId="7B78AA7B" w14:textId="77777777" w:rsidR="00A50845" w:rsidRPr="00E26429" w:rsidRDefault="00000000" w:rsidP="005006B3">
      <w:pPr>
        <w:ind w:firstLine="36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Grad-CAM++ và các nhánh chú ý nhìn chung vẫn nằm trong vùng phổi hoặc vùng có cấu trúc giải phẫu rõ, giúp củng cố nhận xét mô hình đang dùng đặc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phù</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w:t>
      </w:r>
    </w:p>
    <w:p w14:paraId="5F313CDF"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2CCBC539" wp14:editId="4273BFF2">
            <wp:extent cx="5295900" cy="2299305"/>
            <wp:effectExtent l="0" t="0" r="0" b="6350"/>
            <wp:docPr id="1947511666" name="Picture 194751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07917" cy="2304522"/>
                    </a:xfrm>
                    <a:prstGeom prst="rect">
                      <a:avLst/>
                    </a:prstGeom>
                  </pic:spPr>
                </pic:pic>
              </a:graphicData>
            </a:graphic>
          </wp:inline>
        </w:drawing>
      </w:r>
    </w:p>
    <w:p w14:paraId="7EF93184" w14:textId="77777777" w:rsidR="00A50845" w:rsidRPr="00E26429" w:rsidRDefault="00000000" w:rsidP="003421B9">
      <w:pPr>
        <w:jc w:val="center"/>
        <w:rPr>
          <w:rFonts w:cs="Times New Roman"/>
          <w:szCs w:val="26"/>
        </w:rPr>
      </w:pPr>
      <w:r w:rsidRPr="00E26429">
        <w:rPr>
          <w:rFonts w:cs="Times New Roman"/>
          <w:b/>
          <w:szCs w:val="26"/>
        </w:rPr>
        <w:t>Hình 20b. Grad-CAM++ và bản đồ chú ý của DenseNet121-FCSSAM trên nhóm tràn dịch màng phổi</w:t>
      </w:r>
    </w:p>
    <w:p w14:paraId="38ED947B" w14:textId="77777777" w:rsidR="00A50845" w:rsidRPr="00E26429" w:rsidRDefault="00000000" w:rsidP="005006B3">
      <w:pPr>
        <w:ind w:firstLine="360"/>
        <w:jc w:val="both"/>
        <w:rPr>
          <w:rFonts w:cs="Times New Roman"/>
          <w:szCs w:val="26"/>
        </w:rPr>
      </w:pPr>
      <w:r w:rsidRPr="00E26429">
        <w:rPr>
          <w:rFonts w:cs="Times New Roman"/>
          <w:szCs w:val="26"/>
        </w:rPr>
        <w:lastRenderedPageBreak/>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phổi, Grad-CAM++ và bản đồ chú ý cho thấy mô hình nhấn mạnh các vùng có liên quan đến đáy phổi hoặc vùng mờ nghi ngờ dịch. Đây là phần quan trọng vì tràn dịch là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w:t>
      </w:r>
    </w:p>
    <w:p w14:paraId="0D661285"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316DE43D" wp14:editId="77303057">
            <wp:extent cx="5303520" cy="2302614"/>
            <wp:effectExtent l="0" t="0" r="0" b="2540"/>
            <wp:docPr id="1947511667" name="Picture 194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10799" cy="2305774"/>
                    </a:xfrm>
                    <a:prstGeom prst="rect">
                      <a:avLst/>
                    </a:prstGeom>
                  </pic:spPr>
                </pic:pic>
              </a:graphicData>
            </a:graphic>
          </wp:inline>
        </w:drawing>
      </w:r>
    </w:p>
    <w:p w14:paraId="1FE13802" w14:textId="77777777" w:rsidR="00A50845" w:rsidRPr="00E26429" w:rsidRDefault="00000000" w:rsidP="003421B9">
      <w:pPr>
        <w:jc w:val="center"/>
        <w:rPr>
          <w:rFonts w:cs="Times New Roman"/>
          <w:szCs w:val="26"/>
        </w:rPr>
      </w:pPr>
      <w:r w:rsidRPr="00E26429">
        <w:rPr>
          <w:rFonts w:cs="Times New Roman"/>
          <w:b/>
          <w:szCs w:val="26"/>
        </w:rPr>
        <w:t>Hình 20c. Grad-CAM++ và bản đồ chú ý của DenseNet121-FCSSAM trên nhóm viêm phổi</w:t>
      </w:r>
    </w:p>
    <w:p w14:paraId="1E2E6757" w14:textId="77777777" w:rsidR="00A50845" w:rsidRPr="00E26429" w:rsidRDefault="00000000" w:rsidP="005006B3">
      <w:pPr>
        <w:ind w:firstLine="45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kết hợp thông tin từ Grad-CAM++ và các bản đồ chú ý để làm nổi bật vùng nhu mô phổi bất thường.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dấu</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đồng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w:t>
      </w:r>
    </w:p>
    <w:p w14:paraId="753F3A70" w14:textId="77777777" w:rsidR="00A50845" w:rsidRPr="00E26429" w:rsidRDefault="00000000">
      <w:pPr>
        <w:outlineLvl w:val="2"/>
        <w:rPr>
          <w:rFonts w:cs="Times New Roman"/>
          <w:szCs w:val="26"/>
        </w:rPr>
      </w:pPr>
      <w:r w:rsidRPr="00E26429">
        <w:rPr>
          <w:rFonts w:cs="Times New Roman"/>
          <w:b/>
          <w:szCs w:val="26"/>
        </w:rPr>
        <w:t>4.4.4. Phép xóa vùng quan trọng</w:t>
      </w:r>
    </w:p>
    <w:p w14:paraId="15B1BF9E" w14:textId="77777777" w:rsidR="00A50845" w:rsidRPr="00E26429" w:rsidRDefault="00000000">
      <w:pPr>
        <w:jc w:val="center"/>
        <w:rPr>
          <w:rFonts w:cs="Times New Roman"/>
          <w:szCs w:val="26"/>
        </w:rPr>
      </w:pPr>
      <w:r w:rsidRPr="00E26429">
        <w:rPr>
          <w:rFonts w:cs="Times New Roman"/>
          <w:b/>
          <w:szCs w:val="26"/>
        </w:rPr>
        <w:t>Bảng 7. Kết quả phép xóa vùng quan trọng</w:t>
      </w:r>
    </w:p>
    <w:tbl>
      <w:tblPr>
        <w:tblStyle w:val="TableGrid"/>
        <w:tblW w:w="0" w:type="auto"/>
        <w:tblLook w:val="04A0" w:firstRow="1" w:lastRow="0" w:firstColumn="1" w:lastColumn="0" w:noHBand="0" w:noVBand="1"/>
      </w:tblPr>
      <w:tblGrid>
        <w:gridCol w:w="3009"/>
        <w:gridCol w:w="3009"/>
        <w:gridCol w:w="3009"/>
      </w:tblGrid>
      <w:tr w:rsidR="00A50845" w:rsidRPr="00E26429" w14:paraId="2AB3D4BA" w14:textId="77777777">
        <w:tc>
          <w:tcPr>
            <w:tcW w:w="3009" w:type="dxa"/>
          </w:tcPr>
          <w:p w14:paraId="5F10DDA6" w14:textId="77777777" w:rsidR="00A50845" w:rsidRPr="00E26429" w:rsidRDefault="00000000">
            <w:pPr>
              <w:jc w:val="center"/>
              <w:rPr>
                <w:rFonts w:cs="Times New Roman"/>
                <w:szCs w:val="26"/>
              </w:rPr>
            </w:pPr>
            <w:r w:rsidRPr="00E26429">
              <w:rPr>
                <w:rFonts w:cs="Times New Roman"/>
                <w:b/>
                <w:szCs w:val="26"/>
              </w:rPr>
              <w:t>Mô hình</w:t>
            </w:r>
          </w:p>
        </w:tc>
        <w:tc>
          <w:tcPr>
            <w:tcW w:w="3009" w:type="dxa"/>
          </w:tcPr>
          <w:p w14:paraId="25140D90" w14:textId="77777777" w:rsidR="00A50845" w:rsidRPr="00E26429" w:rsidRDefault="00000000">
            <w:pPr>
              <w:jc w:val="center"/>
              <w:rPr>
                <w:rFonts w:cs="Times New Roman"/>
                <w:szCs w:val="26"/>
              </w:rPr>
            </w:pPr>
            <w:r w:rsidRPr="00E26429">
              <w:rPr>
                <w:rFonts w:cs="Times New Roman"/>
                <w:b/>
                <w:szCs w:val="26"/>
              </w:rPr>
              <w:t>Deletion AUC</w:t>
            </w:r>
          </w:p>
        </w:tc>
        <w:tc>
          <w:tcPr>
            <w:tcW w:w="3009" w:type="dxa"/>
          </w:tcPr>
          <w:p w14:paraId="0D590224"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7FD2BC66" w14:textId="77777777">
        <w:tc>
          <w:tcPr>
            <w:tcW w:w="3009" w:type="dxa"/>
          </w:tcPr>
          <w:p w14:paraId="4FF4BF82" w14:textId="77777777" w:rsidR="00A50845" w:rsidRPr="00E26429" w:rsidRDefault="00000000">
            <w:pPr>
              <w:jc w:val="center"/>
              <w:rPr>
                <w:rFonts w:cs="Times New Roman"/>
                <w:szCs w:val="26"/>
              </w:rPr>
            </w:pPr>
            <w:r w:rsidRPr="00E26429">
              <w:rPr>
                <w:rFonts w:cs="Times New Roman"/>
                <w:szCs w:val="26"/>
              </w:rPr>
              <w:t>VGG19-GAP</w:t>
            </w:r>
          </w:p>
        </w:tc>
        <w:tc>
          <w:tcPr>
            <w:tcW w:w="3009" w:type="dxa"/>
          </w:tcPr>
          <w:p w14:paraId="7B63B331" w14:textId="77777777" w:rsidR="00A50845" w:rsidRPr="00E26429" w:rsidRDefault="00000000">
            <w:pPr>
              <w:jc w:val="center"/>
              <w:rPr>
                <w:rFonts w:cs="Times New Roman"/>
                <w:szCs w:val="26"/>
              </w:rPr>
            </w:pPr>
            <w:r w:rsidRPr="00E26429">
              <w:rPr>
                <w:rFonts w:cs="Times New Roman"/>
                <w:szCs w:val="26"/>
              </w:rPr>
              <w:t>0.453555</w:t>
            </w:r>
          </w:p>
        </w:tc>
        <w:tc>
          <w:tcPr>
            <w:tcW w:w="3009" w:type="dxa"/>
          </w:tcPr>
          <w:p w14:paraId="3ADE5E41" w14:textId="77777777" w:rsidR="00A50845" w:rsidRPr="00E26429" w:rsidRDefault="00000000">
            <w:pPr>
              <w:jc w:val="center"/>
              <w:rPr>
                <w:rFonts w:cs="Times New Roman"/>
                <w:szCs w:val="26"/>
              </w:rPr>
            </w:pPr>
            <w:r w:rsidRPr="00E26429">
              <w:rPr>
                <w:rFonts w:cs="Times New Roman"/>
                <w:szCs w:val="26"/>
              </w:rPr>
              <w:t>Xác suất giảm đều khi xóa vùng nóng.</w:t>
            </w:r>
          </w:p>
        </w:tc>
      </w:tr>
      <w:tr w:rsidR="00A50845" w:rsidRPr="00E26429" w14:paraId="314EDF3C" w14:textId="77777777">
        <w:tc>
          <w:tcPr>
            <w:tcW w:w="3009" w:type="dxa"/>
          </w:tcPr>
          <w:p w14:paraId="52929E9F" w14:textId="77777777" w:rsidR="00A50845" w:rsidRPr="00E26429" w:rsidRDefault="00000000">
            <w:pPr>
              <w:jc w:val="center"/>
              <w:rPr>
                <w:rFonts w:cs="Times New Roman"/>
                <w:szCs w:val="26"/>
              </w:rPr>
            </w:pPr>
            <w:r w:rsidRPr="00E26429">
              <w:rPr>
                <w:rFonts w:cs="Times New Roman"/>
                <w:szCs w:val="26"/>
              </w:rPr>
              <w:t>DenseNet121-FCSSAM</w:t>
            </w:r>
          </w:p>
        </w:tc>
        <w:tc>
          <w:tcPr>
            <w:tcW w:w="3009" w:type="dxa"/>
          </w:tcPr>
          <w:p w14:paraId="5DDC267B" w14:textId="77777777" w:rsidR="00A50845" w:rsidRPr="00E26429" w:rsidRDefault="00000000">
            <w:pPr>
              <w:jc w:val="center"/>
              <w:rPr>
                <w:rFonts w:cs="Times New Roman"/>
                <w:szCs w:val="26"/>
              </w:rPr>
            </w:pPr>
            <w:r w:rsidRPr="00E26429">
              <w:rPr>
                <w:rFonts w:cs="Times New Roman"/>
                <w:szCs w:val="26"/>
              </w:rPr>
              <w:t>0.320526</w:t>
            </w:r>
          </w:p>
        </w:tc>
        <w:tc>
          <w:tcPr>
            <w:tcW w:w="3009" w:type="dxa"/>
          </w:tcPr>
          <w:p w14:paraId="61BD2C06" w14:textId="77777777" w:rsidR="00A50845" w:rsidRPr="00E26429" w:rsidRDefault="00000000">
            <w:pPr>
              <w:jc w:val="center"/>
              <w:rPr>
                <w:rFonts w:cs="Times New Roman"/>
                <w:szCs w:val="26"/>
              </w:rPr>
            </w:pPr>
            <w:r w:rsidRPr="00E26429">
              <w:rPr>
                <w:rFonts w:cs="Times New Roman"/>
                <w:szCs w:val="26"/>
              </w:rPr>
              <w:t>Xác suất giảm nhanh hơn, vùng nóng ảnh hưởng mạnh hơn.</w:t>
            </w:r>
          </w:p>
        </w:tc>
      </w:tr>
    </w:tbl>
    <w:p w14:paraId="39D6E0B5" w14:textId="77777777" w:rsidR="00A50845" w:rsidRPr="003421B9" w:rsidRDefault="00000000" w:rsidP="005006B3">
      <w:pPr>
        <w:ind w:firstLine="360"/>
        <w:jc w:val="both"/>
        <w:rPr>
          <w:rFonts w:cs="Times New Roman"/>
          <w:bCs/>
          <w:szCs w:val="26"/>
        </w:rPr>
      </w:pPr>
      <w:r w:rsidRPr="003421B9">
        <w:rPr>
          <w:rFonts w:cs="Times New Roman"/>
          <w:bCs/>
          <w:szCs w:val="26"/>
        </w:rPr>
        <w:t xml:space="preserve">Bảng 7 trình bày kết quả phép xóa vùng quan trọng. Giá trị thấp hơn thường </w:t>
      </w:r>
      <w:proofErr w:type="spellStart"/>
      <w:r w:rsidRPr="003421B9">
        <w:rPr>
          <w:rFonts w:cs="Times New Roman"/>
          <w:bCs/>
          <w:szCs w:val="26"/>
        </w:rPr>
        <w:t>tốt</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lớp</w:t>
      </w:r>
      <w:proofErr w:type="spellEnd"/>
      <w:r w:rsidRPr="003421B9">
        <w:rPr>
          <w:rFonts w:cs="Times New Roman"/>
          <w:bCs/>
          <w:szCs w:val="26"/>
        </w:rPr>
        <w:t xml:space="preserve"> </w:t>
      </w:r>
      <w:proofErr w:type="spellStart"/>
      <w:r w:rsidRPr="003421B9">
        <w:rPr>
          <w:rFonts w:cs="Times New Roman"/>
          <w:bCs/>
          <w:szCs w:val="26"/>
        </w:rPr>
        <w:t>mục</w:t>
      </w:r>
      <w:proofErr w:type="spellEnd"/>
      <w:r w:rsidRPr="003421B9">
        <w:rPr>
          <w:rFonts w:cs="Times New Roman"/>
          <w:bCs/>
          <w:szCs w:val="26"/>
        </w:rPr>
        <w:t xml:space="preserve"> </w:t>
      </w:r>
      <w:proofErr w:type="spellStart"/>
      <w:r w:rsidRPr="003421B9">
        <w:rPr>
          <w:rFonts w:cs="Times New Roman"/>
          <w:bCs/>
          <w:szCs w:val="26"/>
        </w:rPr>
        <w:t>tiêu</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nhanh</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bị</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w:t>
      </w:r>
    </w:p>
    <w:p w14:paraId="0377466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3F0FE191" wp14:editId="5F4D3CE8">
            <wp:extent cx="5212080" cy="3350623"/>
            <wp:effectExtent l="0" t="0" r="0" b="0"/>
            <wp:docPr id="1947511668" name="Picture 194751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12080" cy="3350623"/>
                    </a:xfrm>
                    <a:prstGeom prst="rect">
                      <a:avLst/>
                    </a:prstGeom>
                  </pic:spPr>
                </pic:pic>
              </a:graphicData>
            </a:graphic>
          </wp:inline>
        </w:drawing>
      </w:r>
    </w:p>
    <w:p w14:paraId="11D50F00" w14:textId="77777777" w:rsidR="00A50845" w:rsidRPr="00E26429" w:rsidRDefault="00000000">
      <w:pPr>
        <w:jc w:val="center"/>
        <w:rPr>
          <w:rFonts w:cs="Times New Roman"/>
          <w:szCs w:val="26"/>
        </w:rPr>
      </w:pPr>
      <w:r w:rsidRPr="00E26429">
        <w:rPr>
          <w:rFonts w:cs="Times New Roman"/>
          <w:b/>
          <w:szCs w:val="26"/>
        </w:rPr>
        <w:t>Hình 21. Xu hướng giảm xác suất khi xóa vùng nóng của VGG19-GAP</w:t>
      </w:r>
    </w:p>
    <w:p w14:paraId="35AD3935" w14:textId="77777777" w:rsidR="00A50845" w:rsidRPr="003421B9" w:rsidRDefault="00000000" w:rsidP="005006B3">
      <w:pPr>
        <w:ind w:firstLine="360"/>
        <w:jc w:val="both"/>
        <w:rPr>
          <w:rFonts w:cs="Times New Roman"/>
          <w:bCs/>
          <w:szCs w:val="26"/>
        </w:rPr>
      </w:pPr>
      <w:r w:rsidRPr="003421B9">
        <w:rPr>
          <w:rFonts w:cs="Times New Roman"/>
          <w:bCs/>
          <w:szCs w:val="26"/>
        </w:rPr>
        <w:t xml:space="preserve">Hình 21 cho thấy xác suất trung bình của lớp mục tiêu giảm từ khoảng 0.783 xuống 0.293 khi xóa 90% vùng nóng; Deletion AUC của VGG19-GAP là 0.453555. Kết quả này cho thấy vùng Grad-CAM++ có </w:t>
      </w:r>
      <w:proofErr w:type="spellStart"/>
      <w:r w:rsidRPr="003421B9">
        <w:rPr>
          <w:rFonts w:cs="Times New Roman"/>
          <w:bCs/>
          <w:szCs w:val="26"/>
        </w:rPr>
        <w:t>liên</w:t>
      </w:r>
      <w:proofErr w:type="spellEnd"/>
      <w:r w:rsidRPr="003421B9">
        <w:rPr>
          <w:rFonts w:cs="Times New Roman"/>
          <w:bCs/>
          <w:szCs w:val="26"/>
        </w:rPr>
        <w:t xml:space="preserve"> </w:t>
      </w:r>
      <w:proofErr w:type="spellStart"/>
      <w:r w:rsidRPr="003421B9">
        <w:rPr>
          <w:rFonts w:cs="Times New Roman"/>
          <w:bCs/>
          <w:szCs w:val="26"/>
        </w:rPr>
        <w:t>quan</w:t>
      </w:r>
      <w:proofErr w:type="spellEnd"/>
      <w:r w:rsidRPr="003421B9">
        <w:rPr>
          <w:rFonts w:cs="Times New Roman"/>
          <w:bCs/>
          <w:szCs w:val="26"/>
        </w:rPr>
        <w:t xml:space="preserve"> </w:t>
      </w:r>
      <w:proofErr w:type="spellStart"/>
      <w:r w:rsidRPr="003421B9">
        <w:rPr>
          <w:rFonts w:cs="Times New Roman"/>
          <w:bCs/>
          <w:szCs w:val="26"/>
        </w:rPr>
        <w:t>đến</w:t>
      </w:r>
      <w:proofErr w:type="spellEnd"/>
      <w:r w:rsidRPr="003421B9">
        <w:rPr>
          <w:rFonts w:cs="Times New Roman"/>
          <w:bCs/>
          <w:szCs w:val="26"/>
        </w:rPr>
        <w:t xml:space="preserve"> </w:t>
      </w:r>
      <w:proofErr w:type="spellStart"/>
      <w:r w:rsidRPr="003421B9">
        <w:rPr>
          <w:rFonts w:cs="Times New Roman"/>
          <w:bCs/>
          <w:szCs w:val="26"/>
        </w:rPr>
        <w:t>quyết</w:t>
      </w:r>
      <w:proofErr w:type="spellEnd"/>
      <w:r w:rsidRPr="003421B9">
        <w:rPr>
          <w:rFonts w:cs="Times New Roman"/>
          <w:bCs/>
          <w:szCs w:val="26"/>
        </w:rPr>
        <w:t xml:space="preserve"> </w:t>
      </w:r>
      <w:proofErr w:type="spellStart"/>
      <w:r w:rsidRPr="003421B9">
        <w:rPr>
          <w:rFonts w:cs="Times New Roman"/>
          <w:bCs/>
          <w:szCs w:val="26"/>
        </w:rPr>
        <w:t>định</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VGG19-GAP.</w:t>
      </w:r>
    </w:p>
    <w:p w14:paraId="517887A9"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1268A31" wp14:editId="2E904195">
            <wp:extent cx="5212080" cy="3350623"/>
            <wp:effectExtent l="0" t="0" r="0" b="0"/>
            <wp:docPr id="1947511669" name="Picture 1947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212080" cy="3350623"/>
                    </a:xfrm>
                    <a:prstGeom prst="rect">
                      <a:avLst/>
                    </a:prstGeom>
                  </pic:spPr>
                </pic:pic>
              </a:graphicData>
            </a:graphic>
          </wp:inline>
        </w:drawing>
      </w:r>
    </w:p>
    <w:p w14:paraId="17F93D55" w14:textId="77777777" w:rsidR="00A50845" w:rsidRPr="00E26429" w:rsidRDefault="00000000">
      <w:pPr>
        <w:jc w:val="center"/>
        <w:rPr>
          <w:rFonts w:cs="Times New Roman"/>
          <w:szCs w:val="26"/>
        </w:rPr>
      </w:pPr>
      <w:r w:rsidRPr="00E26429">
        <w:rPr>
          <w:rFonts w:cs="Times New Roman"/>
          <w:b/>
          <w:szCs w:val="26"/>
        </w:rPr>
        <w:t>Hình 22. Xu hướng giảm xác suất khi xóa vùng nóng của DenseNet121-FCSSAM</w:t>
      </w:r>
    </w:p>
    <w:p w14:paraId="4FB29EAD" w14:textId="77777777" w:rsidR="00A50845" w:rsidRPr="003421B9" w:rsidRDefault="00000000" w:rsidP="005006B3">
      <w:pPr>
        <w:ind w:firstLine="450"/>
        <w:jc w:val="both"/>
        <w:rPr>
          <w:rFonts w:cs="Times New Roman"/>
          <w:bCs/>
          <w:szCs w:val="26"/>
        </w:rPr>
      </w:pPr>
      <w:r w:rsidRPr="003421B9">
        <w:rPr>
          <w:rFonts w:cs="Times New Roman"/>
          <w:bCs/>
          <w:szCs w:val="26"/>
        </w:rPr>
        <w:t xml:space="preserve">Hình 22 cho thấy xác suất trung bình giảm từ khoảng 0.807 xuống 0.341 khi xóa 90% vùng nóng; Deletion AUC là 0.320526, thấp hơn VGG19-GAP. Điều này cho </w:t>
      </w:r>
      <w:r w:rsidRPr="003421B9">
        <w:rPr>
          <w:rFonts w:cs="Times New Roman"/>
          <w:bCs/>
          <w:szCs w:val="26"/>
        </w:rPr>
        <w:lastRenderedPageBreak/>
        <w:t xml:space="preserve">thấy vùng nóng của DenseNet121-FCSSAM có ảnh hưởng mạnh hơn </w:t>
      </w:r>
      <w:proofErr w:type="spellStart"/>
      <w:r w:rsidRPr="003421B9">
        <w:rPr>
          <w:rFonts w:cs="Times New Roman"/>
          <w:bCs/>
          <w:szCs w:val="26"/>
        </w:rPr>
        <w:t>đến</w:t>
      </w:r>
      <w:proofErr w:type="spellEnd"/>
      <w:r w:rsidRPr="003421B9">
        <w:rPr>
          <w:rFonts w:cs="Times New Roman"/>
          <w:bCs/>
          <w:szCs w:val="26"/>
        </w:rPr>
        <w:t xml:space="preserve"> </w:t>
      </w:r>
      <w:proofErr w:type="spellStart"/>
      <w:r w:rsidRPr="003421B9">
        <w:rPr>
          <w:rFonts w:cs="Times New Roman"/>
          <w:bCs/>
          <w:szCs w:val="26"/>
        </w:rPr>
        <w:t>dự</w:t>
      </w:r>
      <w:proofErr w:type="spellEnd"/>
      <w:r w:rsidRPr="003421B9">
        <w:rPr>
          <w:rFonts w:cs="Times New Roman"/>
          <w:bCs/>
          <w:szCs w:val="26"/>
        </w:rPr>
        <w:t xml:space="preserve"> </w:t>
      </w:r>
      <w:proofErr w:type="spellStart"/>
      <w:r w:rsidRPr="003421B9">
        <w:rPr>
          <w:rFonts w:cs="Times New Roman"/>
          <w:bCs/>
          <w:szCs w:val="26"/>
        </w:rPr>
        <w:t>đoán</w:t>
      </w:r>
      <w:proofErr w:type="spellEnd"/>
      <w:r w:rsidRPr="003421B9">
        <w:rPr>
          <w:rFonts w:cs="Times New Roman"/>
          <w:bCs/>
          <w:szCs w:val="26"/>
        </w:rPr>
        <w:t xml:space="preserve"> </w:t>
      </w:r>
      <w:proofErr w:type="spellStart"/>
      <w:r w:rsidRPr="003421B9">
        <w:rPr>
          <w:rFonts w:cs="Times New Roman"/>
          <w:bCs/>
          <w:szCs w:val="26"/>
        </w:rPr>
        <w:t>theo</w:t>
      </w:r>
      <w:proofErr w:type="spellEnd"/>
      <w:r w:rsidRPr="003421B9">
        <w:rPr>
          <w:rFonts w:cs="Times New Roman"/>
          <w:bCs/>
          <w:szCs w:val="26"/>
        </w:rPr>
        <w:t xml:space="preserve"> </w:t>
      </w:r>
      <w:proofErr w:type="spellStart"/>
      <w:r w:rsidRPr="003421B9">
        <w:rPr>
          <w:rFonts w:cs="Times New Roman"/>
          <w:bCs/>
          <w:szCs w:val="26"/>
        </w:rPr>
        <w:t>phép</w:t>
      </w:r>
      <w:proofErr w:type="spellEnd"/>
      <w:r w:rsidRPr="003421B9">
        <w:rPr>
          <w:rFonts w:cs="Times New Roman"/>
          <w:bCs/>
          <w:szCs w:val="26"/>
        </w:rPr>
        <w:t xml:space="preserve"> </w:t>
      </w:r>
      <w:proofErr w:type="spellStart"/>
      <w:r w:rsidRPr="003421B9">
        <w:rPr>
          <w:rFonts w:cs="Times New Roman"/>
          <w:bCs/>
          <w:szCs w:val="26"/>
        </w:rPr>
        <w:t>đo</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w:t>
      </w:r>
    </w:p>
    <w:p w14:paraId="127E208D" w14:textId="77777777" w:rsidR="00A50845" w:rsidRPr="00E26429" w:rsidRDefault="00000000" w:rsidP="005006B3">
      <w:pPr>
        <w:ind w:firstLine="450"/>
        <w:jc w:val="both"/>
        <w:rPr>
          <w:rFonts w:cs="Times New Roman"/>
          <w:szCs w:val="26"/>
        </w:rPr>
      </w:pPr>
      <w:r w:rsidRPr="00E26429">
        <w:rPr>
          <w:rFonts w:cs="Times New Roman"/>
          <w:szCs w:val="26"/>
        </w:rPr>
        <w:t xml:space="preserve">Kết quả trực quan hóa và FACT deletion chỉ là công cụ hỗ trợ giải thích mô hình. Các nhận xét này cần được đọc cùng chỉ số định lượng ở Bảng 3, Bảng 4 và không thay thế đánh </w:t>
      </w:r>
      <w:proofErr w:type="spellStart"/>
      <w:r w:rsidRPr="00E26429">
        <w:rPr>
          <w:rFonts w:cs="Times New Roman"/>
          <w:szCs w:val="26"/>
        </w:rPr>
        <w:t>giá</w:t>
      </w:r>
      <w:proofErr w:type="spellEnd"/>
      <w:r w:rsidRPr="00E26429">
        <w:rPr>
          <w:rFonts w:cs="Times New Roman"/>
          <w:szCs w:val="26"/>
        </w:rPr>
        <w:t xml:space="preserve"> y khoa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w:t>
      </w:r>
    </w:p>
    <w:p w14:paraId="0BB38290" w14:textId="77777777" w:rsidR="00DB6E20" w:rsidRPr="00E26429" w:rsidRDefault="007164C1">
      <w:pPr>
        <w:pStyle w:val="Heading1"/>
        <w:spacing w:before="160" w:after="120" w:line="312" w:lineRule="auto"/>
        <w:rPr>
          <w:rFonts w:ascii="Times New Roman" w:hAnsi="Times New Roman" w:cs="Times New Roman"/>
          <w:color w:val="auto"/>
          <w:szCs w:val="26"/>
        </w:rPr>
      </w:pPr>
      <w:r w:rsidRPr="00E26429">
        <w:rPr>
          <w:rFonts w:ascii="Times New Roman" w:eastAsia="Times New Roman" w:hAnsi="Times New Roman" w:cs="Times New Roman"/>
          <w:color w:val="auto"/>
          <w:szCs w:val="26"/>
        </w:rPr>
        <w:t xml:space="preserve">5. </w:t>
      </w:r>
      <w:proofErr w:type="spellStart"/>
      <w:r w:rsidRPr="00E26429">
        <w:rPr>
          <w:rFonts w:ascii="Times New Roman" w:eastAsia="Times New Roman" w:hAnsi="Times New Roman" w:cs="Times New Roman"/>
          <w:color w:val="auto"/>
          <w:szCs w:val="26"/>
        </w:rPr>
        <w:t>Kết</w:t>
      </w:r>
      <w:proofErr w:type="spellEnd"/>
      <w:r w:rsidRPr="00E26429">
        <w:rPr>
          <w:rFonts w:ascii="Times New Roman" w:eastAsia="Times New Roman" w:hAnsi="Times New Roman" w:cs="Times New Roman"/>
          <w:color w:val="auto"/>
          <w:szCs w:val="26"/>
        </w:rPr>
        <w:t xml:space="preserve"> </w:t>
      </w:r>
      <w:proofErr w:type="spellStart"/>
      <w:r w:rsidRPr="00E26429">
        <w:rPr>
          <w:rFonts w:ascii="Times New Roman" w:eastAsia="Times New Roman" w:hAnsi="Times New Roman" w:cs="Times New Roman"/>
          <w:color w:val="auto"/>
          <w:szCs w:val="26"/>
        </w:rPr>
        <w:t>luận</w:t>
      </w:r>
      <w:proofErr w:type="spellEnd"/>
    </w:p>
    <w:p w14:paraId="00A490C7"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Đề</w:t>
      </w:r>
      <w:proofErr w:type="spellEnd"/>
      <w:r w:rsidRPr="00E26429">
        <w:rPr>
          <w:rFonts w:cs="Times New Roman"/>
          <w:szCs w:val="26"/>
        </w:rPr>
        <w:t xml:space="preserve"> </w:t>
      </w:r>
      <w:proofErr w:type="spellStart"/>
      <w:r w:rsidRPr="00E26429">
        <w:rPr>
          <w:rFonts w:cs="Times New Roman"/>
          <w:szCs w:val="26"/>
        </w:rPr>
        <w:t>tài</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học</w:t>
      </w:r>
      <w:proofErr w:type="spellEnd"/>
      <w:r w:rsidRPr="00E26429">
        <w:rPr>
          <w:rFonts w:cs="Times New Roman"/>
          <w:szCs w:val="26"/>
        </w:rPr>
        <w:t xml:space="preserve"> </w:t>
      </w:r>
      <w:proofErr w:type="spellStart"/>
      <w:r w:rsidRPr="00E26429">
        <w:rPr>
          <w:rFonts w:cs="Times New Roman"/>
          <w:szCs w:val="26"/>
        </w:rPr>
        <w:t>sâu</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bài</w:t>
      </w:r>
      <w:proofErr w:type="spellEnd"/>
      <w:r w:rsidRPr="00E26429">
        <w:rPr>
          <w:rFonts w:cs="Times New Roman"/>
          <w:szCs w:val="26"/>
        </w:rPr>
        <w:t xml:space="preserve"> </w:t>
      </w:r>
      <w:proofErr w:type="spellStart"/>
      <w:r w:rsidRPr="00E26429">
        <w:rPr>
          <w:rFonts w:cs="Times New Roman"/>
          <w:szCs w:val="26"/>
        </w:rPr>
        <w:t>toán</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X-</w:t>
      </w:r>
      <w:proofErr w:type="spellStart"/>
      <w:r w:rsidRPr="00E26429">
        <w:rPr>
          <w:rFonts w:cs="Times New Roman"/>
          <w:szCs w:val="26"/>
        </w:rPr>
        <w:t>quang</w:t>
      </w:r>
      <w:proofErr w:type="spellEnd"/>
      <w:r w:rsidRPr="00E26429">
        <w:rPr>
          <w:rFonts w:cs="Times New Roman"/>
          <w:szCs w:val="26"/>
        </w:rPr>
        <w:t xml:space="preserve"> </w:t>
      </w:r>
      <w:proofErr w:type="spellStart"/>
      <w:r w:rsidRPr="00E26429">
        <w:rPr>
          <w:rFonts w:cs="Times New Roman"/>
          <w:szCs w:val="26"/>
        </w:rPr>
        <w:t>ngực</w:t>
      </w:r>
      <w:proofErr w:type="spellEnd"/>
      <w:r w:rsidRPr="00E26429">
        <w:rPr>
          <w:rFonts w:cs="Times New Roman"/>
          <w:szCs w:val="26"/>
        </w:rPr>
        <w:t xml:space="preserve"> </w:t>
      </w:r>
      <w:proofErr w:type="spellStart"/>
      <w:r w:rsidRPr="00E26429">
        <w:rPr>
          <w:rFonts w:cs="Times New Roman"/>
          <w:szCs w:val="26"/>
        </w:rPr>
        <w:t>thành</w:t>
      </w:r>
      <w:proofErr w:type="spellEnd"/>
      <w:r w:rsidRPr="00E26429">
        <w:rPr>
          <w:rFonts w:cs="Times New Roman"/>
          <w:szCs w:val="26"/>
        </w:rPr>
        <w:t xml:space="preserve"> </w:t>
      </w:r>
      <w:proofErr w:type="spellStart"/>
      <w:r w:rsidRPr="00E26429">
        <w:rPr>
          <w:rFonts w:cs="Times New Roman"/>
          <w:szCs w:val="26"/>
        </w:rPr>
        <w:t>ba</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VGG19-GAP </w:t>
      </w:r>
      <w:proofErr w:type="spellStart"/>
      <w:r w:rsidRPr="00E26429">
        <w:rPr>
          <w:rFonts w:cs="Times New Roman"/>
          <w:szCs w:val="26"/>
        </w:rPr>
        <w:t>và</w:t>
      </w:r>
      <w:proofErr w:type="spellEnd"/>
      <w:r w:rsidRPr="00E26429">
        <w:rPr>
          <w:rFonts w:cs="Times New Roman"/>
          <w:szCs w:val="26"/>
        </w:rPr>
        <w:t xml:space="preserve"> DenseNet121-FCSSAM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độc</w:t>
      </w:r>
      <w:proofErr w:type="spellEnd"/>
      <w:r w:rsidRPr="00E26429">
        <w:rPr>
          <w:rFonts w:cs="Times New Roman"/>
          <w:szCs w:val="26"/>
        </w:rPr>
        <w:t xml:space="preserve"> </w:t>
      </w:r>
      <w:proofErr w:type="spellStart"/>
      <w:r w:rsidRPr="00E26429">
        <w:rPr>
          <w:rFonts w:cs="Times New Roman"/>
          <w:szCs w:val="26"/>
        </w:rPr>
        <w:t>lập</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VGG19-GAP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kiến</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VGG19, </w:t>
      </w:r>
      <w:proofErr w:type="spellStart"/>
      <w:r w:rsidRPr="00E26429">
        <w:rPr>
          <w:rFonts w:cs="Times New Roman"/>
          <w:szCs w:val="26"/>
        </w:rPr>
        <w:t>còn</w:t>
      </w:r>
      <w:proofErr w:type="spellEnd"/>
      <w:r w:rsidRPr="00E26429">
        <w:rPr>
          <w:rFonts w:cs="Times New Roman"/>
          <w:szCs w:val="26"/>
        </w:rPr>
        <w:t xml:space="preserve"> DenseNet121-FCSSAM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chế</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hướng</w:t>
      </w:r>
      <w:proofErr w:type="spellEnd"/>
      <w:r w:rsidRPr="00E26429">
        <w:rPr>
          <w:rFonts w:cs="Times New Roman"/>
          <w:szCs w:val="26"/>
        </w:rPr>
        <w:t xml:space="preserve"> FA-Net.</w:t>
      </w:r>
    </w:p>
    <w:p w14:paraId="4452DA31"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Trên cặp dữ liệu chính 2 : 1 : 1, DenseNet121-FCSSAM đạt F1 trung bình đều 0.841222, cao hơn VGG19-GAP với 0.835117. Đối với nhóm tràn dịch màng phổi, DenseNet121-FCSSAM đạt F1 0.642559, cao hơn VGG19-GAP với 0.632197. Điểm cần chú ý là VGG19-GAP có độ nhạy tràn dịch cao hơn, trong khi DenseNet121-FCSSAM có độ chính xác dự đoán tràn dịch cao hơn rõ rệt. Khi so sánh thêm các phiên bản 2 : 1 : 3 và 3 : 1 : 3, một số chỉ số có thể tăng, nhưng bộ 2 : 1 : 1 được chọn cho kết luận chính vì dữ liệu sạch, dễ giải thích và công bằng giữa hai nhóm bệnh.</w:t>
      </w:r>
    </w:p>
    <w:p w14:paraId="3989509C"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Phân tích sau huấn luyện bằng Grad-CAM++, bản đồ chú ý và phép xóa vùng quan trọng cho thấy DenseNet121-FCSSAM tạo ra vùng nóng có ảnh hưởng mạnh hơn đến quyết định dự đoán theo phép FACT deletion. Tuy nhiên, các bản đồ này chỉ nên được xem là công cụ hỗ trợ giải thích mô hình, không thay thế đánh giá y khoa của chuyên gia.</w:t>
      </w:r>
    </w:p>
    <w:p w14:paraId="63E64890"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phát</w:t>
      </w:r>
      <w:proofErr w:type="spellEnd"/>
      <w:r w:rsidRPr="00E26429">
        <w:rPr>
          <w:rFonts w:cs="Times New Roman"/>
          <w:szCs w:val="26"/>
        </w:rPr>
        <w:t xml:space="preserve"> </w:t>
      </w:r>
      <w:proofErr w:type="spellStart"/>
      <w:r w:rsidRPr="00E26429">
        <w:rPr>
          <w:rFonts w:cs="Times New Roman"/>
          <w:szCs w:val="26"/>
        </w:rPr>
        <w:t>triển</w:t>
      </w:r>
      <w:proofErr w:type="spellEnd"/>
      <w:r w:rsidRPr="00E26429">
        <w:rPr>
          <w:rFonts w:cs="Times New Roman"/>
          <w:szCs w:val="26"/>
        </w:rPr>
        <w:t xml:space="preserve"> </w:t>
      </w:r>
      <w:proofErr w:type="spellStart"/>
      <w:r w:rsidRPr="00E26429">
        <w:rPr>
          <w:rFonts w:cs="Times New Roman"/>
          <w:szCs w:val="26"/>
        </w:rPr>
        <w:t>tiếp</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chuẩn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nhiệt</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mời</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 xml:space="preserve"> y khoa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hình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w:t>
      </w:r>
    </w:p>
    <w:p w14:paraId="147A98A1" w14:textId="77777777" w:rsidR="00674796" w:rsidRDefault="00674796">
      <w:pPr>
        <w:spacing w:before="160" w:after="120" w:line="312" w:lineRule="auto"/>
        <w:ind w:firstLine="360"/>
        <w:jc w:val="both"/>
        <w:rPr>
          <w:rFonts w:cs="Times New Roman"/>
          <w:szCs w:val="26"/>
        </w:rPr>
      </w:pPr>
    </w:p>
    <w:p w14:paraId="3E3E0393" w14:textId="77777777" w:rsidR="00674796" w:rsidRDefault="00674796">
      <w:pPr>
        <w:spacing w:before="160" w:after="120" w:line="312" w:lineRule="auto"/>
        <w:ind w:firstLine="360"/>
        <w:jc w:val="both"/>
        <w:rPr>
          <w:rFonts w:cs="Times New Roman"/>
          <w:szCs w:val="26"/>
        </w:rPr>
      </w:pPr>
    </w:p>
    <w:p w14:paraId="6C1BE2E2" w14:textId="77777777" w:rsidR="00674796" w:rsidRDefault="00674796">
      <w:pPr>
        <w:spacing w:before="160" w:after="120" w:line="312" w:lineRule="auto"/>
        <w:ind w:firstLine="360"/>
        <w:jc w:val="both"/>
        <w:rPr>
          <w:rFonts w:cs="Times New Roman"/>
          <w:szCs w:val="26"/>
        </w:rPr>
      </w:pPr>
    </w:p>
    <w:p w14:paraId="04DBF90F" w14:textId="77777777" w:rsidR="00E26429" w:rsidRDefault="00E26429" w:rsidP="00674796">
      <w:pPr>
        <w:spacing w:line="26" w:lineRule="atLeast"/>
        <w:jc w:val="both"/>
        <w:rPr>
          <w:rFonts w:cs="Times New Roman"/>
          <w:b/>
          <w:bCs/>
          <w:szCs w:val="26"/>
        </w:rPr>
      </w:pPr>
    </w:p>
    <w:p w14:paraId="05EE58CB" w14:textId="77777777" w:rsidR="00E26429" w:rsidRDefault="00E26429" w:rsidP="00674796">
      <w:pPr>
        <w:spacing w:line="26" w:lineRule="atLeast"/>
        <w:jc w:val="both"/>
        <w:rPr>
          <w:rFonts w:cs="Times New Roman"/>
          <w:b/>
          <w:bCs/>
          <w:szCs w:val="26"/>
        </w:rPr>
      </w:pPr>
    </w:p>
    <w:p w14:paraId="355BA715" w14:textId="77777777" w:rsidR="003421B9" w:rsidRDefault="003421B9" w:rsidP="00674796">
      <w:pPr>
        <w:spacing w:line="26" w:lineRule="atLeast"/>
        <w:jc w:val="both"/>
        <w:rPr>
          <w:rFonts w:cs="Times New Roman"/>
          <w:b/>
          <w:bCs/>
          <w:szCs w:val="26"/>
        </w:rPr>
      </w:pPr>
    </w:p>
    <w:p w14:paraId="23D11AE5" w14:textId="4F7778A1" w:rsidR="00674796" w:rsidRPr="00F544BF" w:rsidRDefault="00674796" w:rsidP="00674796">
      <w:pPr>
        <w:spacing w:line="26" w:lineRule="atLeast"/>
        <w:jc w:val="both"/>
        <w:rPr>
          <w:rFonts w:cs="Times New Roman"/>
          <w:b/>
          <w:szCs w:val="26"/>
        </w:rPr>
      </w:pPr>
      <w:r w:rsidRPr="00F544BF">
        <w:rPr>
          <w:rFonts w:cs="Times New Roman"/>
          <w:b/>
          <w:szCs w:val="26"/>
        </w:rPr>
        <w:lastRenderedPageBreak/>
        <w:t>TÀI LIỆU THAM KHẢO</w:t>
      </w:r>
    </w:p>
    <w:p w14:paraId="2801910B"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[1] P. </w:t>
      </w:r>
      <w:proofErr w:type="spellStart"/>
      <w:r w:rsidRPr="00674796">
        <w:rPr>
          <w:rFonts w:cs="Times New Roman"/>
          <w:szCs w:val="26"/>
        </w:rPr>
        <w:t>Rajpurkar</w:t>
      </w:r>
      <w:proofErr w:type="spellEnd"/>
      <w:r w:rsidRPr="00674796">
        <w:rPr>
          <w:rFonts w:cs="Times New Roman"/>
          <w:szCs w:val="26"/>
        </w:rPr>
        <w:t>, J. Irvin, K. Zhu, et al., “</w:t>
      </w:r>
      <w:proofErr w:type="spellStart"/>
      <w:r w:rsidRPr="00674796">
        <w:rPr>
          <w:rFonts w:cs="Times New Roman"/>
          <w:szCs w:val="26"/>
        </w:rPr>
        <w:t>CheXNet</w:t>
      </w:r>
      <w:proofErr w:type="spellEnd"/>
      <w:r w:rsidRPr="00674796">
        <w:rPr>
          <w:rFonts w:cs="Times New Roman"/>
          <w:szCs w:val="26"/>
        </w:rPr>
        <w:t xml:space="preserve">: Radiologist-Level Pneumonia Detection on Chest X-Rays,” </w:t>
      </w:r>
      <w:proofErr w:type="spellStart"/>
      <w:r w:rsidRPr="00674796">
        <w:rPr>
          <w:rFonts w:cs="Times New Roman"/>
          <w:szCs w:val="26"/>
        </w:rPr>
        <w:t>arXiv</w:t>
      </w:r>
      <w:proofErr w:type="spellEnd"/>
      <w:r w:rsidRPr="00674796">
        <w:rPr>
          <w:rFonts w:cs="Times New Roman"/>
          <w:szCs w:val="26"/>
        </w:rPr>
        <w:t xml:space="preserve"> preprint arXiv:1711.05225, Nov. 2017.</w:t>
      </w:r>
    </w:p>
    <w:p w14:paraId="5F26224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[2] L. Yao, E. </w:t>
      </w:r>
      <w:proofErr w:type="spellStart"/>
      <w:r w:rsidRPr="00674796">
        <w:rPr>
          <w:rFonts w:cs="Times New Roman"/>
          <w:szCs w:val="26"/>
        </w:rPr>
        <w:t>Poblenz</w:t>
      </w:r>
      <w:proofErr w:type="spellEnd"/>
      <w:r w:rsidRPr="00674796">
        <w:rPr>
          <w:rFonts w:cs="Times New Roman"/>
          <w:szCs w:val="26"/>
        </w:rPr>
        <w:t xml:space="preserve">, D. </w:t>
      </w:r>
      <w:proofErr w:type="spellStart"/>
      <w:r w:rsidRPr="00674796">
        <w:rPr>
          <w:rFonts w:cs="Times New Roman"/>
          <w:szCs w:val="26"/>
        </w:rPr>
        <w:t>Dagunts</w:t>
      </w:r>
      <w:proofErr w:type="spellEnd"/>
      <w:r w:rsidRPr="00674796">
        <w:rPr>
          <w:rFonts w:cs="Times New Roman"/>
          <w:szCs w:val="26"/>
        </w:rPr>
        <w:t xml:space="preserve">, B. Covington, D. Bernard, and K. Lyman, “Learning to Diagnose from Scratch by Exploiting Dependencies among Labels,” </w:t>
      </w:r>
      <w:proofErr w:type="spellStart"/>
      <w:r w:rsidRPr="00674796">
        <w:rPr>
          <w:rFonts w:cs="Times New Roman"/>
          <w:i/>
          <w:iCs/>
          <w:szCs w:val="26"/>
        </w:rPr>
        <w:t>arXiv</w:t>
      </w:r>
      <w:proofErr w:type="spellEnd"/>
      <w:r w:rsidRPr="00674796">
        <w:rPr>
          <w:rFonts w:cs="Times New Roman"/>
          <w:i/>
          <w:iCs/>
          <w:szCs w:val="26"/>
        </w:rPr>
        <w:t xml:space="preserve"> preprint arXiv:1710.10501</w:t>
      </w:r>
      <w:r w:rsidRPr="00674796">
        <w:rPr>
          <w:rFonts w:cs="Times New Roman"/>
          <w:szCs w:val="26"/>
        </w:rPr>
        <w:t>, Oct. 2017.</w:t>
      </w:r>
    </w:p>
    <w:p w14:paraId="54FD91A6"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[3] X. Wang, Y. Peng, L. Lu, Z. Lu, M. Bagheri, and R. M. Summers, “ChestX-ray8: Hospital-Scale Chest X-ray Database and Benchmarks on Weakly-Supervised Classification and Localization of Common Thorax Diseases,” IEEE CVPR, pp. 3462–3471, 2018.</w:t>
      </w:r>
    </w:p>
    <w:p w14:paraId="1EC96C5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[4] J. Irvin, P. </w:t>
      </w:r>
      <w:proofErr w:type="spellStart"/>
      <w:r w:rsidRPr="00674796">
        <w:rPr>
          <w:rFonts w:cs="Times New Roman"/>
          <w:szCs w:val="26"/>
        </w:rPr>
        <w:t>Rajpurkar</w:t>
      </w:r>
      <w:proofErr w:type="spellEnd"/>
      <w:r w:rsidRPr="00674796">
        <w:rPr>
          <w:rFonts w:cs="Times New Roman"/>
          <w:szCs w:val="26"/>
        </w:rPr>
        <w:t>, M. Ko, et al., “</w:t>
      </w:r>
      <w:proofErr w:type="spellStart"/>
      <w:r w:rsidRPr="00674796">
        <w:rPr>
          <w:rFonts w:cs="Times New Roman"/>
          <w:szCs w:val="26"/>
        </w:rPr>
        <w:t>CheXpert</w:t>
      </w:r>
      <w:proofErr w:type="spellEnd"/>
      <w:r w:rsidRPr="00674796">
        <w:rPr>
          <w:rFonts w:cs="Times New Roman"/>
          <w:szCs w:val="26"/>
        </w:rPr>
        <w:t xml:space="preserve">: A Large Chest Radiograph Dataset with Uncertainty Labels and Expert Comparison,” Proc. AAAI Conf. </w:t>
      </w:r>
      <w:proofErr w:type="spellStart"/>
      <w:r w:rsidRPr="00674796">
        <w:rPr>
          <w:rFonts w:cs="Times New Roman"/>
          <w:szCs w:val="26"/>
        </w:rPr>
        <w:t>Artif</w:t>
      </w:r>
      <w:proofErr w:type="spellEnd"/>
      <w:r w:rsidRPr="00674796">
        <w:rPr>
          <w:rFonts w:cs="Times New Roman"/>
          <w:szCs w:val="26"/>
        </w:rPr>
        <w:t>. Intell., vol. 33, pp. 590–597, 2018.</w:t>
      </w:r>
    </w:p>
    <w:p w14:paraId="304D1F3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[5] Z. Li, C. Wang, M. Han, et al., “Thoracic Disease Identification and Localization with Limited Supervision,” IEEE CVPR, pp. 8290–8299, 2018.</w:t>
      </w:r>
    </w:p>
    <w:p w14:paraId="19B26462"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[6] Y. Zhang, H. Wang, and X. Liu, “Attention-Based Deep Learning Model for Thoracic Disease Classification on Chest X-ray Images,” Computers in Biology and Medicine, vol. 134, 2021.</w:t>
      </w:r>
    </w:p>
    <w:p w14:paraId="6BC1C550"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[7] Y. Tang, Y. Tang, M. Han, et al., “Automated Abnormality Classification of Chest Radiographs Using Deep Convolutional Neural Networks,” NPJ Digital Medicine, vol. 4, no. 1, 2021.</w:t>
      </w:r>
    </w:p>
    <w:p w14:paraId="03BB735F"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[8] S. Huang, Z. Lin, and Y. Wu, “Multi-Label Classification of Chest X-Ray Images Using Spatial and Contextual Features,” IEEE Access, vol. 9, pp. 2021.</w:t>
      </w:r>
    </w:p>
    <w:p w14:paraId="4945A6CD"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[9] Y. Zhou, L. Chen, and H. Liu, “Multi-Label Chest X-ray Classification Using Attention-Based Deep Neural Networks,” Biomedical Signal Processing and Control, vol. 84, 2023.</w:t>
      </w:r>
    </w:p>
    <w:p w14:paraId="101CF58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[10] M. Rahman and M. Hossain, “Transfer Learning-Based Deep CNN for Automated Chest X-ray Disease Classification,” Diagnostics, vol. 13, no. 4, 2023.</w:t>
      </w:r>
    </w:p>
    <w:p w14:paraId="4203AA23"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[11] R. Singh, A. Kumar, and C. Patel, “Deep Learning Approach for Thoracic Disease Detection from Chest X-ray Images,” Computers in Biology and Medicine, vol. 168, 2024.</w:t>
      </w:r>
    </w:p>
    <w:p w14:paraId="21A2CABF" w14:textId="77777777" w:rsidR="00674796" w:rsidRDefault="00674796" w:rsidP="00674796">
      <w:pPr>
        <w:spacing w:line="26" w:lineRule="atLeast"/>
        <w:ind w:firstLine="540"/>
        <w:jc w:val="both"/>
        <w:rPr>
          <w:rFonts w:cs="Times New Roman"/>
          <w:szCs w:val="26"/>
        </w:rPr>
      </w:pPr>
      <w:r w:rsidRPr="00674796">
        <w:rPr>
          <w:rFonts w:cs="Times New Roman"/>
          <w:szCs w:val="26"/>
        </w:rPr>
        <w:t xml:space="preserve">[12] S. </w:t>
      </w:r>
      <w:proofErr w:type="spellStart"/>
      <w:r w:rsidRPr="00674796">
        <w:rPr>
          <w:rFonts w:cs="Times New Roman"/>
          <w:szCs w:val="26"/>
        </w:rPr>
        <w:t>Albahli</w:t>
      </w:r>
      <w:proofErr w:type="spellEnd"/>
      <w:r w:rsidRPr="00674796">
        <w:rPr>
          <w:rFonts w:cs="Times New Roman"/>
          <w:szCs w:val="26"/>
        </w:rPr>
        <w:t>, A. Alyami, and A. Alqahtani, “Hybrid CNN–Transformer Model for Automated Chest X-ray Disease Diagnosis,” IEEE Access, vol. 12, 2024.</w:t>
      </w:r>
    </w:p>
    <w:p w14:paraId="7D48C68B" w14:textId="77777777" w:rsidR="00674796" w:rsidRDefault="00674796" w:rsidP="00674796">
      <w:pPr>
        <w:spacing w:before="60" w:after="60" w:line="312" w:lineRule="auto"/>
        <w:ind w:firstLine="540"/>
        <w:jc w:val="both"/>
      </w:pPr>
      <w:r>
        <w:t>[13] K. He, X. Zhang, S. Ren, and J. Sun, "Deep residual learning for image recognition," in Proc. IEEE Conf. Computer Vision and Pattern Recognition (CVPR), Las Vegas, NV, USA, 2016, pp. 770-778.</w:t>
      </w:r>
    </w:p>
    <w:p w14:paraId="6BF5B56F" w14:textId="77777777" w:rsidR="00674796" w:rsidRDefault="00674796" w:rsidP="00674796">
      <w:pPr>
        <w:spacing w:before="60" w:after="60" w:line="312" w:lineRule="auto"/>
        <w:ind w:firstLine="540"/>
        <w:jc w:val="both"/>
      </w:pPr>
      <w:r>
        <w:lastRenderedPageBreak/>
        <w:t>[14] J. Hu, L. Shen, and G. Sun, "Squeeze-and-Excitation Networks," IEEE Trans. Pattern Anal. Mach. Intell., vol. 42, no. 8, pp. 2011-2023, Aug. 2020.</w:t>
      </w:r>
    </w:p>
    <w:p w14:paraId="4C3E55BD" w14:textId="77777777" w:rsidR="00674796" w:rsidRDefault="00674796" w:rsidP="00674796">
      <w:pPr>
        <w:spacing w:before="60" w:after="60" w:line="312" w:lineRule="auto"/>
        <w:ind w:firstLine="540"/>
        <w:jc w:val="both"/>
      </w:pPr>
      <w:r>
        <w:t>[15] S. Woo, J. Park, J.-Y. Lee, and I. S. Kweon, "CBAM: Convolutional Block Attention Module," in Proc. European Conf. Computer Vision (ECCV), 2018, pp. 3-19.</w:t>
      </w:r>
    </w:p>
    <w:p w14:paraId="0E6C1B97" w14:textId="77777777" w:rsidR="00674796" w:rsidRDefault="00674796" w:rsidP="00674796">
      <w:pPr>
        <w:spacing w:before="60" w:after="60" w:line="312" w:lineRule="auto"/>
        <w:ind w:firstLine="540"/>
        <w:jc w:val="both"/>
      </w:pPr>
      <w:r>
        <w:t>[16] L. A. Zadeh, "Fuzzy sets," Information and Control, vol. 8, no. 3, pp. 338-353, 1965.</w:t>
      </w:r>
    </w:p>
    <w:p w14:paraId="646B20DB" w14:textId="77777777" w:rsidR="00674796" w:rsidRDefault="00674796" w:rsidP="00674796">
      <w:pPr>
        <w:ind w:firstLine="630"/>
        <w:jc w:val="both"/>
      </w:pPr>
      <w:r>
        <w:t xml:space="preserve">[17] A. Roy, S. Ghosh, A. Dey, and D. Mukherjee, "FA-Net: A Fuzzy Attention-aided Deep Neural Network for Pneumonia Detection in Chest X-Rays," </w:t>
      </w:r>
      <w:proofErr w:type="spellStart"/>
      <w:r>
        <w:t>arXiv</w:t>
      </w:r>
      <w:proofErr w:type="spellEnd"/>
      <w:r>
        <w:t xml:space="preserve"> preprint arXiv:2406.15117, 2024. [Online]. Available: https://arxiv.org/abs/2406.15117</w:t>
      </w:r>
    </w:p>
    <w:p w14:paraId="7CD869D1" w14:textId="77777777" w:rsidR="00674796" w:rsidRDefault="00674796" w:rsidP="00674796">
      <w:pPr>
        <w:spacing w:before="60" w:after="60" w:line="312" w:lineRule="auto"/>
        <w:ind w:firstLine="540"/>
        <w:jc w:val="both"/>
      </w:pPr>
    </w:p>
    <w:p w14:paraId="15606539" w14:textId="77777777" w:rsidR="00674796" w:rsidRPr="00674796" w:rsidRDefault="00674796" w:rsidP="00674796">
      <w:pPr>
        <w:spacing w:line="26" w:lineRule="atLeast"/>
        <w:ind w:firstLine="540"/>
        <w:jc w:val="both"/>
        <w:rPr>
          <w:rFonts w:cs="Times New Roman"/>
          <w:szCs w:val="26"/>
        </w:rPr>
      </w:pPr>
    </w:p>
    <w:p w14:paraId="2E17FD92" w14:textId="77777777" w:rsidR="00674796" w:rsidRPr="005152D3" w:rsidRDefault="00674796" w:rsidP="00674796">
      <w:pPr>
        <w:spacing w:before="160" w:after="120" w:line="312" w:lineRule="auto"/>
        <w:ind w:firstLine="540"/>
        <w:jc w:val="both"/>
        <w:rPr>
          <w:rFonts w:cs="Times New Roman"/>
          <w:szCs w:val="26"/>
        </w:rPr>
      </w:pPr>
    </w:p>
    <w:sectPr w:rsidR="00674796" w:rsidRPr="005152D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2436" w14:textId="77777777" w:rsidR="00A812EF" w:rsidRDefault="00A812EF">
      <w:pPr>
        <w:spacing w:after="0" w:line="240" w:lineRule="auto"/>
      </w:pPr>
      <w:r>
        <w:separator/>
      </w:r>
    </w:p>
  </w:endnote>
  <w:endnote w:type="continuationSeparator" w:id="0">
    <w:p w14:paraId="08883193" w14:textId="77777777" w:rsidR="00A812EF" w:rsidRDefault="00A8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9E3"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B4DE7E2" w14:textId="77777777" w:rsidR="004D3950" w:rsidRDefault="004D3950"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C589C4"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077"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E7A4" w14:textId="77777777" w:rsidR="00A812EF" w:rsidRDefault="00A812EF">
      <w:pPr>
        <w:spacing w:after="0" w:line="240" w:lineRule="auto"/>
      </w:pPr>
      <w:r>
        <w:separator/>
      </w:r>
    </w:p>
  </w:footnote>
  <w:footnote w:type="continuationSeparator" w:id="0">
    <w:p w14:paraId="2E06EA3A" w14:textId="77777777" w:rsidR="00A812EF" w:rsidRDefault="00A81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34E5"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DD6" w14:textId="77777777" w:rsidR="004D3950" w:rsidRPr="005A7E89" w:rsidRDefault="004D3950"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pt;height:.6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303B9"/>
    <w:rsid w:val="00034616"/>
    <w:rsid w:val="0004386F"/>
    <w:rsid w:val="0005033D"/>
    <w:rsid w:val="00050A30"/>
    <w:rsid w:val="00055D4E"/>
    <w:rsid w:val="0006063C"/>
    <w:rsid w:val="0009218F"/>
    <w:rsid w:val="000975F3"/>
    <w:rsid w:val="000D52A0"/>
    <w:rsid w:val="000F1ED4"/>
    <w:rsid w:val="000F74FA"/>
    <w:rsid w:val="00110777"/>
    <w:rsid w:val="001108E9"/>
    <w:rsid w:val="00137FB8"/>
    <w:rsid w:val="00145165"/>
    <w:rsid w:val="00145C2F"/>
    <w:rsid w:val="0015074B"/>
    <w:rsid w:val="001A7DDF"/>
    <w:rsid w:val="001B2B14"/>
    <w:rsid w:val="001C03B1"/>
    <w:rsid w:val="001D5BF2"/>
    <w:rsid w:val="001E77C8"/>
    <w:rsid w:val="00204FCD"/>
    <w:rsid w:val="00223A28"/>
    <w:rsid w:val="0022598B"/>
    <w:rsid w:val="00247D6F"/>
    <w:rsid w:val="00295739"/>
    <w:rsid w:val="0029639D"/>
    <w:rsid w:val="002A2875"/>
    <w:rsid w:val="002A4209"/>
    <w:rsid w:val="002F0DA0"/>
    <w:rsid w:val="0030525B"/>
    <w:rsid w:val="00316416"/>
    <w:rsid w:val="003223F1"/>
    <w:rsid w:val="00326F90"/>
    <w:rsid w:val="003421B9"/>
    <w:rsid w:val="00350424"/>
    <w:rsid w:val="003504A3"/>
    <w:rsid w:val="00361F10"/>
    <w:rsid w:val="003A61A3"/>
    <w:rsid w:val="003B06DD"/>
    <w:rsid w:val="00456DED"/>
    <w:rsid w:val="00457600"/>
    <w:rsid w:val="00464FD6"/>
    <w:rsid w:val="00473BEE"/>
    <w:rsid w:val="00476320"/>
    <w:rsid w:val="00486064"/>
    <w:rsid w:val="00496837"/>
    <w:rsid w:val="00496FC8"/>
    <w:rsid w:val="004C1C8C"/>
    <w:rsid w:val="004D28DB"/>
    <w:rsid w:val="004D3950"/>
    <w:rsid w:val="004F32F0"/>
    <w:rsid w:val="005006B3"/>
    <w:rsid w:val="00505A48"/>
    <w:rsid w:val="005152D3"/>
    <w:rsid w:val="00522F21"/>
    <w:rsid w:val="0052403F"/>
    <w:rsid w:val="00586BE3"/>
    <w:rsid w:val="005A1F66"/>
    <w:rsid w:val="005B04C2"/>
    <w:rsid w:val="005C4D7D"/>
    <w:rsid w:val="005F25BD"/>
    <w:rsid w:val="00600E05"/>
    <w:rsid w:val="00611AD4"/>
    <w:rsid w:val="0061288A"/>
    <w:rsid w:val="0062053E"/>
    <w:rsid w:val="00621E77"/>
    <w:rsid w:val="00674796"/>
    <w:rsid w:val="00677830"/>
    <w:rsid w:val="00694B20"/>
    <w:rsid w:val="006A720B"/>
    <w:rsid w:val="006B2B60"/>
    <w:rsid w:val="006C5BE7"/>
    <w:rsid w:val="006C7E03"/>
    <w:rsid w:val="006D3B56"/>
    <w:rsid w:val="007001C6"/>
    <w:rsid w:val="00706C05"/>
    <w:rsid w:val="00715CBD"/>
    <w:rsid w:val="007164C1"/>
    <w:rsid w:val="0079703C"/>
    <w:rsid w:val="008438CC"/>
    <w:rsid w:val="00877CE7"/>
    <w:rsid w:val="008B367C"/>
    <w:rsid w:val="008B7950"/>
    <w:rsid w:val="008C1751"/>
    <w:rsid w:val="008C607C"/>
    <w:rsid w:val="008E7EAA"/>
    <w:rsid w:val="009056E8"/>
    <w:rsid w:val="00922C34"/>
    <w:rsid w:val="00924BB4"/>
    <w:rsid w:val="0094468B"/>
    <w:rsid w:val="00955953"/>
    <w:rsid w:val="00960E56"/>
    <w:rsid w:val="009644BA"/>
    <w:rsid w:val="00993FD4"/>
    <w:rsid w:val="009D601B"/>
    <w:rsid w:val="009E2E4A"/>
    <w:rsid w:val="009E3591"/>
    <w:rsid w:val="00A10524"/>
    <w:rsid w:val="00A122D3"/>
    <w:rsid w:val="00A50845"/>
    <w:rsid w:val="00A64977"/>
    <w:rsid w:val="00A812EF"/>
    <w:rsid w:val="00A84864"/>
    <w:rsid w:val="00AA1D8D"/>
    <w:rsid w:val="00AA7985"/>
    <w:rsid w:val="00AC7042"/>
    <w:rsid w:val="00AE79A6"/>
    <w:rsid w:val="00AF2207"/>
    <w:rsid w:val="00AF3124"/>
    <w:rsid w:val="00B111C4"/>
    <w:rsid w:val="00B126B3"/>
    <w:rsid w:val="00B14EE3"/>
    <w:rsid w:val="00B324B5"/>
    <w:rsid w:val="00B35301"/>
    <w:rsid w:val="00B46370"/>
    <w:rsid w:val="00B47317"/>
    <w:rsid w:val="00B47730"/>
    <w:rsid w:val="00B666ED"/>
    <w:rsid w:val="00B7543D"/>
    <w:rsid w:val="00BD357C"/>
    <w:rsid w:val="00C06745"/>
    <w:rsid w:val="00C15B16"/>
    <w:rsid w:val="00C277F7"/>
    <w:rsid w:val="00C464E5"/>
    <w:rsid w:val="00C71275"/>
    <w:rsid w:val="00C97EF4"/>
    <w:rsid w:val="00CA0A50"/>
    <w:rsid w:val="00CA2888"/>
    <w:rsid w:val="00CB0664"/>
    <w:rsid w:val="00CE51CF"/>
    <w:rsid w:val="00D27601"/>
    <w:rsid w:val="00D32041"/>
    <w:rsid w:val="00D52F66"/>
    <w:rsid w:val="00D77211"/>
    <w:rsid w:val="00D8401E"/>
    <w:rsid w:val="00DA7863"/>
    <w:rsid w:val="00DB6E20"/>
    <w:rsid w:val="00DD55A4"/>
    <w:rsid w:val="00DF51F4"/>
    <w:rsid w:val="00E26429"/>
    <w:rsid w:val="00E30D4B"/>
    <w:rsid w:val="00E660CF"/>
    <w:rsid w:val="00EA0917"/>
    <w:rsid w:val="00EA2A3C"/>
    <w:rsid w:val="00EB5EA1"/>
    <w:rsid w:val="00EC5646"/>
    <w:rsid w:val="00ED0031"/>
    <w:rsid w:val="00F202E7"/>
    <w:rsid w:val="00F27D3E"/>
    <w:rsid w:val="00F46686"/>
    <w:rsid w:val="00F51224"/>
    <w:rsid w:val="00F52941"/>
    <w:rsid w:val="00F544BF"/>
    <w:rsid w:val="00F55AEE"/>
    <w:rsid w:val="00F61F5E"/>
    <w:rsid w:val="00F6789F"/>
    <w:rsid w:val="00F86811"/>
    <w:rsid w:val="00F912BF"/>
    <w:rsid w:val="00F92924"/>
    <w:rsid w:val="00FA63B7"/>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3FBF84"/>
  <w14:defaultImageDpi w14:val="300"/>
  <w15:docId w15:val="{AE93D148-107B-46A1-AF23-672D2301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D0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34</Pages>
  <Words>7812</Words>
  <Characters>44532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Thuận Minh</cp:lastModifiedBy>
  <cp:revision>60</cp:revision>
  <dcterms:created xsi:type="dcterms:W3CDTF">2013-12-23T23:15:00Z</dcterms:created>
  <dcterms:modified xsi:type="dcterms:W3CDTF">2026-06-10T01:27:00Z</dcterms:modified>
  <cp:category/>
</cp:coreProperties>
</file>