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A10524">
      <w:pPr>
        <w:tabs>
          <w:tab w:val="left" w:pos="2160"/>
        </w:tabs>
        <w:spacing w:before="160" w:after="120" w:line="312" w:lineRule="auto"/>
        <w:ind w:firstLine="36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TRƯỜNG ĐẠI HỌC BÁCH KHOA</w:t>
      </w:r>
    </w:p>
    <w:p w14:paraId="39EE2A83" w14:textId="77777777" w:rsidR="004D3950" w:rsidRPr="00A10524" w:rsidRDefault="004D3950" w:rsidP="00A10524">
      <w:pPr>
        <w:spacing w:before="160" w:after="120" w:line="312" w:lineRule="auto"/>
        <w:ind w:firstLine="360"/>
        <w:jc w:val="center"/>
        <w:rPr>
          <w:rFonts w:cs="Times New Roman"/>
          <w:b/>
          <w:sz w:val="34"/>
          <w:szCs w:val="34"/>
        </w:rPr>
      </w:pPr>
      <w:r w:rsidRPr="00A10524">
        <w:rPr>
          <w:rFonts w:cs="Times New Roman"/>
          <w:b/>
          <w:sz w:val="34"/>
          <w:szCs w:val="34"/>
        </w:rPr>
        <w:t>------o0o------</w:t>
      </w:r>
    </w:p>
    <w:p w14:paraId="00E1AD8C" w14:textId="77777777" w:rsidR="004D3950" w:rsidRPr="00A10524" w:rsidRDefault="004D3950" w:rsidP="00A10524">
      <w:pPr>
        <w:spacing w:after="120" w:line="312" w:lineRule="auto"/>
        <w:jc w:val="center"/>
        <w:rPr>
          <w:rFonts w:cs="Times New Roman"/>
          <w:sz w:val="34"/>
          <w:szCs w:val="34"/>
        </w:rPr>
      </w:pPr>
      <w:r w:rsidRPr="00A10524">
        <w:rPr>
          <w:rFonts w:cs="Times New Roman"/>
          <w:noProof/>
          <w:sz w:val="34"/>
          <w:szCs w:val="34"/>
        </w:rPr>
        <w:drawing>
          <wp:anchor distT="0" distB="0" distL="114300" distR="114300" simplePos="0" relativeHeight="251657216" behindDoc="1" locked="0" layoutInCell="1" allowOverlap="1" wp14:anchorId="086A5269" wp14:editId="71E838F1">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CCB920C" w14:textId="77777777" w:rsidR="004D3950" w:rsidRPr="00A10524" w:rsidRDefault="004D3950" w:rsidP="00A10524">
      <w:pPr>
        <w:spacing w:after="120" w:line="312" w:lineRule="auto"/>
        <w:jc w:val="center"/>
        <w:rPr>
          <w:rFonts w:cs="Times New Roman"/>
          <w:sz w:val="34"/>
          <w:szCs w:val="34"/>
        </w:rPr>
      </w:pPr>
    </w:p>
    <w:p w14:paraId="58AECD6C" w14:textId="77777777" w:rsidR="004D3950" w:rsidRPr="00A10524" w:rsidRDefault="004D3950" w:rsidP="00A10524">
      <w:pPr>
        <w:spacing w:after="120" w:line="312" w:lineRule="auto"/>
        <w:jc w:val="center"/>
        <w:rPr>
          <w:rFonts w:cs="Times New Roman"/>
          <w:sz w:val="34"/>
          <w:szCs w:val="34"/>
        </w:rPr>
      </w:pPr>
    </w:p>
    <w:p w14:paraId="450B7F60" w14:textId="77777777" w:rsidR="004D3950" w:rsidRPr="00A10524" w:rsidRDefault="004D3950" w:rsidP="00A10524">
      <w:pPr>
        <w:spacing w:after="120" w:line="312" w:lineRule="auto"/>
        <w:jc w:val="center"/>
        <w:rPr>
          <w:rFonts w:cs="Times New Roman"/>
          <w:sz w:val="34"/>
          <w:szCs w:val="34"/>
        </w:rPr>
      </w:pPr>
    </w:p>
    <w:p w14:paraId="6522693A" w14:textId="77777777" w:rsidR="004D3950" w:rsidRPr="00A10524" w:rsidRDefault="004D3950" w:rsidP="00A10524">
      <w:pPr>
        <w:spacing w:after="120" w:line="312" w:lineRule="auto"/>
        <w:jc w:val="center"/>
        <w:rPr>
          <w:rFonts w:cs="Times New Roman"/>
          <w:b/>
          <w:bCs/>
          <w:sz w:val="34"/>
          <w:szCs w:val="34"/>
        </w:rPr>
      </w:pPr>
    </w:p>
    <w:p w14:paraId="742BD0BA"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rFonts w:cs="Times New Roman"/>
          <w:b/>
          <w:bCs/>
          <w:sz w:val="34"/>
          <w:szCs w:val="34"/>
        </w:rPr>
        <w:t>BÁO CÁO PBL4</w:t>
      </w:r>
    </w:p>
    <w:p w14:paraId="4FF356AC" w14:textId="77777777" w:rsidR="004D3950" w:rsidRPr="00A10524" w:rsidRDefault="004D3950" w:rsidP="00A10524">
      <w:pPr>
        <w:spacing w:before="160" w:after="120" w:line="312" w:lineRule="auto"/>
        <w:ind w:firstLine="360"/>
        <w:jc w:val="center"/>
        <w:rPr>
          <w:rFonts w:cs="Times New Roman"/>
          <w:b/>
          <w:bCs/>
          <w:sz w:val="34"/>
          <w:szCs w:val="34"/>
        </w:rPr>
      </w:pPr>
      <w:r w:rsidRPr="00A10524">
        <w:rPr>
          <w:b/>
          <w:bCs/>
          <w:sz w:val="34"/>
          <w:szCs w:val="34"/>
        </w:rPr>
        <w:t>ĐỀ TÀI: XÂY DỰNG MÔ HÌNH HỌC SÂU PHÂN LOẠI BỆNH LÝ TRÊN ẢNH X-QUANG NGỰC SỬ DỤNG VGG19 VÀ DENSENET121-FCSSAM</w:t>
      </w:r>
    </w:p>
    <w:p w14:paraId="4550DBED" w14:textId="77777777" w:rsidR="004D3950" w:rsidRPr="00A10524" w:rsidRDefault="004D3950" w:rsidP="00A10524">
      <w:pPr>
        <w:spacing w:after="120" w:line="312" w:lineRule="auto"/>
        <w:jc w:val="center"/>
        <w:rPr>
          <w:rFonts w:asciiTheme="majorHAnsi" w:hAnsiTheme="majorHAnsi" w:cstheme="majorHAnsi"/>
          <w:b/>
          <w:bCs/>
          <w:sz w:val="34"/>
          <w:szCs w:val="34"/>
        </w:rPr>
      </w:pPr>
    </w:p>
    <w:p w14:paraId="4A11EBF6" w14:textId="77777777" w:rsidR="004D3950" w:rsidRPr="00A10524" w:rsidRDefault="004D3950" w:rsidP="00A10524">
      <w:pPr>
        <w:spacing w:after="120" w:line="312" w:lineRule="auto"/>
        <w:jc w:val="center"/>
        <w:rPr>
          <w:rFonts w:cs="Times New Roman"/>
          <w:b/>
          <w:bCs/>
          <w:sz w:val="34"/>
          <w:szCs w:val="34"/>
        </w:rPr>
      </w:pPr>
    </w:p>
    <w:p w14:paraId="2C96268B" w14:textId="2CCA7A5B"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GVHD   </w:t>
      </w:r>
      <w:proofErr w:type="gramStart"/>
      <w:r w:rsidRPr="00A10524">
        <w:rPr>
          <w:rFonts w:cs="Times New Roman"/>
          <w:b/>
          <w:sz w:val="34"/>
          <w:szCs w:val="34"/>
        </w:rPr>
        <w:t xml:space="preserve">  :</w:t>
      </w:r>
      <w:proofErr w:type="gramEnd"/>
      <w:r w:rsidRPr="00A10524">
        <w:rPr>
          <w:rFonts w:cs="Times New Roman"/>
          <w:b/>
          <w:sz w:val="34"/>
          <w:szCs w:val="34"/>
        </w:rPr>
        <w:t xml:space="preserve"> </w:t>
      </w:r>
      <w:r w:rsidRPr="00A10524">
        <w:rPr>
          <w:rFonts w:cs="Times New Roman"/>
          <w:b/>
          <w:sz w:val="34"/>
          <w:szCs w:val="34"/>
        </w:rPr>
        <w:tab/>
        <w:t>TS. TRẦN THỊ MINH HẠNH</w:t>
      </w:r>
    </w:p>
    <w:p w14:paraId="175164BC" w14:textId="6EC4B0C6" w:rsidR="004D3950" w:rsidRPr="00A10524" w:rsidRDefault="004D3950" w:rsidP="00A10524">
      <w:pPr>
        <w:spacing w:before="160" w:after="120" w:line="312" w:lineRule="auto"/>
        <w:ind w:left="720" w:firstLine="360"/>
        <w:jc w:val="both"/>
        <w:rPr>
          <w:rFonts w:cs="Times New Roman"/>
          <w:b/>
          <w:sz w:val="34"/>
          <w:szCs w:val="34"/>
        </w:rPr>
      </w:pPr>
      <w:r w:rsidRPr="00A10524">
        <w:rPr>
          <w:rFonts w:cs="Times New Roman"/>
          <w:b/>
          <w:sz w:val="34"/>
          <w:szCs w:val="34"/>
        </w:rPr>
        <w:t xml:space="preserve">SVTH    </w:t>
      </w:r>
      <w:proofErr w:type="gramStart"/>
      <w:r w:rsidRPr="00A10524">
        <w:rPr>
          <w:rFonts w:cs="Times New Roman"/>
          <w:b/>
          <w:sz w:val="34"/>
          <w:szCs w:val="34"/>
        </w:rPr>
        <w:t xml:space="preserve">  :</w:t>
      </w:r>
      <w:proofErr w:type="gramEnd"/>
      <w:r w:rsidRPr="00A10524">
        <w:rPr>
          <w:rFonts w:cs="Times New Roman"/>
          <w:b/>
          <w:sz w:val="34"/>
          <w:szCs w:val="34"/>
        </w:rPr>
        <w:t xml:space="preserve">    LẠI TIẾN ĐẠT                  - 106220213</w:t>
      </w:r>
    </w:p>
    <w:p w14:paraId="289249A7" w14:textId="4C22856A"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rPr>
        <w:t xml:space="preserve">HUỲNH MINH </w:t>
      </w:r>
      <w:proofErr w:type="gramStart"/>
      <w:r w:rsidRPr="00A10524">
        <w:rPr>
          <w:rFonts w:cs="Times New Roman"/>
          <w:b/>
          <w:sz w:val="34"/>
          <w:szCs w:val="34"/>
        </w:rPr>
        <w:t xml:space="preserve">THUẬN </w:t>
      </w:r>
      <w:r w:rsidRPr="00A10524">
        <w:rPr>
          <w:rFonts w:cs="Times New Roman"/>
          <w:b/>
          <w:sz w:val="34"/>
          <w:szCs w:val="34"/>
          <w:lang w:val="vi-VN"/>
        </w:rPr>
        <w:t xml:space="preserve"> -</w:t>
      </w:r>
      <w:proofErr w:type="gramEnd"/>
      <w:r w:rsidRPr="00A10524">
        <w:rPr>
          <w:rFonts w:cs="Times New Roman"/>
          <w:b/>
          <w:sz w:val="34"/>
          <w:szCs w:val="34"/>
          <w:lang w:val="vi-VN"/>
        </w:rPr>
        <w:t xml:space="preserve"> 106220236</w:t>
      </w:r>
    </w:p>
    <w:p w14:paraId="0F205ED7" w14:textId="63650494"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LỚP SH  :     22KTMT1</w:t>
      </w:r>
    </w:p>
    <w:p w14:paraId="67E32968" w14:textId="356D9023" w:rsidR="004D3950" w:rsidRPr="00A10524" w:rsidRDefault="004D3950" w:rsidP="00A10524">
      <w:pPr>
        <w:spacing w:before="160" w:after="120" w:line="312" w:lineRule="auto"/>
        <w:ind w:left="720" w:firstLine="360"/>
        <w:jc w:val="both"/>
        <w:rPr>
          <w:rFonts w:cs="Times New Roman"/>
          <w:b/>
          <w:sz w:val="34"/>
          <w:szCs w:val="34"/>
          <w:lang w:val="vi-VN"/>
        </w:rPr>
      </w:pPr>
      <w:r w:rsidRPr="00A10524">
        <w:rPr>
          <w:rFonts w:cs="Times New Roman"/>
          <w:b/>
          <w:sz w:val="34"/>
          <w:szCs w:val="34"/>
          <w:lang w:val="vi-VN"/>
        </w:rPr>
        <w:t>NHÓM    :     8</w:t>
      </w:r>
    </w:p>
    <w:p w14:paraId="10B869AE" w14:textId="473F578C" w:rsidR="004D3950" w:rsidRPr="00A10524" w:rsidRDefault="004D3950" w:rsidP="00A10524">
      <w:pPr>
        <w:spacing w:after="120" w:line="312" w:lineRule="auto"/>
        <w:ind w:left="720"/>
        <w:jc w:val="center"/>
        <w:rPr>
          <w:rFonts w:cs="Times New Roman"/>
          <w:sz w:val="34"/>
          <w:szCs w:val="34"/>
          <w:lang w:val="vi-VN"/>
        </w:rPr>
      </w:pPr>
    </w:p>
    <w:p w14:paraId="0DBAE519" w14:textId="640E5E9D" w:rsidR="004D3950" w:rsidRPr="00A10524" w:rsidRDefault="004D3950" w:rsidP="00A10524">
      <w:pPr>
        <w:spacing w:after="120" w:line="312" w:lineRule="auto"/>
        <w:ind w:left="720"/>
        <w:jc w:val="center"/>
        <w:rPr>
          <w:rFonts w:cs="Times New Roman"/>
          <w:sz w:val="34"/>
          <w:szCs w:val="34"/>
          <w:lang w:val="vi-VN"/>
        </w:rPr>
      </w:pPr>
    </w:p>
    <w:p w14:paraId="117880EB" w14:textId="77777777" w:rsidR="004D3950" w:rsidRPr="00A10524" w:rsidRDefault="004D3950" w:rsidP="00A10524">
      <w:pPr>
        <w:spacing w:before="160" w:after="120" w:line="312" w:lineRule="auto"/>
        <w:ind w:firstLine="360"/>
        <w:jc w:val="center"/>
        <w:rPr>
          <w:rFonts w:cs="Times New Roman"/>
          <w:b/>
          <w:bCs/>
          <w:i/>
          <w:szCs w:val="26"/>
          <w:lang w:val="vi-VN"/>
        </w:rPr>
        <w:sectPr w:rsidR="004D3950" w:rsidRPr="00A10524"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05 năm 2026</w:t>
      </w:r>
    </w:p>
    <w:p w14:paraId="56F6672D" w14:textId="77777777" w:rsidR="005A1F66" w:rsidRPr="005152D3" w:rsidRDefault="007164C1">
      <w:pPr>
        <w:pStyle w:val="Heading1"/>
        <w:spacing w:before="160" w:after="120" w:line="312" w:lineRule="auto"/>
        <w:rPr>
          <w:color w:val="auto"/>
        </w:rPr>
      </w:pPr>
      <w:r w:rsidRPr="005152D3">
        <w:rPr>
          <w:rFonts w:ascii="Times New Roman" w:hAnsi="Times New Roman" w:cs="Times New Roman"/>
          <w:color w:val="auto"/>
        </w:rPr>
        <w:lastRenderedPageBreak/>
        <w:t xml:space="preserve">1. </w:t>
      </w:r>
      <w:proofErr w:type="spellStart"/>
      <w:r w:rsidRPr="005152D3">
        <w:rPr>
          <w:rFonts w:ascii="Times New Roman" w:hAnsi="Times New Roman" w:cs="Times New Roman"/>
          <w:color w:val="auto"/>
        </w:rPr>
        <w:t>Giới</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thiệu</w:t>
      </w:r>
      <w:proofErr w:type="spellEnd"/>
    </w:p>
    <w:p w14:paraId="45E115D8" w14:textId="77777777" w:rsidR="00F202E7" w:rsidRPr="00F202E7" w:rsidRDefault="00F202E7" w:rsidP="00F202E7">
      <w:pPr>
        <w:ind w:firstLine="360"/>
        <w:jc w:val="both"/>
        <w:rPr>
          <w:rFonts w:cs="Times New Roman"/>
        </w:rPr>
      </w:pPr>
      <w:r w:rsidRPr="00F202E7">
        <w:rPr>
          <w:rFonts w:cs="Times New Roman"/>
        </w:rPr>
        <w:t xml:space="preserve">Trong </w:t>
      </w:r>
      <w:proofErr w:type="spellStart"/>
      <w:r w:rsidRPr="00F202E7">
        <w:rPr>
          <w:rFonts w:cs="Times New Roman"/>
        </w:rPr>
        <w:t>những</w:t>
      </w:r>
      <w:proofErr w:type="spellEnd"/>
      <w:r w:rsidRPr="00F202E7">
        <w:rPr>
          <w:rFonts w:cs="Times New Roman"/>
        </w:rPr>
        <w:t xml:space="preserve"> </w:t>
      </w:r>
      <w:proofErr w:type="spellStart"/>
      <w:r w:rsidRPr="00F202E7">
        <w:rPr>
          <w:rFonts w:cs="Times New Roman"/>
        </w:rPr>
        <w:t>năm</w:t>
      </w:r>
      <w:proofErr w:type="spellEnd"/>
      <w:r w:rsidRPr="00F202E7">
        <w:rPr>
          <w:rFonts w:cs="Times New Roman"/>
        </w:rPr>
        <w:t xml:space="preserve"> </w:t>
      </w:r>
      <w:proofErr w:type="spellStart"/>
      <w:r w:rsidRPr="00F202E7">
        <w:rPr>
          <w:rFonts w:cs="Times New Roman"/>
        </w:rPr>
        <w:t>gần</w:t>
      </w:r>
      <w:proofErr w:type="spellEnd"/>
      <w:r w:rsidRPr="00F202E7">
        <w:rPr>
          <w:rFonts w:cs="Times New Roman"/>
        </w:rPr>
        <w:t xml:space="preserve"> </w:t>
      </w:r>
      <w:proofErr w:type="spellStart"/>
      <w:r w:rsidRPr="00F202E7">
        <w:rPr>
          <w:rFonts w:cs="Times New Roman"/>
        </w:rPr>
        <w:t>đây</w:t>
      </w:r>
      <w:proofErr w:type="spellEnd"/>
      <w:r w:rsidRPr="00F202E7">
        <w:rPr>
          <w:rFonts w:cs="Times New Roman"/>
        </w:rPr>
        <w:t xml:space="preserve">, </w:t>
      </w:r>
      <w:proofErr w:type="spellStart"/>
      <w:r w:rsidRPr="00F202E7">
        <w:rPr>
          <w:rFonts w:cs="Times New Roman"/>
        </w:rPr>
        <w:t>trí</w:t>
      </w:r>
      <w:proofErr w:type="spellEnd"/>
      <w:r w:rsidRPr="00F202E7">
        <w:rPr>
          <w:rFonts w:cs="Times New Roman"/>
        </w:rPr>
        <w:t xml:space="preserve"> </w:t>
      </w:r>
      <w:proofErr w:type="spellStart"/>
      <w:r w:rsidRPr="00F202E7">
        <w:rPr>
          <w:rFonts w:cs="Times New Roman"/>
        </w:rPr>
        <w:t>tuệ</w:t>
      </w:r>
      <w:proofErr w:type="spellEnd"/>
      <w:r w:rsidRPr="00F202E7">
        <w:rPr>
          <w:rFonts w:cs="Times New Roman"/>
        </w:rPr>
        <w:t xml:space="preserve"> </w:t>
      </w:r>
      <w:proofErr w:type="spellStart"/>
      <w:r w:rsidRPr="00F202E7">
        <w:rPr>
          <w:rFonts w:cs="Times New Roman"/>
        </w:rPr>
        <w:t>nhân</w:t>
      </w:r>
      <w:proofErr w:type="spellEnd"/>
      <w:r w:rsidRPr="00F202E7">
        <w:rPr>
          <w:rFonts w:cs="Times New Roman"/>
        </w:rPr>
        <w:t xml:space="preserve"> </w:t>
      </w:r>
      <w:proofErr w:type="spellStart"/>
      <w:r w:rsidRPr="00F202E7">
        <w:rPr>
          <w:rFonts w:cs="Times New Roman"/>
        </w:rPr>
        <w:t>tạo</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biệt</w:t>
      </w:r>
      <w:proofErr w:type="spellEnd"/>
      <w:r w:rsidRPr="00F202E7">
        <w:rPr>
          <w:rFonts w:cs="Times New Roman"/>
        </w:rPr>
        <w:t xml:space="preserve"> </w:t>
      </w:r>
      <w:proofErr w:type="spellStart"/>
      <w:r w:rsidRPr="00F202E7">
        <w:rPr>
          <w:rFonts w:cs="Times New Roman"/>
        </w:rPr>
        <w:t>là</w:t>
      </w:r>
      <w:proofErr w:type="spellEnd"/>
      <w:r w:rsidRPr="00F202E7">
        <w:rPr>
          <w:rFonts w:cs="Times New Roman"/>
        </w:rPr>
        <w:t xml:space="preserve"> </w:t>
      </w:r>
      <w:proofErr w:type="spellStart"/>
      <w:r w:rsidRPr="00F202E7">
        <w:rPr>
          <w:rFonts w:cs="Times New Roman"/>
        </w:rPr>
        <w:t>học</w:t>
      </w:r>
      <w:proofErr w:type="spellEnd"/>
      <w:r w:rsidRPr="00F202E7">
        <w:rPr>
          <w:rFonts w:cs="Times New Roman"/>
        </w:rPr>
        <w:t xml:space="preserve"> </w:t>
      </w:r>
      <w:proofErr w:type="spellStart"/>
      <w:r w:rsidRPr="00F202E7">
        <w:rPr>
          <w:rFonts w:cs="Times New Roman"/>
        </w:rPr>
        <w:t>sâu</w:t>
      </w:r>
      <w:proofErr w:type="spellEnd"/>
      <w:r w:rsidRPr="00F202E7">
        <w:rPr>
          <w:rFonts w:cs="Times New Roman"/>
        </w:rPr>
        <w:t xml:space="preserve">, </w:t>
      </w:r>
      <w:proofErr w:type="spellStart"/>
      <w:r w:rsidRPr="00F202E7">
        <w:rPr>
          <w:rFonts w:cs="Times New Roman"/>
        </w:rPr>
        <w:t>đã</w:t>
      </w:r>
      <w:proofErr w:type="spellEnd"/>
      <w:r w:rsidRPr="00F202E7">
        <w:rPr>
          <w:rFonts w:cs="Times New Roman"/>
        </w:rPr>
        <w:t xml:space="preserve"> </w:t>
      </w:r>
      <w:proofErr w:type="spellStart"/>
      <w:r w:rsidRPr="00F202E7">
        <w:rPr>
          <w:rFonts w:cs="Times New Roman"/>
        </w:rPr>
        <w:t>phát</w:t>
      </w:r>
      <w:proofErr w:type="spellEnd"/>
      <w:r w:rsidRPr="00F202E7">
        <w:rPr>
          <w:rFonts w:cs="Times New Roman"/>
        </w:rPr>
        <w:t xml:space="preserve"> </w:t>
      </w:r>
      <w:proofErr w:type="spellStart"/>
      <w:r w:rsidRPr="00F202E7">
        <w:rPr>
          <w:rFonts w:cs="Times New Roman"/>
        </w:rPr>
        <w:t>triển</w:t>
      </w:r>
      <w:proofErr w:type="spellEnd"/>
      <w:r w:rsidRPr="00F202E7">
        <w:rPr>
          <w:rFonts w:cs="Times New Roman"/>
        </w:rPr>
        <w:t xml:space="preserve"> </w:t>
      </w:r>
      <w:proofErr w:type="spellStart"/>
      <w:r w:rsidRPr="00F202E7">
        <w:rPr>
          <w:rFonts w:cs="Times New Roman"/>
        </w:rPr>
        <w:t>mạnh</w:t>
      </w:r>
      <w:proofErr w:type="spellEnd"/>
      <w:r w:rsidRPr="00F202E7">
        <w:rPr>
          <w:rFonts w:cs="Times New Roman"/>
        </w:rPr>
        <w:t xml:space="preserve"> </w:t>
      </w:r>
      <w:proofErr w:type="spellStart"/>
      <w:r w:rsidRPr="00F202E7">
        <w:rPr>
          <w:rFonts w:cs="Times New Roman"/>
        </w:rPr>
        <w:t>mẽ</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được</w:t>
      </w:r>
      <w:proofErr w:type="spellEnd"/>
      <w:r w:rsidRPr="00F202E7">
        <w:rPr>
          <w:rFonts w:cs="Times New Roman"/>
        </w:rPr>
        <w:t xml:space="preserve"> </w:t>
      </w:r>
      <w:proofErr w:type="spellStart"/>
      <w:r w:rsidRPr="00F202E7">
        <w:rPr>
          <w:rFonts w:cs="Times New Roman"/>
        </w:rPr>
        <w:t>ứng</w:t>
      </w:r>
      <w:proofErr w:type="spellEnd"/>
      <w:r w:rsidRPr="00F202E7">
        <w:rPr>
          <w:rFonts w:cs="Times New Roman"/>
        </w:rPr>
        <w:t xml:space="preserve"> </w:t>
      </w:r>
      <w:proofErr w:type="spellStart"/>
      <w:r w:rsidRPr="00F202E7">
        <w:rPr>
          <w:rFonts w:cs="Times New Roman"/>
        </w:rPr>
        <w:t>dụng</w:t>
      </w:r>
      <w:proofErr w:type="spellEnd"/>
      <w:r w:rsidRPr="00F202E7">
        <w:rPr>
          <w:rFonts w:cs="Times New Roman"/>
        </w:rPr>
        <w:t xml:space="preserve"> </w:t>
      </w:r>
      <w:proofErr w:type="spellStart"/>
      <w:r w:rsidRPr="00F202E7">
        <w:rPr>
          <w:rFonts w:cs="Times New Roman"/>
        </w:rPr>
        <w:t>rộng</w:t>
      </w:r>
      <w:proofErr w:type="spellEnd"/>
      <w:r w:rsidRPr="00F202E7">
        <w:rPr>
          <w:rFonts w:cs="Times New Roman"/>
        </w:rPr>
        <w:t xml:space="preserve"> </w:t>
      </w:r>
      <w:proofErr w:type="spellStart"/>
      <w:r w:rsidRPr="00F202E7">
        <w:rPr>
          <w:rFonts w:cs="Times New Roman"/>
        </w:rPr>
        <w:t>rãi</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lĩnh</w:t>
      </w:r>
      <w:proofErr w:type="spellEnd"/>
      <w:r w:rsidRPr="00F202E7">
        <w:rPr>
          <w:rFonts w:cs="Times New Roman"/>
        </w:rPr>
        <w:t xml:space="preserve"> </w:t>
      </w:r>
      <w:proofErr w:type="spellStart"/>
      <w:r w:rsidRPr="00F202E7">
        <w:rPr>
          <w:rFonts w:cs="Times New Roman"/>
        </w:rPr>
        <w:t>vực</w:t>
      </w:r>
      <w:proofErr w:type="spellEnd"/>
      <w:r w:rsidRPr="00F202E7">
        <w:rPr>
          <w:rFonts w:cs="Times New Roman"/>
        </w:rPr>
        <w:t xml:space="preserve"> y </w:t>
      </w:r>
      <w:proofErr w:type="spellStart"/>
      <w:r w:rsidRPr="00F202E7">
        <w:rPr>
          <w:rFonts w:cs="Times New Roman"/>
        </w:rPr>
        <w:t>tế</w:t>
      </w:r>
      <w:proofErr w:type="spellEnd"/>
      <w:r w:rsidRPr="00F202E7">
        <w:rPr>
          <w:rFonts w:cs="Times New Roman"/>
        </w:rPr>
        <w:t xml:space="preserve">. </w:t>
      </w:r>
      <w:proofErr w:type="spellStart"/>
      <w:r w:rsidRPr="00F202E7">
        <w:rPr>
          <w:rFonts w:cs="Times New Roman"/>
        </w:rPr>
        <w:t>Với</w:t>
      </w:r>
      <w:proofErr w:type="spellEnd"/>
      <w:r w:rsidRPr="00F202E7">
        <w:rPr>
          <w:rFonts w:cs="Times New Roman"/>
        </w:rPr>
        <w:t xml:space="preserve"> </w:t>
      </w:r>
      <w:proofErr w:type="spellStart"/>
      <w:r w:rsidRPr="00F202E7">
        <w:rPr>
          <w:rFonts w:cs="Times New Roman"/>
        </w:rPr>
        <w:t>khả</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học</w:t>
      </w:r>
      <w:proofErr w:type="spellEnd"/>
      <w:r w:rsidRPr="00F202E7">
        <w:rPr>
          <w:rFonts w:cs="Times New Roman"/>
        </w:rPr>
        <w:t xml:space="preserve"> </w:t>
      </w:r>
      <w:proofErr w:type="spellStart"/>
      <w:r w:rsidRPr="00F202E7">
        <w:rPr>
          <w:rFonts w:cs="Times New Roman"/>
        </w:rPr>
        <w:t>trực</w:t>
      </w:r>
      <w:proofErr w:type="spellEnd"/>
      <w:r w:rsidRPr="00F202E7">
        <w:rPr>
          <w:rFonts w:cs="Times New Roman"/>
        </w:rPr>
        <w:t xml:space="preserve"> </w:t>
      </w:r>
      <w:proofErr w:type="spellStart"/>
      <w:r w:rsidRPr="00F202E7">
        <w:rPr>
          <w:rFonts w:cs="Times New Roman"/>
        </w:rPr>
        <w:t>tiếp</w:t>
      </w:r>
      <w:proofErr w:type="spellEnd"/>
      <w:r w:rsidRPr="00F202E7">
        <w:rPr>
          <w:rFonts w:cs="Times New Roman"/>
        </w:rPr>
        <w:t xml:space="preserve"> </w:t>
      </w:r>
      <w:proofErr w:type="spellStart"/>
      <w:r w:rsidRPr="00F202E7">
        <w:rPr>
          <w:rFonts w:cs="Times New Roman"/>
        </w:rPr>
        <w:t>từ</w:t>
      </w:r>
      <w:proofErr w:type="spellEnd"/>
      <w:r w:rsidRPr="00F202E7">
        <w:rPr>
          <w:rFonts w:cs="Times New Roman"/>
        </w:rPr>
        <w:t xml:space="preserve"> </w:t>
      </w:r>
      <w:proofErr w:type="spellStart"/>
      <w:r w:rsidRPr="00F202E7">
        <w:rPr>
          <w:rFonts w:cs="Times New Roman"/>
        </w:rPr>
        <w:t>dữ</w:t>
      </w:r>
      <w:proofErr w:type="spellEnd"/>
      <w:r w:rsidRPr="00F202E7">
        <w:rPr>
          <w:rFonts w:cs="Times New Roman"/>
        </w:rPr>
        <w:t xml:space="preserve"> </w:t>
      </w:r>
      <w:proofErr w:type="spellStart"/>
      <w:r w:rsidRPr="00F202E7">
        <w:rPr>
          <w:rFonts w:cs="Times New Roman"/>
        </w:rPr>
        <w:t>liệu</w:t>
      </w:r>
      <w:proofErr w:type="spellEnd"/>
      <w:r w:rsidRPr="00F202E7">
        <w:rPr>
          <w:rFonts w:cs="Times New Roman"/>
        </w:rPr>
        <w:t xml:space="preserve"> </w:t>
      </w:r>
      <w:proofErr w:type="spellStart"/>
      <w:r w:rsidRPr="00F202E7">
        <w:rPr>
          <w:rFonts w:cs="Times New Roman"/>
        </w:rPr>
        <w:t>lớn</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tự</w:t>
      </w:r>
      <w:proofErr w:type="spellEnd"/>
      <w:r w:rsidRPr="00F202E7">
        <w:rPr>
          <w:rFonts w:cs="Times New Roman"/>
        </w:rPr>
        <w:t xml:space="preserve"> </w:t>
      </w:r>
      <w:proofErr w:type="spellStart"/>
      <w:r w:rsidRPr="00F202E7">
        <w:rPr>
          <w:rFonts w:cs="Times New Roman"/>
        </w:rPr>
        <w:t>động</w:t>
      </w:r>
      <w:proofErr w:type="spellEnd"/>
      <w:r w:rsidRPr="00F202E7">
        <w:rPr>
          <w:rFonts w:cs="Times New Roman"/>
        </w:rPr>
        <w:t xml:space="preserve"> </w:t>
      </w:r>
      <w:proofErr w:type="spellStart"/>
      <w:r w:rsidRPr="00F202E7">
        <w:rPr>
          <w:rFonts w:cs="Times New Roman"/>
        </w:rPr>
        <w:t>trích</w:t>
      </w:r>
      <w:proofErr w:type="spellEnd"/>
      <w:r w:rsidRPr="00F202E7">
        <w:rPr>
          <w:rFonts w:cs="Times New Roman"/>
        </w:rPr>
        <w:t xml:space="preserve"> </w:t>
      </w:r>
      <w:proofErr w:type="spellStart"/>
      <w:r w:rsidRPr="00F202E7">
        <w:rPr>
          <w:rFonts w:cs="Times New Roman"/>
        </w:rPr>
        <w:t>xuất</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học</w:t>
      </w:r>
      <w:proofErr w:type="spellEnd"/>
      <w:r w:rsidRPr="00F202E7">
        <w:rPr>
          <w:rFonts w:cs="Times New Roman"/>
        </w:rPr>
        <w:t xml:space="preserve"> </w:t>
      </w:r>
      <w:proofErr w:type="spellStart"/>
      <w:r w:rsidRPr="00F202E7">
        <w:rPr>
          <w:rFonts w:cs="Times New Roman"/>
        </w:rPr>
        <w:t>sâu</w:t>
      </w:r>
      <w:proofErr w:type="spellEnd"/>
      <w:r w:rsidRPr="00F202E7">
        <w:rPr>
          <w:rFonts w:cs="Times New Roman"/>
        </w:rPr>
        <w:t xml:space="preserve"> </w:t>
      </w:r>
      <w:proofErr w:type="spellStart"/>
      <w:r w:rsidRPr="00F202E7">
        <w:rPr>
          <w:rFonts w:cs="Times New Roman"/>
        </w:rPr>
        <w:t>đã</w:t>
      </w:r>
      <w:proofErr w:type="spellEnd"/>
      <w:r w:rsidRPr="00F202E7">
        <w:rPr>
          <w:rFonts w:cs="Times New Roman"/>
        </w:rPr>
        <w:t xml:space="preserve"> </w:t>
      </w:r>
      <w:proofErr w:type="spellStart"/>
      <w:r w:rsidRPr="00F202E7">
        <w:rPr>
          <w:rFonts w:cs="Times New Roman"/>
        </w:rPr>
        <w:t>mở</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nhiều</w:t>
      </w:r>
      <w:proofErr w:type="spellEnd"/>
      <w:r w:rsidRPr="00F202E7">
        <w:rPr>
          <w:rFonts w:cs="Times New Roman"/>
        </w:rPr>
        <w:t xml:space="preserve"> </w:t>
      </w:r>
      <w:proofErr w:type="spellStart"/>
      <w:r w:rsidRPr="00F202E7">
        <w:rPr>
          <w:rFonts w:cs="Times New Roman"/>
        </w:rPr>
        <w:t>hướng</w:t>
      </w:r>
      <w:proofErr w:type="spellEnd"/>
      <w:r w:rsidRPr="00F202E7">
        <w:rPr>
          <w:rFonts w:cs="Times New Roman"/>
        </w:rPr>
        <w:t xml:space="preserve"> </w:t>
      </w:r>
      <w:proofErr w:type="spellStart"/>
      <w:r w:rsidRPr="00F202E7">
        <w:rPr>
          <w:rFonts w:cs="Times New Roman"/>
        </w:rPr>
        <w:t>tiếp</w:t>
      </w:r>
      <w:proofErr w:type="spellEnd"/>
      <w:r w:rsidRPr="00F202E7">
        <w:rPr>
          <w:rFonts w:cs="Times New Roman"/>
        </w:rPr>
        <w:t xml:space="preserve"> </w:t>
      </w:r>
      <w:proofErr w:type="spellStart"/>
      <w:r w:rsidRPr="00F202E7">
        <w:rPr>
          <w:rFonts w:cs="Times New Roman"/>
        </w:rPr>
        <w:t>cận</w:t>
      </w:r>
      <w:proofErr w:type="spellEnd"/>
      <w:r w:rsidRPr="00F202E7">
        <w:rPr>
          <w:rFonts w:cs="Times New Roman"/>
        </w:rPr>
        <w:t xml:space="preserve"> </w:t>
      </w:r>
      <w:proofErr w:type="spellStart"/>
      <w:r w:rsidRPr="00F202E7">
        <w:rPr>
          <w:rFonts w:cs="Times New Roman"/>
        </w:rPr>
        <w:t>mới</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hỗ</w:t>
      </w:r>
      <w:proofErr w:type="spellEnd"/>
      <w:r w:rsidRPr="00F202E7">
        <w:rPr>
          <w:rFonts w:cs="Times New Roman"/>
        </w:rPr>
        <w:t xml:space="preserve"> </w:t>
      </w:r>
      <w:proofErr w:type="spellStart"/>
      <w:r w:rsidRPr="00F202E7">
        <w:rPr>
          <w:rFonts w:cs="Times New Roman"/>
        </w:rPr>
        <w:t>trợ</w:t>
      </w:r>
      <w:proofErr w:type="spellEnd"/>
      <w:r w:rsidRPr="00F202E7">
        <w:rPr>
          <w:rFonts w:cs="Times New Roman"/>
        </w:rPr>
        <w:t xml:space="preserve"> </w:t>
      </w:r>
      <w:proofErr w:type="spellStart"/>
      <w:r w:rsidRPr="00F202E7">
        <w:rPr>
          <w:rFonts w:cs="Times New Roman"/>
        </w:rPr>
        <w:t>chẩn</w:t>
      </w:r>
      <w:proofErr w:type="spellEnd"/>
      <w:r w:rsidRPr="00F202E7">
        <w:rPr>
          <w:rFonts w:cs="Times New Roman"/>
        </w:rPr>
        <w:t xml:space="preserve"> </w:t>
      </w:r>
      <w:proofErr w:type="spellStart"/>
      <w:r w:rsidRPr="00F202E7">
        <w:rPr>
          <w:rFonts w:cs="Times New Roman"/>
        </w:rPr>
        <w:t>đoán</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Trong </w:t>
      </w:r>
      <w:proofErr w:type="spellStart"/>
      <w:r w:rsidRPr="00F202E7">
        <w:rPr>
          <w:rFonts w:cs="Times New Roman"/>
        </w:rPr>
        <w:t>đó</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ngực</w:t>
      </w:r>
      <w:proofErr w:type="spellEnd"/>
      <w:r w:rsidRPr="00F202E7">
        <w:rPr>
          <w:rFonts w:cs="Times New Roman"/>
        </w:rPr>
        <w:t xml:space="preserve"> </w:t>
      </w:r>
      <w:proofErr w:type="spellStart"/>
      <w:r w:rsidRPr="00F202E7">
        <w:rPr>
          <w:rFonts w:cs="Times New Roman"/>
        </w:rPr>
        <w:t>là</w:t>
      </w:r>
      <w:proofErr w:type="spellEnd"/>
      <w:r w:rsidRPr="00F202E7">
        <w:rPr>
          <w:rFonts w:cs="Times New Roman"/>
        </w:rPr>
        <w:t xml:space="preserve"> </w:t>
      </w:r>
      <w:proofErr w:type="spellStart"/>
      <w:r w:rsidRPr="00F202E7">
        <w:rPr>
          <w:rFonts w:cs="Times New Roman"/>
        </w:rPr>
        <w:t>một</w:t>
      </w:r>
      <w:proofErr w:type="spellEnd"/>
      <w:r w:rsidRPr="00F202E7">
        <w:rPr>
          <w:rFonts w:cs="Times New Roman"/>
        </w:rPr>
        <w:t xml:space="preserve"> </w:t>
      </w:r>
      <w:proofErr w:type="spellStart"/>
      <w:r w:rsidRPr="00F202E7">
        <w:rPr>
          <w:rFonts w:cs="Times New Roman"/>
        </w:rPr>
        <w:t>loại</w:t>
      </w:r>
      <w:proofErr w:type="spellEnd"/>
      <w:r w:rsidRPr="00F202E7">
        <w:rPr>
          <w:rFonts w:cs="Times New Roman"/>
        </w:rPr>
        <w:t xml:space="preserve"> </w:t>
      </w:r>
      <w:proofErr w:type="spellStart"/>
      <w:r w:rsidRPr="00F202E7">
        <w:rPr>
          <w:rFonts w:cs="Times New Roman"/>
        </w:rPr>
        <w:t>dữ</w:t>
      </w:r>
      <w:proofErr w:type="spellEnd"/>
      <w:r w:rsidRPr="00F202E7">
        <w:rPr>
          <w:rFonts w:cs="Times New Roman"/>
        </w:rPr>
        <w:t xml:space="preserve"> </w:t>
      </w:r>
      <w:proofErr w:type="spellStart"/>
      <w:r w:rsidRPr="00F202E7">
        <w:rPr>
          <w:rFonts w:cs="Times New Roman"/>
        </w:rPr>
        <w:t>liệu</w:t>
      </w:r>
      <w:proofErr w:type="spellEnd"/>
      <w:r w:rsidRPr="00F202E7">
        <w:rPr>
          <w:rFonts w:cs="Times New Roman"/>
        </w:rPr>
        <w:t xml:space="preserve"> y khoa </w:t>
      </w:r>
      <w:proofErr w:type="spellStart"/>
      <w:r w:rsidRPr="00F202E7">
        <w:rPr>
          <w:rFonts w:cs="Times New Roman"/>
        </w:rPr>
        <w:t>phổ</w:t>
      </w:r>
      <w:proofErr w:type="spellEnd"/>
      <w:r w:rsidRPr="00F202E7">
        <w:rPr>
          <w:rFonts w:cs="Times New Roman"/>
        </w:rPr>
        <w:t xml:space="preserve"> </w:t>
      </w:r>
      <w:proofErr w:type="spellStart"/>
      <w:r w:rsidRPr="00F202E7">
        <w:rPr>
          <w:rFonts w:cs="Times New Roman"/>
        </w:rPr>
        <w:t>biến</w:t>
      </w:r>
      <w:proofErr w:type="spellEnd"/>
      <w:r w:rsidRPr="00F202E7">
        <w:rPr>
          <w:rFonts w:cs="Times New Roman"/>
        </w:rPr>
        <w:t xml:space="preserve"> </w:t>
      </w:r>
      <w:proofErr w:type="spellStart"/>
      <w:r w:rsidRPr="00F202E7">
        <w:rPr>
          <w:rFonts w:cs="Times New Roman"/>
        </w:rPr>
        <w:t>vì</w:t>
      </w:r>
      <w:proofErr w:type="spellEnd"/>
      <w:r w:rsidRPr="00F202E7">
        <w:rPr>
          <w:rFonts w:cs="Times New Roman"/>
        </w:rPr>
        <w:t xml:space="preserve"> chi </w:t>
      </w:r>
      <w:proofErr w:type="spellStart"/>
      <w:r w:rsidRPr="00F202E7">
        <w:rPr>
          <w:rFonts w:cs="Times New Roman"/>
        </w:rPr>
        <w:t>phí</w:t>
      </w:r>
      <w:proofErr w:type="spellEnd"/>
      <w:r w:rsidRPr="00F202E7">
        <w:rPr>
          <w:rFonts w:cs="Times New Roman"/>
        </w:rPr>
        <w:t xml:space="preserve"> </w:t>
      </w:r>
      <w:proofErr w:type="spellStart"/>
      <w:r w:rsidRPr="00F202E7">
        <w:rPr>
          <w:rFonts w:cs="Times New Roman"/>
        </w:rPr>
        <w:t>thấp</w:t>
      </w:r>
      <w:proofErr w:type="spellEnd"/>
      <w:r w:rsidRPr="00F202E7">
        <w:rPr>
          <w:rFonts w:cs="Times New Roman"/>
        </w:rPr>
        <w:t xml:space="preserve">, </w:t>
      </w:r>
      <w:proofErr w:type="spellStart"/>
      <w:r w:rsidRPr="00F202E7">
        <w:rPr>
          <w:rFonts w:cs="Times New Roman"/>
        </w:rPr>
        <w:t>quy</w:t>
      </w:r>
      <w:proofErr w:type="spellEnd"/>
      <w:r w:rsidRPr="00F202E7">
        <w:rPr>
          <w:rFonts w:cs="Times New Roman"/>
        </w:rPr>
        <w:t xml:space="preserve"> </w:t>
      </w:r>
      <w:proofErr w:type="spellStart"/>
      <w:r w:rsidRPr="00F202E7">
        <w:rPr>
          <w:rFonts w:cs="Times New Roman"/>
        </w:rPr>
        <w:t>trình</w:t>
      </w:r>
      <w:proofErr w:type="spellEnd"/>
      <w:r w:rsidRPr="00F202E7">
        <w:rPr>
          <w:rFonts w:cs="Times New Roman"/>
        </w:rPr>
        <w:t xml:space="preserve"> </w:t>
      </w:r>
      <w:proofErr w:type="spellStart"/>
      <w:r w:rsidRPr="00F202E7">
        <w:rPr>
          <w:rFonts w:cs="Times New Roman"/>
        </w:rPr>
        <w:t>chụp</w:t>
      </w:r>
      <w:proofErr w:type="spellEnd"/>
      <w:r w:rsidRPr="00F202E7">
        <w:rPr>
          <w:rFonts w:cs="Times New Roman"/>
        </w:rPr>
        <w:t xml:space="preserve"> </w:t>
      </w:r>
      <w:proofErr w:type="spellStart"/>
      <w:r w:rsidRPr="00F202E7">
        <w:rPr>
          <w:rFonts w:cs="Times New Roman"/>
        </w:rPr>
        <w:t>nhanh</w:t>
      </w:r>
      <w:proofErr w:type="spellEnd"/>
      <w:r w:rsidRPr="00F202E7">
        <w:rPr>
          <w:rFonts w:cs="Times New Roman"/>
        </w:rPr>
        <w:t xml:space="preserve">, </w:t>
      </w:r>
      <w:proofErr w:type="spellStart"/>
      <w:r w:rsidRPr="00F202E7">
        <w:rPr>
          <w:rFonts w:cs="Times New Roman"/>
        </w:rPr>
        <w:t>dễ</w:t>
      </w:r>
      <w:proofErr w:type="spellEnd"/>
      <w:r w:rsidRPr="00F202E7">
        <w:rPr>
          <w:rFonts w:cs="Times New Roman"/>
        </w:rPr>
        <w:t xml:space="preserve"> </w:t>
      </w:r>
      <w:proofErr w:type="spellStart"/>
      <w:r w:rsidRPr="00F202E7">
        <w:rPr>
          <w:rFonts w:cs="Times New Roman"/>
        </w:rPr>
        <w:t>triển</w:t>
      </w:r>
      <w:proofErr w:type="spellEnd"/>
      <w:r w:rsidRPr="00F202E7">
        <w:rPr>
          <w:rFonts w:cs="Times New Roman"/>
        </w:rPr>
        <w:t xml:space="preserve"> </w:t>
      </w:r>
      <w:proofErr w:type="spellStart"/>
      <w:r w:rsidRPr="00F202E7">
        <w:rPr>
          <w:rFonts w:cs="Times New Roman"/>
        </w:rPr>
        <w:t>khai</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khả</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phản</w:t>
      </w:r>
      <w:proofErr w:type="spellEnd"/>
      <w:r w:rsidRPr="00F202E7">
        <w:rPr>
          <w:rFonts w:cs="Times New Roman"/>
        </w:rPr>
        <w:t xml:space="preserve"> </w:t>
      </w:r>
      <w:proofErr w:type="spellStart"/>
      <w:r w:rsidRPr="00F202E7">
        <w:rPr>
          <w:rFonts w:cs="Times New Roman"/>
        </w:rPr>
        <w:t>ánh</w:t>
      </w:r>
      <w:proofErr w:type="spellEnd"/>
      <w:r w:rsidRPr="00F202E7">
        <w:rPr>
          <w:rFonts w:cs="Times New Roman"/>
        </w:rPr>
        <w:t xml:space="preserve"> </w:t>
      </w:r>
      <w:proofErr w:type="spellStart"/>
      <w:r w:rsidRPr="00F202E7">
        <w:rPr>
          <w:rFonts w:cs="Times New Roman"/>
        </w:rPr>
        <w:t>nhiều</w:t>
      </w:r>
      <w:proofErr w:type="spellEnd"/>
      <w:r w:rsidRPr="00F202E7">
        <w:rPr>
          <w:rFonts w:cs="Times New Roman"/>
        </w:rPr>
        <w:t xml:space="preserve"> </w:t>
      </w:r>
      <w:proofErr w:type="spellStart"/>
      <w:r w:rsidRPr="00F202E7">
        <w:rPr>
          <w:rFonts w:cs="Times New Roman"/>
        </w:rPr>
        <w:t>bất</w:t>
      </w:r>
      <w:proofErr w:type="spellEnd"/>
      <w:r w:rsidRPr="00F202E7">
        <w:rPr>
          <w:rFonts w:cs="Times New Roman"/>
        </w:rPr>
        <w:t xml:space="preserve"> </w:t>
      </w:r>
      <w:proofErr w:type="spellStart"/>
      <w:r w:rsidRPr="00F202E7">
        <w:rPr>
          <w:rFonts w:cs="Times New Roman"/>
        </w:rPr>
        <w:t>thường</w:t>
      </w:r>
      <w:proofErr w:type="spellEnd"/>
      <w:r w:rsidRPr="00F202E7">
        <w:rPr>
          <w:rFonts w:cs="Times New Roman"/>
        </w:rPr>
        <w:t xml:space="preserve"> </w:t>
      </w:r>
      <w:proofErr w:type="spellStart"/>
      <w:r w:rsidRPr="00F202E7">
        <w:rPr>
          <w:rFonts w:cs="Times New Roman"/>
        </w:rPr>
        <w:t>liên</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đến</w:t>
      </w:r>
      <w:proofErr w:type="spellEnd"/>
      <w:r w:rsidRPr="00F202E7">
        <w:rPr>
          <w:rFonts w:cs="Times New Roman"/>
        </w:rPr>
        <w:t xml:space="preserve"> </w:t>
      </w:r>
      <w:proofErr w:type="spellStart"/>
      <w:r w:rsidRPr="00F202E7">
        <w:rPr>
          <w:rFonts w:cs="Times New Roman"/>
        </w:rPr>
        <w:t>hệ</w:t>
      </w:r>
      <w:proofErr w:type="spellEnd"/>
      <w:r w:rsidRPr="00F202E7">
        <w:rPr>
          <w:rFonts w:cs="Times New Roman"/>
        </w:rPr>
        <w:t xml:space="preserve"> </w:t>
      </w:r>
      <w:proofErr w:type="spellStart"/>
      <w:r w:rsidRPr="00F202E7">
        <w:rPr>
          <w:rFonts w:cs="Times New Roman"/>
        </w:rPr>
        <w:t>hô</w:t>
      </w:r>
      <w:proofErr w:type="spellEnd"/>
      <w:r w:rsidRPr="00F202E7">
        <w:rPr>
          <w:rFonts w:cs="Times New Roman"/>
        </w:rPr>
        <w:t xml:space="preserve"> </w:t>
      </w:r>
      <w:proofErr w:type="spellStart"/>
      <w:r w:rsidRPr="00F202E7">
        <w:rPr>
          <w:rFonts w:cs="Times New Roman"/>
        </w:rPr>
        <w:t>hấp</w:t>
      </w:r>
      <w:proofErr w:type="spellEnd"/>
      <w:r w:rsidRPr="00F202E7">
        <w:rPr>
          <w:rFonts w:cs="Times New Roman"/>
        </w:rPr>
        <w:t>.</w:t>
      </w:r>
    </w:p>
    <w:p w14:paraId="670FD9E8" w14:textId="77777777" w:rsidR="00F202E7" w:rsidRPr="00F202E7" w:rsidRDefault="00F202E7" w:rsidP="00F202E7">
      <w:pPr>
        <w:ind w:firstLine="360"/>
        <w:jc w:val="both"/>
        <w:rPr>
          <w:rFonts w:cs="Times New Roman"/>
        </w:rPr>
      </w:pPr>
      <w:r w:rsidRPr="00F202E7">
        <w:rPr>
          <w:rFonts w:cs="Times New Roman"/>
        </w:rPr>
        <w:t xml:space="preserve">Các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lý</w:t>
      </w:r>
      <w:proofErr w:type="spellEnd"/>
      <w:r w:rsidRPr="00F202E7">
        <w:rPr>
          <w:rFonts w:cs="Times New Roman"/>
        </w:rPr>
        <w:t xml:space="preserve"> </w:t>
      </w:r>
      <w:proofErr w:type="spellStart"/>
      <w:r w:rsidRPr="00F202E7">
        <w:rPr>
          <w:rFonts w:cs="Times New Roman"/>
        </w:rPr>
        <w:t>như</w:t>
      </w:r>
      <w:proofErr w:type="spellEnd"/>
      <w:r w:rsidRPr="00F202E7">
        <w:rPr>
          <w:rFonts w:cs="Times New Roman"/>
        </w:rPr>
        <w:t xml:space="preserve"> </w:t>
      </w:r>
      <w:proofErr w:type="spellStart"/>
      <w:r w:rsidRPr="00F202E7">
        <w:rPr>
          <w:rFonts w:cs="Times New Roman"/>
        </w:rPr>
        <w:t>viêm</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tràn</w:t>
      </w:r>
      <w:proofErr w:type="spellEnd"/>
      <w:r w:rsidRPr="00F202E7">
        <w:rPr>
          <w:rFonts w:cs="Times New Roman"/>
        </w:rPr>
        <w:t xml:space="preserve"> </w:t>
      </w:r>
      <w:proofErr w:type="spellStart"/>
      <w:r w:rsidRPr="00F202E7">
        <w:rPr>
          <w:rFonts w:cs="Times New Roman"/>
        </w:rPr>
        <w:t>dịch</w:t>
      </w:r>
      <w:proofErr w:type="spellEnd"/>
      <w:r w:rsidRPr="00F202E7">
        <w:rPr>
          <w:rFonts w:cs="Times New Roman"/>
        </w:rPr>
        <w:t xml:space="preserve"> </w:t>
      </w:r>
      <w:proofErr w:type="spellStart"/>
      <w:r w:rsidRPr="00F202E7">
        <w:rPr>
          <w:rFonts w:cs="Times New Roman"/>
        </w:rPr>
        <w:t>màng</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đều</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w:t>
      </w:r>
      <w:proofErr w:type="spellStart"/>
      <w:r w:rsidRPr="00F202E7">
        <w:rPr>
          <w:rFonts w:cs="Times New Roman"/>
        </w:rPr>
        <w:t>hưởng</w:t>
      </w:r>
      <w:proofErr w:type="spellEnd"/>
      <w:r w:rsidRPr="00F202E7">
        <w:rPr>
          <w:rFonts w:cs="Times New Roman"/>
        </w:rPr>
        <w:t xml:space="preserve"> </w:t>
      </w:r>
      <w:proofErr w:type="spellStart"/>
      <w:r w:rsidRPr="00F202E7">
        <w:rPr>
          <w:rFonts w:cs="Times New Roman"/>
        </w:rPr>
        <w:t>nghiêm</w:t>
      </w:r>
      <w:proofErr w:type="spellEnd"/>
      <w:r w:rsidRPr="00F202E7">
        <w:rPr>
          <w:rFonts w:cs="Times New Roman"/>
        </w:rPr>
        <w:t xml:space="preserve"> </w:t>
      </w:r>
      <w:proofErr w:type="spellStart"/>
      <w:r w:rsidRPr="00F202E7">
        <w:rPr>
          <w:rFonts w:cs="Times New Roman"/>
        </w:rPr>
        <w:t>trọng</w:t>
      </w:r>
      <w:proofErr w:type="spellEnd"/>
      <w:r w:rsidRPr="00F202E7">
        <w:rPr>
          <w:rFonts w:cs="Times New Roman"/>
        </w:rPr>
        <w:t xml:space="preserve"> </w:t>
      </w:r>
      <w:proofErr w:type="spellStart"/>
      <w:r w:rsidRPr="00F202E7">
        <w:rPr>
          <w:rFonts w:cs="Times New Roman"/>
        </w:rPr>
        <w:t>đến</w:t>
      </w:r>
      <w:proofErr w:type="spellEnd"/>
      <w:r w:rsidRPr="00F202E7">
        <w:rPr>
          <w:rFonts w:cs="Times New Roman"/>
        </w:rPr>
        <w:t xml:space="preserve"> </w:t>
      </w:r>
      <w:proofErr w:type="spellStart"/>
      <w:r w:rsidRPr="00F202E7">
        <w:rPr>
          <w:rFonts w:cs="Times New Roman"/>
        </w:rPr>
        <w:t>chức</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hô</w:t>
      </w:r>
      <w:proofErr w:type="spellEnd"/>
      <w:r w:rsidRPr="00F202E7">
        <w:rPr>
          <w:rFonts w:cs="Times New Roman"/>
        </w:rPr>
        <w:t xml:space="preserve"> </w:t>
      </w:r>
      <w:proofErr w:type="spellStart"/>
      <w:r w:rsidRPr="00F202E7">
        <w:rPr>
          <w:rFonts w:cs="Times New Roman"/>
        </w:rPr>
        <w:t>hấp</w:t>
      </w:r>
      <w:proofErr w:type="spellEnd"/>
      <w:r w:rsidRPr="00F202E7">
        <w:rPr>
          <w:rFonts w:cs="Times New Roman"/>
        </w:rPr>
        <w:t xml:space="preserve"> </w:t>
      </w:r>
      <w:proofErr w:type="spellStart"/>
      <w:r w:rsidRPr="00F202E7">
        <w:rPr>
          <w:rFonts w:cs="Times New Roman"/>
        </w:rPr>
        <w:t>của</w:t>
      </w:r>
      <w:proofErr w:type="spellEnd"/>
      <w:r w:rsidRPr="00F202E7">
        <w:rPr>
          <w:rFonts w:cs="Times New Roman"/>
        </w:rPr>
        <w:t xml:space="preserve"> </w:t>
      </w:r>
      <w:proofErr w:type="spellStart"/>
      <w:r w:rsidRPr="00F202E7">
        <w:rPr>
          <w:rFonts w:cs="Times New Roman"/>
        </w:rPr>
        <w:t>người</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Viêm</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thể</w:t>
      </w:r>
      <w:proofErr w:type="spellEnd"/>
      <w:r w:rsidRPr="00F202E7">
        <w:rPr>
          <w:rFonts w:cs="Times New Roman"/>
        </w:rPr>
        <w:t xml:space="preserve"> </w:t>
      </w:r>
      <w:proofErr w:type="spellStart"/>
      <w:r w:rsidRPr="00F202E7">
        <w:rPr>
          <w:rFonts w:cs="Times New Roman"/>
        </w:rPr>
        <w:t>gây</w:t>
      </w:r>
      <w:proofErr w:type="spellEnd"/>
      <w:r w:rsidRPr="00F202E7">
        <w:rPr>
          <w:rFonts w:cs="Times New Roman"/>
        </w:rPr>
        <w:t xml:space="preserve"> </w:t>
      </w:r>
      <w:proofErr w:type="spellStart"/>
      <w:r w:rsidRPr="00F202E7">
        <w:rPr>
          <w:rFonts w:cs="Times New Roman"/>
        </w:rPr>
        <w:t>tổn</w:t>
      </w:r>
      <w:proofErr w:type="spellEnd"/>
      <w:r w:rsidRPr="00F202E7">
        <w:rPr>
          <w:rFonts w:cs="Times New Roman"/>
        </w:rPr>
        <w:t xml:space="preserve"> </w:t>
      </w:r>
      <w:proofErr w:type="spellStart"/>
      <w:r w:rsidRPr="00F202E7">
        <w:rPr>
          <w:rFonts w:cs="Times New Roman"/>
        </w:rPr>
        <w:t>thương</w:t>
      </w:r>
      <w:proofErr w:type="spellEnd"/>
      <w:r w:rsidRPr="00F202E7">
        <w:rPr>
          <w:rFonts w:cs="Times New Roman"/>
        </w:rPr>
        <w:t xml:space="preserve"> </w:t>
      </w:r>
      <w:proofErr w:type="spellStart"/>
      <w:r w:rsidRPr="00F202E7">
        <w:rPr>
          <w:rFonts w:cs="Times New Roman"/>
        </w:rPr>
        <w:t>nhu</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tạo</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vùng</w:t>
      </w:r>
      <w:proofErr w:type="spellEnd"/>
      <w:r w:rsidRPr="00F202E7">
        <w:rPr>
          <w:rFonts w:cs="Times New Roman"/>
        </w:rPr>
        <w:t xml:space="preserve"> </w:t>
      </w:r>
      <w:proofErr w:type="spellStart"/>
      <w:r w:rsidRPr="00F202E7">
        <w:rPr>
          <w:rFonts w:cs="Times New Roman"/>
        </w:rPr>
        <w:t>mờ</w:t>
      </w:r>
      <w:proofErr w:type="spellEnd"/>
      <w:r w:rsidRPr="00F202E7">
        <w:rPr>
          <w:rFonts w:cs="Times New Roman"/>
        </w:rPr>
        <w:t xml:space="preserve"> </w:t>
      </w:r>
      <w:proofErr w:type="spellStart"/>
      <w:r w:rsidRPr="00F202E7">
        <w:rPr>
          <w:rFonts w:cs="Times New Roman"/>
        </w:rPr>
        <w:t>hoặc</w:t>
      </w:r>
      <w:proofErr w:type="spellEnd"/>
      <w:r w:rsidRPr="00F202E7">
        <w:rPr>
          <w:rFonts w:cs="Times New Roman"/>
        </w:rPr>
        <w:t xml:space="preserve"> </w:t>
      </w:r>
      <w:proofErr w:type="spellStart"/>
      <w:r w:rsidRPr="00F202E7">
        <w:rPr>
          <w:rFonts w:cs="Times New Roman"/>
        </w:rPr>
        <w:t>đông</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trên</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Tràn</w:t>
      </w:r>
      <w:proofErr w:type="spellEnd"/>
      <w:r w:rsidRPr="00F202E7">
        <w:rPr>
          <w:rFonts w:cs="Times New Roman"/>
        </w:rPr>
        <w:t xml:space="preserve"> </w:t>
      </w:r>
      <w:proofErr w:type="spellStart"/>
      <w:r w:rsidRPr="00F202E7">
        <w:rPr>
          <w:rFonts w:cs="Times New Roman"/>
        </w:rPr>
        <w:t>dịch</w:t>
      </w:r>
      <w:proofErr w:type="spellEnd"/>
      <w:r w:rsidRPr="00F202E7">
        <w:rPr>
          <w:rFonts w:cs="Times New Roman"/>
        </w:rPr>
        <w:t xml:space="preserve"> </w:t>
      </w:r>
      <w:proofErr w:type="spellStart"/>
      <w:r w:rsidRPr="00F202E7">
        <w:rPr>
          <w:rFonts w:cs="Times New Roman"/>
        </w:rPr>
        <w:t>màng</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xảy</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khi</w:t>
      </w:r>
      <w:proofErr w:type="spellEnd"/>
      <w:r w:rsidRPr="00F202E7">
        <w:rPr>
          <w:rFonts w:cs="Times New Roman"/>
        </w:rPr>
        <w:t xml:space="preserve"> </w:t>
      </w:r>
      <w:proofErr w:type="spellStart"/>
      <w:r w:rsidRPr="00F202E7">
        <w:rPr>
          <w:rFonts w:cs="Times New Roman"/>
        </w:rPr>
        <w:t>dịch</w:t>
      </w:r>
      <w:proofErr w:type="spellEnd"/>
      <w:r w:rsidRPr="00F202E7">
        <w:rPr>
          <w:rFonts w:cs="Times New Roman"/>
        </w:rPr>
        <w:t xml:space="preserve"> </w:t>
      </w:r>
      <w:proofErr w:type="spellStart"/>
      <w:r w:rsidRPr="00F202E7">
        <w:rPr>
          <w:rFonts w:cs="Times New Roman"/>
        </w:rPr>
        <w:t>tích</w:t>
      </w:r>
      <w:proofErr w:type="spellEnd"/>
      <w:r w:rsidRPr="00F202E7">
        <w:rPr>
          <w:rFonts w:cs="Times New Roman"/>
        </w:rPr>
        <w:t xml:space="preserve"> </w:t>
      </w:r>
      <w:proofErr w:type="spellStart"/>
      <w:r w:rsidRPr="00F202E7">
        <w:rPr>
          <w:rFonts w:cs="Times New Roman"/>
        </w:rPr>
        <w:t>tụ</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khoang</w:t>
      </w:r>
      <w:proofErr w:type="spellEnd"/>
      <w:r w:rsidRPr="00F202E7">
        <w:rPr>
          <w:rFonts w:cs="Times New Roman"/>
        </w:rPr>
        <w:t xml:space="preserve"> </w:t>
      </w:r>
      <w:proofErr w:type="spellStart"/>
      <w:r w:rsidRPr="00F202E7">
        <w:rPr>
          <w:rFonts w:cs="Times New Roman"/>
        </w:rPr>
        <w:t>màng</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thường</w:t>
      </w:r>
      <w:proofErr w:type="spellEnd"/>
      <w:r w:rsidRPr="00F202E7">
        <w:rPr>
          <w:rFonts w:cs="Times New Roman"/>
        </w:rPr>
        <w:t xml:space="preserve"> </w:t>
      </w:r>
      <w:proofErr w:type="spellStart"/>
      <w:r w:rsidRPr="00F202E7">
        <w:rPr>
          <w:rFonts w:cs="Times New Roman"/>
        </w:rPr>
        <w:t>biểu</w:t>
      </w:r>
      <w:proofErr w:type="spellEnd"/>
      <w:r w:rsidRPr="00F202E7">
        <w:rPr>
          <w:rFonts w:cs="Times New Roman"/>
        </w:rPr>
        <w:t xml:space="preserve"> </w:t>
      </w:r>
      <w:proofErr w:type="spellStart"/>
      <w:r w:rsidRPr="00F202E7">
        <w:rPr>
          <w:rFonts w:cs="Times New Roman"/>
        </w:rPr>
        <w:t>hiện</w:t>
      </w:r>
      <w:proofErr w:type="spellEnd"/>
      <w:r w:rsidRPr="00F202E7">
        <w:rPr>
          <w:rFonts w:cs="Times New Roman"/>
        </w:rPr>
        <w:t xml:space="preserve"> qua </w:t>
      </w:r>
      <w:proofErr w:type="spellStart"/>
      <w:r w:rsidRPr="00F202E7">
        <w:rPr>
          <w:rFonts w:cs="Times New Roman"/>
        </w:rPr>
        <w:t>vùng</w:t>
      </w:r>
      <w:proofErr w:type="spellEnd"/>
      <w:r w:rsidRPr="00F202E7">
        <w:rPr>
          <w:rFonts w:cs="Times New Roman"/>
        </w:rPr>
        <w:t xml:space="preserve"> </w:t>
      </w:r>
      <w:proofErr w:type="spellStart"/>
      <w:r w:rsidRPr="00F202E7">
        <w:rPr>
          <w:rFonts w:cs="Times New Roman"/>
        </w:rPr>
        <w:t>mờ</w:t>
      </w:r>
      <w:proofErr w:type="spellEnd"/>
      <w:r w:rsidRPr="00F202E7">
        <w:rPr>
          <w:rFonts w:cs="Times New Roman"/>
        </w:rPr>
        <w:t xml:space="preserve"> ở </w:t>
      </w:r>
      <w:proofErr w:type="spellStart"/>
      <w:r w:rsidRPr="00F202E7">
        <w:rPr>
          <w:rFonts w:cs="Times New Roman"/>
        </w:rPr>
        <w:t>đáy</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hoặc</w:t>
      </w:r>
      <w:proofErr w:type="spellEnd"/>
      <w:r w:rsidRPr="00F202E7">
        <w:rPr>
          <w:rFonts w:cs="Times New Roman"/>
        </w:rPr>
        <w:t xml:space="preserve"> </w:t>
      </w:r>
      <w:proofErr w:type="spellStart"/>
      <w:r w:rsidRPr="00F202E7">
        <w:rPr>
          <w:rFonts w:cs="Times New Roman"/>
        </w:rPr>
        <w:t>góc</w:t>
      </w:r>
      <w:proofErr w:type="spellEnd"/>
      <w:r w:rsidRPr="00F202E7">
        <w:rPr>
          <w:rFonts w:cs="Times New Roman"/>
        </w:rPr>
        <w:t xml:space="preserve"> </w:t>
      </w:r>
      <w:proofErr w:type="spellStart"/>
      <w:r w:rsidRPr="00F202E7">
        <w:rPr>
          <w:rFonts w:cs="Times New Roman"/>
        </w:rPr>
        <w:t>sườn</w:t>
      </w:r>
      <w:proofErr w:type="spellEnd"/>
      <w:r w:rsidRPr="00F202E7">
        <w:rPr>
          <w:rFonts w:cs="Times New Roman"/>
        </w:rPr>
        <w:t xml:space="preserve"> </w:t>
      </w:r>
      <w:proofErr w:type="spellStart"/>
      <w:r w:rsidRPr="00F202E7">
        <w:rPr>
          <w:rFonts w:cs="Times New Roman"/>
        </w:rPr>
        <w:t>hoành</w:t>
      </w:r>
      <w:proofErr w:type="spellEnd"/>
      <w:r w:rsidRPr="00F202E7">
        <w:rPr>
          <w:rFonts w:cs="Times New Roman"/>
        </w:rPr>
        <w:t xml:space="preserve"> </w:t>
      </w:r>
      <w:proofErr w:type="spellStart"/>
      <w:r w:rsidRPr="00F202E7">
        <w:rPr>
          <w:rFonts w:cs="Times New Roman"/>
        </w:rPr>
        <w:t>bị</w:t>
      </w:r>
      <w:proofErr w:type="spellEnd"/>
      <w:r w:rsidRPr="00F202E7">
        <w:rPr>
          <w:rFonts w:cs="Times New Roman"/>
        </w:rPr>
        <w:t xml:space="preserve"> </w:t>
      </w:r>
      <w:proofErr w:type="spellStart"/>
      <w:r w:rsidRPr="00F202E7">
        <w:rPr>
          <w:rFonts w:cs="Times New Roman"/>
        </w:rPr>
        <w:t>tù</w:t>
      </w:r>
      <w:proofErr w:type="spellEnd"/>
      <w:r w:rsidRPr="00F202E7">
        <w:rPr>
          <w:rFonts w:cs="Times New Roman"/>
        </w:rPr>
        <w:t xml:space="preserve">. </w:t>
      </w:r>
      <w:proofErr w:type="spellStart"/>
      <w:r w:rsidRPr="00F202E7">
        <w:rPr>
          <w:rFonts w:cs="Times New Roman"/>
        </w:rPr>
        <w:t>Việc</w:t>
      </w:r>
      <w:proofErr w:type="spellEnd"/>
      <w:r w:rsidRPr="00F202E7">
        <w:rPr>
          <w:rFonts w:cs="Times New Roman"/>
        </w:rPr>
        <w:t xml:space="preserve"> </w:t>
      </w:r>
      <w:proofErr w:type="spellStart"/>
      <w:r w:rsidRPr="00F202E7">
        <w:rPr>
          <w:rFonts w:cs="Times New Roman"/>
        </w:rPr>
        <w:t>phát</w:t>
      </w:r>
      <w:proofErr w:type="spellEnd"/>
      <w:r w:rsidRPr="00F202E7">
        <w:rPr>
          <w:rFonts w:cs="Times New Roman"/>
        </w:rPr>
        <w:t xml:space="preserve"> </w:t>
      </w:r>
      <w:proofErr w:type="spellStart"/>
      <w:r w:rsidRPr="00F202E7">
        <w:rPr>
          <w:rFonts w:cs="Times New Roman"/>
        </w:rPr>
        <w:t>hiện</w:t>
      </w:r>
      <w:proofErr w:type="spellEnd"/>
      <w:r w:rsidRPr="00F202E7">
        <w:rPr>
          <w:rFonts w:cs="Times New Roman"/>
        </w:rPr>
        <w:t xml:space="preserve"> </w:t>
      </w:r>
      <w:proofErr w:type="spellStart"/>
      <w:r w:rsidRPr="00F202E7">
        <w:rPr>
          <w:rFonts w:cs="Times New Roman"/>
        </w:rPr>
        <w:t>sớm</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lý</w:t>
      </w:r>
      <w:proofErr w:type="spellEnd"/>
      <w:r w:rsidRPr="00F202E7">
        <w:rPr>
          <w:rFonts w:cs="Times New Roman"/>
        </w:rPr>
        <w:t xml:space="preserve"> </w:t>
      </w:r>
      <w:proofErr w:type="spellStart"/>
      <w:r w:rsidRPr="00F202E7">
        <w:rPr>
          <w:rFonts w:cs="Times New Roman"/>
        </w:rPr>
        <w:t>này</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ý </w:t>
      </w:r>
      <w:proofErr w:type="spellStart"/>
      <w:r w:rsidRPr="00F202E7">
        <w:rPr>
          <w:rFonts w:cs="Times New Roman"/>
        </w:rPr>
        <w:t>nghĩa</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trọng</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điều</w:t>
      </w:r>
      <w:proofErr w:type="spellEnd"/>
      <w:r w:rsidRPr="00F202E7">
        <w:rPr>
          <w:rFonts w:cs="Times New Roman"/>
        </w:rPr>
        <w:t xml:space="preserve"> </w:t>
      </w:r>
      <w:proofErr w:type="spellStart"/>
      <w:r w:rsidRPr="00F202E7">
        <w:rPr>
          <w:rFonts w:cs="Times New Roman"/>
        </w:rPr>
        <w:t>trị</w:t>
      </w:r>
      <w:proofErr w:type="spellEnd"/>
      <w:r w:rsidRPr="00F202E7">
        <w:rPr>
          <w:rFonts w:cs="Times New Roman"/>
        </w:rPr>
        <w:t xml:space="preserve">, </w:t>
      </w:r>
      <w:proofErr w:type="spellStart"/>
      <w:r w:rsidRPr="00F202E7">
        <w:rPr>
          <w:rFonts w:cs="Times New Roman"/>
        </w:rPr>
        <w:t>giảm</w:t>
      </w:r>
      <w:proofErr w:type="spellEnd"/>
      <w:r w:rsidRPr="00F202E7">
        <w:rPr>
          <w:rFonts w:cs="Times New Roman"/>
        </w:rPr>
        <w:t xml:space="preserve"> </w:t>
      </w:r>
      <w:proofErr w:type="spellStart"/>
      <w:r w:rsidRPr="00F202E7">
        <w:rPr>
          <w:rFonts w:cs="Times New Roman"/>
        </w:rPr>
        <w:t>biến</w:t>
      </w:r>
      <w:proofErr w:type="spellEnd"/>
      <w:r w:rsidRPr="00F202E7">
        <w:rPr>
          <w:rFonts w:cs="Times New Roman"/>
        </w:rPr>
        <w:t xml:space="preserve"> </w:t>
      </w:r>
      <w:proofErr w:type="spellStart"/>
      <w:r w:rsidRPr="00F202E7">
        <w:rPr>
          <w:rFonts w:cs="Times New Roman"/>
        </w:rPr>
        <w:t>chứng</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hỗ</w:t>
      </w:r>
      <w:proofErr w:type="spellEnd"/>
      <w:r w:rsidRPr="00F202E7">
        <w:rPr>
          <w:rFonts w:cs="Times New Roman"/>
        </w:rPr>
        <w:t xml:space="preserve"> </w:t>
      </w:r>
      <w:proofErr w:type="spellStart"/>
      <w:r w:rsidRPr="00F202E7">
        <w:rPr>
          <w:rFonts w:cs="Times New Roman"/>
        </w:rPr>
        <w:t>trợ</w:t>
      </w:r>
      <w:proofErr w:type="spellEnd"/>
      <w:r w:rsidRPr="00F202E7">
        <w:rPr>
          <w:rFonts w:cs="Times New Roman"/>
        </w:rPr>
        <w:t xml:space="preserve"> </w:t>
      </w:r>
      <w:proofErr w:type="spellStart"/>
      <w:r w:rsidRPr="00F202E7">
        <w:rPr>
          <w:rFonts w:cs="Times New Roman"/>
        </w:rPr>
        <w:t>bác</w:t>
      </w:r>
      <w:proofErr w:type="spellEnd"/>
      <w:r w:rsidRPr="00F202E7">
        <w:rPr>
          <w:rFonts w:cs="Times New Roman"/>
        </w:rPr>
        <w:t xml:space="preserve"> </w:t>
      </w:r>
      <w:proofErr w:type="spellStart"/>
      <w:r w:rsidRPr="00F202E7">
        <w:rPr>
          <w:rFonts w:cs="Times New Roman"/>
        </w:rPr>
        <w:t>sĩ</w:t>
      </w:r>
      <w:proofErr w:type="spellEnd"/>
      <w:r w:rsidRPr="00F202E7">
        <w:rPr>
          <w:rFonts w:cs="Times New Roman"/>
        </w:rPr>
        <w:t xml:space="preserve"> </w:t>
      </w:r>
      <w:proofErr w:type="spellStart"/>
      <w:r w:rsidRPr="00F202E7">
        <w:rPr>
          <w:rFonts w:cs="Times New Roman"/>
        </w:rPr>
        <w:t>đưa</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quyết</w:t>
      </w:r>
      <w:proofErr w:type="spellEnd"/>
      <w:r w:rsidRPr="00F202E7">
        <w:rPr>
          <w:rFonts w:cs="Times New Roman"/>
        </w:rPr>
        <w:t xml:space="preserve"> </w:t>
      </w:r>
      <w:proofErr w:type="spellStart"/>
      <w:r w:rsidRPr="00F202E7">
        <w:rPr>
          <w:rFonts w:cs="Times New Roman"/>
        </w:rPr>
        <w:t>định</w:t>
      </w:r>
      <w:proofErr w:type="spellEnd"/>
      <w:r w:rsidRPr="00F202E7">
        <w:rPr>
          <w:rFonts w:cs="Times New Roman"/>
        </w:rPr>
        <w:t xml:space="preserve"> </w:t>
      </w:r>
      <w:proofErr w:type="spellStart"/>
      <w:r w:rsidRPr="00F202E7">
        <w:rPr>
          <w:rFonts w:cs="Times New Roman"/>
        </w:rPr>
        <w:t>kịp</w:t>
      </w:r>
      <w:proofErr w:type="spellEnd"/>
      <w:r w:rsidRPr="00F202E7">
        <w:rPr>
          <w:rFonts w:cs="Times New Roman"/>
        </w:rPr>
        <w:t xml:space="preserve"> </w:t>
      </w:r>
      <w:proofErr w:type="spellStart"/>
      <w:r w:rsidRPr="00F202E7">
        <w:rPr>
          <w:rFonts w:cs="Times New Roman"/>
        </w:rPr>
        <w:t>thời</w:t>
      </w:r>
      <w:proofErr w:type="spellEnd"/>
      <w:r w:rsidRPr="00F202E7">
        <w:rPr>
          <w:rFonts w:cs="Times New Roman"/>
        </w:rPr>
        <w:t xml:space="preserve">. Tuy </w:t>
      </w:r>
      <w:proofErr w:type="spellStart"/>
      <w:r w:rsidRPr="00F202E7">
        <w:rPr>
          <w:rFonts w:cs="Times New Roman"/>
        </w:rPr>
        <w:t>nhiên</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thực</w:t>
      </w:r>
      <w:proofErr w:type="spellEnd"/>
      <w:r w:rsidRPr="00F202E7">
        <w:rPr>
          <w:rFonts w:cs="Times New Roman"/>
        </w:rPr>
        <w:t xml:space="preserve"> </w:t>
      </w:r>
      <w:proofErr w:type="spellStart"/>
      <w:r w:rsidRPr="00F202E7">
        <w:rPr>
          <w:rFonts w:cs="Times New Roman"/>
        </w:rPr>
        <w:t>tế</w:t>
      </w:r>
      <w:proofErr w:type="spellEnd"/>
      <w:r w:rsidRPr="00F202E7">
        <w:rPr>
          <w:rFonts w:cs="Times New Roman"/>
        </w:rPr>
        <w:t xml:space="preserve"> </w:t>
      </w:r>
      <w:proofErr w:type="spellStart"/>
      <w:r w:rsidRPr="00F202E7">
        <w:rPr>
          <w:rFonts w:cs="Times New Roman"/>
        </w:rPr>
        <w:t>lâm</w:t>
      </w:r>
      <w:proofErr w:type="spellEnd"/>
      <w:r w:rsidRPr="00F202E7">
        <w:rPr>
          <w:rFonts w:cs="Times New Roman"/>
        </w:rPr>
        <w:t xml:space="preserve"> </w:t>
      </w:r>
      <w:proofErr w:type="spellStart"/>
      <w:r w:rsidRPr="00F202E7">
        <w:rPr>
          <w:rFonts w:cs="Times New Roman"/>
        </w:rPr>
        <w:t>sàng</w:t>
      </w:r>
      <w:proofErr w:type="spellEnd"/>
      <w:r w:rsidRPr="00F202E7">
        <w:rPr>
          <w:rFonts w:cs="Times New Roman"/>
        </w:rPr>
        <w:t xml:space="preserve">, </w:t>
      </w:r>
      <w:proofErr w:type="spellStart"/>
      <w:r w:rsidRPr="00F202E7">
        <w:rPr>
          <w:rFonts w:cs="Times New Roman"/>
        </w:rPr>
        <w:t>việc</w:t>
      </w:r>
      <w:proofErr w:type="spellEnd"/>
      <w:r w:rsidRPr="00F202E7">
        <w:rPr>
          <w:rFonts w:cs="Times New Roman"/>
        </w:rPr>
        <w:t xml:space="preserve"> </w:t>
      </w:r>
      <w:proofErr w:type="spellStart"/>
      <w:r w:rsidRPr="00F202E7">
        <w:rPr>
          <w:rFonts w:cs="Times New Roman"/>
        </w:rPr>
        <w:t>đọc</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đòi</w:t>
      </w:r>
      <w:proofErr w:type="spellEnd"/>
      <w:r w:rsidRPr="00F202E7">
        <w:rPr>
          <w:rFonts w:cs="Times New Roman"/>
        </w:rPr>
        <w:t xml:space="preserve"> </w:t>
      </w:r>
      <w:proofErr w:type="spellStart"/>
      <w:r w:rsidRPr="00F202E7">
        <w:rPr>
          <w:rFonts w:cs="Times New Roman"/>
        </w:rPr>
        <w:t>hỏi</w:t>
      </w:r>
      <w:proofErr w:type="spellEnd"/>
      <w:r w:rsidRPr="00F202E7">
        <w:rPr>
          <w:rFonts w:cs="Times New Roman"/>
        </w:rPr>
        <w:t xml:space="preserve"> </w:t>
      </w:r>
      <w:proofErr w:type="spellStart"/>
      <w:r w:rsidRPr="00F202E7">
        <w:rPr>
          <w:rFonts w:cs="Times New Roman"/>
        </w:rPr>
        <w:t>kinh</w:t>
      </w:r>
      <w:proofErr w:type="spellEnd"/>
      <w:r w:rsidRPr="00F202E7">
        <w:rPr>
          <w:rFonts w:cs="Times New Roman"/>
        </w:rPr>
        <w:t xml:space="preserve"> </w:t>
      </w:r>
      <w:proofErr w:type="spellStart"/>
      <w:r w:rsidRPr="00F202E7">
        <w:rPr>
          <w:rFonts w:cs="Times New Roman"/>
        </w:rPr>
        <w:t>nghiệm</w:t>
      </w:r>
      <w:proofErr w:type="spellEnd"/>
      <w:r w:rsidRPr="00F202E7">
        <w:rPr>
          <w:rFonts w:cs="Times New Roman"/>
        </w:rPr>
        <w:t xml:space="preserve"> </w:t>
      </w:r>
      <w:proofErr w:type="spellStart"/>
      <w:r w:rsidRPr="00F202E7">
        <w:rPr>
          <w:rFonts w:cs="Times New Roman"/>
        </w:rPr>
        <w:t>chuyên</w:t>
      </w:r>
      <w:proofErr w:type="spellEnd"/>
      <w:r w:rsidRPr="00F202E7">
        <w:rPr>
          <w:rFonts w:cs="Times New Roman"/>
        </w:rPr>
        <w:t xml:space="preserve"> </w:t>
      </w:r>
      <w:proofErr w:type="spellStart"/>
      <w:r w:rsidRPr="00F202E7">
        <w:rPr>
          <w:rFonts w:cs="Times New Roman"/>
        </w:rPr>
        <w:t>môn</w:t>
      </w:r>
      <w:proofErr w:type="spellEnd"/>
      <w:r w:rsidRPr="00F202E7">
        <w:rPr>
          <w:rFonts w:cs="Times New Roman"/>
        </w:rPr>
        <w:t xml:space="preserve"> </w:t>
      </w:r>
      <w:proofErr w:type="spellStart"/>
      <w:r w:rsidRPr="00F202E7">
        <w:rPr>
          <w:rFonts w:cs="Times New Roman"/>
        </w:rPr>
        <w:t>cao</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dấu</w:t>
      </w:r>
      <w:proofErr w:type="spellEnd"/>
      <w:r w:rsidRPr="00F202E7">
        <w:rPr>
          <w:rFonts w:cs="Times New Roman"/>
        </w:rPr>
        <w:t xml:space="preserve"> </w:t>
      </w:r>
      <w:proofErr w:type="spellStart"/>
      <w:r w:rsidRPr="00F202E7">
        <w:rPr>
          <w:rFonts w:cs="Times New Roman"/>
        </w:rPr>
        <w:t>hiệu</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thể</w:t>
      </w:r>
      <w:proofErr w:type="spellEnd"/>
      <w:r w:rsidRPr="00F202E7">
        <w:rPr>
          <w:rFonts w:cs="Times New Roman"/>
        </w:rPr>
        <w:t xml:space="preserve"> </w:t>
      </w:r>
      <w:proofErr w:type="spellStart"/>
      <w:r w:rsidRPr="00F202E7">
        <w:rPr>
          <w:rFonts w:cs="Times New Roman"/>
        </w:rPr>
        <w:t>nhỏ</w:t>
      </w:r>
      <w:proofErr w:type="spellEnd"/>
      <w:r w:rsidRPr="00F202E7">
        <w:rPr>
          <w:rFonts w:cs="Times New Roman"/>
        </w:rPr>
        <w:t xml:space="preserve">, </w:t>
      </w:r>
      <w:proofErr w:type="spellStart"/>
      <w:r w:rsidRPr="00F202E7">
        <w:rPr>
          <w:rFonts w:cs="Times New Roman"/>
        </w:rPr>
        <w:t>mờ</w:t>
      </w:r>
      <w:proofErr w:type="spellEnd"/>
      <w:r w:rsidRPr="00F202E7">
        <w:rPr>
          <w:rFonts w:cs="Times New Roman"/>
        </w:rPr>
        <w:t xml:space="preserve">, </w:t>
      </w:r>
      <w:proofErr w:type="spellStart"/>
      <w:r w:rsidRPr="00F202E7">
        <w:rPr>
          <w:rFonts w:cs="Times New Roman"/>
        </w:rPr>
        <w:t>chồng</w:t>
      </w:r>
      <w:proofErr w:type="spellEnd"/>
      <w:r w:rsidRPr="00F202E7">
        <w:rPr>
          <w:rFonts w:cs="Times New Roman"/>
        </w:rPr>
        <w:t xml:space="preserve"> </w:t>
      </w:r>
      <w:proofErr w:type="spellStart"/>
      <w:r w:rsidRPr="00F202E7">
        <w:rPr>
          <w:rFonts w:cs="Times New Roman"/>
        </w:rPr>
        <w:t>lấp</w:t>
      </w:r>
      <w:proofErr w:type="spellEnd"/>
      <w:r w:rsidRPr="00F202E7">
        <w:rPr>
          <w:rFonts w:cs="Times New Roman"/>
        </w:rPr>
        <w:t xml:space="preserve"> </w:t>
      </w:r>
      <w:proofErr w:type="spellStart"/>
      <w:r w:rsidRPr="00F202E7">
        <w:rPr>
          <w:rFonts w:cs="Times New Roman"/>
        </w:rPr>
        <w:t>với</w:t>
      </w:r>
      <w:proofErr w:type="spellEnd"/>
      <w:r w:rsidRPr="00F202E7">
        <w:rPr>
          <w:rFonts w:cs="Times New Roman"/>
        </w:rPr>
        <w:t xml:space="preserve"> </w:t>
      </w:r>
      <w:proofErr w:type="spellStart"/>
      <w:r w:rsidRPr="00F202E7">
        <w:rPr>
          <w:rFonts w:cs="Times New Roman"/>
        </w:rPr>
        <w:t>cấu</w:t>
      </w:r>
      <w:proofErr w:type="spellEnd"/>
      <w:r w:rsidRPr="00F202E7">
        <w:rPr>
          <w:rFonts w:cs="Times New Roman"/>
        </w:rPr>
        <w:t xml:space="preserve"> </w:t>
      </w:r>
      <w:proofErr w:type="spellStart"/>
      <w:r w:rsidRPr="00F202E7">
        <w:rPr>
          <w:rFonts w:cs="Times New Roman"/>
        </w:rPr>
        <w:t>trúc</w:t>
      </w:r>
      <w:proofErr w:type="spellEnd"/>
      <w:r w:rsidRPr="00F202E7">
        <w:rPr>
          <w:rFonts w:cs="Times New Roman"/>
        </w:rPr>
        <w:t xml:space="preserve"> </w:t>
      </w:r>
      <w:proofErr w:type="spellStart"/>
      <w:r w:rsidRPr="00F202E7">
        <w:rPr>
          <w:rFonts w:cs="Times New Roman"/>
        </w:rPr>
        <w:t>giải</w:t>
      </w:r>
      <w:proofErr w:type="spellEnd"/>
      <w:r w:rsidRPr="00F202E7">
        <w:rPr>
          <w:rFonts w:cs="Times New Roman"/>
        </w:rPr>
        <w:t xml:space="preserve"> </w:t>
      </w:r>
      <w:proofErr w:type="spellStart"/>
      <w:r w:rsidRPr="00F202E7">
        <w:rPr>
          <w:rFonts w:cs="Times New Roman"/>
        </w:rPr>
        <w:t>phẫu</w:t>
      </w:r>
      <w:proofErr w:type="spellEnd"/>
      <w:r w:rsidRPr="00F202E7">
        <w:rPr>
          <w:rFonts w:cs="Times New Roman"/>
        </w:rPr>
        <w:t xml:space="preserve"> </w:t>
      </w:r>
      <w:proofErr w:type="spellStart"/>
      <w:r w:rsidRPr="00F202E7">
        <w:rPr>
          <w:rFonts w:cs="Times New Roman"/>
        </w:rPr>
        <w:t>hoặc</w:t>
      </w:r>
      <w:proofErr w:type="spellEnd"/>
      <w:r w:rsidRPr="00F202E7">
        <w:rPr>
          <w:rFonts w:cs="Times New Roman"/>
        </w:rPr>
        <w:t xml:space="preserve"> </w:t>
      </w:r>
      <w:proofErr w:type="spellStart"/>
      <w:r w:rsidRPr="00F202E7">
        <w:rPr>
          <w:rFonts w:cs="Times New Roman"/>
        </w:rPr>
        <w:t>dễ</w:t>
      </w:r>
      <w:proofErr w:type="spellEnd"/>
      <w:r w:rsidRPr="00F202E7">
        <w:rPr>
          <w:rFonts w:cs="Times New Roman"/>
        </w:rPr>
        <w:t xml:space="preserve"> </w:t>
      </w:r>
      <w:proofErr w:type="spellStart"/>
      <w:r w:rsidRPr="00F202E7">
        <w:rPr>
          <w:rFonts w:cs="Times New Roman"/>
        </w:rPr>
        <w:t>bị</w:t>
      </w:r>
      <w:proofErr w:type="spellEnd"/>
      <w:r w:rsidRPr="00F202E7">
        <w:rPr>
          <w:rFonts w:cs="Times New Roman"/>
        </w:rPr>
        <w:t xml:space="preserve"> </w:t>
      </w:r>
      <w:proofErr w:type="spellStart"/>
      <w:r w:rsidRPr="00F202E7">
        <w:rPr>
          <w:rFonts w:cs="Times New Roman"/>
        </w:rPr>
        <w:t>nhầm</w:t>
      </w:r>
      <w:proofErr w:type="spellEnd"/>
      <w:r w:rsidRPr="00F202E7">
        <w:rPr>
          <w:rFonts w:cs="Times New Roman"/>
        </w:rPr>
        <w:t xml:space="preserve"> </w:t>
      </w:r>
      <w:proofErr w:type="spellStart"/>
      <w:r w:rsidRPr="00F202E7">
        <w:rPr>
          <w:rFonts w:cs="Times New Roman"/>
        </w:rPr>
        <w:t>lẫn</w:t>
      </w:r>
      <w:proofErr w:type="spellEnd"/>
      <w:r w:rsidRPr="00F202E7">
        <w:rPr>
          <w:rFonts w:cs="Times New Roman"/>
        </w:rPr>
        <w:t xml:space="preserve"> </w:t>
      </w:r>
      <w:proofErr w:type="spellStart"/>
      <w:r w:rsidRPr="00F202E7">
        <w:rPr>
          <w:rFonts w:cs="Times New Roman"/>
        </w:rPr>
        <w:t>giữa</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nhóm</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w:t>
      </w:r>
    </w:p>
    <w:p w14:paraId="66277C56" w14:textId="77777777" w:rsidR="00F202E7" w:rsidRPr="00F202E7" w:rsidRDefault="00F202E7" w:rsidP="00F202E7">
      <w:pPr>
        <w:ind w:firstLine="360"/>
        <w:jc w:val="both"/>
        <w:rPr>
          <w:rFonts w:cs="Times New Roman"/>
        </w:rPr>
      </w:pPr>
      <w:proofErr w:type="spellStart"/>
      <w:r w:rsidRPr="00F202E7">
        <w:rPr>
          <w:rFonts w:cs="Times New Roman"/>
        </w:rPr>
        <w:t>Trước</w:t>
      </w:r>
      <w:proofErr w:type="spellEnd"/>
      <w:r w:rsidRPr="00F202E7">
        <w:rPr>
          <w:rFonts w:cs="Times New Roman"/>
        </w:rPr>
        <w:t xml:space="preserve"> </w:t>
      </w:r>
      <w:proofErr w:type="spellStart"/>
      <w:r w:rsidRPr="00F202E7">
        <w:rPr>
          <w:rFonts w:cs="Times New Roman"/>
        </w:rPr>
        <w:t>thực</w:t>
      </w:r>
      <w:proofErr w:type="spellEnd"/>
      <w:r w:rsidRPr="00F202E7">
        <w:rPr>
          <w:rFonts w:cs="Times New Roman"/>
        </w:rPr>
        <w:t xml:space="preserve"> </w:t>
      </w:r>
      <w:proofErr w:type="spellStart"/>
      <w:r w:rsidRPr="00F202E7">
        <w:rPr>
          <w:rFonts w:cs="Times New Roman"/>
        </w:rPr>
        <w:t>tế</w:t>
      </w:r>
      <w:proofErr w:type="spellEnd"/>
      <w:r w:rsidRPr="00F202E7">
        <w:rPr>
          <w:rFonts w:cs="Times New Roman"/>
        </w:rPr>
        <w:t xml:space="preserve"> </w:t>
      </w:r>
      <w:proofErr w:type="spellStart"/>
      <w:r w:rsidRPr="00F202E7">
        <w:rPr>
          <w:rFonts w:cs="Times New Roman"/>
        </w:rPr>
        <w:t>đó</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mạng</w:t>
      </w:r>
      <w:proofErr w:type="spellEnd"/>
      <w:r w:rsidRPr="00F202E7">
        <w:rPr>
          <w:rFonts w:cs="Times New Roman"/>
        </w:rPr>
        <w:t xml:space="preserve"> </w:t>
      </w:r>
      <w:proofErr w:type="spellStart"/>
      <w:r w:rsidRPr="00F202E7">
        <w:rPr>
          <w:rFonts w:cs="Times New Roman"/>
        </w:rPr>
        <w:t>nơ-ron</w:t>
      </w:r>
      <w:proofErr w:type="spellEnd"/>
      <w:r w:rsidRPr="00F202E7">
        <w:rPr>
          <w:rFonts w:cs="Times New Roman"/>
        </w:rPr>
        <w:t xml:space="preserve"> </w:t>
      </w:r>
      <w:proofErr w:type="spellStart"/>
      <w:r w:rsidRPr="00F202E7">
        <w:rPr>
          <w:rFonts w:cs="Times New Roman"/>
        </w:rPr>
        <w:t>tích</w:t>
      </w:r>
      <w:proofErr w:type="spellEnd"/>
      <w:r w:rsidRPr="00F202E7">
        <w:rPr>
          <w:rFonts w:cs="Times New Roman"/>
        </w:rPr>
        <w:t xml:space="preserve"> </w:t>
      </w:r>
      <w:proofErr w:type="spellStart"/>
      <w:r w:rsidRPr="00F202E7">
        <w:rPr>
          <w:rFonts w:cs="Times New Roman"/>
        </w:rPr>
        <w:t>chập</w:t>
      </w:r>
      <w:proofErr w:type="spellEnd"/>
      <w:r w:rsidRPr="00F202E7">
        <w:rPr>
          <w:rFonts w:cs="Times New Roman"/>
        </w:rPr>
        <w:t xml:space="preserve"> </w:t>
      </w:r>
      <w:proofErr w:type="spellStart"/>
      <w:r w:rsidRPr="00F202E7">
        <w:rPr>
          <w:rFonts w:cs="Times New Roman"/>
        </w:rPr>
        <w:t>đã</w:t>
      </w:r>
      <w:proofErr w:type="spellEnd"/>
      <w:r w:rsidRPr="00F202E7">
        <w:rPr>
          <w:rFonts w:cs="Times New Roman"/>
        </w:rPr>
        <w:t xml:space="preserve"> </w:t>
      </w:r>
      <w:proofErr w:type="spellStart"/>
      <w:r w:rsidRPr="00F202E7">
        <w:rPr>
          <w:rFonts w:cs="Times New Roman"/>
        </w:rPr>
        <w:t>được</w:t>
      </w:r>
      <w:proofErr w:type="spellEnd"/>
      <w:r w:rsidRPr="00F202E7">
        <w:rPr>
          <w:rFonts w:cs="Times New Roman"/>
        </w:rPr>
        <w:t xml:space="preserve"> </w:t>
      </w:r>
      <w:proofErr w:type="spellStart"/>
      <w:r w:rsidRPr="00F202E7">
        <w:rPr>
          <w:rFonts w:cs="Times New Roman"/>
        </w:rPr>
        <w:t>ứng</w:t>
      </w:r>
      <w:proofErr w:type="spellEnd"/>
      <w:r w:rsidRPr="00F202E7">
        <w:rPr>
          <w:rFonts w:cs="Times New Roman"/>
        </w:rPr>
        <w:t xml:space="preserve"> </w:t>
      </w:r>
      <w:proofErr w:type="spellStart"/>
      <w:r w:rsidRPr="00F202E7">
        <w:rPr>
          <w:rFonts w:cs="Times New Roman"/>
        </w:rPr>
        <w:t>dụng</w:t>
      </w:r>
      <w:proofErr w:type="spellEnd"/>
      <w:r w:rsidRPr="00F202E7">
        <w:rPr>
          <w:rFonts w:cs="Times New Roman"/>
        </w:rPr>
        <w:t xml:space="preserve"> </w:t>
      </w:r>
      <w:proofErr w:type="spellStart"/>
      <w:r w:rsidRPr="00F202E7">
        <w:rPr>
          <w:rFonts w:cs="Times New Roman"/>
        </w:rPr>
        <w:t>rộng</w:t>
      </w:r>
      <w:proofErr w:type="spellEnd"/>
      <w:r w:rsidRPr="00F202E7">
        <w:rPr>
          <w:rFonts w:cs="Times New Roman"/>
        </w:rPr>
        <w:t xml:space="preserve"> </w:t>
      </w:r>
      <w:proofErr w:type="spellStart"/>
      <w:r w:rsidRPr="00F202E7">
        <w:rPr>
          <w:rFonts w:cs="Times New Roman"/>
        </w:rPr>
        <w:t>rãi</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tích</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ngực</w:t>
      </w:r>
      <w:proofErr w:type="spellEnd"/>
      <w:r w:rsidRPr="00F202E7">
        <w:rPr>
          <w:rFonts w:cs="Times New Roman"/>
        </w:rPr>
        <w:t xml:space="preserve">. Các </w:t>
      </w:r>
      <w:proofErr w:type="spellStart"/>
      <w:r w:rsidRPr="00F202E7">
        <w:rPr>
          <w:rFonts w:cs="Times New Roman"/>
        </w:rPr>
        <w:t>kiến</w:t>
      </w:r>
      <w:proofErr w:type="spellEnd"/>
      <w:r w:rsidRPr="00F202E7">
        <w:rPr>
          <w:rFonts w:cs="Times New Roman"/>
        </w:rPr>
        <w:t xml:space="preserve"> </w:t>
      </w:r>
      <w:proofErr w:type="spellStart"/>
      <w:r w:rsidRPr="00F202E7">
        <w:rPr>
          <w:rFonts w:cs="Times New Roman"/>
        </w:rPr>
        <w:t>trúc</w:t>
      </w:r>
      <w:proofErr w:type="spellEnd"/>
      <w:r w:rsidRPr="00F202E7">
        <w:rPr>
          <w:rFonts w:cs="Times New Roman"/>
        </w:rPr>
        <w:t xml:space="preserve"> CNN </w:t>
      </w:r>
      <w:proofErr w:type="spellStart"/>
      <w:r w:rsidRPr="00F202E7">
        <w:rPr>
          <w:rFonts w:cs="Times New Roman"/>
        </w:rPr>
        <w:t>như</w:t>
      </w:r>
      <w:proofErr w:type="spellEnd"/>
      <w:r w:rsidRPr="00F202E7">
        <w:rPr>
          <w:rFonts w:cs="Times New Roman"/>
        </w:rPr>
        <w:t xml:space="preserve"> VGG19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khả</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học</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w:t>
      </w:r>
      <w:proofErr w:type="spellStart"/>
      <w:r w:rsidRPr="00F202E7">
        <w:rPr>
          <w:rFonts w:cs="Times New Roman"/>
        </w:rPr>
        <w:t>theo</w:t>
      </w:r>
      <w:proofErr w:type="spellEnd"/>
      <w:r w:rsidRPr="00F202E7">
        <w:rPr>
          <w:rFonts w:cs="Times New Roman"/>
        </w:rPr>
        <w:t xml:space="preserve"> </w:t>
      </w:r>
      <w:proofErr w:type="spellStart"/>
      <w:r w:rsidRPr="00F202E7">
        <w:rPr>
          <w:rFonts w:cs="Times New Roman"/>
        </w:rPr>
        <w:t>nhiều</w:t>
      </w:r>
      <w:proofErr w:type="spellEnd"/>
      <w:r w:rsidRPr="00F202E7">
        <w:rPr>
          <w:rFonts w:cs="Times New Roman"/>
        </w:rPr>
        <w:t xml:space="preserve"> </w:t>
      </w:r>
      <w:proofErr w:type="spellStart"/>
      <w:r w:rsidRPr="00F202E7">
        <w:rPr>
          <w:rFonts w:cs="Times New Roman"/>
        </w:rPr>
        <w:t>mức</w:t>
      </w:r>
      <w:proofErr w:type="spellEnd"/>
      <w:r w:rsidRPr="00F202E7">
        <w:rPr>
          <w:rFonts w:cs="Times New Roman"/>
        </w:rPr>
        <w:t xml:space="preserve"> </w:t>
      </w:r>
      <w:proofErr w:type="spellStart"/>
      <w:r w:rsidRPr="00F202E7">
        <w:rPr>
          <w:rFonts w:cs="Times New Roman"/>
        </w:rPr>
        <w:t>độ</w:t>
      </w:r>
      <w:proofErr w:type="spellEnd"/>
      <w:r w:rsidRPr="00F202E7">
        <w:rPr>
          <w:rFonts w:cs="Times New Roman"/>
        </w:rPr>
        <w:t xml:space="preserve">, </w:t>
      </w:r>
      <w:proofErr w:type="spellStart"/>
      <w:r w:rsidRPr="00F202E7">
        <w:rPr>
          <w:rFonts w:cs="Times New Roman"/>
        </w:rPr>
        <w:t>từ</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cơ</w:t>
      </w:r>
      <w:proofErr w:type="spellEnd"/>
      <w:r w:rsidRPr="00F202E7">
        <w:rPr>
          <w:rFonts w:cs="Times New Roman"/>
        </w:rPr>
        <w:t xml:space="preserve"> </w:t>
      </w:r>
      <w:proofErr w:type="spellStart"/>
      <w:r w:rsidRPr="00F202E7">
        <w:rPr>
          <w:rFonts w:cs="Times New Roman"/>
        </w:rPr>
        <w:t>bản</w:t>
      </w:r>
      <w:proofErr w:type="spellEnd"/>
      <w:r w:rsidRPr="00F202E7">
        <w:rPr>
          <w:rFonts w:cs="Times New Roman"/>
        </w:rPr>
        <w:t xml:space="preserve"> </w:t>
      </w:r>
      <w:proofErr w:type="spellStart"/>
      <w:r w:rsidRPr="00F202E7">
        <w:rPr>
          <w:rFonts w:cs="Times New Roman"/>
        </w:rPr>
        <w:t>như</w:t>
      </w:r>
      <w:proofErr w:type="spellEnd"/>
      <w:r w:rsidRPr="00F202E7">
        <w:rPr>
          <w:rFonts w:cs="Times New Roman"/>
        </w:rPr>
        <w:t xml:space="preserve"> </w:t>
      </w:r>
      <w:proofErr w:type="spellStart"/>
      <w:r w:rsidRPr="00F202E7">
        <w:rPr>
          <w:rFonts w:cs="Times New Roman"/>
        </w:rPr>
        <w:t>biên</w:t>
      </w:r>
      <w:proofErr w:type="spellEnd"/>
      <w:r w:rsidRPr="00F202E7">
        <w:rPr>
          <w:rFonts w:cs="Times New Roman"/>
        </w:rPr>
        <w:t xml:space="preserve">, </w:t>
      </w:r>
      <w:proofErr w:type="spellStart"/>
      <w:r w:rsidRPr="00F202E7">
        <w:rPr>
          <w:rFonts w:cs="Times New Roman"/>
        </w:rPr>
        <w:t>vùng</w:t>
      </w:r>
      <w:proofErr w:type="spellEnd"/>
      <w:r w:rsidRPr="00F202E7">
        <w:rPr>
          <w:rFonts w:cs="Times New Roman"/>
        </w:rPr>
        <w:t xml:space="preserve"> </w:t>
      </w:r>
      <w:proofErr w:type="spellStart"/>
      <w:r w:rsidRPr="00F202E7">
        <w:rPr>
          <w:rFonts w:cs="Times New Roman"/>
        </w:rPr>
        <w:t>sáng</w:t>
      </w:r>
      <w:proofErr w:type="spellEnd"/>
      <w:r w:rsidRPr="00F202E7">
        <w:rPr>
          <w:rFonts w:cs="Times New Roman"/>
        </w:rPr>
        <w:t xml:space="preserve"> </w:t>
      </w:r>
      <w:proofErr w:type="spellStart"/>
      <w:r w:rsidRPr="00F202E7">
        <w:rPr>
          <w:rFonts w:cs="Times New Roman"/>
        </w:rPr>
        <w:t>tối</w:t>
      </w:r>
      <w:proofErr w:type="spellEnd"/>
      <w:r w:rsidRPr="00F202E7">
        <w:rPr>
          <w:rFonts w:cs="Times New Roman"/>
        </w:rPr>
        <w:t xml:space="preserve"> </w:t>
      </w:r>
      <w:proofErr w:type="spellStart"/>
      <w:r w:rsidRPr="00F202E7">
        <w:rPr>
          <w:rFonts w:cs="Times New Roman"/>
        </w:rPr>
        <w:t>đến</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phức</w:t>
      </w:r>
      <w:proofErr w:type="spellEnd"/>
      <w:r w:rsidRPr="00F202E7">
        <w:rPr>
          <w:rFonts w:cs="Times New Roman"/>
        </w:rPr>
        <w:t xml:space="preserve"> </w:t>
      </w:r>
      <w:proofErr w:type="spellStart"/>
      <w:r w:rsidRPr="00F202E7">
        <w:rPr>
          <w:rFonts w:cs="Times New Roman"/>
        </w:rPr>
        <w:t>tạp</w:t>
      </w:r>
      <w:proofErr w:type="spellEnd"/>
      <w:r w:rsidRPr="00F202E7">
        <w:rPr>
          <w:rFonts w:cs="Times New Roman"/>
        </w:rPr>
        <w:t xml:space="preserve"> </w:t>
      </w:r>
      <w:proofErr w:type="spellStart"/>
      <w:r w:rsidRPr="00F202E7">
        <w:rPr>
          <w:rFonts w:cs="Times New Roman"/>
        </w:rPr>
        <w:t>hơn</w:t>
      </w:r>
      <w:proofErr w:type="spellEnd"/>
      <w:r w:rsidRPr="00F202E7">
        <w:rPr>
          <w:rFonts w:cs="Times New Roman"/>
        </w:rPr>
        <w:t xml:space="preserve"> </w:t>
      </w:r>
      <w:proofErr w:type="spellStart"/>
      <w:r w:rsidRPr="00F202E7">
        <w:rPr>
          <w:rFonts w:cs="Times New Roman"/>
        </w:rPr>
        <w:t>liên</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đến</w:t>
      </w:r>
      <w:proofErr w:type="spellEnd"/>
      <w:r w:rsidRPr="00F202E7">
        <w:rPr>
          <w:rFonts w:cs="Times New Roman"/>
        </w:rPr>
        <w:t xml:space="preserve"> </w:t>
      </w:r>
      <w:proofErr w:type="spellStart"/>
      <w:r w:rsidRPr="00F202E7">
        <w:rPr>
          <w:rFonts w:cs="Times New Roman"/>
        </w:rPr>
        <w:t>tổn</w:t>
      </w:r>
      <w:proofErr w:type="spellEnd"/>
      <w:r w:rsidRPr="00F202E7">
        <w:rPr>
          <w:rFonts w:cs="Times New Roman"/>
        </w:rPr>
        <w:t xml:space="preserve"> </w:t>
      </w:r>
      <w:proofErr w:type="spellStart"/>
      <w:r w:rsidRPr="00F202E7">
        <w:rPr>
          <w:rFonts w:cs="Times New Roman"/>
        </w:rPr>
        <w:t>thương</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Bên</w:t>
      </w:r>
      <w:proofErr w:type="spellEnd"/>
      <w:r w:rsidRPr="00F202E7">
        <w:rPr>
          <w:rFonts w:cs="Times New Roman"/>
        </w:rPr>
        <w:t xml:space="preserve"> </w:t>
      </w:r>
      <w:proofErr w:type="spellStart"/>
      <w:r w:rsidRPr="00F202E7">
        <w:rPr>
          <w:rFonts w:cs="Times New Roman"/>
        </w:rPr>
        <w:t>cạnh</w:t>
      </w:r>
      <w:proofErr w:type="spellEnd"/>
      <w:r w:rsidRPr="00F202E7">
        <w:rPr>
          <w:rFonts w:cs="Times New Roman"/>
        </w:rPr>
        <w:t xml:space="preserve"> </w:t>
      </w:r>
      <w:proofErr w:type="spellStart"/>
      <w:r w:rsidRPr="00F202E7">
        <w:rPr>
          <w:rFonts w:cs="Times New Roman"/>
        </w:rPr>
        <w:t>đó</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có</w:t>
      </w:r>
      <w:proofErr w:type="spellEnd"/>
      <w:r w:rsidRPr="00F202E7">
        <w:rPr>
          <w:rFonts w:cs="Times New Roman"/>
        </w:rPr>
        <w:t xml:space="preserve"> </w:t>
      </w:r>
      <w:proofErr w:type="spellStart"/>
      <w:r w:rsidRPr="00F202E7">
        <w:rPr>
          <w:rFonts w:cs="Times New Roman"/>
        </w:rPr>
        <w:t>cơ</w:t>
      </w:r>
      <w:proofErr w:type="spellEnd"/>
      <w:r w:rsidRPr="00F202E7">
        <w:rPr>
          <w:rFonts w:cs="Times New Roman"/>
        </w:rPr>
        <w:t xml:space="preserve"> </w:t>
      </w:r>
      <w:proofErr w:type="spellStart"/>
      <w:r w:rsidRPr="00F202E7">
        <w:rPr>
          <w:rFonts w:cs="Times New Roman"/>
        </w:rPr>
        <w:t>chế</w:t>
      </w:r>
      <w:proofErr w:type="spellEnd"/>
      <w:r w:rsidRPr="00F202E7">
        <w:rPr>
          <w:rFonts w:cs="Times New Roman"/>
        </w:rPr>
        <w:t xml:space="preserve"> </w:t>
      </w:r>
      <w:proofErr w:type="spellStart"/>
      <w:r w:rsidRPr="00F202E7">
        <w:rPr>
          <w:rFonts w:cs="Times New Roman"/>
        </w:rPr>
        <w:t>chú</w:t>
      </w:r>
      <w:proofErr w:type="spellEnd"/>
      <w:r w:rsidRPr="00F202E7">
        <w:rPr>
          <w:rFonts w:cs="Times New Roman"/>
        </w:rPr>
        <w:t xml:space="preserve"> ý </w:t>
      </w:r>
      <w:proofErr w:type="spellStart"/>
      <w:r w:rsidRPr="00F202E7">
        <w:rPr>
          <w:rFonts w:cs="Times New Roman"/>
        </w:rPr>
        <w:t>như</w:t>
      </w:r>
      <w:proofErr w:type="spellEnd"/>
      <w:r w:rsidRPr="00F202E7">
        <w:rPr>
          <w:rFonts w:cs="Times New Roman"/>
        </w:rPr>
        <w:t xml:space="preserve"> FA-Net </w:t>
      </w:r>
      <w:proofErr w:type="spellStart"/>
      <w:r w:rsidRPr="00F202E7">
        <w:rPr>
          <w:rFonts w:cs="Times New Roman"/>
        </w:rPr>
        <w:t>cho</w:t>
      </w:r>
      <w:proofErr w:type="spellEnd"/>
      <w:r w:rsidRPr="00F202E7">
        <w:rPr>
          <w:rFonts w:cs="Times New Roman"/>
        </w:rPr>
        <w:t xml:space="preserve"> </w:t>
      </w:r>
      <w:proofErr w:type="spellStart"/>
      <w:r w:rsidRPr="00F202E7">
        <w:rPr>
          <w:rFonts w:cs="Times New Roman"/>
        </w:rPr>
        <w:t>thấy</w:t>
      </w:r>
      <w:proofErr w:type="spellEnd"/>
      <w:r w:rsidRPr="00F202E7">
        <w:rPr>
          <w:rFonts w:cs="Times New Roman"/>
        </w:rPr>
        <w:t xml:space="preserve"> </w:t>
      </w:r>
      <w:proofErr w:type="spellStart"/>
      <w:r w:rsidRPr="00F202E7">
        <w:rPr>
          <w:rFonts w:cs="Times New Roman"/>
        </w:rPr>
        <w:t>tiềm</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việc</w:t>
      </w:r>
      <w:proofErr w:type="spellEnd"/>
      <w:r w:rsidRPr="00F202E7">
        <w:rPr>
          <w:rFonts w:cs="Times New Roman"/>
        </w:rPr>
        <w:t xml:space="preserve"> </w:t>
      </w:r>
      <w:proofErr w:type="spellStart"/>
      <w:r w:rsidRPr="00F202E7">
        <w:rPr>
          <w:rFonts w:cs="Times New Roman"/>
        </w:rPr>
        <w:t>giúp</w:t>
      </w:r>
      <w:proofErr w:type="spellEnd"/>
      <w:r w:rsidRPr="00F202E7">
        <w:rPr>
          <w:rFonts w:cs="Times New Roman"/>
        </w:rPr>
        <w:t xml:space="preserve"> </w:t>
      </w:r>
      <w:proofErr w:type="spellStart"/>
      <w:r w:rsidRPr="00F202E7">
        <w:rPr>
          <w:rFonts w:cs="Times New Roman"/>
        </w:rPr>
        <w:t>mạng</w:t>
      </w:r>
      <w:proofErr w:type="spellEnd"/>
      <w:r w:rsidRPr="00F202E7">
        <w:rPr>
          <w:rFonts w:cs="Times New Roman"/>
        </w:rPr>
        <w:t xml:space="preserve"> </w:t>
      </w:r>
      <w:proofErr w:type="spellStart"/>
      <w:r w:rsidRPr="00F202E7">
        <w:rPr>
          <w:rFonts w:cs="Times New Roman"/>
        </w:rPr>
        <w:t>tập</w:t>
      </w:r>
      <w:proofErr w:type="spellEnd"/>
      <w:r w:rsidRPr="00F202E7">
        <w:rPr>
          <w:rFonts w:cs="Times New Roman"/>
        </w:rPr>
        <w:t xml:space="preserve"> </w:t>
      </w:r>
      <w:proofErr w:type="spellStart"/>
      <w:r w:rsidRPr="00F202E7">
        <w:rPr>
          <w:rFonts w:cs="Times New Roman"/>
        </w:rPr>
        <w:t>trung</w:t>
      </w:r>
      <w:proofErr w:type="spellEnd"/>
      <w:r w:rsidRPr="00F202E7">
        <w:rPr>
          <w:rFonts w:cs="Times New Roman"/>
        </w:rPr>
        <w:t xml:space="preserve"> </w:t>
      </w:r>
      <w:proofErr w:type="spellStart"/>
      <w:r w:rsidRPr="00F202E7">
        <w:rPr>
          <w:rFonts w:cs="Times New Roman"/>
        </w:rPr>
        <w:t>hơn</w:t>
      </w:r>
      <w:proofErr w:type="spellEnd"/>
      <w:r w:rsidRPr="00F202E7">
        <w:rPr>
          <w:rFonts w:cs="Times New Roman"/>
        </w:rPr>
        <w:t xml:space="preserve"> </w:t>
      </w:r>
      <w:proofErr w:type="spellStart"/>
      <w:r w:rsidRPr="00F202E7">
        <w:rPr>
          <w:rFonts w:cs="Times New Roman"/>
        </w:rPr>
        <w:t>vào</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vùng</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kênh</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trọng</w:t>
      </w:r>
      <w:proofErr w:type="spellEnd"/>
      <w:r w:rsidRPr="00F202E7">
        <w:rPr>
          <w:rFonts w:cs="Times New Roman"/>
        </w:rPr>
        <w:t xml:space="preserve">, </w:t>
      </w:r>
      <w:proofErr w:type="spellStart"/>
      <w:r w:rsidRPr="00F202E7">
        <w:rPr>
          <w:rFonts w:cs="Times New Roman"/>
        </w:rPr>
        <w:t>đồng</w:t>
      </w:r>
      <w:proofErr w:type="spellEnd"/>
      <w:r w:rsidRPr="00F202E7">
        <w:rPr>
          <w:rFonts w:cs="Times New Roman"/>
        </w:rPr>
        <w:t xml:space="preserve"> </w:t>
      </w:r>
      <w:proofErr w:type="spellStart"/>
      <w:r w:rsidRPr="00F202E7">
        <w:rPr>
          <w:rFonts w:cs="Times New Roman"/>
        </w:rPr>
        <w:t>thời</w:t>
      </w:r>
      <w:proofErr w:type="spellEnd"/>
      <w:r w:rsidRPr="00F202E7">
        <w:rPr>
          <w:rFonts w:cs="Times New Roman"/>
        </w:rPr>
        <w:t xml:space="preserve"> </w:t>
      </w:r>
      <w:proofErr w:type="spellStart"/>
      <w:r w:rsidRPr="00F202E7">
        <w:rPr>
          <w:rFonts w:cs="Times New Roman"/>
        </w:rPr>
        <w:t>giảm</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w:t>
      </w:r>
      <w:proofErr w:type="spellStart"/>
      <w:r w:rsidRPr="00F202E7">
        <w:rPr>
          <w:rFonts w:cs="Times New Roman"/>
        </w:rPr>
        <w:t>hưởng</w:t>
      </w:r>
      <w:proofErr w:type="spellEnd"/>
      <w:r w:rsidRPr="00F202E7">
        <w:rPr>
          <w:rFonts w:cs="Times New Roman"/>
        </w:rPr>
        <w:t xml:space="preserve"> </w:t>
      </w:r>
      <w:proofErr w:type="spellStart"/>
      <w:r w:rsidRPr="00F202E7">
        <w:rPr>
          <w:rFonts w:cs="Times New Roman"/>
        </w:rPr>
        <w:t>của</w:t>
      </w:r>
      <w:proofErr w:type="spellEnd"/>
      <w:r w:rsidRPr="00F202E7">
        <w:rPr>
          <w:rFonts w:cs="Times New Roman"/>
        </w:rPr>
        <w:t xml:space="preserve"> </w:t>
      </w:r>
      <w:proofErr w:type="spellStart"/>
      <w:r w:rsidRPr="00F202E7">
        <w:rPr>
          <w:rFonts w:cs="Times New Roman"/>
        </w:rPr>
        <w:t>nhiễu</w:t>
      </w:r>
      <w:proofErr w:type="spellEnd"/>
      <w:r w:rsidRPr="00F202E7">
        <w:rPr>
          <w:rFonts w:cs="Times New Roman"/>
        </w:rPr>
        <w:t xml:space="preserve"> </w:t>
      </w:r>
      <w:proofErr w:type="spellStart"/>
      <w:r w:rsidRPr="00F202E7">
        <w:rPr>
          <w:rFonts w:cs="Times New Roman"/>
        </w:rPr>
        <w:t>hoặc</w:t>
      </w:r>
      <w:proofErr w:type="spellEnd"/>
      <w:r w:rsidRPr="00F202E7">
        <w:rPr>
          <w:rFonts w:cs="Times New Roman"/>
        </w:rPr>
        <w:t xml:space="preserve"> </w:t>
      </w:r>
      <w:proofErr w:type="spellStart"/>
      <w:r w:rsidRPr="00F202E7">
        <w:rPr>
          <w:rFonts w:cs="Times New Roman"/>
        </w:rPr>
        <w:t>thông</w:t>
      </w:r>
      <w:proofErr w:type="spellEnd"/>
      <w:r w:rsidRPr="00F202E7">
        <w:rPr>
          <w:rFonts w:cs="Times New Roman"/>
        </w:rPr>
        <w:t xml:space="preserve"> tin </w:t>
      </w:r>
      <w:proofErr w:type="spellStart"/>
      <w:r w:rsidRPr="00F202E7">
        <w:rPr>
          <w:rFonts w:cs="Times New Roman"/>
        </w:rPr>
        <w:t>không</w:t>
      </w:r>
      <w:proofErr w:type="spellEnd"/>
      <w:r w:rsidRPr="00F202E7">
        <w:rPr>
          <w:rFonts w:cs="Times New Roman"/>
        </w:rPr>
        <w:t xml:space="preserve"> </w:t>
      </w:r>
      <w:proofErr w:type="spellStart"/>
      <w:r w:rsidRPr="00F202E7">
        <w:rPr>
          <w:rFonts w:cs="Times New Roman"/>
        </w:rPr>
        <w:t>liên</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y </w:t>
      </w:r>
      <w:proofErr w:type="spellStart"/>
      <w:r w:rsidRPr="00F202E7">
        <w:rPr>
          <w:rFonts w:cs="Times New Roman"/>
        </w:rPr>
        <w:t>tế</w:t>
      </w:r>
      <w:proofErr w:type="spellEnd"/>
      <w:r w:rsidRPr="00F202E7">
        <w:rPr>
          <w:rFonts w:cs="Times New Roman"/>
        </w:rPr>
        <w:t>.</w:t>
      </w:r>
    </w:p>
    <w:p w14:paraId="13D9CE08" w14:textId="77777777" w:rsidR="00F202E7" w:rsidRPr="00F202E7" w:rsidRDefault="00F202E7" w:rsidP="00F202E7">
      <w:pPr>
        <w:ind w:firstLine="360"/>
        <w:jc w:val="both"/>
        <w:rPr>
          <w:rFonts w:cs="Times New Roman"/>
        </w:rPr>
      </w:pPr>
      <w:r w:rsidRPr="00F202E7">
        <w:rPr>
          <w:rFonts w:cs="Times New Roman"/>
        </w:rPr>
        <w:t xml:space="preserve">Trong </w:t>
      </w:r>
      <w:proofErr w:type="spellStart"/>
      <w:r w:rsidRPr="00F202E7">
        <w:rPr>
          <w:rFonts w:cs="Times New Roman"/>
        </w:rPr>
        <w:t>đề</w:t>
      </w:r>
      <w:proofErr w:type="spellEnd"/>
      <w:r w:rsidRPr="00F202E7">
        <w:rPr>
          <w:rFonts w:cs="Times New Roman"/>
        </w:rPr>
        <w:t xml:space="preserve"> </w:t>
      </w:r>
      <w:proofErr w:type="spellStart"/>
      <w:r w:rsidRPr="00F202E7">
        <w:rPr>
          <w:rFonts w:cs="Times New Roman"/>
        </w:rPr>
        <w:t>tài</w:t>
      </w:r>
      <w:proofErr w:type="spellEnd"/>
      <w:r w:rsidRPr="00F202E7">
        <w:rPr>
          <w:rFonts w:cs="Times New Roman"/>
        </w:rPr>
        <w:t xml:space="preserve"> </w:t>
      </w:r>
      <w:proofErr w:type="spellStart"/>
      <w:r w:rsidRPr="00F202E7">
        <w:rPr>
          <w:rFonts w:cs="Times New Roman"/>
        </w:rPr>
        <w:t>này</w:t>
      </w:r>
      <w:proofErr w:type="spellEnd"/>
      <w:r w:rsidRPr="00F202E7">
        <w:rPr>
          <w:rFonts w:cs="Times New Roman"/>
        </w:rPr>
        <w:t xml:space="preserve">, </w:t>
      </w:r>
      <w:proofErr w:type="spellStart"/>
      <w:r w:rsidRPr="00F202E7">
        <w:rPr>
          <w:rFonts w:cs="Times New Roman"/>
        </w:rPr>
        <w:t>nhóm</w:t>
      </w:r>
      <w:proofErr w:type="spellEnd"/>
      <w:r w:rsidRPr="00F202E7">
        <w:rPr>
          <w:rFonts w:cs="Times New Roman"/>
        </w:rPr>
        <w:t xml:space="preserve"> </w:t>
      </w:r>
      <w:proofErr w:type="spellStart"/>
      <w:r w:rsidRPr="00F202E7">
        <w:rPr>
          <w:rFonts w:cs="Times New Roman"/>
        </w:rPr>
        <w:t>xây</w:t>
      </w:r>
      <w:proofErr w:type="spellEnd"/>
      <w:r w:rsidRPr="00F202E7">
        <w:rPr>
          <w:rFonts w:cs="Times New Roman"/>
        </w:rPr>
        <w:t xml:space="preserve"> </w:t>
      </w:r>
      <w:proofErr w:type="spellStart"/>
      <w:r w:rsidRPr="00F202E7">
        <w:rPr>
          <w:rFonts w:cs="Times New Roman"/>
        </w:rPr>
        <w:t>dựng</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đánh</w:t>
      </w:r>
      <w:proofErr w:type="spellEnd"/>
      <w:r w:rsidRPr="00F202E7">
        <w:rPr>
          <w:rFonts w:cs="Times New Roman"/>
        </w:rPr>
        <w:t xml:space="preserve"> </w:t>
      </w:r>
      <w:proofErr w:type="spellStart"/>
      <w:r w:rsidRPr="00F202E7">
        <w:rPr>
          <w:rFonts w:cs="Times New Roman"/>
        </w:rPr>
        <w:t>giá</w:t>
      </w:r>
      <w:proofErr w:type="spellEnd"/>
      <w:r w:rsidRPr="00F202E7">
        <w:rPr>
          <w:rFonts w:cs="Times New Roman"/>
        </w:rPr>
        <w:t xml:space="preserve"> </w:t>
      </w:r>
      <w:proofErr w:type="spellStart"/>
      <w:r w:rsidRPr="00F202E7">
        <w:rPr>
          <w:rFonts w:cs="Times New Roman"/>
        </w:rPr>
        <w:t>hai</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học</w:t>
      </w:r>
      <w:proofErr w:type="spellEnd"/>
      <w:r w:rsidRPr="00F202E7">
        <w:rPr>
          <w:rFonts w:cs="Times New Roman"/>
        </w:rPr>
        <w:t xml:space="preserve"> </w:t>
      </w:r>
      <w:proofErr w:type="spellStart"/>
      <w:r w:rsidRPr="00F202E7">
        <w:rPr>
          <w:rFonts w:cs="Times New Roman"/>
        </w:rPr>
        <w:t>sâu</w:t>
      </w:r>
      <w:proofErr w:type="spellEnd"/>
      <w:r w:rsidRPr="00F202E7">
        <w:rPr>
          <w:rFonts w:cs="Times New Roman"/>
        </w:rPr>
        <w:t xml:space="preserve"> </w:t>
      </w:r>
      <w:proofErr w:type="spellStart"/>
      <w:r w:rsidRPr="00F202E7">
        <w:rPr>
          <w:rFonts w:cs="Times New Roman"/>
        </w:rPr>
        <w:t>cho</w:t>
      </w:r>
      <w:proofErr w:type="spellEnd"/>
      <w:r w:rsidRPr="00F202E7">
        <w:rPr>
          <w:rFonts w:cs="Times New Roman"/>
        </w:rPr>
        <w:t xml:space="preserve"> </w:t>
      </w:r>
      <w:proofErr w:type="spellStart"/>
      <w:r w:rsidRPr="00F202E7">
        <w:rPr>
          <w:rFonts w:cs="Times New Roman"/>
        </w:rPr>
        <w:t>bài</w:t>
      </w:r>
      <w:proofErr w:type="spellEnd"/>
      <w:r w:rsidRPr="00F202E7">
        <w:rPr>
          <w:rFonts w:cs="Times New Roman"/>
        </w:rPr>
        <w:t xml:space="preserve"> </w:t>
      </w:r>
      <w:proofErr w:type="spellStart"/>
      <w:r w:rsidRPr="00F202E7">
        <w:rPr>
          <w:rFonts w:cs="Times New Roman"/>
        </w:rPr>
        <w:t>toán</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loại</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ngực</w:t>
      </w:r>
      <w:proofErr w:type="spellEnd"/>
      <w:r w:rsidRPr="00F202E7">
        <w:rPr>
          <w:rFonts w:cs="Times New Roman"/>
        </w:rPr>
        <w:t xml:space="preserve"> </w:t>
      </w:r>
      <w:proofErr w:type="spellStart"/>
      <w:r w:rsidRPr="00F202E7">
        <w:rPr>
          <w:rFonts w:cs="Times New Roman"/>
        </w:rPr>
        <w:t>thành</w:t>
      </w:r>
      <w:proofErr w:type="spellEnd"/>
      <w:r w:rsidRPr="00F202E7">
        <w:rPr>
          <w:rFonts w:cs="Times New Roman"/>
        </w:rPr>
        <w:t xml:space="preserve"> </w:t>
      </w:r>
      <w:proofErr w:type="spellStart"/>
      <w:r w:rsidRPr="00F202E7">
        <w:rPr>
          <w:rFonts w:cs="Times New Roman"/>
        </w:rPr>
        <w:t>ba</w:t>
      </w:r>
      <w:proofErr w:type="spellEnd"/>
      <w:r w:rsidRPr="00F202E7">
        <w:rPr>
          <w:rFonts w:cs="Times New Roman"/>
        </w:rPr>
        <w:t xml:space="preserve"> </w:t>
      </w:r>
      <w:proofErr w:type="spellStart"/>
      <w:r w:rsidRPr="00F202E7">
        <w:rPr>
          <w:rFonts w:cs="Times New Roman"/>
        </w:rPr>
        <w:t>nhóm</w:t>
      </w:r>
      <w:proofErr w:type="spellEnd"/>
      <w:r w:rsidRPr="00F202E7">
        <w:rPr>
          <w:rFonts w:cs="Times New Roman"/>
        </w:rPr>
        <w:t xml:space="preserve">: </w:t>
      </w:r>
      <w:proofErr w:type="spellStart"/>
      <w:r w:rsidRPr="00F202E7">
        <w:rPr>
          <w:rFonts w:cs="Times New Roman"/>
        </w:rPr>
        <w:t>bình</w:t>
      </w:r>
      <w:proofErr w:type="spellEnd"/>
      <w:r w:rsidRPr="00F202E7">
        <w:rPr>
          <w:rFonts w:cs="Times New Roman"/>
        </w:rPr>
        <w:t xml:space="preserve"> </w:t>
      </w:r>
      <w:proofErr w:type="spellStart"/>
      <w:r w:rsidRPr="00F202E7">
        <w:rPr>
          <w:rFonts w:cs="Times New Roman"/>
        </w:rPr>
        <w:t>thường</w:t>
      </w:r>
      <w:proofErr w:type="spellEnd"/>
      <w:r w:rsidRPr="00F202E7">
        <w:rPr>
          <w:rFonts w:cs="Times New Roman"/>
        </w:rPr>
        <w:t xml:space="preserve">, </w:t>
      </w:r>
      <w:proofErr w:type="spellStart"/>
      <w:r w:rsidRPr="00F202E7">
        <w:rPr>
          <w:rFonts w:cs="Times New Roman"/>
        </w:rPr>
        <w:t>viêm</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tràn</w:t>
      </w:r>
      <w:proofErr w:type="spellEnd"/>
      <w:r w:rsidRPr="00F202E7">
        <w:rPr>
          <w:rFonts w:cs="Times New Roman"/>
        </w:rPr>
        <w:t xml:space="preserve"> </w:t>
      </w:r>
      <w:proofErr w:type="spellStart"/>
      <w:r w:rsidRPr="00F202E7">
        <w:rPr>
          <w:rFonts w:cs="Times New Roman"/>
        </w:rPr>
        <w:t>dịch</w:t>
      </w:r>
      <w:proofErr w:type="spellEnd"/>
      <w:r w:rsidRPr="00F202E7">
        <w:rPr>
          <w:rFonts w:cs="Times New Roman"/>
        </w:rPr>
        <w:t xml:space="preserve"> </w:t>
      </w:r>
      <w:proofErr w:type="spellStart"/>
      <w:r w:rsidRPr="00F202E7">
        <w:rPr>
          <w:rFonts w:cs="Times New Roman"/>
        </w:rPr>
        <w:t>màng</w:t>
      </w:r>
      <w:proofErr w:type="spellEnd"/>
      <w:r w:rsidRPr="00F202E7">
        <w:rPr>
          <w:rFonts w:cs="Times New Roman"/>
        </w:rPr>
        <w:t xml:space="preserve"> </w:t>
      </w:r>
      <w:proofErr w:type="spellStart"/>
      <w:r w:rsidRPr="00F202E7">
        <w:rPr>
          <w:rFonts w:cs="Times New Roman"/>
        </w:rPr>
        <w:t>phổi</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thứ</w:t>
      </w:r>
      <w:proofErr w:type="spellEnd"/>
      <w:r w:rsidRPr="00F202E7">
        <w:rPr>
          <w:rFonts w:cs="Times New Roman"/>
        </w:rPr>
        <w:t xml:space="preserve"> </w:t>
      </w:r>
      <w:proofErr w:type="spellStart"/>
      <w:r w:rsidRPr="00F202E7">
        <w:rPr>
          <w:rFonts w:cs="Times New Roman"/>
        </w:rPr>
        <w:t>nhất</w:t>
      </w:r>
      <w:proofErr w:type="spellEnd"/>
      <w:r w:rsidRPr="00F202E7">
        <w:rPr>
          <w:rFonts w:cs="Times New Roman"/>
        </w:rPr>
        <w:t xml:space="preserve"> </w:t>
      </w:r>
      <w:proofErr w:type="spellStart"/>
      <w:r w:rsidRPr="00F202E7">
        <w:rPr>
          <w:rFonts w:cs="Times New Roman"/>
        </w:rPr>
        <w:t>là</w:t>
      </w:r>
      <w:proofErr w:type="spellEnd"/>
      <w:r w:rsidRPr="00F202E7">
        <w:rPr>
          <w:rFonts w:cs="Times New Roman"/>
        </w:rPr>
        <w:t xml:space="preserve"> VGG19-GAP, </w:t>
      </w:r>
      <w:proofErr w:type="spellStart"/>
      <w:r w:rsidRPr="00F202E7">
        <w:rPr>
          <w:rFonts w:cs="Times New Roman"/>
        </w:rPr>
        <w:t>sử</w:t>
      </w:r>
      <w:proofErr w:type="spellEnd"/>
      <w:r w:rsidRPr="00F202E7">
        <w:rPr>
          <w:rFonts w:cs="Times New Roman"/>
        </w:rPr>
        <w:t xml:space="preserve"> </w:t>
      </w:r>
      <w:proofErr w:type="spellStart"/>
      <w:r w:rsidRPr="00F202E7">
        <w:rPr>
          <w:rFonts w:cs="Times New Roman"/>
        </w:rPr>
        <w:t>dụng</w:t>
      </w:r>
      <w:proofErr w:type="spellEnd"/>
      <w:r w:rsidRPr="00F202E7">
        <w:rPr>
          <w:rFonts w:cs="Times New Roman"/>
        </w:rPr>
        <w:t xml:space="preserve"> VGG19 </w:t>
      </w:r>
      <w:proofErr w:type="spellStart"/>
      <w:r w:rsidRPr="00F202E7">
        <w:rPr>
          <w:rFonts w:cs="Times New Roman"/>
        </w:rPr>
        <w:t>làm</w:t>
      </w:r>
      <w:proofErr w:type="spellEnd"/>
      <w:r w:rsidRPr="00F202E7">
        <w:rPr>
          <w:rFonts w:cs="Times New Roman"/>
        </w:rPr>
        <w:t xml:space="preserve"> backbone </w:t>
      </w:r>
      <w:proofErr w:type="spellStart"/>
      <w:r w:rsidRPr="00F202E7">
        <w:rPr>
          <w:rFonts w:cs="Times New Roman"/>
        </w:rPr>
        <w:t>trích</w:t>
      </w:r>
      <w:proofErr w:type="spellEnd"/>
      <w:r w:rsidRPr="00F202E7">
        <w:rPr>
          <w:rFonts w:cs="Times New Roman"/>
        </w:rPr>
        <w:t xml:space="preserve"> </w:t>
      </w:r>
      <w:proofErr w:type="spellStart"/>
      <w:r w:rsidRPr="00F202E7">
        <w:rPr>
          <w:rFonts w:cs="Times New Roman"/>
        </w:rPr>
        <w:t>xuất</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gộp</w:t>
      </w:r>
      <w:proofErr w:type="spellEnd"/>
      <w:r w:rsidRPr="00F202E7">
        <w:rPr>
          <w:rFonts w:cs="Times New Roman"/>
        </w:rPr>
        <w:t xml:space="preserve"> </w:t>
      </w:r>
      <w:proofErr w:type="spellStart"/>
      <w:r w:rsidRPr="00F202E7">
        <w:rPr>
          <w:rFonts w:cs="Times New Roman"/>
        </w:rPr>
        <w:t>trung</w:t>
      </w:r>
      <w:proofErr w:type="spellEnd"/>
      <w:r w:rsidRPr="00F202E7">
        <w:rPr>
          <w:rFonts w:cs="Times New Roman"/>
        </w:rPr>
        <w:t xml:space="preserve"> </w:t>
      </w:r>
      <w:proofErr w:type="spellStart"/>
      <w:r w:rsidRPr="00F202E7">
        <w:rPr>
          <w:rFonts w:cs="Times New Roman"/>
        </w:rPr>
        <w:t>bình</w:t>
      </w:r>
      <w:proofErr w:type="spellEnd"/>
      <w:r w:rsidRPr="00F202E7">
        <w:rPr>
          <w:rFonts w:cs="Times New Roman"/>
        </w:rPr>
        <w:t xml:space="preserve"> </w:t>
      </w:r>
      <w:proofErr w:type="spellStart"/>
      <w:r w:rsidRPr="00F202E7">
        <w:rPr>
          <w:rFonts w:cs="Times New Roman"/>
        </w:rPr>
        <w:t>toàn</w:t>
      </w:r>
      <w:proofErr w:type="spellEnd"/>
      <w:r w:rsidRPr="00F202E7">
        <w:rPr>
          <w:rFonts w:cs="Times New Roman"/>
        </w:rPr>
        <w:t xml:space="preserve"> </w:t>
      </w:r>
      <w:proofErr w:type="spellStart"/>
      <w:r w:rsidRPr="00F202E7">
        <w:rPr>
          <w:rFonts w:cs="Times New Roman"/>
        </w:rPr>
        <w:t>cục</w:t>
      </w:r>
      <w:proofErr w:type="spellEnd"/>
      <w:r w:rsidRPr="00F202E7">
        <w:rPr>
          <w:rFonts w:cs="Times New Roman"/>
        </w:rPr>
        <w:t xml:space="preserve"> </w:t>
      </w:r>
      <w:proofErr w:type="spellStart"/>
      <w:r w:rsidRPr="00F202E7">
        <w:rPr>
          <w:rFonts w:cs="Times New Roman"/>
        </w:rPr>
        <w:t>để</w:t>
      </w:r>
      <w:proofErr w:type="spellEnd"/>
      <w:r w:rsidRPr="00F202E7">
        <w:rPr>
          <w:rFonts w:cs="Times New Roman"/>
        </w:rPr>
        <w:t xml:space="preserve"> </w:t>
      </w:r>
      <w:proofErr w:type="spellStart"/>
      <w:r w:rsidRPr="00F202E7">
        <w:rPr>
          <w:rFonts w:cs="Times New Roman"/>
        </w:rPr>
        <w:t>giảm</w:t>
      </w:r>
      <w:proofErr w:type="spellEnd"/>
      <w:r w:rsidRPr="00F202E7">
        <w:rPr>
          <w:rFonts w:cs="Times New Roman"/>
        </w:rPr>
        <w:t xml:space="preserve"> </w:t>
      </w:r>
      <w:proofErr w:type="spellStart"/>
      <w:r w:rsidRPr="00F202E7">
        <w:rPr>
          <w:rFonts w:cs="Times New Roman"/>
        </w:rPr>
        <w:t>số</w:t>
      </w:r>
      <w:proofErr w:type="spellEnd"/>
      <w:r w:rsidRPr="00F202E7">
        <w:rPr>
          <w:rFonts w:cs="Times New Roman"/>
        </w:rPr>
        <w:t xml:space="preserve"> </w:t>
      </w:r>
      <w:proofErr w:type="spellStart"/>
      <w:r w:rsidRPr="00F202E7">
        <w:rPr>
          <w:rFonts w:cs="Times New Roman"/>
        </w:rPr>
        <w:t>lượng</w:t>
      </w:r>
      <w:proofErr w:type="spellEnd"/>
      <w:r w:rsidRPr="00F202E7">
        <w:rPr>
          <w:rFonts w:cs="Times New Roman"/>
        </w:rPr>
        <w:t xml:space="preserve"> </w:t>
      </w:r>
      <w:proofErr w:type="spellStart"/>
      <w:r w:rsidRPr="00F202E7">
        <w:rPr>
          <w:rFonts w:cs="Times New Roman"/>
        </w:rPr>
        <w:t>tham</w:t>
      </w:r>
      <w:proofErr w:type="spellEnd"/>
      <w:r w:rsidRPr="00F202E7">
        <w:rPr>
          <w:rFonts w:cs="Times New Roman"/>
        </w:rPr>
        <w:t xml:space="preserve"> </w:t>
      </w:r>
      <w:proofErr w:type="spellStart"/>
      <w:r w:rsidRPr="00F202E7">
        <w:rPr>
          <w:rFonts w:cs="Times New Roman"/>
        </w:rPr>
        <w:t>số</w:t>
      </w:r>
      <w:proofErr w:type="spellEnd"/>
      <w:r w:rsidRPr="00F202E7">
        <w:rPr>
          <w:rFonts w:cs="Times New Roman"/>
        </w:rPr>
        <w:t xml:space="preserve"> </w:t>
      </w:r>
      <w:proofErr w:type="spellStart"/>
      <w:r w:rsidRPr="00F202E7">
        <w:rPr>
          <w:rFonts w:cs="Times New Roman"/>
        </w:rPr>
        <w:t>trước</w:t>
      </w:r>
      <w:proofErr w:type="spellEnd"/>
      <w:r w:rsidRPr="00F202E7">
        <w:rPr>
          <w:rFonts w:cs="Times New Roman"/>
        </w:rPr>
        <w:t xml:space="preserve"> </w:t>
      </w:r>
      <w:proofErr w:type="spellStart"/>
      <w:r w:rsidRPr="00F202E7">
        <w:rPr>
          <w:rFonts w:cs="Times New Roman"/>
        </w:rPr>
        <w:t>khi</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loại</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thứ</w:t>
      </w:r>
      <w:proofErr w:type="spellEnd"/>
      <w:r w:rsidRPr="00F202E7">
        <w:rPr>
          <w:rFonts w:cs="Times New Roman"/>
        </w:rPr>
        <w:t xml:space="preserve"> </w:t>
      </w:r>
      <w:proofErr w:type="spellStart"/>
      <w:r w:rsidRPr="00F202E7">
        <w:rPr>
          <w:rFonts w:cs="Times New Roman"/>
        </w:rPr>
        <w:t>hai</w:t>
      </w:r>
      <w:proofErr w:type="spellEnd"/>
      <w:r w:rsidRPr="00F202E7">
        <w:rPr>
          <w:rFonts w:cs="Times New Roman"/>
        </w:rPr>
        <w:t xml:space="preserve"> </w:t>
      </w:r>
      <w:proofErr w:type="spellStart"/>
      <w:r w:rsidRPr="00F202E7">
        <w:rPr>
          <w:rFonts w:cs="Times New Roman"/>
        </w:rPr>
        <w:t>là</w:t>
      </w:r>
      <w:proofErr w:type="spellEnd"/>
      <w:r w:rsidRPr="00F202E7">
        <w:rPr>
          <w:rFonts w:cs="Times New Roman"/>
        </w:rPr>
        <w:t xml:space="preserve"> DenseNet121-FCSSAM, </w:t>
      </w:r>
      <w:proofErr w:type="spellStart"/>
      <w:r w:rsidRPr="00F202E7">
        <w:rPr>
          <w:rFonts w:cs="Times New Roman"/>
        </w:rPr>
        <w:t>được</w:t>
      </w:r>
      <w:proofErr w:type="spellEnd"/>
      <w:r w:rsidRPr="00F202E7">
        <w:rPr>
          <w:rFonts w:cs="Times New Roman"/>
        </w:rPr>
        <w:t xml:space="preserve"> </w:t>
      </w:r>
      <w:proofErr w:type="spellStart"/>
      <w:r w:rsidRPr="00F202E7">
        <w:rPr>
          <w:rFonts w:cs="Times New Roman"/>
        </w:rPr>
        <w:t>xây</w:t>
      </w:r>
      <w:proofErr w:type="spellEnd"/>
      <w:r w:rsidRPr="00F202E7">
        <w:rPr>
          <w:rFonts w:cs="Times New Roman"/>
        </w:rPr>
        <w:t xml:space="preserve"> </w:t>
      </w:r>
      <w:proofErr w:type="spellStart"/>
      <w:r w:rsidRPr="00F202E7">
        <w:rPr>
          <w:rFonts w:cs="Times New Roman"/>
        </w:rPr>
        <w:t>dựng</w:t>
      </w:r>
      <w:proofErr w:type="spellEnd"/>
      <w:r w:rsidRPr="00F202E7">
        <w:rPr>
          <w:rFonts w:cs="Times New Roman"/>
        </w:rPr>
        <w:t xml:space="preserve"> </w:t>
      </w:r>
      <w:proofErr w:type="spellStart"/>
      <w:r w:rsidRPr="00F202E7">
        <w:rPr>
          <w:rFonts w:cs="Times New Roman"/>
        </w:rPr>
        <w:t>theo</w:t>
      </w:r>
      <w:proofErr w:type="spellEnd"/>
      <w:r w:rsidRPr="00F202E7">
        <w:rPr>
          <w:rFonts w:cs="Times New Roman"/>
        </w:rPr>
        <w:t xml:space="preserve"> </w:t>
      </w:r>
      <w:proofErr w:type="spellStart"/>
      <w:r w:rsidRPr="00F202E7">
        <w:rPr>
          <w:rFonts w:cs="Times New Roman"/>
        </w:rPr>
        <w:t>hướng</w:t>
      </w:r>
      <w:proofErr w:type="spellEnd"/>
      <w:r w:rsidRPr="00F202E7">
        <w:rPr>
          <w:rFonts w:cs="Times New Roman"/>
        </w:rPr>
        <w:t xml:space="preserve"> </w:t>
      </w:r>
      <w:proofErr w:type="spellStart"/>
      <w:r w:rsidRPr="00F202E7">
        <w:rPr>
          <w:rFonts w:cs="Times New Roman"/>
        </w:rPr>
        <w:t>kết</w:t>
      </w:r>
      <w:proofErr w:type="spellEnd"/>
      <w:r w:rsidRPr="00F202E7">
        <w:rPr>
          <w:rFonts w:cs="Times New Roman"/>
        </w:rPr>
        <w:t xml:space="preserve"> </w:t>
      </w:r>
      <w:proofErr w:type="spellStart"/>
      <w:r w:rsidRPr="00F202E7">
        <w:rPr>
          <w:rFonts w:cs="Times New Roman"/>
        </w:rPr>
        <w:t>hợp</w:t>
      </w:r>
      <w:proofErr w:type="spellEnd"/>
      <w:r w:rsidRPr="00F202E7">
        <w:rPr>
          <w:rFonts w:cs="Times New Roman"/>
        </w:rPr>
        <w:t xml:space="preserve"> DenseNet121 </w:t>
      </w:r>
      <w:proofErr w:type="spellStart"/>
      <w:r w:rsidRPr="00F202E7">
        <w:rPr>
          <w:rFonts w:cs="Times New Roman"/>
        </w:rPr>
        <w:t>với</w:t>
      </w:r>
      <w:proofErr w:type="spellEnd"/>
      <w:r w:rsidRPr="00F202E7">
        <w:rPr>
          <w:rFonts w:cs="Times New Roman"/>
        </w:rPr>
        <w:t xml:space="preserve"> </w:t>
      </w:r>
      <w:proofErr w:type="spellStart"/>
      <w:r w:rsidRPr="00F202E7">
        <w:rPr>
          <w:rFonts w:cs="Times New Roman"/>
        </w:rPr>
        <w:t>mô-đun</w:t>
      </w:r>
      <w:proofErr w:type="spellEnd"/>
      <w:r w:rsidRPr="00F202E7">
        <w:rPr>
          <w:rFonts w:cs="Times New Roman"/>
        </w:rPr>
        <w:t xml:space="preserve"> </w:t>
      </w:r>
      <w:proofErr w:type="spellStart"/>
      <w:r w:rsidRPr="00F202E7">
        <w:rPr>
          <w:rFonts w:cs="Times New Roman"/>
        </w:rPr>
        <w:t>chú</w:t>
      </w:r>
      <w:proofErr w:type="spellEnd"/>
      <w:r w:rsidRPr="00F202E7">
        <w:rPr>
          <w:rFonts w:cs="Times New Roman"/>
        </w:rPr>
        <w:t xml:space="preserve"> ý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chọn</w:t>
      </w:r>
      <w:proofErr w:type="spellEnd"/>
      <w:r w:rsidRPr="00F202E7">
        <w:rPr>
          <w:rFonts w:cs="Times New Roman"/>
        </w:rPr>
        <w:t xml:space="preserve"> </w:t>
      </w:r>
      <w:proofErr w:type="spellStart"/>
      <w:r w:rsidRPr="00F202E7">
        <w:rPr>
          <w:rFonts w:cs="Times New Roman"/>
        </w:rPr>
        <w:t>lọc</w:t>
      </w:r>
      <w:proofErr w:type="spellEnd"/>
      <w:r w:rsidRPr="00F202E7">
        <w:rPr>
          <w:rFonts w:cs="Times New Roman"/>
        </w:rPr>
        <w:t xml:space="preserve"> </w:t>
      </w:r>
      <w:proofErr w:type="spellStart"/>
      <w:r w:rsidRPr="00F202E7">
        <w:rPr>
          <w:rFonts w:cs="Times New Roman"/>
        </w:rPr>
        <w:t>đặc</w:t>
      </w:r>
      <w:proofErr w:type="spellEnd"/>
      <w:r w:rsidRPr="00F202E7">
        <w:rPr>
          <w:rFonts w:cs="Times New Roman"/>
        </w:rPr>
        <w:t xml:space="preserve"> </w:t>
      </w:r>
      <w:proofErr w:type="spellStart"/>
      <w:r w:rsidRPr="00F202E7">
        <w:rPr>
          <w:rFonts w:cs="Times New Roman"/>
        </w:rPr>
        <w:t>trưng</w:t>
      </w:r>
      <w:proofErr w:type="spellEnd"/>
      <w:r w:rsidRPr="00F202E7">
        <w:rPr>
          <w:rFonts w:cs="Times New Roman"/>
        </w:rPr>
        <w:t xml:space="preserve"> </w:t>
      </w:r>
      <w:proofErr w:type="spellStart"/>
      <w:r w:rsidRPr="00F202E7">
        <w:rPr>
          <w:rFonts w:cs="Times New Roman"/>
        </w:rPr>
        <w:t>dựa</w:t>
      </w:r>
      <w:proofErr w:type="spellEnd"/>
      <w:r w:rsidRPr="00F202E7">
        <w:rPr>
          <w:rFonts w:cs="Times New Roman"/>
        </w:rPr>
        <w:t xml:space="preserve"> </w:t>
      </w:r>
      <w:proofErr w:type="spellStart"/>
      <w:r w:rsidRPr="00F202E7">
        <w:rPr>
          <w:rFonts w:cs="Times New Roman"/>
        </w:rPr>
        <w:t>trên</w:t>
      </w:r>
      <w:proofErr w:type="spellEnd"/>
      <w:r w:rsidRPr="00F202E7">
        <w:rPr>
          <w:rFonts w:cs="Times New Roman"/>
        </w:rPr>
        <w:t xml:space="preserve"> ý </w:t>
      </w:r>
      <w:proofErr w:type="spellStart"/>
      <w:r w:rsidRPr="00F202E7">
        <w:rPr>
          <w:rFonts w:cs="Times New Roman"/>
        </w:rPr>
        <w:t>tưởng</w:t>
      </w:r>
      <w:proofErr w:type="spellEnd"/>
      <w:r w:rsidRPr="00F202E7">
        <w:rPr>
          <w:rFonts w:cs="Times New Roman"/>
        </w:rPr>
        <w:t xml:space="preserve"> FA-Net/FCSSAM. Hai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được</w:t>
      </w:r>
      <w:proofErr w:type="spellEnd"/>
      <w:r w:rsidRPr="00F202E7">
        <w:rPr>
          <w:rFonts w:cs="Times New Roman"/>
        </w:rPr>
        <w:t xml:space="preserve"> </w:t>
      </w:r>
      <w:proofErr w:type="spellStart"/>
      <w:r w:rsidRPr="00F202E7">
        <w:rPr>
          <w:rFonts w:cs="Times New Roman"/>
        </w:rPr>
        <w:t>huấn</w:t>
      </w:r>
      <w:proofErr w:type="spellEnd"/>
      <w:r w:rsidRPr="00F202E7">
        <w:rPr>
          <w:rFonts w:cs="Times New Roman"/>
        </w:rPr>
        <w:t xml:space="preserve"> </w:t>
      </w:r>
      <w:proofErr w:type="spellStart"/>
      <w:r w:rsidRPr="00F202E7">
        <w:rPr>
          <w:rFonts w:cs="Times New Roman"/>
        </w:rPr>
        <w:t>luyện</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đánh</w:t>
      </w:r>
      <w:proofErr w:type="spellEnd"/>
      <w:r w:rsidRPr="00F202E7">
        <w:rPr>
          <w:rFonts w:cs="Times New Roman"/>
        </w:rPr>
        <w:t xml:space="preserve"> </w:t>
      </w:r>
      <w:proofErr w:type="spellStart"/>
      <w:r w:rsidRPr="00F202E7">
        <w:rPr>
          <w:rFonts w:cs="Times New Roman"/>
        </w:rPr>
        <w:t>giá</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cùng</w:t>
      </w:r>
      <w:proofErr w:type="spellEnd"/>
      <w:r w:rsidRPr="00F202E7">
        <w:rPr>
          <w:rFonts w:cs="Times New Roman"/>
        </w:rPr>
        <w:t xml:space="preserve"> </w:t>
      </w:r>
      <w:proofErr w:type="spellStart"/>
      <w:r w:rsidRPr="00F202E7">
        <w:rPr>
          <w:rFonts w:cs="Times New Roman"/>
        </w:rPr>
        <w:t>điều</w:t>
      </w:r>
      <w:proofErr w:type="spellEnd"/>
      <w:r w:rsidRPr="00F202E7">
        <w:rPr>
          <w:rFonts w:cs="Times New Roman"/>
        </w:rPr>
        <w:t xml:space="preserve"> </w:t>
      </w:r>
      <w:proofErr w:type="spellStart"/>
      <w:r w:rsidRPr="00F202E7">
        <w:rPr>
          <w:rFonts w:cs="Times New Roman"/>
        </w:rPr>
        <w:t>kiện</w:t>
      </w:r>
      <w:proofErr w:type="spellEnd"/>
      <w:r w:rsidRPr="00F202E7">
        <w:rPr>
          <w:rFonts w:cs="Times New Roman"/>
        </w:rPr>
        <w:t xml:space="preserve"> </w:t>
      </w:r>
      <w:proofErr w:type="spellStart"/>
      <w:r w:rsidRPr="00F202E7">
        <w:rPr>
          <w:rFonts w:cs="Times New Roman"/>
        </w:rPr>
        <w:t>dữ</w:t>
      </w:r>
      <w:proofErr w:type="spellEnd"/>
      <w:r w:rsidRPr="00F202E7">
        <w:rPr>
          <w:rFonts w:cs="Times New Roman"/>
        </w:rPr>
        <w:t xml:space="preserve"> </w:t>
      </w:r>
      <w:proofErr w:type="spellStart"/>
      <w:r w:rsidRPr="00F202E7">
        <w:rPr>
          <w:rFonts w:cs="Times New Roman"/>
        </w:rPr>
        <w:t>liệu</w:t>
      </w:r>
      <w:proofErr w:type="spellEnd"/>
      <w:r w:rsidRPr="00F202E7">
        <w:rPr>
          <w:rFonts w:cs="Times New Roman"/>
        </w:rPr>
        <w:t xml:space="preserve">, </w:t>
      </w:r>
      <w:proofErr w:type="spellStart"/>
      <w:r w:rsidRPr="00F202E7">
        <w:rPr>
          <w:rFonts w:cs="Times New Roman"/>
        </w:rPr>
        <w:t>tiền</w:t>
      </w:r>
      <w:proofErr w:type="spellEnd"/>
      <w:r w:rsidRPr="00F202E7">
        <w:rPr>
          <w:rFonts w:cs="Times New Roman"/>
        </w:rPr>
        <w:t xml:space="preserve"> </w:t>
      </w:r>
      <w:proofErr w:type="spellStart"/>
      <w:r w:rsidRPr="00F202E7">
        <w:rPr>
          <w:rFonts w:cs="Times New Roman"/>
        </w:rPr>
        <w:t>xử</w:t>
      </w:r>
      <w:proofErr w:type="spellEnd"/>
      <w:r w:rsidRPr="00F202E7">
        <w:rPr>
          <w:rFonts w:cs="Times New Roman"/>
        </w:rPr>
        <w:t xml:space="preserve"> </w:t>
      </w:r>
      <w:proofErr w:type="spellStart"/>
      <w:r w:rsidRPr="00F202E7">
        <w:rPr>
          <w:rFonts w:cs="Times New Roman"/>
        </w:rPr>
        <w:t>lý</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chiến</w:t>
      </w:r>
      <w:proofErr w:type="spellEnd"/>
      <w:r w:rsidRPr="00F202E7">
        <w:rPr>
          <w:rFonts w:cs="Times New Roman"/>
        </w:rPr>
        <w:t xml:space="preserve"> </w:t>
      </w:r>
      <w:proofErr w:type="spellStart"/>
      <w:r w:rsidRPr="00F202E7">
        <w:rPr>
          <w:rFonts w:cs="Times New Roman"/>
        </w:rPr>
        <w:t>lược</w:t>
      </w:r>
      <w:proofErr w:type="spellEnd"/>
      <w:r w:rsidRPr="00F202E7">
        <w:rPr>
          <w:rFonts w:cs="Times New Roman"/>
        </w:rPr>
        <w:t xml:space="preserve"> </w:t>
      </w:r>
      <w:proofErr w:type="spellStart"/>
      <w:r w:rsidRPr="00F202E7">
        <w:rPr>
          <w:rFonts w:cs="Times New Roman"/>
        </w:rPr>
        <w:t>kiểm</w:t>
      </w:r>
      <w:proofErr w:type="spellEnd"/>
      <w:r w:rsidRPr="00F202E7">
        <w:rPr>
          <w:rFonts w:cs="Times New Roman"/>
        </w:rPr>
        <w:t xml:space="preserve"> </w:t>
      </w:r>
      <w:proofErr w:type="spellStart"/>
      <w:r w:rsidRPr="00F202E7">
        <w:rPr>
          <w:rFonts w:cs="Times New Roman"/>
        </w:rPr>
        <w:t>tra</w:t>
      </w:r>
      <w:proofErr w:type="spellEnd"/>
      <w:r w:rsidRPr="00F202E7">
        <w:rPr>
          <w:rFonts w:cs="Times New Roman"/>
        </w:rPr>
        <w:t xml:space="preserve"> </w:t>
      </w:r>
      <w:proofErr w:type="spellStart"/>
      <w:r w:rsidRPr="00F202E7">
        <w:rPr>
          <w:rFonts w:cs="Times New Roman"/>
        </w:rPr>
        <w:t>nhằm</w:t>
      </w:r>
      <w:proofErr w:type="spellEnd"/>
      <w:r w:rsidRPr="00F202E7">
        <w:rPr>
          <w:rFonts w:cs="Times New Roman"/>
        </w:rPr>
        <w:t xml:space="preserve"> </w:t>
      </w:r>
      <w:proofErr w:type="spellStart"/>
      <w:r w:rsidRPr="00F202E7">
        <w:rPr>
          <w:rFonts w:cs="Times New Roman"/>
        </w:rPr>
        <w:t>đảm</w:t>
      </w:r>
      <w:proofErr w:type="spellEnd"/>
      <w:r w:rsidRPr="00F202E7">
        <w:rPr>
          <w:rFonts w:cs="Times New Roman"/>
        </w:rPr>
        <w:t xml:space="preserve"> </w:t>
      </w:r>
      <w:proofErr w:type="spellStart"/>
      <w:r w:rsidRPr="00F202E7">
        <w:rPr>
          <w:rFonts w:cs="Times New Roman"/>
        </w:rPr>
        <w:t>bảo</w:t>
      </w:r>
      <w:proofErr w:type="spellEnd"/>
      <w:r w:rsidRPr="00F202E7">
        <w:rPr>
          <w:rFonts w:cs="Times New Roman"/>
        </w:rPr>
        <w:t xml:space="preserve"> </w:t>
      </w:r>
      <w:proofErr w:type="spellStart"/>
      <w:r w:rsidRPr="00F202E7">
        <w:rPr>
          <w:rFonts w:cs="Times New Roman"/>
        </w:rPr>
        <w:t>tính</w:t>
      </w:r>
      <w:proofErr w:type="spellEnd"/>
      <w:r w:rsidRPr="00F202E7">
        <w:rPr>
          <w:rFonts w:cs="Times New Roman"/>
        </w:rPr>
        <w:t xml:space="preserve"> </w:t>
      </w:r>
      <w:proofErr w:type="spellStart"/>
      <w:r w:rsidRPr="00F202E7">
        <w:rPr>
          <w:rFonts w:cs="Times New Roman"/>
        </w:rPr>
        <w:t>công</w:t>
      </w:r>
      <w:proofErr w:type="spellEnd"/>
      <w:r w:rsidRPr="00F202E7">
        <w:rPr>
          <w:rFonts w:cs="Times New Roman"/>
        </w:rPr>
        <w:t xml:space="preserve"> </w:t>
      </w:r>
      <w:proofErr w:type="spellStart"/>
      <w:r w:rsidRPr="00F202E7">
        <w:rPr>
          <w:rFonts w:cs="Times New Roman"/>
        </w:rPr>
        <w:t>bằng</w:t>
      </w:r>
      <w:proofErr w:type="spellEnd"/>
      <w:r w:rsidRPr="00F202E7">
        <w:rPr>
          <w:rFonts w:cs="Times New Roman"/>
        </w:rPr>
        <w:t xml:space="preserve"> </w:t>
      </w:r>
      <w:proofErr w:type="spellStart"/>
      <w:r w:rsidRPr="00F202E7">
        <w:rPr>
          <w:rFonts w:cs="Times New Roman"/>
        </w:rPr>
        <w:t>khi</w:t>
      </w:r>
      <w:proofErr w:type="spellEnd"/>
      <w:r w:rsidRPr="00F202E7">
        <w:rPr>
          <w:rFonts w:cs="Times New Roman"/>
        </w:rPr>
        <w:t xml:space="preserve"> so </w:t>
      </w:r>
      <w:proofErr w:type="spellStart"/>
      <w:r w:rsidRPr="00F202E7">
        <w:rPr>
          <w:rFonts w:cs="Times New Roman"/>
        </w:rPr>
        <w:t>sánh</w:t>
      </w:r>
      <w:proofErr w:type="spellEnd"/>
      <w:r w:rsidRPr="00F202E7">
        <w:rPr>
          <w:rFonts w:cs="Times New Roman"/>
        </w:rPr>
        <w:t>.</w:t>
      </w:r>
    </w:p>
    <w:p w14:paraId="25C1B3C4" w14:textId="77777777" w:rsidR="00F202E7" w:rsidRDefault="00F202E7" w:rsidP="00F202E7">
      <w:pPr>
        <w:ind w:firstLine="360"/>
        <w:jc w:val="both"/>
        <w:rPr>
          <w:rFonts w:cs="Times New Roman"/>
          <w:b/>
          <w:bCs/>
        </w:rPr>
      </w:pPr>
      <w:proofErr w:type="spellStart"/>
      <w:r w:rsidRPr="00F202E7">
        <w:rPr>
          <w:rFonts w:cs="Times New Roman"/>
        </w:rPr>
        <w:t>Mục</w:t>
      </w:r>
      <w:proofErr w:type="spellEnd"/>
      <w:r w:rsidRPr="00F202E7">
        <w:rPr>
          <w:rFonts w:cs="Times New Roman"/>
        </w:rPr>
        <w:t xml:space="preserve"> </w:t>
      </w:r>
      <w:proofErr w:type="spellStart"/>
      <w:r w:rsidRPr="00F202E7">
        <w:rPr>
          <w:rFonts w:cs="Times New Roman"/>
        </w:rPr>
        <w:t>tiêu</w:t>
      </w:r>
      <w:proofErr w:type="spellEnd"/>
      <w:r w:rsidRPr="00F202E7">
        <w:rPr>
          <w:rFonts w:cs="Times New Roman"/>
        </w:rPr>
        <w:t xml:space="preserve"> </w:t>
      </w:r>
      <w:proofErr w:type="spellStart"/>
      <w:r w:rsidRPr="00F202E7">
        <w:rPr>
          <w:rFonts w:cs="Times New Roman"/>
        </w:rPr>
        <w:t>của</w:t>
      </w:r>
      <w:proofErr w:type="spellEnd"/>
      <w:r w:rsidRPr="00F202E7">
        <w:rPr>
          <w:rFonts w:cs="Times New Roman"/>
        </w:rPr>
        <w:t xml:space="preserve"> </w:t>
      </w:r>
      <w:proofErr w:type="spellStart"/>
      <w:r w:rsidRPr="00F202E7">
        <w:rPr>
          <w:rFonts w:cs="Times New Roman"/>
        </w:rPr>
        <w:t>đề</w:t>
      </w:r>
      <w:proofErr w:type="spellEnd"/>
      <w:r w:rsidRPr="00F202E7">
        <w:rPr>
          <w:rFonts w:cs="Times New Roman"/>
        </w:rPr>
        <w:t xml:space="preserve"> </w:t>
      </w:r>
      <w:proofErr w:type="spellStart"/>
      <w:r w:rsidRPr="00F202E7">
        <w:rPr>
          <w:rFonts w:cs="Times New Roman"/>
        </w:rPr>
        <w:t>tài</w:t>
      </w:r>
      <w:proofErr w:type="spellEnd"/>
      <w:r w:rsidRPr="00F202E7">
        <w:rPr>
          <w:rFonts w:cs="Times New Roman"/>
        </w:rPr>
        <w:t xml:space="preserve"> </w:t>
      </w:r>
      <w:proofErr w:type="spellStart"/>
      <w:r w:rsidRPr="00F202E7">
        <w:rPr>
          <w:rFonts w:cs="Times New Roman"/>
        </w:rPr>
        <w:t>là</w:t>
      </w:r>
      <w:proofErr w:type="spellEnd"/>
      <w:r w:rsidRPr="00F202E7">
        <w:rPr>
          <w:rFonts w:cs="Times New Roman"/>
        </w:rPr>
        <w:t xml:space="preserve"> </w:t>
      </w:r>
      <w:proofErr w:type="spellStart"/>
      <w:r w:rsidRPr="00F202E7">
        <w:rPr>
          <w:rFonts w:cs="Times New Roman"/>
        </w:rPr>
        <w:t>xây</w:t>
      </w:r>
      <w:proofErr w:type="spellEnd"/>
      <w:r w:rsidRPr="00F202E7">
        <w:rPr>
          <w:rFonts w:cs="Times New Roman"/>
        </w:rPr>
        <w:t xml:space="preserve"> </w:t>
      </w:r>
      <w:proofErr w:type="spellStart"/>
      <w:r w:rsidRPr="00F202E7">
        <w:rPr>
          <w:rFonts w:cs="Times New Roman"/>
        </w:rPr>
        <w:t>dựng</w:t>
      </w:r>
      <w:proofErr w:type="spellEnd"/>
      <w:r w:rsidRPr="00F202E7">
        <w:rPr>
          <w:rFonts w:cs="Times New Roman"/>
        </w:rPr>
        <w:t xml:space="preserve"> </w:t>
      </w:r>
      <w:proofErr w:type="spellStart"/>
      <w:r w:rsidRPr="00F202E7">
        <w:rPr>
          <w:rFonts w:cs="Times New Roman"/>
        </w:rPr>
        <w:t>một</w:t>
      </w:r>
      <w:proofErr w:type="spellEnd"/>
      <w:r w:rsidRPr="00F202E7">
        <w:rPr>
          <w:rFonts w:cs="Times New Roman"/>
        </w:rPr>
        <w:t xml:space="preserve"> </w:t>
      </w:r>
      <w:proofErr w:type="spellStart"/>
      <w:r w:rsidRPr="00F202E7">
        <w:rPr>
          <w:rFonts w:cs="Times New Roman"/>
        </w:rPr>
        <w:t>hệ</w:t>
      </w:r>
      <w:proofErr w:type="spellEnd"/>
      <w:r w:rsidRPr="00F202E7">
        <w:rPr>
          <w:rFonts w:cs="Times New Roman"/>
        </w:rPr>
        <w:t xml:space="preserve"> </w:t>
      </w:r>
      <w:proofErr w:type="spellStart"/>
      <w:r w:rsidRPr="00F202E7">
        <w:rPr>
          <w:rFonts w:cs="Times New Roman"/>
        </w:rPr>
        <w:t>thống</w:t>
      </w:r>
      <w:proofErr w:type="spellEnd"/>
      <w:r w:rsidRPr="00F202E7">
        <w:rPr>
          <w:rFonts w:cs="Times New Roman"/>
        </w:rPr>
        <w:t xml:space="preserve"> </w:t>
      </w:r>
      <w:proofErr w:type="spellStart"/>
      <w:r w:rsidRPr="00F202E7">
        <w:rPr>
          <w:rFonts w:cs="Times New Roman"/>
        </w:rPr>
        <w:t>hỗ</w:t>
      </w:r>
      <w:proofErr w:type="spellEnd"/>
      <w:r w:rsidRPr="00F202E7">
        <w:rPr>
          <w:rFonts w:cs="Times New Roman"/>
        </w:rPr>
        <w:t xml:space="preserve"> </w:t>
      </w:r>
      <w:proofErr w:type="spellStart"/>
      <w:r w:rsidRPr="00F202E7">
        <w:rPr>
          <w:rFonts w:cs="Times New Roman"/>
        </w:rPr>
        <w:t>trợ</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loại</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lý</w:t>
      </w:r>
      <w:proofErr w:type="spellEnd"/>
      <w:r w:rsidRPr="00F202E7">
        <w:rPr>
          <w:rFonts w:cs="Times New Roman"/>
        </w:rPr>
        <w:t xml:space="preserve"> </w:t>
      </w:r>
      <w:proofErr w:type="spellStart"/>
      <w:r w:rsidRPr="00F202E7">
        <w:rPr>
          <w:rFonts w:cs="Times New Roman"/>
        </w:rPr>
        <w:t>trên</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X-</w:t>
      </w:r>
      <w:proofErr w:type="spellStart"/>
      <w:r w:rsidRPr="00F202E7">
        <w:rPr>
          <w:rFonts w:cs="Times New Roman"/>
        </w:rPr>
        <w:t>quang</w:t>
      </w:r>
      <w:proofErr w:type="spellEnd"/>
      <w:r w:rsidRPr="00F202E7">
        <w:rPr>
          <w:rFonts w:cs="Times New Roman"/>
        </w:rPr>
        <w:t xml:space="preserve"> </w:t>
      </w:r>
      <w:proofErr w:type="spellStart"/>
      <w:r w:rsidRPr="00F202E7">
        <w:rPr>
          <w:rFonts w:cs="Times New Roman"/>
        </w:rPr>
        <w:t>ngực</w:t>
      </w:r>
      <w:proofErr w:type="spellEnd"/>
      <w:r w:rsidRPr="00F202E7">
        <w:rPr>
          <w:rFonts w:cs="Times New Roman"/>
        </w:rPr>
        <w:t xml:space="preserve">, </w:t>
      </w:r>
      <w:proofErr w:type="spellStart"/>
      <w:r w:rsidRPr="00F202E7">
        <w:rPr>
          <w:rFonts w:cs="Times New Roman"/>
        </w:rPr>
        <w:t>đánh</w:t>
      </w:r>
      <w:proofErr w:type="spellEnd"/>
      <w:r w:rsidRPr="00F202E7">
        <w:rPr>
          <w:rFonts w:cs="Times New Roman"/>
        </w:rPr>
        <w:t xml:space="preserve"> </w:t>
      </w:r>
      <w:proofErr w:type="spellStart"/>
      <w:r w:rsidRPr="00F202E7">
        <w:rPr>
          <w:rFonts w:cs="Times New Roman"/>
        </w:rPr>
        <w:t>giá</w:t>
      </w:r>
      <w:proofErr w:type="spellEnd"/>
      <w:r w:rsidRPr="00F202E7">
        <w:rPr>
          <w:rFonts w:cs="Times New Roman"/>
        </w:rPr>
        <w:t xml:space="preserve"> </w:t>
      </w:r>
      <w:proofErr w:type="spellStart"/>
      <w:r w:rsidRPr="00F202E7">
        <w:rPr>
          <w:rFonts w:cs="Times New Roman"/>
        </w:rPr>
        <w:t>hiệu</w:t>
      </w:r>
      <w:proofErr w:type="spellEnd"/>
      <w:r w:rsidRPr="00F202E7">
        <w:rPr>
          <w:rFonts w:cs="Times New Roman"/>
        </w:rPr>
        <w:t xml:space="preserve"> </w:t>
      </w:r>
      <w:proofErr w:type="spellStart"/>
      <w:r w:rsidRPr="00F202E7">
        <w:rPr>
          <w:rFonts w:cs="Times New Roman"/>
        </w:rPr>
        <w:t>quả</w:t>
      </w:r>
      <w:proofErr w:type="spellEnd"/>
      <w:r w:rsidRPr="00F202E7">
        <w:rPr>
          <w:rFonts w:cs="Times New Roman"/>
        </w:rPr>
        <w:t xml:space="preserve"> </w:t>
      </w:r>
      <w:proofErr w:type="spellStart"/>
      <w:r w:rsidRPr="00F202E7">
        <w:rPr>
          <w:rFonts w:cs="Times New Roman"/>
        </w:rPr>
        <w:t>của</w:t>
      </w:r>
      <w:proofErr w:type="spellEnd"/>
      <w:r w:rsidRPr="00F202E7">
        <w:rPr>
          <w:rFonts w:cs="Times New Roman"/>
        </w:rPr>
        <w:t xml:space="preserve"> </w:t>
      </w:r>
      <w:proofErr w:type="spellStart"/>
      <w:r w:rsidRPr="00F202E7">
        <w:rPr>
          <w:rFonts w:cs="Times New Roman"/>
        </w:rPr>
        <w:t>hai</w:t>
      </w:r>
      <w:proofErr w:type="spellEnd"/>
      <w:r w:rsidRPr="00F202E7">
        <w:rPr>
          <w:rFonts w:cs="Times New Roman"/>
        </w:rPr>
        <w:t xml:space="preserve"> </w:t>
      </w:r>
      <w:proofErr w:type="spellStart"/>
      <w:r w:rsidRPr="00F202E7">
        <w:rPr>
          <w:rFonts w:cs="Times New Roman"/>
        </w:rPr>
        <w:t>hướng</w:t>
      </w:r>
      <w:proofErr w:type="spellEnd"/>
      <w:r w:rsidRPr="00F202E7">
        <w:rPr>
          <w:rFonts w:cs="Times New Roman"/>
        </w:rPr>
        <w:t xml:space="preserve"> </w:t>
      </w:r>
      <w:proofErr w:type="spellStart"/>
      <w:r w:rsidRPr="00F202E7">
        <w:rPr>
          <w:rFonts w:cs="Times New Roman"/>
        </w:rPr>
        <w:t>kiến</w:t>
      </w:r>
      <w:proofErr w:type="spellEnd"/>
      <w:r w:rsidRPr="00F202E7">
        <w:rPr>
          <w:rFonts w:cs="Times New Roman"/>
        </w:rPr>
        <w:t xml:space="preserve"> </w:t>
      </w:r>
      <w:proofErr w:type="spellStart"/>
      <w:r w:rsidRPr="00F202E7">
        <w:rPr>
          <w:rFonts w:cs="Times New Roman"/>
        </w:rPr>
        <w:t>trúc</w:t>
      </w:r>
      <w:proofErr w:type="spellEnd"/>
      <w:r w:rsidRPr="00F202E7">
        <w:rPr>
          <w:rFonts w:cs="Times New Roman"/>
        </w:rPr>
        <w:t xml:space="preserve"> </w:t>
      </w:r>
      <w:proofErr w:type="spellStart"/>
      <w:r w:rsidRPr="00F202E7">
        <w:rPr>
          <w:rFonts w:cs="Times New Roman"/>
        </w:rPr>
        <w:t>khác</w:t>
      </w:r>
      <w:proofErr w:type="spellEnd"/>
      <w:r w:rsidRPr="00F202E7">
        <w:rPr>
          <w:rFonts w:cs="Times New Roman"/>
        </w:rPr>
        <w:t xml:space="preserve"> </w:t>
      </w:r>
      <w:proofErr w:type="spellStart"/>
      <w:r w:rsidRPr="00F202E7">
        <w:rPr>
          <w:rFonts w:cs="Times New Roman"/>
        </w:rPr>
        <w:t>nhau</w:t>
      </w:r>
      <w:proofErr w:type="spellEnd"/>
      <w:r w:rsidRPr="00F202E7">
        <w:rPr>
          <w:rFonts w:cs="Times New Roman"/>
        </w:rPr>
        <w:t xml:space="preserve">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tích</w:t>
      </w:r>
      <w:proofErr w:type="spellEnd"/>
      <w:r w:rsidRPr="00F202E7">
        <w:rPr>
          <w:rFonts w:cs="Times New Roman"/>
        </w:rPr>
        <w:t xml:space="preserve"> </w:t>
      </w:r>
      <w:proofErr w:type="spellStart"/>
      <w:r w:rsidRPr="00F202E7">
        <w:rPr>
          <w:rFonts w:cs="Times New Roman"/>
        </w:rPr>
        <w:t>khả</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nhận</w:t>
      </w:r>
      <w:proofErr w:type="spellEnd"/>
      <w:r w:rsidRPr="00F202E7">
        <w:rPr>
          <w:rFonts w:cs="Times New Roman"/>
        </w:rPr>
        <w:t xml:space="preserve"> </w:t>
      </w:r>
      <w:proofErr w:type="spellStart"/>
      <w:r w:rsidRPr="00F202E7">
        <w:rPr>
          <w:rFonts w:cs="Times New Roman"/>
        </w:rPr>
        <w:t>diện</w:t>
      </w:r>
      <w:proofErr w:type="spellEnd"/>
      <w:r w:rsidRPr="00F202E7">
        <w:rPr>
          <w:rFonts w:cs="Times New Roman"/>
        </w:rPr>
        <w:t xml:space="preserve"> </w:t>
      </w:r>
      <w:proofErr w:type="spellStart"/>
      <w:r w:rsidRPr="00F202E7">
        <w:rPr>
          <w:rFonts w:cs="Times New Roman"/>
        </w:rPr>
        <w:t>từng</w:t>
      </w:r>
      <w:proofErr w:type="spellEnd"/>
      <w:r w:rsidRPr="00F202E7">
        <w:rPr>
          <w:rFonts w:cs="Times New Roman"/>
        </w:rPr>
        <w:t xml:space="preserve"> </w:t>
      </w:r>
      <w:proofErr w:type="spellStart"/>
      <w:r w:rsidRPr="00F202E7">
        <w:rPr>
          <w:rFonts w:cs="Times New Roman"/>
        </w:rPr>
        <w:t>nhóm</w:t>
      </w:r>
      <w:proofErr w:type="spellEnd"/>
      <w:r w:rsidRPr="00F202E7">
        <w:rPr>
          <w:rFonts w:cs="Times New Roman"/>
        </w:rPr>
        <w:t xml:space="preserve"> </w:t>
      </w:r>
      <w:proofErr w:type="spellStart"/>
      <w:r w:rsidRPr="00F202E7">
        <w:rPr>
          <w:rFonts w:cs="Times New Roman"/>
        </w:rPr>
        <w:t>bệnh</w:t>
      </w:r>
      <w:proofErr w:type="spellEnd"/>
      <w:r w:rsidRPr="00F202E7">
        <w:rPr>
          <w:rFonts w:cs="Times New Roman"/>
        </w:rPr>
        <w:t xml:space="preserve"> </w:t>
      </w:r>
      <w:proofErr w:type="spellStart"/>
      <w:r w:rsidRPr="00F202E7">
        <w:rPr>
          <w:rFonts w:cs="Times New Roman"/>
        </w:rPr>
        <w:t>thông</w:t>
      </w:r>
      <w:proofErr w:type="spellEnd"/>
      <w:r w:rsidRPr="00F202E7">
        <w:rPr>
          <w:rFonts w:cs="Times New Roman"/>
        </w:rPr>
        <w:t xml:space="preserve"> qua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chỉ</w:t>
      </w:r>
      <w:proofErr w:type="spellEnd"/>
      <w:r w:rsidRPr="00F202E7">
        <w:rPr>
          <w:rFonts w:cs="Times New Roman"/>
        </w:rPr>
        <w:t xml:space="preserve"> </w:t>
      </w:r>
      <w:proofErr w:type="spellStart"/>
      <w:r w:rsidRPr="00F202E7">
        <w:rPr>
          <w:rFonts w:cs="Times New Roman"/>
        </w:rPr>
        <w:t>số</w:t>
      </w:r>
      <w:proofErr w:type="spellEnd"/>
      <w:r w:rsidRPr="00F202E7">
        <w:rPr>
          <w:rFonts w:cs="Times New Roman"/>
        </w:rPr>
        <w:t xml:space="preserve"> </w:t>
      </w:r>
      <w:proofErr w:type="spellStart"/>
      <w:r w:rsidRPr="00F202E7">
        <w:rPr>
          <w:rFonts w:cs="Times New Roman"/>
        </w:rPr>
        <w:t>như</w:t>
      </w:r>
      <w:proofErr w:type="spellEnd"/>
      <w:r w:rsidRPr="00F202E7">
        <w:rPr>
          <w:rFonts w:cs="Times New Roman"/>
        </w:rPr>
        <w:t xml:space="preserve"> precision, recall, F1-score, AUC </w:t>
      </w:r>
      <w:proofErr w:type="spellStart"/>
      <w:r w:rsidRPr="00F202E7">
        <w:rPr>
          <w:rFonts w:cs="Times New Roman"/>
        </w:rPr>
        <w:t>và</w:t>
      </w:r>
      <w:proofErr w:type="spellEnd"/>
      <w:r w:rsidRPr="00F202E7">
        <w:rPr>
          <w:rFonts w:cs="Times New Roman"/>
        </w:rPr>
        <w:t xml:space="preserve"> ma </w:t>
      </w:r>
      <w:proofErr w:type="spellStart"/>
      <w:r w:rsidRPr="00F202E7">
        <w:rPr>
          <w:rFonts w:cs="Times New Roman"/>
        </w:rPr>
        <w:t>trận</w:t>
      </w:r>
      <w:proofErr w:type="spellEnd"/>
      <w:r w:rsidRPr="00F202E7">
        <w:rPr>
          <w:rFonts w:cs="Times New Roman"/>
        </w:rPr>
        <w:t xml:space="preserve"> </w:t>
      </w:r>
      <w:proofErr w:type="spellStart"/>
      <w:r w:rsidRPr="00F202E7">
        <w:rPr>
          <w:rFonts w:cs="Times New Roman"/>
        </w:rPr>
        <w:t>nhầm</w:t>
      </w:r>
      <w:proofErr w:type="spellEnd"/>
      <w:r w:rsidRPr="00F202E7">
        <w:rPr>
          <w:rFonts w:cs="Times New Roman"/>
        </w:rPr>
        <w:t xml:space="preserve"> </w:t>
      </w:r>
      <w:proofErr w:type="spellStart"/>
      <w:r w:rsidRPr="00F202E7">
        <w:rPr>
          <w:rFonts w:cs="Times New Roman"/>
        </w:rPr>
        <w:t>lẫn</w:t>
      </w:r>
      <w:proofErr w:type="spellEnd"/>
      <w:r w:rsidRPr="00F202E7">
        <w:rPr>
          <w:rFonts w:cs="Times New Roman"/>
        </w:rPr>
        <w:t xml:space="preserve">. </w:t>
      </w:r>
      <w:proofErr w:type="spellStart"/>
      <w:r w:rsidRPr="00F202E7">
        <w:rPr>
          <w:rFonts w:cs="Times New Roman"/>
        </w:rPr>
        <w:t>Ngoài</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đề</w:t>
      </w:r>
      <w:proofErr w:type="spellEnd"/>
      <w:r w:rsidRPr="00F202E7">
        <w:rPr>
          <w:rFonts w:cs="Times New Roman"/>
        </w:rPr>
        <w:t xml:space="preserve"> </w:t>
      </w:r>
      <w:proofErr w:type="spellStart"/>
      <w:r w:rsidRPr="00F202E7">
        <w:rPr>
          <w:rFonts w:cs="Times New Roman"/>
        </w:rPr>
        <w:t>tài</w:t>
      </w:r>
      <w:proofErr w:type="spellEnd"/>
      <w:r w:rsidRPr="00F202E7">
        <w:rPr>
          <w:rFonts w:cs="Times New Roman"/>
        </w:rPr>
        <w:t xml:space="preserve"> </w:t>
      </w:r>
      <w:proofErr w:type="spellStart"/>
      <w:r w:rsidRPr="00F202E7">
        <w:rPr>
          <w:rFonts w:cs="Times New Roman"/>
        </w:rPr>
        <w:t>cũng</w:t>
      </w:r>
      <w:proofErr w:type="spellEnd"/>
      <w:r w:rsidRPr="00F202E7">
        <w:rPr>
          <w:rFonts w:cs="Times New Roman"/>
        </w:rPr>
        <w:t xml:space="preserve"> </w:t>
      </w:r>
      <w:proofErr w:type="spellStart"/>
      <w:r w:rsidRPr="00F202E7">
        <w:rPr>
          <w:rFonts w:cs="Times New Roman"/>
        </w:rPr>
        <w:t>sử</w:t>
      </w:r>
      <w:proofErr w:type="spellEnd"/>
      <w:r w:rsidRPr="00F202E7">
        <w:rPr>
          <w:rFonts w:cs="Times New Roman"/>
        </w:rPr>
        <w:t xml:space="preserve"> </w:t>
      </w:r>
      <w:proofErr w:type="spellStart"/>
      <w:r w:rsidRPr="00F202E7">
        <w:rPr>
          <w:rFonts w:cs="Times New Roman"/>
        </w:rPr>
        <w:t>dụng</w:t>
      </w:r>
      <w:proofErr w:type="spellEnd"/>
      <w:r w:rsidRPr="00F202E7">
        <w:rPr>
          <w:rFonts w:cs="Times New Roman"/>
        </w:rPr>
        <w:t xml:space="preserve"> </w:t>
      </w:r>
      <w:proofErr w:type="spellStart"/>
      <w:r w:rsidRPr="00F202E7">
        <w:rPr>
          <w:rFonts w:cs="Times New Roman"/>
        </w:rPr>
        <w:t>các</w:t>
      </w:r>
      <w:proofErr w:type="spellEnd"/>
      <w:r w:rsidRPr="00F202E7">
        <w:rPr>
          <w:rFonts w:cs="Times New Roman"/>
        </w:rPr>
        <w:t xml:space="preserve"> </w:t>
      </w:r>
      <w:proofErr w:type="spellStart"/>
      <w:r w:rsidRPr="00F202E7">
        <w:rPr>
          <w:rFonts w:cs="Times New Roman"/>
        </w:rPr>
        <w:t>phương</w:t>
      </w:r>
      <w:proofErr w:type="spellEnd"/>
      <w:r w:rsidRPr="00F202E7">
        <w:rPr>
          <w:rFonts w:cs="Times New Roman"/>
        </w:rPr>
        <w:t xml:space="preserve"> </w:t>
      </w:r>
      <w:proofErr w:type="spellStart"/>
      <w:r w:rsidRPr="00F202E7">
        <w:rPr>
          <w:rFonts w:cs="Times New Roman"/>
        </w:rPr>
        <w:t>pháp</w:t>
      </w:r>
      <w:proofErr w:type="spellEnd"/>
      <w:r w:rsidRPr="00F202E7">
        <w:rPr>
          <w:rFonts w:cs="Times New Roman"/>
        </w:rPr>
        <w:t xml:space="preserve"> </w:t>
      </w:r>
      <w:proofErr w:type="spellStart"/>
      <w:r w:rsidRPr="00F202E7">
        <w:rPr>
          <w:rFonts w:cs="Times New Roman"/>
        </w:rPr>
        <w:t>trực</w:t>
      </w:r>
      <w:proofErr w:type="spellEnd"/>
      <w:r w:rsidRPr="00F202E7">
        <w:rPr>
          <w:rFonts w:cs="Times New Roman"/>
        </w:rPr>
        <w:t xml:space="preserve"> </w:t>
      </w:r>
      <w:proofErr w:type="spellStart"/>
      <w:r w:rsidRPr="00F202E7">
        <w:rPr>
          <w:rFonts w:cs="Times New Roman"/>
        </w:rPr>
        <w:t>quan</w:t>
      </w:r>
      <w:proofErr w:type="spellEnd"/>
      <w:r w:rsidRPr="00F202E7">
        <w:rPr>
          <w:rFonts w:cs="Times New Roman"/>
        </w:rPr>
        <w:t xml:space="preserve"> </w:t>
      </w:r>
      <w:proofErr w:type="spellStart"/>
      <w:r w:rsidRPr="00F202E7">
        <w:rPr>
          <w:rFonts w:cs="Times New Roman"/>
        </w:rPr>
        <w:t>hóa</w:t>
      </w:r>
      <w:proofErr w:type="spellEnd"/>
      <w:r w:rsidRPr="00F202E7">
        <w:rPr>
          <w:rFonts w:cs="Times New Roman"/>
        </w:rPr>
        <w:t xml:space="preserve"> </w:t>
      </w:r>
      <w:proofErr w:type="spellStart"/>
      <w:r w:rsidRPr="00F202E7">
        <w:rPr>
          <w:rFonts w:cs="Times New Roman"/>
        </w:rPr>
        <w:t>như</w:t>
      </w:r>
      <w:proofErr w:type="spellEnd"/>
      <w:r w:rsidRPr="00F202E7">
        <w:rPr>
          <w:rFonts w:cs="Times New Roman"/>
        </w:rPr>
        <w:t xml:space="preserve"> Grad-CAM++ </w:t>
      </w:r>
      <w:proofErr w:type="spellStart"/>
      <w:r w:rsidRPr="00F202E7">
        <w:rPr>
          <w:rFonts w:cs="Times New Roman"/>
        </w:rPr>
        <w:t>và</w:t>
      </w:r>
      <w:proofErr w:type="spellEnd"/>
      <w:r w:rsidRPr="00F202E7">
        <w:rPr>
          <w:rFonts w:cs="Times New Roman"/>
        </w:rPr>
        <w:t xml:space="preserve"> </w:t>
      </w:r>
      <w:proofErr w:type="spellStart"/>
      <w:r w:rsidRPr="00F202E7">
        <w:rPr>
          <w:rFonts w:cs="Times New Roman"/>
        </w:rPr>
        <w:t>bản</w:t>
      </w:r>
      <w:proofErr w:type="spellEnd"/>
      <w:r w:rsidRPr="00F202E7">
        <w:rPr>
          <w:rFonts w:cs="Times New Roman"/>
        </w:rPr>
        <w:t xml:space="preserve"> </w:t>
      </w:r>
      <w:proofErr w:type="spellStart"/>
      <w:r w:rsidRPr="00F202E7">
        <w:rPr>
          <w:rFonts w:cs="Times New Roman"/>
        </w:rPr>
        <w:t>đồ</w:t>
      </w:r>
      <w:proofErr w:type="spellEnd"/>
      <w:r w:rsidRPr="00F202E7">
        <w:rPr>
          <w:rFonts w:cs="Times New Roman"/>
        </w:rPr>
        <w:t xml:space="preserve"> </w:t>
      </w:r>
      <w:proofErr w:type="spellStart"/>
      <w:r w:rsidRPr="00F202E7">
        <w:rPr>
          <w:rFonts w:cs="Times New Roman"/>
        </w:rPr>
        <w:t>chú</w:t>
      </w:r>
      <w:proofErr w:type="spellEnd"/>
      <w:r w:rsidRPr="00F202E7">
        <w:rPr>
          <w:rFonts w:cs="Times New Roman"/>
        </w:rPr>
        <w:t xml:space="preserve"> ý </w:t>
      </w:r>
      <w:proofErr w:type="spellStart"/>
      <w:r w:rsidRPr="00F202E7">
        <w:rPr>
          <w:rFonts w:cs="Times New Roman"/>
        </w:rPr>
        <w:t>để</w:t>
      </w:r>
      <w:proofErr w:type="spellEnd"/>
      <w:r w:rsidRPr="00F202E7">
        <w:rPr>
          <w:rFonts w:cs="Times New Roman"/>
        </w:rPr>
        <w:t xml:space="preserve"> </w:t>
      </w:r>
      <w:proofErr w:type="spellStart"/>
      <w:r w:rsidRPr="00F202E7">
        <w:rPr>
          <w:rFonts w:cs="Times New Roman"/>
        </w:rPr>
        <w:t>kiểm</w:t>
      </w:r>
      <w:proofErr w:type="spellEnd"/>
      <w:r w:rsidRPr="00F202E7">
        <w:rPr>
          <w:rFonts w:cs="Times New Roman"/>
        </w:rPr>
        <w:t xml:space="preserve"> </w:t>
      </w:r>
      <w:proofErr w:type="spellStart"/>
      <w:r w:rsidRPr="00F202E7">
        <w:rPr>
          <w:rFonts w:cs="Times New Roman"/>
        </w:rPr>
        <w:t>tra</w:t>
      </w:r>
      <w:proofErr w:type="spellEnd"/>
      <w:r w:rsidRPr="00F202E7">
        <w:rPr>
          <w:rFonts w:cs="Times New Roman"/>
        </w:rPr>
        <w:t xml:space="preserve"> </w:t>
      </w:r>
      <w:proofErr w:type="spellStart"/>
      <w:r w:rsidRPr="00F202E7">
        <w:rPr>
          <w:rFonts w:cs="Times New Roman"/>
        </w:rPr>
        <w:t>vùng</w:t>
      </w:r>
      <w:proofErr w:type="spellEnd"/>
      <w:r w:rsidRPr="00F202E7">
        <w:rPr>
          <w:rFonts w:cs="Times New Roman"/>
        </w:rPr>
        <w:t xml:space="preserve"> </w:t>
      </w:r>
      <w:proofErr w:type="spellStart"/>
      <w:r w:rsidRPr="00F202E7">
        <w:rPr>
          <w:rFonts w:cs="Times New Roman"/>
        </w:rPr>
        <w:t>ảnh</w:t>
      </w:r>
      <w:proofErr w:type="spellEnd"/>
      <w:r w:rsidRPr="00F202E7">
        <w:rPr>
          <w:rFonts w:cs="Times New Roman"/>
        </w:rPr>
        <w:t xml:space="preserve"> </w:t>
      </w:r>
      <w:proofErr w:type="spellStart"/>
      <w:r w:rsidRPr="00F202E7">
        <w:rPr>
          <w:rFonts w:cs="Times New Roman"/>
        </w:rPr>
        <w:t>mà</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tập</w:t>
      </w:r>
      <w:proofErr w:type="spellEnd"/>
      <w:r w:rsidRPr="00F202E7">
        <w:rPr>
          <w:rFonts w:cs="Times New Roman"/>
        </w:rPr>
        <w:t xml:space="preserve"> </w:t>
      </w:r>
      <w:proofErr w:type="spellStart"/>
      <w:r w:rsidRPr="00F202E7">
        <w:rPr>
          <w:rFonts w:cs="Times New Roman"/>
        </w:rPr>
        <w:t>trung</w:t>
      </w:r>
      <w:proofErr w:type="spellEnd"/>
      <w:r w:rsidRPr="00F202E7">
        <w:rPr>
          <w:rFonts w:cs="Times New Roman"/>
        </w:rPr>
        <w:t xml:space="preserve"> </w:t>
      </w:r>
      <w:proofErr w:type="spellStart"/>
      <w:r w:rsidRPr="00F202E7">
        <w:rPr>
          <w:rFonts w:cs="Times New Roman"/>
        </w:rPr>
        <w:t>khi</w:t>
      </w:r>
      <w:proofErr w:type="spellEnd"/>
      <w:r w:rsidRPr="00F202E7">
        <w:rPr>
          <w:rFonts w:cs="Times New Roman"/>
        </w:rPr>
        <w:t xml:space="preserve"> </w:t>
      </w:r>
      <w:proofErr w:type="spellStart"/>
      <w:r w:rsidRPr="00F202E7">
        <w:rPr>
          <w:rFonts w:cs="Times New Roman"/>
        </w:rPr>
        <w:t>đưa</w:t>
      </w:r>
      <w:proofErr w:type="spellEnd"/>
      <w:r w:rsidRPr="00F202E7">
        <w:rPr>
          <w:rFonts w:cs="Times New Roman"/>
        </w:rPr>
        <w:t xml:space="preserve"> </w:t>
      </w:r>
      <w:proofErr w:type="spellStart"/>
      <w:r w:rsidRPr="00F202E7">
        <w:rPr>
          <w:rFonts w:cs="Times New Roman"/>
        </w:rPr>
        <w:t>ra</w:t>
      </w:r>
      <w:proofErr w:type="spellEnd"/>
      <w:r w:rsidRPr="00F202E7">
        <w:rPr>
          <w:rFonts w:cs="Times New Roman"/>
        </w:rPr>
        <w:t xml:space="preserve"> </w:t>
      </w:r>
      <w:proofErr w:type="spellStart"/>
      <w:r w:rsidRPr="00F202E7">
        <w:rPr>
          <w:rFonts w:cs="Times New Roman"/>
        </w:rPr>
        <w:t>dự</w:t>
      </w:r>
      <w:proofErr w:type="spellEnd"/>
      <w:r w:rsidRPr="00F202E7">
        <w:rPr>
          <w:rFonts w:cs="Times New Roman"/>
        </w:rPr>
        <w:t xml:space="preserve"> </w:t>
      </w:r>
      <w:proofErr w:type="spellStart"/>
      <w:r w:rsidRPr="00F202E7">
        <w:rPr>
          <w:rFonts w:cs="Times New Roman"/>
        </w:rPr>
        <w:t>đoán</w:t>
      </w:r>
      <w:proofErr w:type="spellEnd"/>
      <w:r w:rsidRPr="00F202E7">
        <w:rPr>
          <w:rFonts w:cs="Times New Roman"/>
        </w:rPr>
        <w:t xml:space="preserve">. Qua </w:t>
      </w:r>
      <w:proofErr w:type="spellStart"/>
      <w:r w:rsidRPr="00F202E7">
        <w:rPr>
          <w:rFonts w:cs="Times New Roman"/>
        </w:rPr>
        <w:t>đó</w:t>
      </w:r>
      <w:proofErr w:type="spellEnd"/>
      <w:r w:rsidRPr="00F202E7">
        <w:rPr>
          <w:rFonts w:cs="Times New Roman"/>
        </w:rPr>
        <w:t xml:space="preserve">, </w:t>
      </w:r>
      <w:proofErr w:type="spellStart"/>
      <w:r w:rsidRPr="00F202E7">
        <w:rPr>
          <w:rFonts w:cs="Times New Roman"/>
        </w:rPr>
        <w:t>nghiên</w:t>
      </w:r>
      <w:proofErr w:type="spellEnd"/>
      <w:r w:rsidRPr="00F202E7">
        <w:rPr>
          <w:rFonts w:cs="Times New Roman"/>
        </w:rPr>
        <w:t xml:space="preserve"> </w:t>
      </w:r>
      <w:proofErr w:type="spellStart"/>
      <w:r w:rsidRPr="00F202E7">
        <w:rPr>
          <w:rFonts w:cs="Times New Roman"/>
        </w:rPr>
        <w:t>cứu</w:t>
      </w:r>
      <w:proofErr w:type="spellEnd"/>
      <w:r w:rsidRPr="00F202E7">
        <w:rPr>
          <w:rFonts w:cs="Times New Roman"/>
        </w:rPr>
        <w:t xml:space="preserve"> </w:t>
      </w:r>
      <w:proofErr w:type="spellStart"/>
      <w:r w:rsidRPr="00F202E7">
        <w:rPr>
          <w:rFonts w:cs="Times New Roman"/>
        </w:rPr>
        <w:t>không</w:t>
      </w:r>
      <w:proofErr w:type="spellEnd"/>
      <w:r w:rsidRPr="00F202E7">
        <w:rPr>
          <w:rFonts w:cs="Times New Roman"/>
        </w:rPr>
        <w:t xml:space="preserve"> </w:t>
      </w:r>
      <w:proofErr w:type="spellStart"/>
      <w:r w:rsidRPr="00F202E7">
        <w:rPr>
          <w:rFonts w:cs="Times New Roman"/>
        </w:rPr>
        <w:t>chỉ</w:t>
      </w:r>
      <w:proofErr w:type="spellEnd"/>
      <w:r w:rsidRPr="00F202E7">
        <w:rPr>
          <w:rFonts w:cs="Times New Roman"/>
        </w:rPr>
        <w:t xml:space="preserve"> </w:t>
      </w:r>
      <w:proofErr w:type="spellStart"/>
      <w:r w:rsidRPr="00F202E7">
        <w:rPr>
          <w:rFonts w:cs="Times New Roman"/>
        </w:rPr>
        <w:t>đánh</w:t>
      </w:r>
      <w:proofErr w:type="spellEnd"/>
      <w:r w:rsidRPr="00F202E7">
        <w:rPr>
          <w:rFonts w:cs="Times New Roman"/>
        </w:rPr>
        <w:t xml:space="preserve"> </w:t>
      </w:r>
      <w:proofErr w:type="spellStart"/>
      <w:r w:rsidRPr="00F202E7">
        <w:rPr>
          <w:rFonts w:cs="Times New Roman"/>
        </w:rPr>
        <w:t>giá</w:t>
      </w:r>
      <w:proofErr w:type="spellEnd"/>
      <w:r w:rsidRPr="00F202E7">
        <w:rPr>
          <w:rFonts w:cs="Times New Roman"/>
        </w:rPr>
        <w:t xml:space="preserve"> </w:t>
      </w:r>
      <w:proofErr w:type="spellStart"/>
      <w:r w:rsidRPr="00F202E7">
        <w:rPr>
          <w:rFonts w:cs="Times New Roman"/>
        </w:rPr>
        <w:t>hiệu</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phân</w:t>
      </w:r>
      <w:proofErr w:type="spellEnd"/>
      <w:r w:rsidRPr="00F202E7">
        <w:rPr>
          <w:rFonts w:cs="Times New Roman"/>
        </w:rPr>
        <w:t xml:space="preserve"> </w:t>
      </w:r>
      <w:proofErr w:type="spellStart"/>
      <w:r w:rsidRPr="00F202E7">
        <w:rPr>
          <w:rFonts w:cs="Times New Roman"/>
        </w:rPr>
        <w:t>loại</w:t>
      </w:r>
      <w:proofErr w:type="spellEnd"/>
      <w:r w:rsidRPr="00F202E7">
        <w:rPr>
          <w:rFonts w:cs="Times New Roman"/>
        </w:rPr>
        <w:t xml:space="preserve"> </w:t>
      </w:r>
      <w:proofErr w:type="spellStart"/>
      <w:r w:rsidRPr="00F202E7">
        <w:rPr>
          <w:rFonts w:cs="Times New Roman"/>
        </w:rPr>
        <w:t>mà</w:t>
      </w:r>
      <w:proofErr w:type="spellEnd"/>
      <w:r w:rsidRPr="00F202E7">
        <w:rPr>
          <w:rFonts w:cs="Times New Roman"/>
        </w:rPr>
        <w:t xml:space="preserve"> </w:t>
      </w:r>
      <w:proofErr w:type="spellStart"/>
      <w:r w:rsidRPr="00F202E7">
        <w:rPr>
          <w:rFonts w:cs="Times New Roman"/>
        </w:rPr>
        <w:t>còn</w:t>
      </w:r>
      <w:proofErr w:type="spellEnd"/>
      <w:r w:rsidRPr="00F202E7">
        <w:rPr>
          <w:rFonts w:cs="Times New Roman"/>
        </w:rPr>
        <w:t xml:space="preserve"> </w:t>
      </w:r>
      <w:proofErr w:type="spellStart"/>
      <w:r w:rsidRPr="00F202E7">
        <w:rPr>
          <w:rFonts w:cs="Times New Roman"/>
        </w:rPr>
        <w:lastRenderedPageBreak/>
        <w:t>góp</w:t>
      </w:r>
      <w:proofErr w:type="spellEnd"/>
      <w:r w:rsidRPr="00F202E7">
        <w:rPr>
          <w:rFonts w:cs="Times New Roman"/>
        </w:rPr>
        <w:t xml:space="preserve"> </w:t>
      </w:r>
      <w:proofErr w:type="spellStart"/>
      <w:r w:rsidRPr="00F202E7">
        <w:rPr>
          <w:rFonts w:cs="Times New Roman"/>
        </w:rPr>
        <w:t>phần</w:t>
      </w:r>
      <w:proofErr w:type="spellEnd"/>
      <w:r w:rsidRPr="00F202E7">
        <w:rPr>
          <w:rFonts w:cs="Times New Roman"/>
        </w:rPr>
        <w:t xml:space="preserve"> </w:t>
      </w:r>
      <w:proofErr w:type="spellStart"/>
      <w:r w:rsidRPr="00F202E7">
        <w:rPr>
          <w:rFonts w:cs="Times New Roman"/>
        </w:rPr>
        <w:t>làm</w:t>
      </w:r>
      <w:proofErr w:type="spellEnd"/>
      <w:r w:rsidRPr="00F202E7">
        <w:rPr>
          <w:rFonts w:cs="Times New Roman"/>
        </w:rPr>
        <w:t xml:space="preserve"> </w:t>
      </w:r>
      <w:proofErr w:type="spellStart"/>
      <w:r w:rsidRPr="00F202E7">
        <w:rPr>
          <w:rFonts w:cs="Times New Roman"/>
        </w:rPr>
        <w:t>rõ</w:t>
      </w:r>
      <w:proofErr w:type="spellEnd"/>
      <w:r w:rsidRPr="00F202E7">
        <w:rPr>
          <w:rFonts w:cs="Times New Roman"/>
        </w:rPr>
        <w:t xml:space="preserve"> </w:t>
      </w:r>
      <w:proofErr w:type="spellStart"/>
      <w:r w:rsidRPr="00F202E7">
        <w:rPr>
          <w:rFonts w:cs="Times New Roman"/>
        </w:rPr>
        <w:t>khả</w:t>
      </w:r>
      <w:proofErr w:type="spellEnd"/>
      <w:r w:rsidRPr="00F202E7">
        <w:rPr>
          <w:rFonts w:cs="Times New Roman"/>
        </w:rPr>
        <w:t xml:space="preserve"> </w:t>
      </w:r>
      <w:proofErr w:type="spellStart"/>
      <w:r w:rsidRPr="00F202E7">
        <w:rPr>
          <w:rFonts w:cs="Times New Roman"/>
        </w:rPr>
        <w:t>năng</w:t>
      </w:r>
      <w:proofErr w:type="spellEnd"/>
      <w:r w:rsidRPr="00F202E7">
        <w:rPr>
          <w:rFonts w:cs="Times New Roman"/>
        </w:rPr>
        <w:t xml:space="preserve"> </w:t>
      </w:r>
      <w:proofErr w:type="spellStart"/>
      <w:r w:rsidRPr="00F202E7">
        <w:rPr>
          <w:rFonts w:cs="Times New Roman"/>
        </w:rPr>
        <w:t>giải</w:t>
      </w:r>
      <w:proofErr w:type="spellEnd"/>
      <w:r w:rsidRPr="00F202E7">
        <w:rPr>
          <w:rFonts w:cs="Times New Roman"/>
        </w:rPr>
        <w:t xml:space="preserve"> </w:t>
      </w:r>
      <w:proofErr w:type="spellStart"/>
      <w:r w:rsidRPr="00F202E7">
        <w:rPr>
          <w:rFonts w:cs="Times New Roman"/>
        </w:rPr>
        <w:t>thích</w:t>
      </w:r>
      <w:proofErr w:type="spellEnd"/>
      <w:r w:rsidRPr="00F202E7">
        <w:rPr>
          <w:rFonts w:cs="Times New Roman"/>
        </w:rPr>
        <w:t xml:space="preserve"> </w:t>
      </w:r>
      <w:proofErr w:type="spellStart"/>
      <w:r w:rsidRPr="00F202E7">
        <w:rPr>
          <w:rFonts w:cs="Times New Roman"/>
        </w:rPr>
        <w:t>của</w:t>
      </w:r>
      <w:proofErr w:type="spellEnd"/>
      <w:r w:rsidRPr="00F202E7">
        <w:rPr>
          <w:rFonts w:cs="Times New Roman"/>
        </w:rPr>
        <w:t xml:space="preserve"> </w:t>
      </w:r>
      <w:proofErr w:type="spellStart"/>
      <w:r w:rsidRPr="00F202E7">
        <w:rPr>
          <w:rFonts w:cs="Times New Roman"/>
        </w:rPr>
        <w:t>mô</w:t>
      </w:r>
      <w:proofErr w:type="spellEnd"/>
      <w:r w:rsidRPr="00F202E7">
        <w:rPr>
          <w:rFonts w:cs="Times New Roman"/>
        </w:rPr>
        <w:t xml:space="preserve"> </w:t>
      </w:r>
      <w:proofErr w:type="spellStart"/>
      <w:r w:rsidRPr="00F202E7">
        <w:rPr>
          <w:rFonts w:cs="Times New Roman"/>
        </w:rPr>
        <w:t>hình</w:t>
      </w:r>
      <w:proofErr w:type="spellEnd"/>
      <w:r w:rsidRPr="00F202E7">
        <w:rPr>
          <w:rFonts w:cs="Times New Roman"/>
        </w:rPr>
        <w:t xml:space="preserve"> </w:t>
      </w:r>
      <w:proofErr w:type="spellStart"/>
      <w:r w:rsidRPr="00F202E7">
        <w:rPr>
          <w:rFonts w:cs="Times New Roman"/>
        </w:rPr>
        <w:t>trong</w:t>
      </w:r>
      <w:proofErr w:type="spellEnd"/>
      <w:r w:rsidRPr="00F202E7">
        <w:rPr>
          <w:rFonts w:cs="Times New Roman"/>
        </w:rPr>
        <w:t xml:space="preserve"> </w:t>
      </w:r>
      <w:proofErr w:type="spellStart"/>
      <w:r w:rsidRPr="00F202E7">
        <w:rPr>
          <w:rFonts w:cs="Times New Roman"/>
        </w:rPr>
        <w:t>bài</w:t>
      </w:r>
      <w:proofErr w:type="spellEnd"/>
      <w:r w:rsidRPr="00F202E7">
        <w:rPr>
          <w:rFonts w:cs="Times New Roman"/>
        </w:rPr>
        <w:t xml:space="preserve"> </w:t>
      </w:r>
      <w:proofErr w:type="spellStart"/>
      <w:r w:rsidRPr="00F202E7">
        <w:rPr>
          <w:rFonts w:cs="Times New Roman"/>
        </w:rPr>
        <w:t>toán</w:t>
      </w:r>
      <w:proofErr w:type="spellEnd"/>
      <w:r w:rsidRPr="00F202E7">
        <w:rPr>
          <w:rFonts w:cs="Times New Roman"/>
        </w:rPr>
        <w:t xml:space="preserve"> </w:t>
      </w:r>
      <w:proofErr w:type="spellStart"/>
      <w:r w:rsidRPr="00F202E7">
        <w:rPr>
          <w:rFonts w:cs="Times New Roman"/>
        </w:rPr>
        <w:t>hỗ</w:t>
      </w:r>
      <w:proofErr w:type="spellEnd"/>
      <w:r w:rsidRPr="00F202E7">
        <w:rPr>
          <w:rFonts w:cs="Times New Roman"/>
        </w:rPr>
        <w:t xml:space="preserve"> </w:t>
      </w:r>
      <w:proofErr w:type="spellStart"/>
      <w:r w:rsidRPr="00F202E7">
        <w:rPr>
          <w:rFonts w:cs="Times New Roman"/>
        </w:rPr>
        <w:t>trợ</w:t>
      </w:r>
      <w:proofErr w:type="spellEnd"/>
      <w:r w:rsidRPr="00F202E7">
        <w:rPr>
          <w:rFonts w:cs="Times New Roman"/>
        </w:rPr>
        <w:t xml:space="preserve"> </w:t>
      </w:r>
      <w:proofErr w:type="spellStart"/>
      <w:r w:rsidRPr="00F202E7">
        <w:rPr>
          <w:rFonts w:cs="Times New Roman"/>
        </w:rPr>
        <w:t>chẩn</w:t>
      </w:r>
      <w:proofErr w:type="spellEnd"/>
      <w:r w:rsidRPr="00F202E7">
        <w:rPr>
          <w:rFonts w:cs="Times New Roman"/>
        </w:rPr>
        <w:t xml:space="preserve"> </w:t>
      </w:r>
      <w:proofErr w:type="spellStart"/>
      <w:r w:rsidRPr="00F202E7">
        <w:rPr>
          <w:rFonts w:cs="Times New Roman"/>
        </w:rPr>
        <w:t>đoán</w:t>
      </w:r>
      <w:proofErr w:type="spellEnd"/>
      <w:r w:rsidRPr="00F202E7">
        <w:rPr>
          <w:rFonts w:cs="Times New Roman"/>
        </w:rPr>
        <w:t xml:space="preserve"> y khoa.</w:t>
      </w:r>
    </w:p>
    <w:p w14:paraId="131A3C26" w14:textId="77777777" w:rsidR="005A1F66" w:rsidRPr="005152D3" w:rsidRDefault="007164C1" w:rsidP="00F202E7">
      <w:pPr>
        <w:pStyle w:val="Heading1"/>
        <w:spacing w:before="160" w:after="120" w:line="312" w:lineRule="auto"/>
        <w:rPr>
          <w:color w:val="auto"/>
        </w:rPr>
      </w:pPr>
      <w:r w:rsidRPr="005152D3">
        <w:rPr>
          <w:rFonts w:ascii="Times New Roman" w:hAnsi="Times New Roman" w:cs="Times New Roman"/>
          <w:color w:val="auto"/>
        </w:rPr>
        <w:t xml:space="preserve">2. Các </w:t>
      </w:r>
      <w:proofErr w:type="spellStart"/>
      <w:r w:rsidRPr="005152D3">
        <w:rPr>
          <w:rFonts w:ascii="Times New Roman" w:hAnsi="Times New Roman" w:cs="Times New Roman"/>
          <w:color w:val="auto"/>
        </w:rPr>
        <w:t>nghiên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cứu</w:t>
      </w:r>
      <w:proofErr w:type="spellEnd"/>
      <w:r w:rsidRPr="005152D3">
        <w:rPr>
          <w:rFonts w:ascii="Times New Roman" w:hAnsi="Times New Roman" w:cs="Times New Roman"/>
          <w:color w:val="auto"/>
        </w:rPr>
        <w:t>/</w:t>
      </w:r>
      <w:proofErr w:type="spellStart"/>
      <w:r w:rsidRPr="005152D3">
        <w:rPr>
          <w:rFonts w:ascii="Times New Roman" w:hAnsi="Times New Roman" w:cs="Times New Roman"/>
          <w:color w:val="auto"/>
        </w:rPr>
        <w:t>phương</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pháp</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liên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quan</w:t>
      </w:r>
      <w:proofErr w:type="spellEnd"/>
    </w:p>
    <w:p w14:paraId="70823E64" w14:textId="77777777" w:rsidR="004D3950" w:rsidRPr="005152D3" w:rsidRDefault="004D3950">
      <w:pPr>
        <w:pStyle w:val="Heading2"/>
        <w:spacing w:before="160" w:after="120" w:line="312" w:lineRule="auto"/>
        <w:rPr>
          <w:color w:val="auto"/>
        </w:rPr>
      </w:pPr>
      <w:r w:rsidRPr="005152D3">
        <w:rPr>
          <w:rFonts w:ascii="Times New Roman" w:hAnsi="Times New Roman" w:cs="Times New Roman"/>
          <w:color w:val="auto"/>
        </w:rPr>
        <w:t xml:space="preserve">2.1. Các </w:t>
      </w:r>
      <w:proofErr w:type="spellStart"/>
      <w:r w:rsidRPr="005152D3">
        <w:rPr>
          <w:rFonts w:ascii="Times New Roman" w:hAnsi="Times New Roman" w:cs="Times New Roman"/>
          <w:color w:val="auto"/>
        </w:rPr>
        <w:t>nghiên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cứu</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liên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quan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về</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mô</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hình</w:t>
      </w:r>
      <w:proofErr w:type="spellEnd"/>
      <w:r w:rsidRPr="005152D3">
        <w:rPr>
          <w:rFonts w:ascii="Times New Roman" w:hAnsi="Times New Roman" w:cs="Times New Roman"/>
          <w:color w:val="auto"/>
        </w:rPr>
        <w:t xml:space="preserve">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 xml:space="preserve">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w:t>
      </w:r>
      <w:r w:rsidRPr="00960E56">
        <w:rPr>
          <w:lang w:val="vi-VN"/>
        </w:rPr>
        <w:lastRenderedPageBreak/>
        <w:t>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lastRenderedPageBreak/>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có cách chia dữ liệu mới nhất, tăng số lượng mẫu cho lớp tràn dịch màng phổi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00960E56">
        <w:rPr>
          <w:b/>
        </w:rPr>
        <w:t xml:space="preserve"> </w:t>
      </w:r>
      <w:proofErr w:type="spellStart"/>
      <w:r w:rsidR="00960E56">
        <w:rPr>
          <w:b/>
        </w:rPr>
        <w:t>của</w:t>
      </w:r>
      <w:proofErr w:type="spellEnd"/>
      <w:r w:rsidR="00960E56">
        <w:rPr>
          <w:b/>
        </w:rPr>
        <w:t xml:space="preserve"> </w:t>
      </w:r>
      <w:proofErr w:type="spellStart"/>
      <w:r w:rsidR="00960E56">
        <w:rPr>
          <w:b/>
        </w:rPr>
        <w:t>mô</w:t>
      </w:r>
      <w:proofErr w:type="spellEnd"/>
      <w:r w:rsidR="00960E56">
        <w:rPr>
          <w:b/>
        </w:rPr>
        <w:t xml:space="preserve"> </w:t>
      </w:r>
      <w:proofErr w:type="spellStart"/>
      <w:r w:rsidR="00960E56">
        <w:rPr>
          <w:b/>
        </w:rPr>
        <w:t>hình</w:t>
      </w:r>
      <w:proofErr w:type="spellEnd"/>
    </w:p>
    <w:p w14:paraId="5A06F9C1" w14:textId="77777777" w:rsidR="002A2875" w:rsidRPr="00A10524" w:rsidRDefault="007164C1" w:rsidP="00A10524">
      <w:pPr>
        <w:spacing w:before="160" w:after="120"/>
        <w:ind w:firstLine="360"/>
        <w:jc w:val="both"/>
        <w:rPr>
          <w:bCs/>
        </w:rPr>
      </w:pPr>
      <w:r w:rsidRPr="00A10524">
        <w:rPr>
          <w:bCs/>
        </w:rPr>
        <w:t xml:space="preserve">Hình 1 minh họa cách tổ chức dữ liệu từ hai nguồn ảnh thành các tệp danh sách cố định. Từ các tệp này, dữ liệu được chia thành tập huấn luyện, kiểm định và kiểm tra để bảo đảm hai mô hình sử dụng cùng một </w:t>
      </w:r>
      <w:proofErr w:type="spellStart"/>
      <w:r w:rsidRPr="00A10524">
        <w:rPr>
          <w:bCs/>
        </w:rPr>
        <w:t>phân</w:t>
      </w:r>
      <w:proofErr w:type="spellEnd"/>
      <w:r w:rsidRPr="00A10524">
        <w:rPr>
          <w:bCs/>
        </w:rPr>
        <w:t xml:space="preserve"> chia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4B9C5546" w14:textId="77777777" w:rsidR="00ED0031" w:rsidRDefault="00ED0031" w:rsidP="00ED0031">
      <w:pPr>
        <w:ind w:firstLine="36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VGG19-GAP </w:t>
      </w:r>
      <w:proofErr w:type="spellStart"/>
      <w:r>
        <w:t>và</w:t>
      </w:r>
      <w:proofErr w:type="spellEnd"/>
      <w:r>
        <w:t xml:space="preserve"> DenseNet121-FCSSAM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lastRenderedPageBreak/>
        <w:t>các</w:t>
      </w:r>
      <w:proofErr w:type="spellEnd"/>
      <w:r>
        <w:t xml:space="preserve"> </w:t>
      </w:r>
      <w:proofErr w:type="spellStart"/>
      <w:r>
        <w:t>tệp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giải</w:t>
      </w:r>
      <w:proofErr w:type="spellEnd"/>
      <w:r>
        <w:t xml:space="preserve"> </w:t>
      </w:r>
      <w:proofErr w:type="spellStart"/>
      <w:r>
        <w:t>mã</w:t>
      </w:r>
      <w:proofErr w:type="spellEnd"/>
      <w:r>
        <w:t xml:space="preserve"> ở </w:t>
      </w:r>
      <w:proofErr w:type="spellStart"/>
      <w:r>
        <w:t>dạng</w:t>
      </w:r>
      <w:proofErr w:type="spellEnd"/>
      <w:r>
        <w:t xml:space="preserve"> </w:t>
      </w:r>
      <w:proofErr w:type="spellStart"/>
      <w:r>
        <w:t>mức</w:t>
      </w:r>
      <w:proofErr w:type="spellEnd"/>
      <w:r>
        <w:t xml:space="preserve"> </w:t>
      </w:r>
      <w:proofErr w:type="spellStart"/>
      <w:r>
        <w:t>xám</w:t>
      </w:r>
      <w:proofErr w:type="spellEnd"/>
      <w:r>
        <w:t xml:space="preserve"> </w:t>
      </w:r>
      <w:proofErr w:type="spellStart"/>
      <w:r>
        <w:t>để</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resize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256 x 256 </w:t>
      </w:r>
      <w:proofErr w:type="spellStart"/>
      <w:r>
        <w:t>điểm</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nội</w:t>
      </w:r>
      <w:proofErr w:type="spellEnd"/>
      <w:r>
        <w:t xml:space="preserve"> </w:t>
      </w:r>
      <w:proofErr w:type="spellStart"/>
      <w:r>
        <w:t>suy</w:t>
      </w:r>
      <w:proofErr w:type="spellEnd"/>
      <w:r>
        <w:t xml:space="preserve"> song </w:t>
      </w:r>
      <w:proofErr w:type="spellStart"/>
      <w:r>
        <w:t>tuyến</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giúp</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cùng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do </w:t>
      </w: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7804036" w14:textId="77777777" w:rsidR="00ED0031" w:rsidRDefault="00ED0031" w:rsidP="00ED0031">
      <w:pPr>
        <w:ind w:firstLine="360"/>
        <w:jc w:val="both"/>
      </w:pPr>
      <w:r>
        <w:t xml:space="preserve">Sau </w:t>
      </w:r>
      <w:proofErr w:type="spellStart"/>
      <w:r>
        <w:t>khi</w:t>
      </w:r>
      <w:proofErr w:type="spellEnd"/>
      <w:r>
        <w:t xml:space="preserve"> resize,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trên</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I,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min-max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w:t>
      </w:r>
      <w:proofErr w:type="spellStart"/>
      <w:r>
        <w:t>đó</w:t>
      </w:r>
      <w:proofErr w:type="spellEnd"/>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γ = 0,95. </w:t>
      </w:r>
      <w:proofErr w:type="spellStart"/>
      <w:r>
        <w:t>Bước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nhẹ</w:t>
      </w:r>
      <w:proofErr w:type="spellEnd"/>
      <w:r>
        <w:t xml:space="preserve"> </w:t>
      </w:r>
      <w:proofErr w:type="spellStart"/>
      <w:r>
        <w:t>độ</w:t>
      </w:r>
      <w:proofErr w:type="spellEnd"/>
      <w:r>
        <w:t xml:space="preserve"> </w:t>
      </w:r>
      <w:proofErr w:type="spellStart"/>
      <w:r>
        <w:t>rõ</w:t>
      </w:r>
      <w:proofErr w:type="spellEnd"/>
      <w:r>
        <w:t xml:space="preserve"> </w:t>
      </w:r>
      <w:proofErr w:type="spellStart"/>
      <w:r>
        <w:t>của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76A06CF7" w14:textId="77777777" w:rsidR="00ED0031" w:rsidRDefault="00ED0031" w:rsidP="00ED0031">
      <w:pPr>
        <w:ind w:firstLine="360"/>
        <w:jc w:val="both"/>
      </w:pPr>
      <w:r>
        <w:t xml:space="preserve">Sau </w:t>
      </w:r>
      <w:proofErr w:type="spellStart"/>
      <w:r>
        <w:t>bước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ảnh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kênh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Việc</w:t>
      </w:r>
      <w:proofErr w:type="spellEnd"/>
      <w:r>
        <w:t xml:space="preserve"> </w:t>
      </w:r>
      <w:proofErr w:type="spellStart"/>
      <w:r>
        <w:t>chuyển</w:t>
      </w:r>
      <w:proofErr w:type="spellEnd"/>
      <w:r>
        <w:t xml:space="preserve"> sang </w:t>
      </w:r>
      <w:proofErr w:type="spellStart"/>
      <w:r>
        <w:t>ba</w:t>
      </w:r>
      <w:proofErr w:type="spellEnd"/>
      <w:r>
        <w:t xml:space="preserve"> </w:t>
      </w:r>
      <w:proofErr w:type="spellStart"/>
      <w:r>
        <w:t>kênh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ImageNet, </w:t>
      </w:r>
      <w:proofErr w:type="spellStart"/>
      <w:r>
        <w:t>vốn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nhẹ</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phóng</w:t>
      </w:r>
      <w:proofErr w:type="spellEnd"/>
      <w:r>
        <w:t xml:space="preserve"> to/</w:t>
      </w:r>
      <w:proofErr w:type="spellStart"/>
      <w:r>
        <w:t>thu</w:t>
      </w:r>
      <w:proofErr w:type="spellEnd"/>
      <w:r>
        <w:t xml:space="preserve"> </w:t>
      </w:r>
      <w:proofErr w:type="spellStart"/>
      <w:r>
        <w:t>nhỏ</w:t>
      </w:r>
      <w:proofErr w:type="spellEnd"/>
      <w:r>
        <w:t xml:space="preserve"> </w:t>
      </w:r>
      <w:proofErr w:type="spellStart"/>
      <w:r>
        <w:t>nhẹ</w:t>
      </w:r>
      <w:proofErr w:type="spellEnd"/>
      <w:r>
        <w:t xml:space="preserve"> </w:t>
      </w:r>
      <w:proofErr w:type="spellStart"/>
      <w:r>
        <w:t>và</w:t>
      </w:r>
      <w:proofErr w:type="spellEnd"/>
      <w:r>
        <w:t xml:space="preserve"> </w:t>
      </w:r>
      <w:proofErr w:type="spellStart"/>
      <w:r>
        <w:t>lật</w:t>
      </w:r>
      <w:proofErr w:type="spellEnd"/>
      <w:r>
        <w:t xml:space="preserve"> </w:t>
      </w:r>
      <w:proofErr w:type="spellStart"/>
      <w:r>
        <w:t>ngang</w:t>
      </w:r>
      <w:proofErr w:type="spellEnd"/>
      <w:r>
        <w:t xml:space="preserve">. Các </w:t>
      </w:r>
      <w:proofErr w:type="spellStart"/>
      <w:r>
        <w:t>phép</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p w14:paraId="0381275C" w14:textId="77777777" w:rsidR="00ED0031" w:rsidRDefault="00ED0031" w:rsidP="00ED0031">
      <w:pPr>
        <w:ind w:firstLine="360"/>
        <w:jc w:val="both"/>
      </w:pPr>
      <w:proofErr w:type="spellStart"/>
      <w:r>
        <w:t>Cuối</w:t>
      </w:r>
      <w:proofErr w:type="spellEnd"/>
      <w:r>
        <w:t xml:space="preserve"> </w:t>
      </w:r>
      <w:proofErr w:type="spellStart"/>
      <w:r>
        <w:t>cùng</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dạng</w:t>
      </w:r>
      <w:proofErr w:type="spellEnd"/>
      <w:r>
        <w:t xml:space="preserve"> Caffe/ImageNet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kênh</w:t>
      </w:r>
      <w:proofErr w:type="spellEnd"/>
      <w:r>
        <w:t xml:space="preserve"> </w:t>
      </w:r>
      <w:proofErr w:type="spellStart"/>
      <w:r>
        <w:t>từ</w:t>
      </w:r>
      <w:proofErr w:type="spellEnd"/>
      <w:r>
        <w:t xml:space="preserve"> RGB sang BGR </w:t>
      </w:r>
      <w:proofErr w:type="spellStart"/>
      <w:r>
        <w:t>và</w:t>
      </w:r>
      <w:proofErr w:type="spellEnd"/>
      <w:r>
        <w:t xml:space="preserve"> </w:t>
      </w:r>
      <w:proofErr w:type="spellStart"/>
      <w:r>
        <w:t>trừ</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ImageNet:</w:t>
      </w:r>
    </w:p>
    <w:p w14:paraId="0CCFAFFE" w14:textId="77777777" w:rsidR="00ED0031" w:rsidRPr="00ED0031" w:rsidRDefault="00ED0031" w:rsidP="00ED0031">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169F6643" w14:textId="77777777" w:rsidR="00ED0031" w:rsidRPr="00ED0031" w:rsidRDefault="00ED0031" w:rsidP="00ED0031">
      <w:pPr>
        <w:ind w:firstLine="360"/>
      </w:pPr>
    </w:p>
    <w:p w14:paraId="7C22DAA6" w14:textId="77777777" w:rsidR="00ED0031" w:rsidRPr="00ED0031" w:rsidRDefault="00ED0031" w:rsidP="00ED0031">
      <w:pPr>
        <w:ind w:firstLine="360"/>
        <w:jc w:val="both"/>
      </w:pPr>
      <w:r>
        <w:t xml:space="preserve">Trong </w:t>
      </w:r>
      <w:proofErr w:type="spellStart"/>
      <w:r>
        <w:t>đó</w:t>
      </w:r>
      <w:proofErr w:type="spellEnd"/>
      <w:r>
        <w:t xml:space="preserve"> X </w:t>
      </w:r>
      <w:proofErr w:type="spellStart"/>
      <w:r>
        <w:t>là</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chuẩn</w:t>
      </w:r>
      <w:proofErr w:type="spellEnd"/>
      <w:r>
        <w:t xml:space="preserve"> hóa. Cách chuẩn hóa này giúp dữ liệu X-quang phù hợp hơn với cách các backbone VGG19 và DenseNet121 đã được tiền huấn luyện.</w:t>
      </w:r>
    </w:p>
    <w:p w14:paraId="602B08FD" w14:textId="77777777" w:rsidR="00295739" w:rsidRPr="005152D3" w:rsidRDefault="00ED0031" w:rsidP="00522F21">
      <w:pPr>
        <w:ind w:firstLine="360"/>
        <w:jc w:val="center"/>
      </w:pPr>
      <w:r>
        <w:rPr>
          <w:noProof/>
        </w:rPr>
        <w:lastRenderedPageBreak/>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485F86D4" w14:textId="77777777" w:rsidR="0079703C" w:rsidRPr="00A10524" w:rsidRDefault="0079703C" w:rsidP="00A10524">
      <w:pPr>
        <w:spacing w:before="60" w:after="120" w:line="312" w:lineRule="auto"/>
        <w:ind w:firstLine="450"/>
        <w:jc w:val="both"/>
        <w:rPr>
          <w:rFonts w:cs="Times New Roman"/>
          <w:szCs w:val="26"/>
        </w:rPr>
      </w:pPr>
      <w:proofErr w:type="spellStart"/>
      <w:r w:rsidRPr="00A10524">
        <w:rPr>
          <w:rFonts w:cs="Times New Roman"/>
          <w:szCs w:val="26"/>
        </w:rPr>
        <w:t>Hình</w:t>
      </w:r>
      <w:proofErr w:type="spellEnd"/>
      <w:r w:rsidRPr="00A10524">
        <w:rPr>
          <w:rFonts w:cs="Times New Roman"/>
          <w:szCs w:val="26"/>
        </w:rPr>
        <w:t xml:space="preserve"> 2 </w:t>
      </w:r>
      <w:proofErr w:type="spellStart"/>
      <w:r w:rsidRPr="00A10524">
        <w:rPr>
          <w:rFonts w:cs="Times New Roman"/>
          <w:szCs w:val="26"/>
        </w:rPr>
        <w:t>minh</w:t>
      </w:r>
      <w:proofErr w:type="spellEnd"/>
      <w:r w:rsidRPr="00A10524">
        <w:rPr>
          <w:rFonts w:cs="Times New Roman"/>
          <w:szCs w:val="26"/>
        </w:rPr>
        <w:t xml:space="preserve"> </w:t>
      </w:r>
      <w:proofErr w:type="spellStart"/>
      <w:r w:rsidRPr="00A10524">
        <w:rPr>
          <w:rFonts w:cs="Times New Roman"/>
          <w:szCs w:val="26"/>
        </w:rPr>
        <w:t>họa</w:t>
      </w:r>
      <w:proofErr w:type="spellEnd"/>
      <w:r w:rsidRPr="00A10524">
        <w:rPr>
          <w:rFonts w:cs="Times New Roman"/>
          <w:szCs w:val="26"/>
        </w:rPr>
        <w:t xml:space="preserve"> </w:t>
      </w:r>
      <w:proofErr w:type="spellStart"/>
      <w:r w:rsidRPr="00A10524">
        <w:rPr>
          <w:rFonts w:cs="Times New Roman"/>
          <w:szCs w:val="26"/>
        </w:rPr>
        <w:t>chuỗi</w:t>
      </w:r>
      <w:proofErr w:type="spellEnd"/>
      <w:r w:rsidRPr="00A10524">
        <w:rPr>
          <w:rFonts w:cs="Times New Roman"/>
          <w:szCs w:val="26"/>
        </w:rPr>
        <w:t xml:space="preserve"> </w:t>
      </w:r>
      <w:proofErr w:type="spellStart"/>
      <w:r w:rsidRPr="00A10524">
        <w:rPr>
          <w:rFonts w:cs="Times New Roman"/>
          <w:szCs w:val="26"/>
        </w:rPr>
        <w:t>tiền</w:t>
      </w:r>
      <w:proofErr w:type="spellEnd"/>
      <w:r w:rsidRPr="00A10524">
        <w:rPr>
          <w:rFonts w:cs="Times New Roman"/>
          <w:szCs w:val="26"/>
        </w:rPr>
        <w:t xml:space="preserve"> </w:t>
      </w:r>
      <w:proofErr w:type="spellStart"/>
      <w:r w:rsidRPr="00A10524">
        <w:rPr>
          <w:rFonts w:cs="Times New Roman"/>
          <w:szCs w:val="26"/>
        </w:rPr>
        <w:t>xử</w:t>
      </w:r>
      <w:proofErr w:type="spellEnd"/>
      <w:r w:rsidRPr="00A10524">
        <w:rPr>
          <w:rFonts w:cs="Times New Roman"/>
          <w:szCs w:val="26"/>
        </w:rPr>
        <w:t xml:space="preserve"> </w:t>
      </w:r>
      <w:proofErr w:type="spellStart"/>
      <w:r w:rsidRPr="00A10524">
        <w:rPr>
          <w:rFonts w:cs="Times New Roman"/>
          <w:szCs w:val="26"/>
        </w:rPr>
        <w:t>lý</w:t>
      </w:r>
      <w:proofErr w:type="spellEnd"/>
      <w:r w:rsidRPr="00A10524">
        <w:rPr>
          <w:rFonts w:cs="Times New Roman"/>
          <w:szCs w:val="26"/>
        </w:rPr>
        <w:t xml:space="preserve"> </w:t>
      </w:r>
      <w:proofErr w:type="spellStart"/>
      <w:r w:rsidRPr="00A10524">
        <w:rPr>
          <w:rFonts w:cs="Times New Roman"/>
          <w:szCs w:val="26"/>
        </w:rPr>
        <w:t>dùng</w:t>
      </w:r>
      <w:proofErr w:type="spellEnd"/>
      <w:r w:rsidRPr="00A10524">
        <w:rPr>
          <w:rFonts w:cs="Times New Roman"/>
          <w:szCs w:val="26"/>
        </w:rPr>
        <w:t xml:space="preserve"> </w:t>
      </w:r>
      <w:proofErr w:type="spellStart"/>
      <w:r w:rsidRPr="00A10524">
        <w:rPr>
          <w:rFonts w:cs="Times New Roman"/>
          <w:szCs w:val="26"/>
        </w:rPr>
        <w:t>chung</w:t>
      </w:r>
      <w:proofErr w:type="spellEnd"/>
      <w:r w:rsidRPr="00A10524">
        <w:rPr>
          <w:rFonts w:cs="Times New Roman"/>
          <w:szCs w:val="26"/>
        </w:rPr>
        <w:t xml:space="preserve"> </w:t>
      </w:r>
      <w:proofErr w:type="spellStart"/>
      <w:r w:rsidRPr="00A10524">
        <w:rPr>
          <w:rFonts w:cs="Times New Roman"/>
          <w:szCs w:val="26"/>
        </w:rPr>
        <w:t>trước</w:t>
      </w:r>
      <w:proofErr w:type="spellEnd"/>
      <w:r w:rsidRPr="00A10524">
        <w:rPr>
          <w:rFonts w:cs="Times New Roman"/>
          <w:szCs w:val="26"/>
        </w:rPr>
        <w:t xml:space="preserve"> </w:t>
      </w:r>
      <w:proofErr w:type="spellStart"/>
      <w:r w:rsidRPr="00A10524">
        <w:rPr>
          <w:rFonts w:cs="Times New Roman"/>
          <w:szCs w:val="26"/>
        </w:rPr>
        <w:t>khi</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w:t>
      </w:r>
      <w:proofErr w:type="spellStart"/>
      <w:r w:rsidRPr="00A10524">
        <w:rPr>
          <w:rFonts w:cs="Times New Roman"/>
          <w:szCs w:val="26"/>
        </w:rPr>
        <w:t>đi</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hai</w:t>
      </w:r>
      <w:proofErr w:type="spellEnd"/>
      <w:r w:rsidRPr="00A10524">
        <w:rPr>
          <w:rFonts w:cs="Times New Roman"/>
          <w:szCs w:val="26"/>
        </w:rPr>
        <w:t xml:space="preserve"> </w:t>
      </w:r>
      <w:proofErr w:type="spellStart"/>
      <w:r w:rsidRPr="00A10524">
        <w:rPr>
          <w:rFonts w:cs="Times New Roman"/>
          <w:szCs w:val="26"/>
        </w:rPr>
        <w:t>mô</w:t>
      </w:r>
      <w:proofErr w:type="spellEnd"/>
      <w:r w:rsidRPr="00A10524">
        <w:rPr>
          <w:rFonts w:cs="Times New Roman"/>
          <w:szCs w:val="26"/>
        </w:rPr>
        <w:t xml:space="preserve"> </w:t>
      </w:r>
      <w:proofErr w:type="spellStart"/>
      <w:r w:rsidRPr="00A10524">
        <w:rPr>
          <w:rFonts w:cs="Times New Roman"/>
          <w:szCs w:val="26"/>
        </w:rPr>
        <w:t>hình</w:t>
      </w:r>
      <w:proofErr w:type="spellEnd"/>
      <w:r w:rsidRPr="00A10524">
        <w:rPr>
          <w:rFonts w:cs="Times New Roman"/>
          <w:szCs w:val="26"/>
        </w:rPr>
        <w:t xml:space="preserve">. </w:t>
      </w:r>
      <w:proofErr w:type="spellStart"/>
      <w:r w:rsidRPr="00A10524">
        <w:rPr>
          <w:rFonts w:cs="Times New Roman"/>
          <w:szCs w:val="26"/>
        </w:rPr>
        <w:t>Việc</w:t>
      </w:r>
      <w:proofErr w:type="spellEnd"/>
      <w:r w:rsidRPr="00A10524">
        <w:rPr>
          <w:rFonts w:cs="Times New Roman"/>
          <w:szCs w:val="26"/>
        </w:rPr>
        <w:t xml:space="preserve"> </w:t>
      </w:r>
      <w:proofErr w:type="spellStart"/>
      <w:r w:rsidRPr="00A10524">
        <w:rPr>
          <w:rFonts w:cs="Times New Roman"/>
          <w:szCs w:val="26"/>
        </w:rPr>
        <w:t>cố</w:t>
      </w:r>
      <w:proofErr w:type="spellEnd"/>
      <w:r w:rsidRPr="00A10524">
        <w:rPr>
          <w:rFonts w:cs="Times New Roman"/>
          <w:szCs w:val="26"/>
        </w:rPr>
        <w:t xml:space="preserve"> </w:t>
      </w:r>
      <w:proofErr w:type="spellStart"/>
      <w:r w:rsidRPr="00A10524">
        <w:rPr>
          <w:rFonts w:cs="Times New Roman"/>
          <w:szCs w:val="26"/>
        </w:rPr>
        <w:t>định</w:t>
      </w:r>
      <w:proofErr w:type="spellEnd"/>
      <w:r w:rsidRPr="00A10524">
        <w:rPr>
          <w:rFonts w:cs="Times New Roman"/>
          <w:szCs w:val="26"/>
        </w:rPr>
        <w:t xml:space="preserve"> </w:t>
      </w:r>
      <w:proofErr w:type="spellStart"/>
      <w:r w:rsidRPr="00A10524">
        <w:rPr>
          <w:rFonts w:cs="Times New Roman"/>
          <w:szCs w:val="26"/>
        </w:rPr>
        <w:t>cùng</w:t>
      </w:r>
      <w:proofErr w:type="spellEnd"/>
      <w:r w:rsidRPr="00A10524">
        <w:rPr>
          <w:rFonts w:cs="Times New Roman"/>
          <w:szCs w:val="26"/>
        </w:rPr>
        <w:t xml:space="preserve"> </w:t>
      </w:r>
      <w:proofErr w:type="spellStart"/>
      <w:r w:rsidRPr="00A10524">
        <w:rPr>
          <w:rFonts w:cs="Times New Roman"/>
          <w:szCs w:val="26"/>
        </w:rPr>
        <w:t>cách</w:t>
      </w:r>
      <w:proofErr w:type="spellEnd"/>
      <w:r w:rsidRPr="00A10524">
        <w:rPr>
          <w:rFonts w:cs="Times New Roman"/>
          <w:szCs w:val="26"/>
        </w:rPr>
        <w:t xml:space="preserve"> </w:t>
      </w:r>
      <w:proofErr w:type="spellStart"/>
      <w:r w:rsidRPr="00A10524">
        <w:rPr>
          <w:rFonts w:cs="Times New Roman"/>
          <w:szCs w:val="26"/>
        </w:rPr>
        <w:t>đọc</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resize,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tương</w:t>
      </w:r>
      <w:proofErr w:type="spellEnd"/>
      <w:r w:rsidRPr="00A10524">
        <w:rPr>
          <w:rFonts w:cs="Times New Roman"/>
          <w:szCs w:val="26"/>
        </w:rPr>
        <w:t xml:space="preserve"> </w:t>
      </w:r>
      <w:proofErr w:type="spellStart"/>
      <w:r w:rsidRPr="00A10524">
        <w:rPr>
          <w:rFonts w:cs="Times New Roman"/>
          <w:szCs w:val="26"/>
        </w:rPr>
        <w:t>phản</w:t>
      </w:r>
      <w:proofErr w:type="spellEnd"/>
      <w:r w:rsidRPr="00A10524">
        <w:rPr>
          <w:rFonts w:cs="Times New Roman"/>
          <w:szCs w:val="26"/>
        </w:rPr>
        <w:t xml:space="preserve">, </w:t>
      </w:r>
      <w:proofErr w:type="spellStart"/>
      <w:r w:rsidRPr="00A10524">
        <w:rPr>
          <w:rFonts w:cs="Times New Roman"/>
          <w:szCs w:val="26"/>
        </w:rPr>
        <w:t>chuyển</w:t>
      </w:r>
      <w:proofErr w:type="spellEnd"/>
      <w:r w:rsidRPr="00A10524">
        <w:rPr>
          <w:rFonts w:cs="Times New Roman"/>
          <w:szCs w:val="26"/>
        </w:rPr>
        <w:t xml:space="preserve"> </w:t>
      </w:r>
      <w:proofErr w:type="spellStart"/>
      <w:r w:rsidRPr="00A10524">
        <w:rPr>
          <w:rFonts w:cs="Times New Roman"/>
          <w:szCs w:val="26"/>
        </w:rPr>
        <w:t>ba</w:t>
      </w:r>
      <w:proofErr w:type="spellEnd"/>
      <w:r w:rsidRPr="00A10524">
        <w:rPr>
          <w:rFonts w:cs="Times New Roman"/>
          <w:szCs w:val="26"/>
        </w:rPr>
        <w:t xml:space="preserve"> </w:t>
      </w:r>
      <w:proofErr w:type="spellStart"/>
      <w:r w:rsidRPr="00A10524">
        <w:rPr>
          <w:rFonts w:cs="Times New Roman"/>
          <w:szCs w:val="26"/>
        </w:rPr>
        <w:t>kênh</w:t>
      </w:r>
      <w:proofErr w:type="spellEnd"/>
      <w:r w:rsidRPr="00A10524">
        <w:rPr>
          <w:rFonts w:cs="Times New Roman"/>
          <w:szCs w:val="26"/>
        </w:rPr>
        <w:t xml:space="preserv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cường</w:t>
      </w:r>
      <w:proofErr w:type="spellEnd"/>
      <w:r w:rsidRPr="00A10524">
        <w:rPr>
          <w:rFonts w:cs="Times New Roman"/>
          <w:szCs w:val="26"/>
        </w:rPr>
        <w:t xml:space="preserve">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và</w:t>
      </w:r>
      <w:proofErr w:type="spellEnd"/>
      <w:r w:rsidRPr="00A10524">
        <w:rPr>
          <w:rFonts w:cs="Times New Roman"/>
          <w:szCs w:val="26"/>
        </w:rPr>
        <w:t xml:space="preserve"> </w:t>
      </w:r>
      <w:proofErr w:type="spellStart"/>
      <w:r w:rsidRPr="00A10524">
        <w:rPr>
          <w:rFonts w:cs="Times New Roman"/>
          <w:szCs w:val="26"/>
        </w:rPr>
        <w:t>chuẩn</w:t>
      </w:r>
      <w:proofErr w:type="spellEnd"/>
      <w:r w:rsidRPr="00A10524">
        <w:rPr>
          <w:rFonts w:cs="Times New Roman"/>
          <w:szCs w:val="26"/>
        </w:rPr>
        <w:t xml:space="preserve"> </w:t>
      </w:r>
      <w:proofErr w:type="spellStart"/>
      <w:r w:rsidRPr="00A10524">
        <w:rPr>
          <w:rFonts w:cs="Times New Roman"/>
          <w:szCs w:val="26"/>
        </w:rPr>
        <w:t>hóa</w:t>
      </w:r>
      <w:proofErr w:type="spellEnd"/>
      <w:r w:rsidRPr="00A10524">
        <w:rPr>
          <w:rFonts w:cs="Times New Roman"/>
          <w:szCs w:val="26"/>
        </w:rPr>
        <w:t xml:space="preserve"> </w:t>
      </w:r>
      <w:proofErr w:type="spellStart"/>
      <w:r w:rsidRPr="00A10524">
        <w:rPr>
          <w:rFonts w:cs="Times New Roman"/>
          <w:szCs w:val="26"/>
        </w:rPr>
        <w:t>giúp</w:t>
      </w:r>
      <w:proofErr w:type="spellEnd"/>
      <w:r w:rsidRPr="00A10524">
        <w:rPr>
          <w:rFonts w:cs="Times New Roman"/>
          <w:szCs w:val="26"/>
        </w:rPr>
        <w:t xml:space="preserve"> </w:t>
      </w:r>
      <w:proofErr w:type="spellStart"/>
      <w:r w:rsidRPr="00A10524">
        <w:rPr>
          <w:rFonts w:cs="Times New Roman"/>
          <w:szCs w:val="26"/>
        </w:rPr>
        <w:t>phần</w:t>
      </w:r>
      <w:proofErr w:type="spellEnd"/>
      <w:r w:rsidRPr="00A10524">
        <w:rPr>
          <w:rFonts w:cs="Times New Roman"/>
          <w:szCs w:val="26"/>
        </w:rPr>
        <w:t xml:space="preserve"> so </w:t>
      </w:r>
      <w:proofErr w:type="spellStart"/>
      <w:r w:rsidRPr="00A10524">
        <w:rPr>
          <w:rFonts w:cs="Times New Roman"/>
          <w:szCs w:val="26"/>
        </w:rPr>
        <w:t>sánh</w:t>
      </w:r>
      <w:proofErr w:type="spellEnd"/>
      <w:r w:rsidRPr="00A10524">
        <w:rPr>
          <w:rFonts w:cs="Times New Roman"/>
          <w:szCs w:val="26"/>
        </w:rPr>
        <w:t xml:space="preserve"> </w:t>
      </w:r>
      <w:proofErr w:type="spellStart"/>
      <w:r w:rsidRPr="00A10524">
        <w:rPr>
          <w:rFonts w:cs="Times New Roman"/>
          <w:szCs w:val="26"/>
        </w:rPr>
        <w:t>sau</w:t>
      </w:r>
      <w:proofErr w:type="spellEnd"/>
      <w:r w:rsidRPr="00A10524">
        <w:rPr>
          <w:rFonts w:cs="Times New Roman"/>
          <w:szCs w:val="26"/>
        </w:rPr>
        <w:t xml:space="preserve"> </w:t>
      </w:r>
      <w:proofErr w:type="spellStart"/>
      <w:r w:rsidRPr="00A10524">
        <w:rPr>
          <w:rFonts w:cs="Times New Roman"/>
          <w:szCs w:val="26"/>
        </w:rPr>
        <w:t>đó</w:t>
      </w:r>
      <w:proofErr w:type="spellEnd"/>
      <w:r w:rsidRPr="00A10524">
        <w:rPr>
          <w:rFonts w:cs="Times New Roman"/>
          <w:szCs w:val="26"/>
        </w:rPr>
        <w:t xml:space="preserve"> </w:t>
      </w:r>
      <w:proofErr w:type="spellStart"/>
      <w:r w:rsidRPr="00A10524">
        <w:rPr>
          <w:rFonts w:cs="Times New Roman"/>
          <w:szCs w:val="26"/>
        </w:rPr>
        <w:t>tập</w:t>
      </w:r>
      <w:proofErr w:type="spellEnd"/>
      <w:r w:rsidRPr="00A10524">
        <w:rPr>
          <w:rFonts w:cs="Times New Roman"/>
          <w:szCs w:val="26"/>
        </w:rPr>
        <w:t xml:space="preserve"> </w:t>
      </w:r>
      <w:proofErr w:type="spellStart"/>
      <w:r w:rsidRPr="00A10524">
        <w:rPr>
          <w:rFonts w:cs="Times New Roman"/>
          <w:szCs w:val="26"/>
        </w:rPr>
        <w:t>trung</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w:t>
      </w:r>
      <w:proofErr w:type="spellStart"/>
      <w:r w:rsidRPr="00A10524">
        <w:rPr>
          <w:rFonts w:cs="Times New Roman"/>
          <w:szCs w:val="26"/>
        </w:rPr>
        <w:t>kiến</w:t>
      </w:r>
      <w:proofErr w:type="spellEnd"/>
      <w:r w:rsidRPr="00A10524">
        <w:rPr>
          <w:rFonts w:cs="Times New Roman"/>
          <w:szCs w:val="26"/>
        </w:rPr>
        <w:t xml:space="preserve"> </w:t>
      </w:r>
      <w:proofErr w:type="spellStart"/>
      <w:r w:rsidRPr="00A10524">
        <w:rPr>
          <w:rFonts w:cs="Times New Roman"/>
          <w:szCs w:val="26"/>
        </w:rPr>
        <w:t>trúc</w:t>
      </w:r>
      <w:proofErr w:type="spellEnd"/>
      <w:r w:rsidRPr="00A10524">
        <w:rPr>
          <w:rFonts w:cs="Times New Roman"/>
          <w:szCs w:val="26"/>
        </w:rPr>
        <w:t xml:space="preserve"> </w:t>
      </w:r>
      <w:proofErr w:type="spellStart"/>
      <w:r w:rsidRPr="00A10524">
        <w:rPr>
          <w:rFonts w:cs="Times New Roman"/>
          <w:szCs w:val="26"/>
        </w:rPr>
        <w:t>giữa</w:t>
      </w:r>
      <w:proofErr w:type="spellEnd"/>
      <w:r w:rsidRPr="00A10524">
        <w:rPr>
          <w:rFonts w:cs="Times New Roman"/>
          <w:szCs w:val="26"/>
        </w:rPr>
        <w:t xml:space="preserve"> VGG19-GAP </w:t>
      </w:r>
      <w:proofErr w:type="spellStart"/>
      <w:r w:rsidRPr="00A10524">
        <w:rPr>
          <w:rFonts w:cs="Times New Roman"/>
          <w:szCs w:val="26"/>
        </w:rPr>
        <w:t>và</w:t>
      </w:r>
      <w:proofErr w:type="spellEnd"/>
      <w:r w:rsidRPr="00A10524">
        <w:rPr>
          <w:rFonts w:cs="Times New Roman"/>
          <w:szCs w:val="26"/>
        </w:rPr>
        <w:t xml:space="preserve"> DenseNet121-FCSSAM, </w:t>
      </w:r>
      <w:proofErr w:type="spellStart"/>
      <w:r w:rsidRPr="00A10524">
        <w:rPr>
          <w:rFonts w:cs="Times New Roman"/>
          <w:szCs w:val="26"/>
        </w:rPr>
        <w:t>thay</w:t>
      </w:r>
      <w:proofErr w:type="spellEnd"/>
      <w:r w:rsidRPr="00A10524">
        <w:rPr>
          <w:rFonts w:cs="Times New Roman"/>
          <w:szCs w:val="26"/>
        </w:rPr>
        <w:t xml:space="preserve"> </w:t>
      </w:r>
      <w:proofErr w:type="spellStart"/>
      <w:r w:rsidRPr="00A10524">
        <w:rPr>
          <w:rFonts w:cs="Times New Roman"/>
          <w:szCs w:val="26"/>
        </w:rPr>
        <w:t>vì</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ở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đầu</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6F6BA0B5" w14:textId="77777777" w:rsidR="006C5BE7" w:rsidRPr="005152D3" w:rsidRDefault="007164C1">
      <w:pPr>
        <w:spacing w:before="160" w:after="120"/>
      </w:pPr>
      <w:r w:rsidRPr="005152D3">
        <w:rPr>
          <w:b/>
        </w:rPr>
        <w:t xml:space="preserve">3.3.1.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VGG19-GAP</w:t>
      </w:r>
    </w:p>
    <w:p w14:paraId="0F013206" w14:textId="77777777" w:rsidR="006C5BE7" w:rsidRPr="005152D3" w:rsidRDefault="007164C1">
      <w:pPr>
        <w:spacing w:before="160" w:after="120"/>
        <w:ind w:firstLine="360"/>
        <w:jc w:val="both"/>
      </w:pPr>
      <w:r w:rsidRPr="005152D3">
        <w:t xml:space="preserve">VGG19 là mạng nơ-ron tích chập sâu do nhóm Visual Geometry Group đề xuất. Kiến trúc này sử dụng nhiều lớp tích chập 3 x 3 xếp chồng theo từng khối, xen kẽ với các lớp gộp cực đại để giảm dần kích thước không gian và tăng mức trừu tượng của đặc trưng. Cách thiết kế tuần tự này phù hợp để học các đặc trưng ảnh X-quang từ mức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đến</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trường</w:t>
      </w:r>
      <w:proofErr w:type="spellEnd"/>
      <w:r w:rsidRPr="005152D3">
        <w:t xml:space="preserve"> </w:t>
      </w:r>
      <w:proofErr w:type="spellStart"/>
      <w:r w:rsidRPr="005152D3">
        <w:t>phổi</w:t>
      </w:r>
      <w:proofErr w:type="spellEnd"/>
      <w:r w:rsidRPr="005152D3">
        <w:t>.</w:t>
      </w:r>
    </w:p>
    <w:p w14:paraId="3BE8C3CE" w14:textId="77777777" w:rsidR="006C5BE7" w:rsidRPr="005152D3" w:rsidRDefault="007164C1">
      <w:pPr>
        <w:spacing w:before="160" w:after="120"/>
        <w:ind w:firstLine="360"/>
        <w:jc w:val="both"/>
      </w:pPr>
      <w:r w:rsidRPr="005152D3">
        <w:t xml:space="preserve">Trong đề tài hiện tại, VGG19 được dùng như một mô hình phân loại độc lập. Mô hình được khởi tạo từ trọng số ImageNet để tận dụng các đặc trưng thị giác phổ quát, sau đó được tinh chỉnh trên dữ liệu X-quang ba nhóm: bình thường, viêm phổi và tràn dịch màng phổi. Vì VGG19-GAP không có mô-đun chú ý riêng,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này</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hướng</w:t>
      </w:r>
      <w:proofErr w:type="spellEnd"/>
      <w:r w:rsidRPr="005152D3">
        <w:t xml:space="preserve"> CNN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khi</w:t>
      </w:r>
      <w:proofErr w:type="spellEnd"/>
      <w:r w:rsidRPr="005152D3">
        <w:t xml:space="preserve"> so </w:t>
      </w:r>
      <w:proofErr w:type="spellStart"/>
      <w:r w:rsidRPr="005152D3">
        <w:t>sánh</w:t>
      </w:r>
      <w:proofErr w:type="spellEnd"/>
      <w:r w:rsidRPr="005152D3">
        <w:t xml:space="preserve"> </w:t>
      </w:r>
      <w:proofErr w:type="spellStart"/>
      <w:r w:rsidRPr="005152D3">
        <w:t>với</w:t>
      </w:r>
      <w:proofErr w:type="spellEnd"/>
      <w:r w:rsidRPr="005152D3">
        <w:t xml:space="preserve"> DenseNet121-FCSSAM.</w:t>
      </w:r>
    </w:p>
    <w:p w14:paraId="6BAC9571" w14:textId="77777777" w:rsidR="006C5BE7" w:rsidRPr="005152D3" w:rsidRDefault="007164C1">
      <w:pPr>
        <w:spacing w:before="160" w:after="120"/>
      </w:pPr>
      <w:r w:rsidRPr="005152D3">
        <w:rPr>
          <w:b/>
        </w:rPr>
        <w:t xml:space="preserve">3.3.2.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r w:rsidRPr="005152D3">
        <w:rPr>
          <w:b/>
        </w:rPr>
        <w:t xml:space="preserve"> </w:t>
      </w:r>
      <w:proofErr w:type="spellStart"/>
      <w:r w:rsidRPr="005152D3">
        <w:rPr>
          <w:b/>
        </w:rPr>
        <w:t>ReLU</w:t>
      </w:r>
      <w:proofErr w:type="spellEnd"/>
    </w:p>
    <w:p w14:paraId="56EE078F" w14:textId="77777777" w:rsidR="006C5BE7" w:rsidRPr="005152D3" w:rsidRDefault="007164C1">
      <w:pPr>
        <w:spacing w:before="160" w:after="120"/>
        <w:ind w:firstLine="360"/>
        <w:jc w:val="both"/>
      </w:pPr>
      <w:r w:rsidRPr="005152D3">
        <w:t xml:space="preserve">Trong VGG19, lớp tích chập là thành phần chính để trích xuất đặc trưng. Mỗi bộ lọc 3 x 3 trượt qua ảnh hoặc bản đồ đặc trưng, thực hiện phép nhân theo từng phần tử rồi cộng lại để tạo ra bản đồ đặc trưng mới. Nhờ nhiều bộ lọc khác nhau, cùng một lớp có thể học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mô</w:t>
      </w:r>
      <w:proofErr w:type="spellEnd"/>
      <w:r w:rsidRPr="005152D3">
        <w:t xml:space="preserve"> </w:t>
      </w:r>
      <w:proofErr w:type="spellStart"/>
      <w:r w:rsidRPr="005152D3">
        <w:t>mềm</w:t>
      </w:r>
      <w:proofErr w:type="spellEnd"/>
      <w:r w:rsidRPr="005152D3">
        <w:t>.</w:t>
      </w:r>
    </w:p>
    <w:p w14:paraId="04A4EE5E" w14:textId="77777777" w:rsidR="006C5BE7" w:rsidRPr="005152D3" w:rsidRDefault="007164C1">
      <w:pPr>
        <w:spacing w:before="160" w:after="120"/>
        <w:ind w:firstLine="360"/>
        <w:jc w:val="both"/>
      </w:pPr>
      <w:r w:rsidRPr="005152D3">
        <w:t xml:space="preserve">Sau mỗi phép tích chập, hàm ReLU được dùng để đưa tính phi tuyến vào mô hình. ReLU giữ lại giá trị dương và đưa giá trị âm về 0, giúp mô hình học được quan hệ phức tạp trong ảnh nhưng vẫn có chi phí tính toán thấp. Số kênh đặc trưng trong VGG19 tăng dần qua các </w:t>
      </w:r>
      <w:proofErr w:type="spellStart"/>
      <w:r w:rsidRPr="005152D3">
        <w:t>khối</w:t>
      </w:r>
      <w:proofErr w:type="spellEnd"/>
      <w:r w:rsidRPr="005152D3">
        <w:t xml:space="preserve">, </w:t>
      </w:r>
      <w:proofErr w:type="spellStart"/>
      <w:r w:rsidRPr="005152D3">
        <w:t>từ</w:t>
      </w:r>
      <w:proofErr w:type="spellEnd"/>
      <w:r w:rsidRPr="005152D3">
        <w:t xml:space="preserve"> 64 </w:t>
      </w:r>
      <w:proofErr w:type="spellStart"/>
      <w:r w:rsidRPr="005152D3">
        <w:t>lên</w:t>
      </w:r>
      <w:proofErr w:type="spellEnd"/>
      <w:r w:rsidRPr="005152D3">
        <w:t xml:space="preserve"> 128, 256 </w:t>
      </w:r>
      <w:proofErr w:type="spellStart"/>
      <w:r w:rsidRPr="005152D3">
        <w:t>và</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46593176" w14:textId="77777777" w:rsidR="00EA2A3C" w:rsidRPr="005152D3" w:rsidRDefault="007164C1">
      <w:pPr>
        <w:spacing w:before="160" w:after="120"/>
        <w:ind w:firstLine="360"/>
        <w:jc w:val="both"/>
      </w:pPr>
      <w:proofErr w:type="spellStart"/>
      <w:r w:rsidRPr="005152D3">
        <w:lastRenderedPageBreak/>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 xml:space="preserve">Trong đó X là ảnh hoặc bản đồ đặc trưng đầu vào, W là bộ lọc tích chập,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và</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71294366"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6"/>
                    <a:stretch>
                      <a:fillRect/>
                    </a:stretch>
                  </pic:blipFill>
                  <pic:spPr>
                    <a:xfrm>
                      <a:off x="0" y="0"/>
                      <a:ext cx="3456629" cy="1751750"/>
                    </a:xfrm>
                    <a:prstGeom prst="rect">
                      <a:avLst/>
                    </a:prstGeom>
                  </pic:spPr>
                </pic:pic>
              </a:graphicData>
            </a:graphic>
          </wp:inline>
        </w:drawing>
      </w:r>
    </w:p>
    <w:p w14:paraId="3E10216C" w14:textId="77777777" w:rsidR="00145C2F" w:rsidRPr="005152D3" w:rsidRDefault="007164C1">
      <w:pPr>
        <w:spacing w:before="60" w:after="120"/>
        <w:jc w:val="center"/>
      </w:pPr>
      <w:proofErr w:type="spellStart"/>
      <w:r w:rsidRPr="005152D3">
        <w:rPr>
          <w:b/>
        </w:rPr>
        <w:t>Hình</w:t>
      </w:r>
      <w:proofErr w:type="spellEnd"/>
      <w:r w:rsidRPr="005152D3">
        <w:rPr>
          <w:b/>
        </w:rPr>
        <w:t xml:space="preserve"> 3.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0BDEEF00" w14:textId="77777777" w:rsidR="002A2875" w:rsidRPr="00A10524" w:rsidRDefault="007164C1" w:rsidP="00A10524">
      <w:pPr>
        <w:spacing w:before="160" w:after="120"/>
        <w:ind w:firstLine="360"/>
        <w:jc w:val="both"/>
        <w:rPr>
          <w:bCs/>
        </w:rPr>
      </w:pPr>
      <w:r w:rsidRPr="00A10524">
        <w:rPr>
          <w:bCs/>
        </w:rPr>
        <w:t xml:space="preserve">Hình 3 minh họa cách bộ lọc tích chập quét qua ảnh để tạo bản đồ đặc trưng. Với ảnh X-quang, các tầng đầu thường học những tín hiệu cơ bản như biên xương sườn, viền phổi và vùng sáng tối; các tầng sâu hơn kết hợp những tín hiệu này thành đặc trưng có ý nghĩa </w:t>
      </w:r>
      <w:proofErr w:type="spellStart"/>
      <w:r w:rsidRPr="00A10524">
        <w:rPr>
          <w:bCs/>
        </w:rPr>
        <w:t>hơn</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02838069" w14:textId="77777777" w:rsidR="006C5BE7" w:rsidRPr="005152D3" w:rsidRDefault="007164C1">
      <w:pPr>
        <w:spacing w:before="160" w:after="120"/>
      </w:pPr>
      <w:r w:rsidRPr="005152D3">
        <w:rPr>
          <w:b/>
        </w:rPr>
        <w:t xml:space="preserve">3.3.3.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09E1F279" w14:textId="77777777" w:rsidR="006C5BE7" w:rsidRPr="005152D3" w:rsidRDefault="007164C1">
      <w:pPr>
        <w:spacing w:before="160" w:after="120"/>
        <w:ind w:firstLine="360"/>
        <w:jc w:val="both"/>
      </w:pPr>
      <w:r w:rsidRPr="005152D3">
        <w:t xml:space="preserve">Sau một số lớp tích chập liên tiếp, VGG19 dùng lớp gộp cực đại 2 x 2 để giảm kích thước không gian của bản đồ đặc trưng. Lớp này giữ lại giá trị lớn nhất trong từng vùng nhỏ, nhờ đó bảo toàn tín hiệu nổi bật, giảm chi phí tính toán và làm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phổi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3C1FB386"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lastRenderedPageBreak/>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7"/>
                    <a:stretch>
                      <a:fillRect/>
                    </a:stretch>
                  </pic:blipFill>
                  <pic:spPr>
                    <a:xfrm>
                      <a:off x="0" y="0"/>
                      <a:ext cx="3824010" cy="1970128"/>
                    </a:xfrm>
                    <a:prstGeom prst="rect">
                      <a:avLst/>
                    </a:prstGeom>
                  </pic:spPr>
                </pic:pic>
              </a:graphicData>
            </a:graphic>
          </wp:inline>
        </w:drawing>
      </w:r>
    </w:p>
    <w:p w14:paraId="4D15B200" w14:textId="77777777" w:rsidR="00145C2F" w:rsidRPr="005152D3" w:rsidRDefault="007164C1">
      <w:pPr>
        <w:spacing w:before="60" w:after="120"/>
        <w:jc w:val="center"/>
      </w:pPr>
      <w:proofErr w:type="spellStart"/>
      <w:r w:rsidRPr="005152D3">
        <w:rPr>
          <w:b/>
        </w:rPr>
        <w:t>Hình</w:t>
      </w:r>
      <w:proofErr w:type="spellEnd"/>
      <w:r w:rsidRPr="005152D3">
        <w:rPr>
          <w:b/>
        </w:rPr>
        <w:t xml:space="preserve"> 4.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545A948C" w14:textId="77777777" w:rsidR="002A2875" w:rsidRPr="00A10524" w:rsidRDefault="007164C1" w:rsidP="00A10524">
      <w:pPr>
        <w:spacing w:before="160" w:after="120"/>
        <w:ind w:firstLine="360"/>
        <w:jc w:val="both"/>
        <w:rPr>
          <w:bCs/>
        </w:rPr>
      </w:pPr>
      <w:r w:rsidRPr="00A10524">
        <w:rPr>
          <w:bCs/>
        </w:rPr>
        <w:t xml:space="preserve">Hình 4 cho thấy phép gộp cực đại giữ lại giá trị nổi bật nhất trong từng vùng nhỏ của bản đồ đặc trưng. Thao tác này giúp bản đồ đặc trưng nhỏ dần theo không gian, trong khi các khối tích chập sâu hơn có thể học các mẫu hình liên quan đến vùng phổi, cơ hoành hoặc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bất</w:t>
      </w:r>
      <w:proofErr w:type="spellEnd"/>
      <w:r w:rsidRPr="00A10524">
        <w:rPr>
          <w:bCs/>
        </w:rPr>
        <w:t xml:space="preserve"> </w:t>
      </w:r>
      <w:proofErr w:type="spellStart"/>
      <w:r w:rsidRPr="00A10524">
        <w:rPr>
          <w:bCs/>
        </w:rPr>
        <w:t>thường</w:t>
      </w:r>
      <w:proofErr w:type="spellEnd"/>
      <w:r w:rsidRPr="00A10524">
        <w:rPr>
          <w:bCs/>
        </w:rPr>
        <w:t>.</w:t>
      </w:r>
    </w:p>
    <w:p w14:paraId="3201A3F0" w14:textId="77777777" w:rsidR="006C5BE7" w:rsidRPr="005152D3" w:rsidRDefault="007164C1">
      <w:pPr>
        <w:spacing w:before="160" w:after="120"/>
        <w:ind w:firstLine="360"/>
        <w:jc w:val="both"/>
      </w:pPr>
      <w:proofErr w:type="spellStart"/>
      <w:r w:rsidRPr="005152D3">
        <w:t>Nhờ</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VGG19 </w:t>
      </w:r>
      <w:proofErr w:type="spellStart"/>
      <w:r w:rsidRPr="005152D3">
        <w:t>chuyển</w:t>
      </w:r>
      <w:proofErr w:type="spellEnd"/>
      <w:r w:rsidRPr="005152D3">
        <w:t xml:space="preserve"> </w:t>
      </w:r>
      <w:proofErr w:type="spellStart"/>
      <w:r w:rsidRPr="005152D3">
        <w:t>dần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ngữ</w:t>
      </w:r>
      <w:proofErr w:type="spellEnd"/>
      <w:r w:rsidRPr="005152D3">
        <w:t xml:space="preserve">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cơ</w:t>
      </w:r>
      <w:proofErr w:type="spellEnd"/>
      <w:r w:rsidRPr="005152D3">
        <w:t xml:space="preserve"> </w:t>
      </w:r>
      <w:proofErr w:type="spellStart"/>
      <w:r w:rsidRPr="005152D3">
        <w:t>sở</w:t>
      </w:r>
      <w:proofErr w:type="spellEnd"/>
      <w:r w:rsidRPr="005152D3">
        <w:t xml:space="preserve"> </w:t>
      </w:r>
      <w:proofErr w:type="spellStart"/>
      <w:r w:rsidRPr="005152D3">
        <w:t>để</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3FB094E" w14:textId="77777777" w:rsidR="006C5BE7" w:rsidRPr="005152D3" w:rsidRDefault="007164C1">
      <w:pPr>
        <w:spacing w:before="160" w:after="120"/>
      </w:pPr>
      <w:r w:rsidRPr="005152D3">
        <w:rPr>
          <w:b/>
        </w:rPr>
        <w:t xml:space="preserve">3.3.4.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softmax</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lớp</w:t>
      </w:r>
      <w:proofErr w:type="spellEnd"/>
    </w:p>
    <w:p w14:paraId="50A0A404" w14:textId="77777777" w:rsidR="006C5BE7" w:rsidRPr="005152D3" w:rsidRDefault="007164C1">
      <w:pPr>
        <w:spacing w:before="160" w:after="120"/>
        <w:ind w:firstLine="360"/>
        <w:jc w:val="both"/>
      </w:pPr>
      <w:r w:rsidRPr="005152D3">
        <w:t xml:space="preserve">VGG19 gốc thường dùng các lớp kết nối đầy đủ lớn ở cuối mạng. Cách thiết kế này có nhiều tham số và dễ gây quá khớp khi dữ liệu y tế không quá lớn. Vì vậy, mô hình hiện tại thay phần phân loại cuối bằng lớp gộp trung bình toàn cục. Lớp này tính trung bình mỗi bản đồ đặc trưng thành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DC10D83"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7133F8E4" w14:textId="77777777" w:rsidR="006C5BE7" w:rsidRPr="005152D3" w:rsidRDefault="007164C1">
      <w:pPr>
        <w:spacing w:before="160" w:after="120"/>
        <w:ind w:firstLine="360"/>
        <w:jc w:val="both"/>
      </w:pPr>
      <w:r w:rsidRPr="005152D3">
        <w:t xml:space="preserve">Sau gộp trung bình toàn cục, vector đặc trưng được đưa qua lớp Dense 256 với ReLU, Dropout và lớp softmax gồm ba nút đầu ra. Ba nút này tương ứng với ba nhóm bình thường, viêm phổi và tràn dịch màng phổi. Cách thiết kế này giảm số tham số so với phần đầu ra truyền thống của VGG19, đồng thời vẫn giữ quan hệ tương đối rõ giữa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để</w:t>
      </w:r>
      <w:proofErr w:type="spellEnd"/>
      <w:r w:rsidRPr="005152D3">
        <w:t xml:space="preserve"> </w:t>
      </w:r>
      <w:proofErr w:type="spellStart"/>
      <w:r w:rsidRPr="005152D3">
        <w:t>phục</w:t>
      </w:r>
      <w:proofErr w:type="spellEnd"/>
      <w:r w:rsidRPr="005152D3">
        <w:t xml:space="preserve"> </w:t>
      </w:r>
      <w:proofErr w:type="spellStart"/>
      <w:r w:rsidRPr="005152D3">
        <w:t>vụ</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w:t>
      </w:r>
    </w:p>
    <w:p w14:paraId="71E043A1" w14:textId="77777777" w:rsidR="006C5BE7"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cuối</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77777777" w:rsidR="00EA2A3C" w:rsidRPr="005152D3" w:rsidRDefault="007164C1">
      <w:pPr>
        <w:spacing w:before="160" w:after="120"/>
        <w:ind w:firstLine="360"/>
        <w:jc w:val="center"/>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6C309623"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1EFCB56D" w14:textId="77777777" w:rsidR="006C5BE7" w:rsidRPr="005152D3" w:rsidRDefault="007164C1">
      <w:pPr>
        <w:spacing w:before="160" w:after="120"/>
      </w:pPr>
      <w:r w:rsidRPr="005152D3">
        <w:rPr>
          <w:b/>
        </w:rPr>
        <w:t xml:space="preserve">3.3.5.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vai</w:t>
      </w:r>
      <w:proofErr w:type="spellEnd"/>
      <w:r w:rsidRPr="005152D3">
        <w:rPr>
          <w:b/>
        </w:rPr>
        <w:t xml:space="preserve"> </w:t>
      </w:r>
      <w:proofErr w:type="spellStart"/>
      <w:r w:rsidRPr="005152D3">
        <w:rPr>
          <w:b/>
        </w:rPr>
        <w:t>trò</w:t>
      </w:r>
      <w:proofErr w:type="spellEnd"/>
      <w:r w:rsidRPr="005152D3">
        <w:rPr>
          <w:b/>
        </w:rPr>
        <w:t xml:space="preserve"> </w:t>
      </w:r>
      <w:proofErr w:type="spellStart"/>
      <w:r w:rsidRPr="005152D3">
        <w:rPr>
          <w:b/>
        </w:rPr>
        <w:t>trong</w:t>
      </w:r>
      <w:proofErr w:type="spellEnd"/>
      <w:r w:rsidRPr="005152D3">
        <w:rPr>
          <w:b/>
        </w:rPr>
        <w:t xml:space="preserve"> so </w:t>
      </w:r>
      <w:proofErr w:type="spellStart"/>
      <w:r w:rsidRPr="005152D3">
        <w:rPr>
          <w:b/>
        </w:rPr>
        <w:t>sánh</w:t>
      </w:r>
      <w:proofErr w:type="spellEnd"/>
    </w:p>
    <w:p w14:paraId="3894E331" w14:textId="77777777" w:rsidR="006C5BE7" w:rsidRDefault="007164C1">
      <w:pPr>
        <w:spacing w:before="160" w:after="120"/>
        <w:ind w:firstLine="360"/>
        <w:jc w:val="both"/>
      </w:pPr>
      <w:r>
        <w:t xml:space="preserve">Trong </w:t>
      </w:r>
      <w:proofErr w:type="spellStart"/>
      <w:r>
        <w:t>phần</w:t>
      </w:r>
      <w:proofErr w:type="spellEnd"/>
      <w:r>
        <w:t xml:space="preserve"> </w:t>
      </w:r>
      <w:proofErr w:type="spellStart"/>
      <w:r>
        <w:t>giải</w:t>
      </w:r>
      <w:proofErr w:type="spellEnd"/>
      <w:r>
        <w:t xml:space="preserve"> </w:t>
      </w:r>
      <w:proofErr w:type="spellStart"/>
      <w:r>
        <w:t>thích</w:t>
      </w:r>
      <w:proofErr w:type="spellEnd"/>
      <w:r>
        <w:t xml:space="preserve"> sau huấn luyện, VGG19-GAP được trực quan hóa bằng Grad-CAM++ tại lớp block5_conv4. Lớp này nằm ở tầng sâu của VGG19, có kích thước không gian 16 x 16, phù hợp để kiểm tra mô hình </w:t>
      </w:r>
      <w:proofErr w:type="spellStart"/>
      <w:r>
        <w:t>có</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trường</w:t>
      </w:r>
      <w:proofErr w:type="spellEnd"/>
      <w:r>
        <w:t xml:space="preserve"> </w:t>
      </w:r>
      <w:proofErr w:type="spellStart"/>
      <w:r>
        <w:t>phổi</w:t>
      </w:r>
      <w:proofErr w:type="spellEnd"/>
      <w:r>
        <w:t xml:space="preserve"> </w:t>
      </w:r>
      <w:proofErr w:type="spellStart"/>
      <w:r>
        <w:t>hoặc</w:t>
      </w:r>
      <w:proofErr w:type="spellEnd"/>
      <w:r>
        <w:t xml:space="preserve"> </w:t>
      </w:r>
      <w:proofErr w:type="spellStart"/>
      <w:r>
        <w:t>vùng</w:t>
      </w:r>
      <w:proofErr w:type="spellEnd"/>
      <w:r>
        <w:t xml:space="preserve"> </w:t>
      </w:r>
      <w:proofErr w:type="spellStart"/>
      <w:r>
        <w:t>mờ</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bệnh</w:t>
      </w:r>
      <w:proofErr w:type="spellEnd"/>
      <w:r>
        <w:t xml:space="preserve"> </w:t>
      </w:r>
      <w:proofErr w:type="spellStart"/>
      <w:r>
        <w:t>lý</w:t>
      </w:r>
      <w:proofErr w:type="spellEnd"/>
      <w:r>
        <w:t xml:space="preserve"> hay </w:t>
      </w:r>
      <w:proofErr w:type="spellStart"/>
      <w:r>
        <w:t>không</w:t>
      </w:r>
      <w:proofErr w:type="spellEnd"/>
      <w:r>
        <w:t>.</w:t>
      </w:r>
    </w:p>
    <w:p w14:paraId="42DC99CE" w14:textId="77777777" w:rsidR="0062053E" w:rsidRPr="005152D3" w:rsidRDefault="0022598B" w:rsidP="0022598B">
      <w:pPr>
        <w:spacing w:before="160" w:after="120"/>
        <w:ind w:firstLine="360"/>
        <w:jc w:val="center"/>
      </w:pPr>
      <w:r>
        <w:rPr>
          <w:noProof/>
        </w:rPr>
        <w:drawing>
          <wp:inline distT="0" distB="0" distL="0" distR="0" wp14:anchorId="63CE41C9" wp14:editId="5FF3065A">
            <wp:extent cx="5731510" cy="838835"/>
            <wp:effectExtent l="0" t="0" r="2540" b="0"/>
            <wp:docPr id="153943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1589" name="Picture 1539431589"/>
                    <pic:cNvPicPr/>
                  </pic:nvPicPr>
                  <pic:blipFill>
                    <a:blip r:embed="rId18"/>
                    <a:stretch>
                      <a:fillRect/>
                    </a:stretch>
                  </pic:blipFill>
                  <pic:spPr>
                    <a:xfrm>
                      <a:off x="0" y="0"/>
                      <a:ext cx="5731510" cy="838835"/>
                    </a:xfrm>
                    <a:prstGeom prst="rect">
                      <a:avLst/>
                    </a:prstGeom>
                  </pic:spPr>
                </pic:pic>
              </a:graphicData>
            </a:graphic>
          </wp:inline>
        </w:drawing>
      </w:r>
    </w:p>
    <w:p w14:paraId="240546DC" w14:textId="77777777" w:rsidR="00DB6E20" w:rsidRPr="005152D3" w:rsidRDefault="007164C1" w:rsidP="00611AD4">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5.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797C2349" w14:textId="77777777" w:rsidR="002A2875" w:rsidRPr="00A10524" w:rsidRDefault="007164C1" w:rsidP="00A10524">
      <w:pPr>
        <w:spacing w:before="160" w:after="120"/>
        <w:ind w:firstLine="450"/>
        <w:jc w:val="both"/>
        <w:rPr>
          <w:bCs/>
        </w:rPr>
      </w:pPr>
      <w:r w:rsidRPr="00A10524">
        <w:rPr>
          <w:bCs/>
        </w:rPr>
        <w:t xml:space="preserve">Hình 5 là sơ đồ mô hình chính thứ nhất của đề tài. Điểm cần chú ý là VGG19-GAP đóng vai trò mô hình so sánh độc lập: nó dùng cùng dữ liệu và cùng tiền xử lý với DenseNet121-FCSSAM, nhưng không có mô-đun chú ý theo kênh hoặc không gian. Vì vậy, khác biệt kết quả giữa hai mô hình chủ yếu phản ánh khác biệt về kiến trúc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246D65AE" w14:textId="77777777" w:rsidR="00023DC8" w:rsidRPr="005152D3" w:rsidRDefault="007164C1">
      <w:pPr>
        <w:spacing w:before="160" w:after="120"/>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13E2851A"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418F575" w14:textId="77777777" w:rsidR="00023DC8" w:rsidRPr="005152D3" w:rsidRDefault="007164C1" w:rsidP="009E3591">
      <w:pPr>
        <w:spacing w:before="60" w:after="120"/>
        <w:jc w:val="center"/>
      </w:pPr>
      <w:r w:rsidRPr="005152D3">
        <w:rPr>
          <w:noProof/>
        </w:rPr>
        <w:lastRenderedPageBreak/>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5B872655" w14:textId="77777777" w:rsidR="002A2875" w:rsidRPr="00A10524" w:rsidRDefault="007164C1" w:rsidP="00A10524">
      <w:pPr>
        <w:spacing w:before="160" w:after="120"/>
        <w:ind w:firstLine="360"/>
        <w:jc w:val="both"/>
        <w:rPr>
          <w:bCs/>
        </w:rPr>
      </w:pPr>
      <w:r w:rsidRPr="00A10524">
        <w:rPr>
          <w:bCs/>
        </w:rPr>
        <w:t xml:space="preserve">Hình 6 trình bày ý tưởng tham khảo của FA-Net: DenseNet đóng vai trò trích xuất bản đồ đặc trưng, sau đó FCSSAM xử lý bản đồ này bằng chú ý theo kênh, chú ý theo không gian và chọn lọc kênh mờ. Trong đề tài hiện tại, sơ đồ này không được dùng như bản sao nguyên vẹn của bài báo gốc mà là cơ sở để xây dựng DenseNet121-FCSSAM cho bài toán ba lớp. Ý nghĩa chính của hình là chỉ ra phần cải tiến nằm sau backbone, nơi mô hình học cách nhấn mạnh đặc trưng quan trọng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6AD66C82" w14:textId="77777777" w:rsidR="00023DC8" w:rsidRPr="005152D3" w:rsidRDefault="007164C1">
      <w:pPr>
        <w:spacing w:before="160" w:after="120"/>
      </w:pPr>
      <w:r w:rsidRPr="005152D3">
        <w:rPr>
          <w:b/>
        </w:rPr>
        <w:t>3.4.2. Backbone DenseNet121</w:t>
      </w:r>
    </w:p>
    <w:p w14:paraId="3F0DAB11" w14:textId="77777777" w:rsidR="00023DC8" w:rsidRPr="005152D3" w:rsidRDefault="007164C1">
      <w:pPr>
        <w:spacing w:before="160" w:after="120"/>
        <w:ind w:firstLine="360"/>
        <w:jc w:val="both"/>
      </w:pPr>
      <w:proofErr w:type="spellStart"/>
      <w:r w:rsidRPr="005152D3">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A687E20"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proofErr w:type="spellStart"/>
      <w:r w:rsidRPr="005152D3">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5502220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4DE01D04" w14:textId="77777777" w:rsidR="00023DC8" w:rsidRPr="005152D3" w:rsidRDefault="007164C1">
      <w:pPr>
        <w:spacing w:before="160" w:after="120"/>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9C5FE51" w14:textId="77777777" w:rsidR="00023DC8" w:rsidRPr="005152D3" w:rsidRDefault="007164C1">
      <w:pPr>
        <w:spacing w:before="160" w:after="120"/>
        <w:ind w:firstLine="360"/>
        <w:jc w:val="both"/>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lastRenderedPageBreak/>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BBA376D"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77777777" w:rsidR="00023DC8" w:rsidRPr="005152D3" w:rsidRDefault="007164C1">
      <w:pPr>
        <w:spacing w:before="60" w:after="120"/>
        <w:jc w:val="center"/>
      </w:pPr>
      <w:proofErr w:type="spellStart"/>
      <w:r w:rsidRPr="005152D3">
        <w:rPr>
          <w:b/>
        </w:rPr>
        <w:t>Hình</w:t>
      </w:r>
      <w:proofErr w:type="spellEnd"/>
      <w:r w:rsidRPr="005152D3">
        <w:rPr>
          <w:b/>
        </w:rPr>
        <w:t xml:space="preserve"> 7. </w:t>
      </w:r>
      <w:proofErr w:type="spellStart"/>
      <w:r w:rsidRPr="005152D3">
        <w:rPr>
          <w:b/>
        </w:rPr>
        <w:t>Cấu</w:t>
      </w:r>
      <w:proofErr w:type="spellEnd"/>
      <w:r w:rsidRPr="005152D3">
        <w:rPr>
          <w:b/>
        </w:rPr>
        <w:t xml:space="preserve"> </w:t>
      </w:r>
      <w:proofErr w:type="spellStart"/>
      <w:r w:rsidRPr="005152D3">
        <w:rPr>
          <w:b/>
        </w:rPr>
        <w:t>trúc</w:t>
      </w:r>
      <w:proofErr w:type="spellEnd"/>
      <w:r w:rsidRPr="005152D3">
        <w:rPr>
          <w:b/>
        </w:rPr>
        <w:t xml:space="preserve">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7330417B" w14:textId="77777777" w:rsidR="002A2875" w:rsidRPr="00A10524" w:rsidRDefault="007164C1" w:rsidP="00A10524">
      <w:pPr>
        <w:spacing w:before="160" w:after="120"/>
        <w:ind w:firstLine="360"/>
        <w:jc w:val="both"/>
        <w:rPr>
          <w:bCs/>
        </w:rPr>
      </w:pPr>
      <w:r w:rsidRPr="00A10524">
        <w:rPr>
          <w:bCs/>
        </w:rPr>
        <w:t xml:space="preserve">Hình 7 mô tả bước chú ý theo kênh trong FCSSAM. Mỗi kênh đặc trưng có thể tương ứng với một kiểu tín hiệu khác nhau, ví dụ biên phổi, vùng mờ, kết cấu xương hoặc thay đổi độ tương phản trong nhu mô phổi. Cơ chế chú ý theo kênh giúp mô hình tăng trọng số cho các kênh hữu ích và giảm ảnh hưởng của kênh nhiễu. Đây là khác biệt quan trọng so với VGG19-GAP, vì VGG19-GAP không có bước đánh giá mức độ quan trọng của từng kênh </w:t>
      </w:r>
      <w:proofErr w:type="spellStart"/>
      <w:r w:rsidRPr="00A10524">
        <w:rPr>
          <w:bCs/>
        </w:rPr>
        <w:t>một</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tường</w:t>
      </w:r>
      <w:proofErr w:type="spellEnd"/>
      <w:r w:rsidRPr="00A10524">
        <w:rPr>
          <w:bCs/>
        </w:rPr>
        <w:t xml:space="preserve"> </w:t>
      </w:r>
      <w:proofErr w:type="spellStart"/>
      <w:r w:rsidRPr="00A10524">
        <w:rPr>
          <w:bCs/>
        </w:rPr>
        <w:t>minh</w:t>
      </w:r>
      <w:proofErr w:type="spellEnd"/>
      <w:r w:rsidRPr="00A10524">
        <w:rPr>
          <w:bCs/>
        </w:rPr>
        <w:t>.</w:t>
      </w:r>
    </w:p>
    <w:p w14:paraId="1D4CF436"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2C417E15" w14:textId="77777777" w:rsidR="00023DC8" w:rsidRPr="005152D3" w:rsidRDefault="007164C1">
      <w:pPr>
        <w:spacing w:before="160" w:after="120"/>
      </w:pPr>
      <w:r w:rsidRPr="005152D3">
        <w:rPr>
          <w:b/>
        </w:rPr>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678EA386"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662438D9" w14:textId="77777777" w:rsidR="00EA2A3C" w:rsidRPr="005152D3" w:rsidRDefault="007164C1">
      <w:pPr>
        <w:spacing w:before="160" w:after="120"/>
        <w:ind w:firstLine="360"/>
        <w:jc w:val="both"/>
      </w:pPr>
      <w:r w:rsidRPr="005152D3">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16A5CFA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65663DDD"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1E6032E2" w14:textId="77777777" w:rsidR="00023DC8" w:rsidRPr="005152D3" w:rsidRDefault="007164C1">
      <w:pPr>
        <w:spacing w:before="160" w:after="120"/>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6B8CDBA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15D33717" w14:textId="77777777" w:rsidR="00023DC8" w:rsidRPr="005152D3" w:rsidRDefault="007164C1" w:rsidP="009E3591">
      <w:pPr>
        <w:spacing w:before="60" w:after="120"/>
        <w:jc w:val="center"/>
      </w:pPr>
      <w:r w:rsidRPr="005152D3">
        <w:rPr>
          <w:noProof/>
        </w:rPr>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71105C03" w14:textId="77777777" w:rsidR="002A2875" w:rsidRPr="00A10524" w:rsidRDefault="007164C1" w:rsidP="00A10524">
      <w:pPr>
        <w:spacing w:before="160" w:after="120"/>
        <w:ind w:firstLine="360"/>
        <w:jc w:val="both"/>
        <w:rPr>
          <w:bCs/>
        </w:rPr>
      </w:pPr>
      <w:r w:rsidRPr="00A10524">
        <w:rPr>
          <w:bCs/>
        </w:rPr>
        <w:t xml:space="preserve">Hình 8 minh họa phần chọn lọc kênh mờ bằng hàm sigmoid Richards. Thay vì loại bỏ kênh đặc trưng theo ngưỡng cứng, mô hình học một mức độ quan trọng liên tục cho từng kênh. Cách làm này phù hợp với ảnh y tế vì dấu hiệu bệnh lý thường không tách biệt hoàn toàn; một kênh có thể chứa cả thông tin hữu ích và nhiễu. Chọn lọc mềm giúp DenseNet121-FCSSAM giữ lại nhiều tín hiệu có ích hơn trước khi gộp đặc </w:t>
      </w:r>
      <w:proofErr w:type="spellStart"/>
      <w:r w:rsidRPr="00A10524">
        <w:rPr>
          <w:bCs/>
        </w:rPr>
        <w:t>trưng</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1BA6E43D"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6C8EC974" w14:textId="77777777" w:rsidR="00EA2A3C" w:rsidRPr="005152D3" w:rsidRDefault="007164C1">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3CD36A6A"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E4293AC"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5.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677A662C"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A207740" w14:textId="77777777">
        <w:tc>
          <w:tcPr>
            <w:tcW w:w="4820" w:type="dxa"/>
          </w:tcPr>
          <w:p w14:paraId="0EEB1115"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6AFAFF49"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2B3030D" w14:textId="77777777">
        <w:tc>
          <w:tcPr>
            <w:tcW w:w="4820" w:type="dxa"/>
          </w:tcPr>
          <w:p w14:paraId="0A8BA31A"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29FCCF8C"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11BDCD87" w14:textId="77777777">
        <w:tc>
          <w:tcPr>
            <w:tcW w:w="4820" w:type="dxa"/>
          </w:tcPr>
          <w:p w14:paraId="0888F7B9"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09941A33" w14:textId="77777777" w:rsidR="00023DC8" w:rsidRPr="005152D3" w:rsidRDefault="007164C1">
            <w:pPr>
              <w:jc w:val="center"/>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1A88AF27" w14:textId="77777777">
        <w:tc>
          <w:tcPr>
            <w:tcW w:w="4820" w:type="dxa"/>
          </w:tcPr>
          <w:p w14:paraId="398273F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5CA75585"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72D0D99A" w14:textId="77777777">
        <w:tc>
          <w:tcPr>
            <w:tcW w:w="4820" w:type="dxa"/>
          </w:tcPr>
          <w:p w14:paraId="08B42ADC"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02DCFC8A"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5138CDE0" w14:textId="77777777" w:rsidR="002A2875" w:rsidRPr="00A10524" w:rsidRDefault="007164C1" w:rsidP="00A10524">
      <w:pPr>
        <w:spacing w:before="160" w:after="120"/>
        <w:ind w:firstLine="450"/>
        <w:jc w:val="both"/>
        <w:rPr>
          <w:bCs/>
        </w:rPr>
      </w:pPr>
      <w:proofErr w:type="spellStart"/>
      <w:r w:rsidRPr="00A10524">
        <w:rPr>
          <w:bCs/>
        </w:rPr>
        <w:t>Bảng</w:t>
      </w:r>
      <w:proofErr w:type="spellEnd"/>
      <w:r w:rsidRPr="00A10524">
        <w:rPr>
          <w:bCs/>
        </w:rPr>
        <w:t xml:space="preserve"> 5 </w:t>
      </w:r>
      <w:proofErr w:type="spellStart"/>
      <w:r w:rsidRPr="00A10524">
        <w:rPr>
          <w:bCs/>
        </w:rPr>
        <w:t>tóm</w:t>
      </w:r>
      <w:proofErr w:type="spellEnd"/>
      <w:r w:rsidRPr="00A10524">
        <w:rPr>
          <w:bCs/>
        </w:rPr>
        <w:t xml:space="preserve"> </w:t>
      </w:r>
      <w:proofErr w:type="spellStart"/>
      <w:r w:rsidRPr="00A10524">
        <w:rPr>
          <w:bCs/>
        </w:rPr>
        <w:t>tắt</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trong</w:t>
      </w:r>
      <w:proofErr w:type="spellEnd"/>
      <w:r w:rsidRPr="00A10524">
        <w:rPr>
          <w:bCs/>
        </w:rPr>
        <w:t xml:space="preserve"> DenseNet121-FCSSAM. So </w:t>
      </w:r>
      <w:proofErr w:type="spellStart"/>
      <w:r w:rsidRPr="00A10524">
        <w:rPr>
          <w:bCs/>
        </w:rPr>
        <w:t>với</w:t>
      </w:r>
      <w:proofErr w:type="spellEnd"/>
      <w:r w:rsidRPr="00A10524">
        <w:rPr>
          <w:bCs/>
        </w:rPr>
        <w:t xml:space="preserve"> VGG19-GAP,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thêm</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252AE4A8" w14:textId="77777777" w:rsidR="002A2875" w:rsidRPr="00A10524" w:rsidRDefault="007164C1" w:rsidP="00A10524">
      <w:pPr>
        <w:spacing w:before="160" w:after="120"/>
        <w:ind w:firstLine="360"/>
        <w:jc w:val="both"/>
        <w:rPr>
          <w:bCs/>
        </w:rPr>
      </w:pPr>
      <w:r w:rsidRPr="00A10524">
        <w:rPr>
          <w:bCs/>
        </w:rPr>
        <w:t xml:space="preserve">Hình 9 là sơ đồ mô hình chính thứ hai của đề tài. Ảnh X-quang sau tiền xử lý đi qua DenseNet121 để tạo bản đồ đặc trưng sâu, sau đó FCSSAM điều chỉnh đặc trưng bằng chú ý theo kênh, chú ý theo không gian và chọn lọc kênh mờ. Đầu ra sau FCSSAM được gộp trung bình toàn cục và đưa vào lớp Softmax ba nhóm. So với Hình 5, điểm khác biệt không nằm ở dữ liệu đầu vào mà nằm ở phần xử lý đặc trưng trước phân loại; đây là cơ sở để đánh giá tác động của mô-đun chú ý trong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w:t>
      </w:r>
      <w:proofErr w:type="spellStart"/>
      <w:r w:rsidRPr="00A10524">
        <w:rPr>
          <w:bCs/>
        </w:rPr>
        <w:t>thực</w:t>
      </w:r>
      <w:proofErr w:type="spellEnd"/>
      <w:r w:rsidRPr="00A10524">
        <w:rPr>
          <w:bCs/>
        </w:rPr>
        <w:t xml:space="preserve"> </w:t>
      </w:r>
      <w:proofErr w:type="spellStart"/>
      <w:r w:rsidRPr="00A10524">
        <w:rPr>
          <w:bCs/>
        </w:rPr>
        <w:t>nghiệm</w:t>
      </w:r>
      <w:proofErr w:type="spellEnd"/>
      <w:r w:rsidRPr="00A10524">
        <w:rPr>
          <w:bCs/>
        </w:rPr>
        <w:t>.</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lastRenderedPageBreak/>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4C0091F3" w14:textId="77777777" w:rsidR="00DB6E20" w:rsidRDefault="007164C1">
      <w:pPr>
        <w:spacing w:before="60" w:after="120" w:line="312" w:lineRule="auto"/>
        <w:jc w:val="center"/>
        <w:rPr>
          <w:rFonts w:cs="Times New Roman"/>
          <w:b/>
          <w:szCs w:val="26"/>
        </w:rPr>
      </w:pPr>
      <w:proofErr w:type="spellStart"/>
      <w:r w:rsidRPr="005152D3">
        <w:rPr>
          <w:rFonts w:cs="Times New Roman"/>
          <w:b/>
          <w:szCs w:val="26"/>
        </w:rPr>
        <w:t>Bảng</w:t>
      </w:r>
      <w:proofErr w:type="spellEnd"/>
      <w:r w:rsidRPr="005152D3">
        <w:rPr>
          <w:rFonts w:cs="Times New Roman"/>
          <w:b/>
          <w:szCs w:val="26"/>
        </w:rPr>
        <w:t xml:space="preserve"> 6.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rsidP="00B354F6">
            <w:pPr>
              <w:spacing w:line="252" w:lineRule="auto"/>
              <w:jc w:val="center"/>
              <w:rPr>
                <w:szCs w:val="26"/>
              </w:rPr>
            </w:pPr>
            <w:proofErr w:type="spellStart"/>
            <w:r w:rsidRPr="006A720B">
              <w:rPr>
                <w:b/>
                <w:szCs w:val="26"/>
              </w:rPr>
              <w:t>Nội</w:t>
            </w:r>
            <w:proofErr w:type="spellEnd"/>
            <w:r w:rsidRPr="006A720B">
              <w:rPr>
                <w:b/>
                <w:szCs w:val="26"/>
              </w:rPr>
              <w:t xml:space="preserve">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rsidP="00B354F6">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rsidP="00B354F6">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rsidP="00B354F6">
            <w:pPr>
              <w:spacing w:line="252" w:lineRule="auto"/>
              <w:jc w:val="center"/>
              <w:rPr>
                <w:szCs w:val="26"/>
              </w:rPr>
            </w:pPr>
            <w:proofErr w:type="spellStart"/>
            <w:r w:rsidRPr="006A720B">
              <w:rPr>
                <w:szCs w:val="26"/>
              </w:rPr>
              <w:t>Kích</w:t>
            </w:r>
            <w:proofErr w:type="spellEnd"/>
            <w:r w:rsidRPr="006A720B">
              <w:rPr>
                <w:szCs w:val="26"/>
              </w:rPr>
              <w:t xml:space="preserve"> </w:t>
            </w:r>
            <w:proofErr w:type="spellStart"/>
            <w:r w:rsidRPr="006A720B">
              <w:rPr>
                <w:szCs w:val="26"/>
              </w:rPr>
              <w:t>thước</w:t>
            </w:r>
            <w:proofErr w:type="spellEnd"/>
            <w:r w:rsidRPr="006A720B">
              <w:rPr>
                <w:szCs w:val="26"/>
              </w:rPr>
              <w:t xml:space="preserve"> </w:t>
            </w:r>
            <w:proofErr w:type="spellStart"/>
            <w:r w:rsidRPr="006A720B">
              <w:rPr>
                <w:szCs w:val="26"/>
              </w:rPr>
              <w:t>ảnh</w:t>
            </w:r>
            <w:proofErr w:type="spellEnd"/>
          </w:p>
        </w:tc>
        <w:tc>
          <w:tcPr>
            <w:tcW w:w="3552" w:type="dxa"/>
            <w:tcMar>
              <w:top w:w="120" w:type="dxa"/>
              <w:left w:w="120" w:type="dxa"/>
              <w:bottom w:w="120" w:type="dxa"/>
              <w:right w:w="120" w:type="dxa"/>
            </w:tcMar>
            <w:vAlign w:val="center"/>
          </w:tcPr>
          <w:p w14:paraId="207C3594" w14:textId="77777777" w:rsidR="006A720B" w:rsidRPr="006A720B" w:rsidRDefault="006A720B" w:rsidP="00B354F6">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rsidP="00B354F6">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rsidP="00B354F6">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rsidP="00B354F6">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rsidP="00B354F6">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rsidP="00B354F6">
            <w:pPr>
              <w:spacing w:line="252" w:lineRule="auto"/>
              <w:jc w:val="center"/>
              <w:rPr>
                <w:szCs w:val="26"/>
              </w:rPr>
            </w:pPr>
            <w:proofErr w:type="spellStart"/>
            <w:r w:rsidRPr="006A720B">
              <w:rPr>
                <w:szCs w:val="26"/>
              </w:rPr>
              <w:t>Số</w:t>
            </w:r>
            <w:proofErr w:type="spellEnd"/>
            <w:r w:rsidRPr="006A720B">
              <w:rPr>
                <w:szCs w:val="26"/>
              </w:rPr>
              <w:t xml:space="preserve"> epoch </w:t>
            </w:r>
            <w:proofErr w:type="spellStart"/>
            <w:r w:rsidRPr="006A720B">
              <w:rPr>
                <w:szCs w:val="26"/>
              </w:rPr>
              <w:t>tối</w:t>
            </w:r>
            <w:proofErr w:type="spellEnd"/>
            <w:r w:rsidRPr="006A720B">
              <w:rPr>
                <w:szCs w:val="26"/>
              </w:rPr>
              <w:t xml:space="preserve"> </w:t>
            </w:r>
            <w:proofErr w:type="spellStart"/>
            <w:r w:rsidRPr="006A720B">
              <w:rPr>
                <w:szCs w:val="26"/>
              </w:rPr>
              <w:t>đa</w:t>
            </w:r>
            <w:proofErr w:type="spellEnd"/>
          </w:p>
        </w:tc>
        <w:tc>
          <w:tcPr>
            <w:tcW w:w="3552" w:type="dxa"/>
            <w:tcMar>
              <w:top w:w="120" w:type="dxa"/>
              <w:left w:w="120" w:type="dxa"/>
              <w:bottom w:w="120" w:type="dxa"/>
              <w:right w:w="120" w:type="dxa"/>
            </w:tcMar>
            <w:vAlign w:val="center"/>
          </w:tcPr>
          <w:p w14:paraId="562F7D46" w14:textId="77777777" w:rsidR="006A720B" w:rsidRPr="006A720B" w:rsidRDefault="006A720B" w:rsidP="00B354F6">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rsidP="00B354F6">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rsidP="00B354F6">
            <w:pPr>
              <w:spacing w:line="252" w:lineRule="auto"/>
              <w:jc w:val="center"/>
              <w:rPr>
                <w:szCs w:val="26"/>
              </w:rPr>
            </w:pPr>
            <w:proofErr w:type="spellStart"/>
            <w:r w:rsidRPr="006A720B">
              <w:rPr>
                <w:szCs w:val="26"/>
              </w:rPr>
              <w:t>Tốc</w:t>
            </w:r>
            <w:proofErr w:type="spellEnd"/>
            <w:r w:rsidRPr="006A720B">
              <w:rPr>
                <w:szCs w:val="26"/>
              </w:rPr>
              <w:t xml:space="preserve"> </w:t>
            </w:r>
            <w:proofErr w:type="spellStart"/>
            <w:r w:rsidRPr="006A720B">
              <w:rPr>
                <w:szCs w:val="26"/>
              </w:rPr>
              <w:t>độ</w:t>
            </w:r>
            <w:proofErr w:type="spellEnd"/>
            <w:r w:rsidRPr="006A720B">
              <w:rPr>
                <w:szCs w:val="26"/>
              </w:rPr>
              <w:t xml:space="preserve"> </w:t>
            </w:r>
            <w:proofErr w:type="spellStart"/>
            <w:r w:rsidRPr="006A720B">
              <w:rPr>
                <w:szCs w:val="26"/>
              </w:rPr>
              <w:t>học</w:t>
            </w:r>
            <w:proofErr w:type="spellEnd"/>
          </w:p>
        </w:tc>
        <w:tc>
          <w:tcPr>
            <w:tcW w:w="3552" w:type="dxa"/>
            <w:tcMar>
              <w:top w:w="120" w:type="dxa"/>
              <w:left w:w="120" w:type="dxa"/>
              <w:bottom w:w="120" w:type="dxa"/>
              <w:right w:w="120" w:type="dxa"/>
            </w:tcMar>
            <w:vAlign w:val="center"/>
          </w:tcPr>
          <w:p w14:paraId="44087B9F" w14:textId="77777777" w:rsidR="006A720B" w:rsidRPr="006A720B" w:rsidRDefault="006A720B" w:rsidP="00B354F6">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rsidP="00B354F6">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tối</w:t>
            </w:r>
            <w:proofErr w:type="spellEnd"/>
            <w:r w:rsidRPr="006A720B">
              <w:rPr>
                <w:szCs w:val="26"/>
              </w:rPr>
              <w:t xml:space="preserve"> </w:t>
            </w:r>
            <w:proofErr w:type="spellStart"/>
            <w:r w:rsidRPr="006A720B">
              <w:rPr>
                <w:szCs w:val="26"/>
              </w:rPr>
              <w:t>ưu</w:t>
            </w:r>
            <w:proofErr w:type="spellEnd"/>
          </w:p>
        </w:tc>
        <w:tc>
          <w:tcPr>
            <w:tcW w:w="3552" w:type="dxa"/>
            <w:tcMar>
              <w:top w:w="120" w:type="dxa"/>
              <w:left w:w="120" w:type="dxa"/>
              <w:bottom w:w="120" w:type="dxa"/>
              <w:right w:w="120" w:type="dxa"/>
            </w:tcMar>
            <w:vAlign w:val="center"/>
          </w:tcPr>
          <w:p w14:paraId="33CD2B9B"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rsidP="00B354F6">
            <w:pPr>
              <w:spacing w:line="252" w:lineRule="auto"/>
              <w:jc w:val="center"/>
              <w:rPr>
                <w:szCs w:val="26"/>
              </w:rPr>
            </w:pPr>
            <w:proofErr w:type="spellStart"/>
            <w:r w:rsidRPr="006A720B">
              <w:rPr>
                <w:szCs w:val="26"/>
              </w:rPr>
              <w:t>AdamW</w:t>
            </w:r>
            <w:proofErr w:type="spellEnd"/>
            <w:r w:rsidRPr="006A720B">
              <w:rPr>
                <w:szCs w:val="26"/>
              </w:rPr>
              <w:t>,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rsidP="00B354F6">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mất</w:t>
            </w:r>
            <w:proofErr w:type="spellEnd"/>
            <w:r w:rsidRPr="006A720B">
              <w:rPr>
                <w:szCs w:val="26"/>
              </w:rPr>
              <w:t xml:space="preserve"> </w:t>
            </w:r>
            <w:proofErr w:type="spellStart"/>
            <w:r w:rsidRPr="006A720B">
              <w:rPr>
                <w:szCs w:val="26"/>
              </w:rPr>
              <w:t>mát</w:t>
            </w:r>
            <w:proofErr w:type="spellEnd"/>
          </w:p>
        </w:tc>
        <w:tc>
          <w:tcPr>
            <w:tcW w:w="3552" w:type="dxa"/>
            <w:tcMar>
              <w:top w:w="120" w:type="dxa"/>
              <w:left w:w="120" w:type="dxa"/>
              <w:bottom w:w="120" w:type="dxa"/>
              <w:right w:w="120" w:type="dxa"/>
            </w:tcMar>
            <w:vAlign w:val="center"/>
          </w:tcPr>
          <w:p w14:paraId="5E1A4FBA"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c>
          <w:tcPr>
            <w:tcW w:w="3796" w:type="dxa"/>
            <w:tcMar>
              <w:top w:w="120" w:type="dxa"/>
              <w:left w:w="120" w:type="dxa"/>
              <w:bottom w:w="120" w:type="dxa"/>
              <w:right w:w="120" w:type="dxa"/>
            </w:tcMar>
            <w:vAlign w:val="center"/>
          </w:tcPr>
          <w:p w14:paraId="3271843D" w14:textId="77777777" w:rsidR="006A720B" w:rsidRPr="006A720B" w:rsidRDefault="006A720B" w:rsidP="00B354F6">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rsidP="00B354F6">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rsidP="00B354F6">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rsidP="00B354F6">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rsidP="00B354F6">
            <w:pPr>
              <w:spacing w:line="252" w:lineRule="auto"/>
              <w:jc w:val="center"/>
              <w:rPr>
                <w:szCs w:val="26"/>
              </w:rPr>
            </w:pP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p>
        </w:tc>
        <w:tc>
          <w:tcPr>
            <w:tcW w:w="3552" w:type="dxa"/>
            <w:tcMar>
              <w:top w:w="120" w:type="dxa"/>
              <w:left w:w="120" w:type="dxa"/>
              <w:bottom w:w="120" w:type="dxa"/>
              <w:right w:w="120" w:type="dxa"/>
            </w:tcMar>
            <w:vAlign w:val="center"/>
          </w:tcPr>
          <w:p w14:paraId="40AB4691"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c>
          <w:tcPr>
            <w:tcW w:w="3796" w:type="dxa"/>
            <w:tcMar>
              <w:top w:w="120" w:type="dxa"/>
              <w:left w:w="120" w:type="dxa"/>
              <w:bottom w:w="120" w:type="dxa"/>
              <w:right w:w="120" w:type="dxa"/>
            </w:tcMar>
            <w:vAlign w:val="center"/>
          </w:tcPr>
          <w:p w14:paraId="05BEFE2C" w14:textId="77777777" w:rsidR="006A720B" w:rsidRPr="006A720B" w:rsidRDefault="006A720B" w:rsidP="00B354F6">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rsidP="00B354F6">
            <w:pPr>
              <w:spacing w:line="252" w:lineRule="auto"/>
              <w:jc w:val="center"/>
              <w:rPr>
                <w:szCs w:val="26"/>
              </w:rPr>
            </w:pPr>
            <w:proofErr w:type="spellStart"/>
            <w:r w:rsidRPr="006A720B">
              <w:rPr>
                <w:szCs w:val="26"/>
              </w:rPr>
              <w:t>Tăng</w:t>
            </w:r>
            <w:proofErr w:type="spellEnd"/>
            <w:r w:rsidRPr="006A720B">
              <w:rPr>
                <w:szCs w:val="26"/>
              </w:rPr>
              <w:t xml:space="preserve"> </w:t>
            </w:r>
            <w:proofErr w:type="spellStart"/>
            <w:r w:rsidRPr="006A720B">
              <w:rPr>
                <w:szCs w:val="26"/>
              </w:rPr>
              <w:t>cường</w:t>
            </w:r>
            <w:proofErr w:type="spellEnd"/>
            <w:r w:rsidRPr="006A720B">
              <w:rPr>
                <w:szCs w:val="26"/>
              </w:rPr>
              <w:t xml:space="preserve"> </w:t>
            </w:r>
            <w:proofErr w:type="spellStart"/>
            <w:r w:rsidRPr="006A720B">
              <w:rPr>
                <w:szCs w:val="26"/>
              </w:rPr>
              <w:t>và</w:t>
            </w:r>
            <w:proofErr w:type="spellEnd"/>
            <w:r w:rsidRPr="006A720B">
              <w:rPr>
                <w:szCs w:val="26"/>
              </w:rPr>
              <w:t xml:space="preserve"> </w:t>
            </w:r>
            <w:proofErr w:type="spellStart"/>
            <w:r w:rsidRPr="006A720B">
              <w:rPr>
                <w:szCs w:val="26"/>
              </w:rPr>
              <w:t>chuẩn</w:t>
            </w:r>
            <w:proofErr w:type="spellEnd"/>
            <w:r w:rsidRPr="006A720B">
              <w:rPr>
                <w:szCs w:val="26"/>
              </w:rPr>
              <w:t xml:space="preserve"> </w:t>
            </w:r>
            <w:proofErr w:type="spellStart"/>
            <w:r w:rsidRPr="006A720B">
              <w:rPr>
                <w:szCs w:val="26"/>
              </w:rPr>
              <w:t>hóa</w:t>
            </w:r>
            <w:proofErr w:type="spellEnd"/>
          </w:p>
        </w:tc>
        <w:tc>
          <w:tcPr>
            <w:tcW w:w="3552" w:type="dxa"/>
            <w:tcMar>
              <w:top w:w="120" w:type="dxa"/>
              <w:left w:w="120" w:type="dxa"/>
              <w:bottom w:w="120" w:type="dxa"/>
              <w:right w:w="120" w:type="dxa"/>
            </w:tcMar>
            <w:vAlign w:val="center"/>
          </w:tcPr>
          <w:p w14:paraId="30613C6B"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c>
          <w:tcPr>
            <w:tcW w:w="3796" w:type="dxa"/>
            <w:tcMar>
              <w:top w:w="120" w:type="dxa"/>
              <w:left w:w="120" w:type="dxa"/>
              <w:bottom w:w="120" w:type="dxa"/>
              <w:right w:w="120" w:type="dxa"/>
            </w:tcMar>
            <w:vAlign w:val="center"/>
          </w:tcPr>
          <w:p w14:paraId="1D57AD10" w14:textId="77777777" w:rsidR="006A720B" w:rsidRPr="006A720B" w:rsidRDefault="006A720B" w:rsidP="00B354F6">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rsidP="00B354F6">
            <w:pPr>
              <w:spacing w:line="252" w:lineRule="auto"/>
              <w:jc w:val="center"/>
              <w:rPr>
                <w:szCs w:val="26"/>
              </w:rPr>
            </w:pPr>
            <w:proofErr w:type="spellStart"/>
            <w:r w:rsidRPr="006A720B">
              <w:rPr>
                <w:szCs w:val="26"/>
              </w:rPr>
              <w:t>Cơ</w:t>
            </w:r>
            <w:proofErr w:type="spellEnd"/>
            <w:r w:rsidRPr="006A720B">
              <w:rPr>
                <w:szCs w:val="26"/>
              </w:rPr>
              <w:t xml:space="preserve"> </w:t>
            </w:r>
            <w:proofErr w:type="spellStart"/>
            <w:r w:rsidRPr="006A720B">
              <w:rPr>
                <w:szCs w:val="26"/>
              </w:rPr>
              <w:t>chế</w:t>
            </w:r>
            <w:proofErr w:type="spellEnd"/>
            <w:r w:rsidRPr="006A720B">
              <w:rPr>
                <w:szCs w:val="26"/>
              </w:rPr>
              <w:t xml:space="preserve"> </w:t>
            </w:r>
            <w:proofErr w:type="spellStart"/>
            <w:r w:rsidRPr="006A720B">
              <w:rPr>
                <w:szCs w:val="26"/>
              </w:rPr>
              <w:t>chú</w:t>
            </w:r>
            <w:proofErr w:type="spellEnd"/>
            <w:r w:rsidRPr="006A720B">
              <w:rPr>
                <w:szCs w:val="26"/>
              </w:rPr>
              <w:t xml:space="preserve"> ý</w:t>
            </w:r>
          </w:p>
        </w:tc>
        <w:tc>
          <w:tcPr>
            <w:tcW w:w="3552" w:type="dxa"/>
            <w:tcMar>
              <w:top w:w="120" w:type="dxa"/>
              <w:left w:w="120" w:type="dxa"/>
              <w:bottom w:w="120" w:type="dxa"/>
              <w:right w:w="120" w:type="dxa"/>
            </w:tcMar>
            <w:vAlign w:val="center"/>
          </w:tcPr>
          <w:p w14:paraId="28D4F0B2" w14:textId="77777777" w:rsidR="006A720B" w:rsidRPr="006A720B" w:rsidRDefault="006A720B" w:rsidP="00B354F6">
            <w:pPr>
              <w:spacing w:line="252" w:lineRule="auto"/>
              <w:jc w:val="center"/>
              <w:rPr>
                <w:szCs w:val="26"/>
              </w:rPr>
            </w:pPr>
            <w:proofErr w:type="spellStart"/>
            <w:r w:rsidRPr="006A720B">
              <w:rPr>
                <w:szCs w:val="26"/>
              </w:rPr>
              <w:t>Không</w:t>
            </w:r>
            <w:proofErr w:type="spellEnd"/>
            <w:r w:rsidRPr="006A720B">
              <w:rPr>
                <w:szCs w:val="26"/>
              </w:rPr>
              <w:t xml:space="preserve"> </w:t>
            </w:r>
            <w:proofErr w:type="spellStart"/>
            <w:r w:rsidRPr="006A720B">
              <w:rPr>
                <w:szCs w:val="26"/>
              </w:rPr>
              <w:t>có</w:t>
            </w:r>
            <w:proofErr w:type="spellEnd"/>
          </w:p>
        </w:tc>
        <w:tc>
          <w:tcPr>
            <w:tcW w:w="3796" w:type="dxa"/>
            <w:tcMar>
              <w:top w:w="120" w:type="dxa"/>
              <w:left w:w="120" w:type="dxa"/>
              <w:bottom w:w="120" w:type="dxa"/>
              <w:right w:w="120" w:type="dxa"/>
            </w:tcMar>
            <w:vAlign w:val="center"/>
          </w:tcPr>
          <w:p w14:paraId="0C22A92B" w14:textId="77777777" w:rsidR="006A720B" w:rsidRPr="006A720B" w:rsidRDefault="006A720B" w:rsidP="00B354F6">
            <w:pPr>
              <w:spacing w:line="252" w:lineRule="auto"/>
              <w:jc w:val="center"/>
              <w:rPr>
                <w:szCs w:val="26"/>
              </w:rPr>
            </w:pPr>
            <w:proofErr w:type="spellStart"/>
            <w:r w:rsidRPr="006A720B">
              <w:rPr>
                <w:szCs w:val="26"/>
              </w:rPr>
              <w:t>Có</w:t>
            </w:r>
            <w:proofErr w:type="spellEnd"/>
            <w:r w:rsidRPr="006A720B">
              <w:rPr>
                <w:szCs w:val="26"/>
              </w:rPr>
              <w:t xml:space="preserve"> </w:t>
            </w:r>
            <w:proofErr w:type="spellStart"/>
            <w:r w:rsidRPr="006A720B">
              <w:rPr>
                <w:szCs w:val="26"/>
              </w:rPr>
              <w:t>mô-đun</w:t>
            </w:r>
            <w:proofErr w:type="spellEnd"/>
            <w:r w:rsidRPr="006A720B">
              <w:rPr>
                <w:szCs w:val="26"/>
              </w:rPr>
              <w:t xml:space="preserve">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rsidP="00B354F6">
            <w:pPr>
              <w:spacing w:line="252" w:lineRule="auto"/>
              <w:jc w:val="center"/>
              <w:rPr>
                <w:szCs w:val="26"/>
              </w:rPr>
            </w:pPr>
            <w:proofErr w:type="spellStart"/>
            <w:r w:rsidRPr="006A720B">
              <w:rPr>
                <w:szCs w:val="26"/>
              </w:rPr>
              <w:t>Chọn</w:t>
            </w:r>
            <w:proofErr w:type="spellEnd"/>
            <w:r w:rsidRPr="006A720B">
              <w:rPr>
                <w:szCs w:val="26"/>
              </w:rPr>
              <w:t xml:space="preserve">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tốt</w:t>
            </w:r>
            <w:proofErr w:type="spellEnd"/>
            <w:r w:rsidRPr="006A720B">
              <w:rPr>
                <w:szCs w:val="26"/>
              </w:rPr>
              <w:t xml:space="preserve"> </w:t>
            </w:r>
            <w:proofErr w:type="spellStart"/>
            <w:r w:rsidRPr="006A720B">
              <w:rPr>
                <w:szCs w:val="26"/>
              </w:rPr>
              <w:t>nhất</w:t>
            </w:r>
            <w:proofErr w:type="spellEnd"/>
          </w:p>
        </w:tc>
        <w:tc>
          <w:tcPr>
            <w:tcW w:w="3552" w:type="dxa"/>
            <w:tcMar>
              <w:top w:w="120" w:type="dxa"/>
              <w:left w:w="120" w:type="dxa"/>
              <w:bottom w:w="120" w:type="dxa"/>
              <w:right w:w="120" w:type="dxa"/>
            </w:tcMar>
            <w:vAlign w:val="center"/>
          </w:tcPr>
          <w:p w14:paraId="5EB2D00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c>
          <w:tcPr>
            <w:tcW w:w="3796" w:type="dxa"/>
            <w:tcMar>
              <w:top w:w="120" w:type="dxa"/>
              <w:left w:w="120" w:type="dxa"/>
              <w:bottom w:w="120" w:type="dxa"/>
              <w:right w:w="120" w:type="dxa"/>
            </w:tcMar>
            <w:vAlign w:val="center"/>
          </w:tcPr>
          <w:p w14:paraId="0CE37557" w14:textId="77777777" w:rsidR="006A720B" w:rsidRPr="006A720B" w:rsidRDefault="006A720B" w:rsidP="00B354F6">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r>
    </w:tbl>
    <w:p w14:paraId="1A3EF686" w14:textId="77777777" w:rsidR="006A720B" w:rsidRPr="00A10524" w:rsidRDefault="006A720B" w:rsidP="00A10524">
      <w:pPr>
        <w:spacing w:before="160" w:after="120"/>
        <w:ind w:firstLine="450"/>
        <w:jc w:val="both"/>
        <w:rPr>
          <w:bCs/>
        </w:rPr>
      </w:pPr>
      <w:proofErr w:type="spellStart"/>
      <w:r w:rsidRPr="00A10524">
        <w:rPr>
          <w:bCs/>
        </w:rPr>
        <w:t>Bảng</w:t>
      </w:r>
      <w:proofErr w:type="spellEnd"/>
      <w:r w:rsidRPr="00A10524">
        <w:rPr>
          <w:bCs/>
        </w:rPr>
        <w:t xml:space="preserve"> 6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chung</w:t>
      </w:r>
      <w:proofErr w:type="spellEnd"/>
      <w:r w:rsidRPr="00A10524">
        <w:rPr>
          <w:bCs/>
        </w:rPr>
        <w:t xml:space="preserve"> </w:t>
      </w:r>
      <w:proofErr w:type="spellStart"/>
      <w:r w:rsidRPr="00A10524">
        <w:rPr>
          <w:bCs/>
        </w:rPr>
        <w:t>kích</w:t>
      </w:r>
      <w:proofErr w:type="spellEnd"/>
      <w:r w:rsidRPr="00A10524">
        <w:rPr>
          <w:bCs/>
        </w:rPr>
        <w:t xml:space="preserve"> </w:t>
      </w:r>
      <w:proofErr w:type="spellStart"/>
      <w:r w:rsidRPr="00A10524">
        <w:rPr>
          <w:bCs/>
        </w:rPr>
        <w:t>thước</w:t>
      </w:r>
      <w:proofErr w:type="spellEnd"/>
      <w:r w:rsidRPr="00A10524">
        <w:rPr>
          <w:bCs/>
        </w:rPr>
        <w:t xml:space="preserve"> </w:t>
      </w:r>
      <w:proofErr w:type="spellStart"/>
      <w:r w:rsidRPr="00A10524">
        <w:rPr>
          <w:bCs/>
        </w:rPr>
        <w:t>ảnh</w:t>
      </w:r>
      <w:proofErr w:type="spellEnd"/>
      <w:r w:rsidRPr="00A10524">
        <w:rPr>
          <w:bCs/>
        </w:rPr>
        <w:t xml:space="preserve">, batch size, </w:t>
      </w:r>
      <w:proofErr w:type="spellStart"/>
      <w:r w:rsidRPr="00A10524">
        <w:rPr>
          <w:bCs/>
        </w:rPr>
        <w:t>hàm</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ưu</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cường</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chuẩn</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lớp</w:t>
      </w:r>
      <w:proofErr w:type="spellEnd"/>
      <w:r w:rsidRPr="00A10524">
        <w:rPr>
          <w:bCs/>
        </w:rPr>
        <w:t xml:space="preserve">. Các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tối</w:t>
      </w:r>
      <w:proofErr w:type="spellEnd"/>
      <w:r w:rsidRPr="00A10524">
        <w:rPr>
          <w:bCs/>
        </w:rPr>
        <w:t xml:space="preserve"> </w:t>
      </w:r>
      <w:proofErr w:type="spellStart"/>
      <w:r w:rsidRPr="00A10524">
        <w:rPr>
          <w:bCs/>
        </w:rPr>
        <w:t>đa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tốc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tốt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dựa</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val_loss</w:t>
      </w:r>
      <w:proofErr w:type="spellEnd"/>
      <w:r w:rsidRPr="00A10524">
        <w:rPr>
          <w:bCs/>
        </w:rPr>
        <w:t xml:space="preserve"> </w:t>
      </w:r>
      <w:proofErr w:type="spellStart"/>
      <w:r w:rsidRPr="00A10524">
        <w:rPr>
          <w:bCs/>
        </w:rPr>
        <w:t>thấp</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w:t>
      </w:r>
    </w:p>
    <w:p w14:paraId="7C8423AE" w14:textId="77777777" w:rsidR="00EA2A3C" w:rsidRPr="005152D3" w:rsidRDefault="007164C1">
      <w:pPr>
        <w:spacing w:before="160" w:after="120"/>
      </w:pPr>
      <w:r w:rsidRPr="005152D3">
        <w:rPr>
          <w:b/>
        </w:rPr>
        <w:t xml:space="preserve">3.5.1. </w:t>
      </w:r>
      <w:proofErr w:type="spellStart"/>
      <w:proofErr w:type="gramStart"/>
      <w:r w:rsidRPr="005152D3">
        <w:rPr>
          <w:b/>
        </w:rPr>
        <w:t>Hàm</w:t>
      </w:r>
      <w:proofErr w:type="spellEnd"/>
      <w:r w:rsidRPr="005152D3">
        <w:rPr>
          <w:b/>
        </w:rPr>
        <w:t xml:space="preserve"> </w:t>
      </w:r>
      <w:proofErr w:type="spellStart"/>
      <w:r w:rsidRPr="005152D3">
        <w:rPr>
          <w:b/>
        </w:rPr>
        <w:t>mất</w:t>
      </w:r>
      <w:proofErr w:type="spellEnd"/>
      <w:r w:rsidRPr="005152D3">
        <w:rPr>
          <w:b/>
        </w:rPr>
        <w:t xml:space="preserve"> </w:t>
      </w:r>
      <w:proofErr w:type="spellStart"/>
      <w:r w:rsidRPr="005152D3">
        <w:rPr>
          <w:b/>
        </w:rPr>
        <w:t>mát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các</w:t>
      </w:r>
      <w:proofErr w:type="spellEnd"/>
      <w:r w:rsidRPr="005152D3">
        <w:rPr>
          <w:b/>
        </w:rPr>
        <w:t xml:space="preserve"> </w:t>
      </w:r>
      <w:proofErr w:type="spellStart"/>
      <w:r w:rsidRPr="005152D3">
        <w:rPr>
          <w:b/>
        </w:rPr>
        <w:t>chỉ</w:t>
      </w:r>
      <w:proofErr w:type="spellEnd"/>
      <w:r w:rsidRPr="005152D3">
        <w:rPr>
          <w:b/>
        </w:rPr>
        <w:t xml:space="preserve"> </w:t>
      </w:r>
      <w:proofErr w:type="spellStart"/>
      <w:r w:rsidRPr="005152D3">
        <w:rPr>
          <w:b/>
        </w:rPr>
        <w:t>số</w:t>
      </w:r>
      <w:proofErr w:type="spellEnd"/>
      <w:r w:rsidRPr="005152D3">
        <w:rPr>
          <w:b/>
        </w:rPr>
        <w:t xml:space="preserve"> </w:t>
      </w:r>
      <w:proofErr w:type="spellStart"/>
      <w:r w:rsidRPr="005152D3">
        <w:rPr>
          <w:b/>
        </w:rPr>
        <w:t>đánh</w:t>
      </w:r>
      <w:proofErr w:type="spellEnd"/>
      <w:r w:rsidRPr="005152D3">
        <w:rPr>
          <w:b/>
        </w:rPr>
        <w:t xml:space="preserve"> </w:t>
      </w:r>
      <w:proofErr w:type="spellStart"/>
      <w:r w:rsidRPr="005152D3">
        <w:rPr>
          <w:b/>
        </w:rPr>
        <w:t>giá</w:t>
      </w:r>
      <w:proofErr w:type="spellEnd"/>
      <w:proofErr w:type="gramEnd"/>
    </w:p>
    <w:p w14:paraId="7459C278"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328663F7" w14:textId="77777777" w:rsidR="00EA2A3C" w:rsidRPr="005152D3" w:rsidRDefault="00145165" w:rsidP="00145165">
      <w:pPr>
        <w:spacing w:before="60" w:after="60"/>
        <w:jc w:val="center"/>
      </w:pPr>
      <m:oMathPara>
        <m:oMath>
          <m:r>
            <w:rPr>
              <w:rFonts w:ascii="Cambria Math" w:hAnsi="Cambria Math"/>
              <w:szCs w:val="26"/>
            </w:rPr>
            <w:lastRenderedPageBreak/>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t xml:space="preserve">Báo cáo ưu tiên F1 trung bình đều và F1 của nhóm tràn dịch màng phổi vì hai chỉ số này phản ánh tốt hơn hiệu quả trên dữ liệu mất cân bằng so với độ chính xác tổng thể. Bộ </w:t>
      </w:r>
      <w:proofErr w:type="gramStart"/>
      <w:r>
        <w:t>2 :</w:t>
      </w:r>
      <w:proofErr w:type="gramEnd"/>
      <w:r>
        <w:t xml:space="preserve"> </w:t>
      </w:r>
      <w:proofErr w:type="gramStart"/>
      <w:r>
        <w:t>1 :</w:t>
      </w:r>
      <w:proofErr w:type="gramEnd"/>
      <w:r>
        <w:t xml:space="preserve"> 1 được dùng làm cặp chính vì cấu trúc lớp sạch và hai nhóm bệnh có số ảnh huấn luyện bằng nhau.</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513796DB" w14:textId="77777777" w:rsidR="002A2875" w:rsidRPr="00A10524" w:rsidRDefault="007164C1" w:rsidP="00A10524">
      <w:pPr>
        <w:spacing w:before="160" w:after="120"/>
        <w:ind w:firstLine="360"/>
        <w:jc w:val="both"/>
        <w:rPr>
          <w:bCs/>
        </w:rPr>
      </w:pPr>
      <w:r w:rsidRPr="00A10524">
        <w:rPr>
          <w:bCs/>
        </w:rPr>
        <w:t xml:space="preserve">Hình 10 cho thấy quá trình huấn luyện của VGG19-GAP trên cặp dữ liệu chính. Đường sai số huấn luyện giảm theo thời gian chứng tỏ mô hình học được đặc trưng từ dữ liệu. Độ chính xác kiểm định tăng nhanh ở giai đoạn đầu rồi dao động quanh mức </w:t>
      </w:r>
      <w:r w:rsidRPr="00A10524">
        <w:rPr>
          <w:bCs/>
        </w:rPr>
        <w:lastRenderedPageBreak/>
        <w:t xml:space="preserve">cao, cho thấy mô hình đạt trạng thái tương đối ổn định sau một số epoch. Nếu khoảng cách giữa đường huấn luyện và kiểm định mở rộng quá lớn, đó sẽ là dấu hiệu quá khớp; trong biểu đồ này, cần đọc đồng thời cả hai đường để đánh giá khả năng tổng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của</w:t>
      </w:r>
      <w:proofErr w:type="spellEnd"/>
      <w:r w:rsidRPr="00A10524">
        <w:rPr>
          <w:bCs/>
        </w:rPr>
        <w:t xml:space="preserve">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29944B4" w14:textId="77777777" w:rsidR="002A2875" w:rsidRPr="00A10524" w:rsidRDefault="007164C1" w:rsidP="00A10524">
      <w:pPr>
        <w:spacing w:before="160" w:after="120"/>
        <w:ind w:firstLine="450"/>
        <w:jc w:val="both"/>
        <w:rPr>
          <w:bCs/>
        </w:rPr>
      </w:pPr>
      <w:r w:rsidRPr="00A10524">
        <w:rPr>
          <w:bCs/>
        </w:rPr>
        <w:t xml:space="preserve">Hình 11 trình bày quá trình huấn luyện của DenseNet121-FCSSAM trong cùng điều kiện dữ liệu và tiền xử lý với VGG19-GAP. Sai số huấn luyện giảm và độ chính xác huấn luyện tăng nhanh cho thấy mô hình có khả năng học đặc trưng mạnh. Phần cần chú ý là đường kiểm định: nếu đường này ổn định ở mức cao, mô-đun FCSSAM không chỉ giúp mô hình khớp dữ liệu huấn luyện mà còn giữ được khả năng tổng quát hóa. Khi đặt cạnh Hình 10, biểu đồ này giúp so sánh độ ổn định của hai mô hình chính thay vì chỉ nhìn vào kết </w:t>
      </w:r>
      <w:proofErr w:type="spellStart"/>
      <w:r w:rsidRPr="00A10524">
        <w:rPr>
          <w:bCs/>
        </w:rPr>
        <w:t>quả</w:t>
      </w:r>
      <w:proofErr w:type="spellEnd"/>
      <w:r w:rsidRPr="00A10524">
        <w:rPr>
          <w:bCs/>
        </w:rPr>
        <w:t xml:space="preserve"> test </w:t>
      </w:r>
      <w:proofErr w:type="spellStart"/>
      <w:r w:rsidRPr="00A10524">
        <w:rPr>
          <w:bCs/>
        </w:rPr>
        <w:t>cuối</w:t>
      </w:r>
      <w:proofErr w:type="spellEnd"/>
      <w:r w:rsidRPr="00A10524">
        <w:rPr>
          <w:bCs/>
        </w:rPr>
        <w:t xml:space="preserve"> </w:t>
      </w:r>
      <w:proofErr w:type="spellStart"/>
      <w:r w:rsidRPr="00A10524">
        <w:rPr>
          <w:bCs/>
        </w:rPr>
        <w:t>cùng</w:t>
      </w:r>
      <w:proofErr w:type="spellEnd"/>
      <w:r w:rsidRPr="00A10524">
        <w:rPr>
          <w:bCs/>
        </w:rPr>
        <w:t>.</w:t>
      </w:r>
    </w:p>
    <w:p w14:paraId="7CEDAA71" w14:textId="77777777" w:rsidR="008438CC" w:rsidRDefault="00000000">
      <w:r>
        <w:rPr>
          <w:b/>
        </w:rPr>
        <w:t>3.6. Phương pháp giải thích mô hình bằng Grad-CAM++ và FACT deletion batch</w:t>
      </w:r>
    </w:p>
    <w:p w14:paraId="44B0B766" w14:textId="77777777" w:rsidR="008438CC" w:rsidRDefault="00000000" w:rsidP="00D27601">
      <w:pPr>
        <w:ind w:firstLine="450"/>
        <w:jc w:val="both"/>
      </w:pPr>
      <w:r>
        <w:t xml:space="preserve">Sau khi huấn luyện, đề tài không chỉ đánh giá mô hình bằng các chỉ số phân loại mà còn kiểm tra vùng ảnh mà mô hình dựa vào khi dự đoán. Phần này sử dụng ba nhóm thông tin: Grad-CAM++ để tạo bản đồ nhiệt, các bản đồ chú ý bên trong FCSSAM để quan sát cơ chế chọn lọc đặc trưng của DenseNet121-FCSSAM, và FACT deletion batch để định lượng mức độ quan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nóng</w:t>
      </w:r>
      <w:proofErr w:type="spellEnd"/>
      <w:r>
        <w:t>.</w:t>
      </w:r>
    </w:p>
    <w:p w14:paraId="7F65AE0E" w14:textId="77777777" w:rsidR="00A10524" w:rsidRDefault="00A10524" w:rsidP="00A10524">
      <w:pPr>
        <w:ind w:firstLine="540"/>
        <w:jc w:val="both"/>
      </w:pPr>
    </w:p>
    <w:p w14:paraId="17731D2F" w14:textId="77777777" w:rsidR="00A10524" w:rsidRDefault="00A10524" w:rsidP="00A10524">
      <w:pPr>
        <w:ind w:firstLine="540"/>
        <w:jc w:val="both"/>
      </w:pPr>
    </w:p>
    <w:p w14:paraId="4A7891C1" w14:textId="77777777" w:rsidR="008438CC" w:rsidRDefault="00000000">
      <w:pPr>
        <w:jc w:val="center"/>
      </w:pPr>
      <w:r>
        <w:rPr>
          <w:noProof/>
        </w:rPr>
        <w:lastRenderedPageBreak/>
        <w:drawing>
          <wp:inline distT="0" distB="0" distL="0" distR="0" wp14:anchorId="696796EA" wp14:editId="461576C9">
            <wp:extent cx="5852160" cy="2340864"/>
            <wp:effectExtent l="0" t="0" r="0" b="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852160" cy="2340864"/>
                    </a:xfrm>
                    <a:prstGeom prst="rect">
                      <a:avLst/>
                    </a:prstGeom>
                  </pic:spPr>
                </pic:pic>
              </a:graphicData>
            </a:graphic>
          </wp:inline>
        </w:drawing>
      </w:r>
    </w:p>
    <w:p w14:paraId="0E7C80D1" w14:textId="46CAED56" w:rsidR="008438CC" w:rsidRDefault="00A10524">
      <w:pPr>
        <w:jc w:val="center"/>
      </w:pPr>
      <w:proofErr w:type="spellStart"/>
      <w:r>
        <w:rPr>
          <w:b/>
        </w:rPr>
        <w:t>Hình</w:t>
      </w:r>
      <w:proofErr w:type="spellEnd"/>
      <w:r>
        <w:rPr>
          <w:b/>
        </w:rPr>
        <w:t xml:space="preserve"> </w:t>
      </w:r>
      <w:proofErr w:type="gramStart"/>
      <w:r>
        <w:rPr>
          <w:b/>
        </w:rPr>
        <w:t>12.</w:t>
      </w:r>
      <w:r w:rsidR="00000000">
        <w:rPr>
          <w:b/>
        </w:rPr>
        <w:t>Sơ</w:t>
      </w:r>
      <w:proofErr w:type="gramEnd"/>
      <w:r w:rsidR="00000000">
        <w:rPr>
          <w:b/>
        </w:rPr>
        <w:t xml:space="preserve"> </w:t>
      </w:r>
      <w:proofErr w:type="spellStart"/>
      <w:r w:rsidR="00000000">
        <w:rPr>
          <w:b/>
        </w:rPr>
        <w:t>đồ</w:t>
      </w:r>
      <w:proofErr w:type="spellEnd"/>
      <w:r w:rsidR="00000000">
        <w:rPr>
          <w:b/>
        </w:rPr>
        <w:t xml:space="preserve"> </w:t>
      </w:r>
      <w:proofErr w:type="spellStart"/>
      <w:r w:rsidR="00000000">
        <w:rPr>
          <w:b/>
        </w:rPr>
        <w:t>quy</w:t>
      </w:r>
      <w:proofErr w:type="spellEnd"/>
      <w:r w:rsidR="00000000">
        <w:rPr>
          <w:b/>
        </w:rPr>
        <w:t xml:space="preserve"> </w:t>
      </w:r>
      <w:proofErr w:type="spellStart"/>
      <w:r w:rsidR="00000000">
        <w:rPr>
          <w:b/>
        </w:rPr>
        <w:t>trình</w:t>
      </w:r>
      <w:proofErr w:type="spellEnd"/>
      <w:r w:rsidR="00000000">
        <w:rPr>
          <w:b/>
        </w:rPr>
        <w:t xml:space="preserve"> </w:t>
      </w:r>
      <w:proofErr w:type="spellStart"/>
      <w:r w:rsidR="00000000">
        <w:rPr>
          <w:b/>
        </w:rPr>
        <w:t>giải</w:t>
      </w:r>
      <w:proofErr w:type="spellEnd"/>
      <w:r w:rsidR="00000000">
        <w:rPr>
          <w:b/>
        </w:rPr>
        <w:t xml:space="preserve"> </w:t>
      </w:r>
      <w:proofErr w:type="spellStart"/>
      <w:r w:rsidR="00000000">
        <w:rPr>
          <w:b/>
        </w:rPr>
        <w:t>thích</w:t>
      </w:r>
      <w:proofErr w:type="spellEnd"/>
      <w:r w:rsidR="00000000">
        <w:rPr>
          <w:b/>
        </w:rPr>
        <w:t xml:space="preserve"> mô hình bằng Grad-CAM++ và FACT deletion batch</w:t>
      </w:r>
    </w:p>
    <w:p w14:paraId="59669463" w14:textId="77777777" w:rsidR="008438CC" w:rsidRDefault="00000000">
      <w:r>
        <w:rPr>
          <w:b/>
        </w:rPr>
        <w:t>3.6.1. Grad-CAM++</w:t>
      </w:r>
    </w:p>
    <w:p w14:paraId="4F577839" w14:textId="77777777" w:rsidR="008438CC" w:rsidRDefault="00000000" w:rsidP="00D27601">
      <w:pPr>
        <w:ind w:firstLine="450"/>
        <w:jc w:val="both"/>
      </w:pPr>
      <w:r>
        <w:t xml:space="preserve">Grad-CAM++ tạo bản đồ nhiệt bằng cách dùng gradient của lớp cần giải thích đối với bản đồ đặc trưng tại một lớp tích chập sâu. Trong đề tài này, VGG19-GAP dùng lớp block5_conv4, còn DenseNet121-FCSSAM dùng lớp conv4_block24_concat. Hai lớp này vẫn giữ thông tin không gian, nên bản đồ nhiệt có thể được phóng lại về kích thước ảnh đầu vào để quan sát vùng ảnh ảnh </w:t>
      </w:r>
      <w:proofErr w:type="spellStart"/>
      <w:r>
        <w:t>hưởng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w:t>
      </w:r>
    </w:p>
    <w:p w14:paraId="69AC0FE0" w14:textId="6BC24433" w:rsidR="008438CC" w:rsidRDefault="00000000" w:rsidP="00D27601">
      <w:pPr>
        <w:ind w:firstLine="450"/>
        <w:jc w:val="both"/>
      </w:pPr>
      <w:r>
        <w:t xml:space="preserve">Gọi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tại vị trí (i, j)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w:t>
      </w:r>
      <w:proofErr w:type="spellStart"/>
      <w:r>
        <w:t>là</w:t>
      </w:r>
      <w:proofErr w:type="spellEnd"/>
      <w:r>
        <w:t>:</w:t>
      </w:r>
    </w:p>
    <w:p w14:paraId="61A1E211" w14:textId="77777777" w:rsidR="00A10524" w:rsidRPr="00A10524" w:rsidRDefault="00A10524"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000000" w:rsidP="00D27601">
      <w:pPr>
        <w:ind w:firstLine="450"/>
        <w:jc w:val="both"/>
      </w:pPr>
      <w:r>
        <w:t xml:space="preserve">Grad-CAM++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α </w:t>
      </w:r>
      <w:proofErr w:type="spellStart"/>
      <w:r>
        <w:t>cho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trưng nhằm nhấn mạnh các vị trí có </w:t>
      </w:r>
      <w:proofErr w:type="spellStart"/>
      <w:r>
        <w:t>đóng</w:t>
      </w:r>
      <w:proofErr w:type="spellEnd"/>
      <w:r>
        <w:t xml:space="preserve"> </w:t>
      </w:r>
      <w:proofErr w:type="spellStart"/>
      <w:r>
        <w:t>góp</w:t>
      </w:r>
      <w:proofErr w:type="spellEnd"/>
      <w:r>
        <w:t xml:space="preserve"> </w:t>
      </w:r>
      <w:proofErr w:type="spellStart"/>
      <w:r>
        <w:t>mạnh</w:t>
      </w:r>
      <w:proofErr w:type="spellEnd"/>
      <w:r>
        <w:t xml:space="preserve"> </w:t>
      </w:r>
      <w:proofErr w:type="spellStart"/>
      <w:r>
        <w:t>hơn</w:t>
      </w:r>
      <w:proofErr w:type="spellEnd"/>
      <w:r>
        <w:t>:</w:t>
      </w:r>
    </w:p>
    <w:p w14:paraId="5924A7FE" w14:textId="77777777" w:rsidR="00D27601" w:rsidRPr="00D27601" w:rsidRDefault="00D27601"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000000" w:rsidP="00D27601">
      <w:pPr>
        <w:ind w:firstLine="450"/>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kênh</w:t>
      </w:r>
      <w:proofErr w:type="spellEnd"/>
      <w:r>
        <w:t xml:space="preserve"> đặc trưng k đối với lớp c được tính bằng tổng gradient dương có nhân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α:</w:t>
      </w:r>
    </w:p>
    <w:p w14:paraId="46F96A71" w14:textId="77777777" w:rsidR="00D27601" w:rsidRPr="00D27601" w:rsidRDefault="00D27601"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000000" w:rsidP="00D27601">
      <w:pPr>
        <w:ind w:firstLine="450"/>
        <w:jc w:val="both"/>
      </w:pP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trước</w:t>
      </w:r>
      <w:proofErr w:type="spellEnd"/>
      <w:r>
        <w:t xml:space="preserve"> chuẩn hóa được tạo bằng tổ hợp có trọng số của các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w:t>
      </w:r>
    </w:p>
    <w:p w14:paraId="19B49298" w14:textId="77777777" w:rsidR="00D27601" w:rsidRPr="00D27601" w:rsidRDefault="00D27601">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390655" w:rsidR="008438CC" w:rsidRPr="00D27601" w:rsidRDefault="00000000" w:rsidP="00D27601">
      <w:pPr>
        <w:ind w:firstLine="450"/>
        <w:jc w:val="both"/>
      </w:pPr>
      <w:r>
        <w:t xml:space="preserve">Sau </w:t>
      </w:r>
      <w:proofErr w:type="spellStart"/>
      <w:r>
        <w:t>đó</w:t>
      </w:r>
      <w:proofErr w:type="spellEnd"/>
      <w:r>
        <w:t xml:space="preserve"> </w:t>
      </w:r>
      <w:proofErr w:type="spellStart"/>
      <w:r>
        <w:t>L^c</w:t>
      </w:r>
      <w:proofErr w:type="spellEnd"/>
      <w:r>
        <w:t xml:space="preserve"> </w:t>
      </w:r>
      <w:proofErr w:type="spellStart"/>
      <w:r>
        <w:t>được</w:t>
      </w:r>
      <w:proofErr w:type="spellEnd"/>
      <w:r>
        <w:t xml:space="preserve"> resize </w:t>
      </w:r>
      <w:proofErr w:type="spellStart"/>
      <w:r>
        <w:t>về</w:t>
      </w:r>
      <w:proofErr w:type="spellEnd"/>
      <w:r>
        <w:t xml:space="preserve"> 256 x 256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khoảng</w:t>
      </w:r>
      <w:proofErr w:type="spellEnd"/>
      <w:r>
        <w:t xml:space="preserve"> [0, 1] để thu được bản đồ nhiệt M. Trong hình trực quan, vùng có giá trị M cao được tô màu nóng và chồng lên ảnh X-quang để kiểm tra mô hình có tập trung vào trường phổi, đáy phổi, vùng mờ hoặc vùng nghi ngờ </w:t>
      </w:r>
      <w:proofErr w:type="spellStart"/>
      <w:r>
        <w:t>bệnh</w:t>
      </w:r>
      <w:proofErr w:type="spellEnd"/>
      <w:r>
        <w:t xml:space="preserve"> </w:t>
      </w:r>
      <w:proofErr w:type="spellStart"/>
      <w:r>
        <w:t>lý</w:t>
      </w:r>
      <w:proofErr w:type="spellEnd"/>
      <w:r>
        <w:t xml:space="preserve"> hay </w:t>
      </w:r>
      <w:proofErr w:type="spellStart"/>
      <w:r>
        <w:t>không</w:t>
      </w:r>
      <w:proofErr w:type="spellEnd"/>
      <w:r>
        <w:t>.</w:t>
      </w:r>
    </w:p>
    <w:p w14:paraId="7793D7C3" w14:textId="77777777" w:rsidR="008438CC" w:rsidRDefault="00000000">
      <w:r>
        <w:rPr>
          <w:b/>
        </w:rPr>
        <w:t>3.6.2. Bản đồ chú ý bên trong FCSSAM</w:t>
      </w:r>
    </w:p>
    <w:p w14:paraId="7DC957B6" w14:textId="77777777" w:rsidR="008438CC" w:rsidRDefault="00000000" w:rsidP="00D27601">
      <w:pPr>
        <w:ind w:firstLine="450"/>
        <w:jc w:val="both"/>
      </w:pPr>
      <w:r>
        <w:t xml:space="preserve">Đối với DenseNet121-FCSSAM, ngoài Grad-CAM++, đề tài còn quan sát các bản đồ chú ý nội bộ của mô-đun FCSSAM. Các bản đồ này không thay thế Grad-CAM++, mà bổ sung thông tin về cách mô hình nhấn mạnh kênh đặc trưng và vị trí không gian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loại</w:t>
      </w:r>
      <w:proofErr w:type="spellEnd"/>
      <w:r>
        <w:t>.</w:t>
      </w:r>
    </w:p>
    <w:p w14:paraId="3036D555" w14:textId="77777777" w:rsidR="008438CC" w:rsidRDefault="00000000" w:rsidP="00D27601">
      <w:pPr>
        <w:ind w:firstLine="450"/>
        <w:jc w:val="both"/>
      </w:pPr>
      <w:r>
        <w:t>Gọi F là bản đồ đặc trưng đầu ra từ backbone DenseNet121. Mô-đun chú ý theo kênh tạo mặt nạ M_c để tăng trọng số cho các kênh quan trọng:</w:t>
      </w:r>
    </w:p>
    <w:p w14:paraId="2C9D3FA6" w14:textId="77777777" w:rsidR="00D27601" w:rsidRPr="00D27601" w:rsidRDefault="00D27601"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000000" w:rsidP="00D27601">
      <w:pPr>
        <w:ind w:firstLine="450"/>
        <w:jc w:val="both"/>
      </w:pPr>
      <w:r>
        <w:t xml:space="preserve">Trong </w:t>
      </w:r>
      <w:proofErr w:type="spellStart"/>
      <w:r>
        <w:t>đó</w:t>
      </w:r>
      <w:proofErr w:type="spellEnd"/>
      <w:r>
        <w:t xml:space="preserve"> </w:t>
      </w:r>
      <w:r>
        <w:rPr>
          <w:rFonts w:ascii="Cambria Math" w:hAnsi="Cambria Math" w:cs="Cambria Math"/>
        </w:rPr>
        <w:t>⊙</w:t>
      </w:r>
      <w:r>
        <w:t xml:space="preserve"> </w:t>
      </w:r>
      <w:proofErr w:type="spellStart"/>
      <w:r>
        <w:t>l</w:t>
      </w:r>
      <w:r>
        <w:rPr>
          <w:rFonts w:cs="Times New Roman"/>
        </w:rPr>
        <w:t>à</w:t>
      </w:r>
      <w:proofErr w:type="spellEnd"/>
      <w:r>
        <w:t xml:space="preserve"> </w:t>
      </w:r>
      <w:proofErr w:type="spellStart"/>
      <w:r>
        <w:t>ph</w:t>
      </w:r>
      <w:r>
        <w:rPr>
          <w:rFonts w:cs="Times New Roman"/>
        </w:rPr>
        <w:t>é</w:t>
      </w:r>
      <w:r>
        <w:t>p</w:t>
      </w:r>
      <w:proofErr w:type="spellEnd"/>
      <w:r>
        <w:t xml:space="preserve"> </w:t>
      </w:r>
      <w:proofErr w:type="spellStart"/>
      <w:r>
        <w:t>nh</w:t>
      </w:r>
      <w:r>
        <w:rPr>
          <w:rFonts w:cs="Times New Roman"/>
        </w:rPr>
        <w:t>â</w:t>
      </w:r>
      <w:r>
        <w:t>n</w:t>
      </w:r>
      <w:proofErr w:type="spellEnd"/>
      <w:r>
        <w:t xml:space="preserve"> t</w:t>
      </w:r>
      <w:r>
        <w:rPr>
          <w:rFonts w:cs="Times New Roman"/>
        </w:rPr>
        <w:t>ừ</w:t>
      </w:r>
      <w:r>
        <w:t>ng ph</w:t>
      </w:r>
      <w:r>
        <w:rPr>
          <w:rFonts w:cs="Times New Roman"/>
        </w:rPr>
        <w:t>ầ</w:t>
      </w:r>
      <w:r>
        <w:t>n t</w:t>
      </w:r>
      <w:r>
        <w:rPr>
          <w:rFonts w:cs="Times New Roman"/>
        </w:rPr>
        <w:t>ử</w:t>
      </w:r>
      <w:r>
        <w:t xml:space="preserve"> c</w:t>
      </w:r>
      <w:r>
        <w:rPr>
          <w:rFonts w:cs="Times New Roman"/>
        </w:rPr>
        <w:t>ó</w:t>
      </w:r>
      <w:r>
        <w:t xml:space="preserve"> m</w:t>
      </w:r>
      <w:r>
        <w:rPr>
          <w:rFonts w:cs="Times New Roman"/>
        </w:rPr>
        <w:t>ở</w:t>
      </w:r>
      <w:r>
        <w:t xml:space="preserve"> r</w:t>
      </w:r>
      <w:r>
        <w:rPr>
          <w:rFonts w:cs="Times New Roman"/>
        </w:rPr>
        <w:t>ộ</w:t>
      </w:r>
      <w:r>
        <w:t>ng theo chi</w:t>
      </w:r>
      <w:r>
        <w:rPr>
          <w:rFonts w:cs="Times New Roman"/>
        </w:rPr>
        <w:t>ề</w:t>
      </w:r>
      <w:r>
        <w:t>u kh</w:t>
      </w:r>
      <w:r>
        <w:rPr>
          <w:rFonts w:cs="Times New Roman"/>
        </w:rPr>
        <w:t>ô</w:t>
      </w:r>
      <w:r>
        <w:t>ng gian. B</w:t>
      </w:r>
      <w:r>
        <w:rPr>
          <w:rFonts w:cs="Times New Roman"/>
        </w:rPr>
        <w:t>ả</w:t>
      </w:r>
      <w:r>
        <w:t xml:space="preserve">n </w:t>
      </w:r>
      <w:r>
        <w:rPr>
          <w:rFonts w:cs="Times New Roman"/>
        </w:rPr>
        <w:t>đồ</w:t>
      </w:r>
      <w:r>
        <w:t xml:space="preserve"> CAM effect trong h</w:t>
      </w:r>
      <w:r>
        <w:rPr>
          <w:rFonts w:cs="Times New Roman"/>
        </w:rPr>
        <w:t>ì</w:t>
      </w:r>
      <w:r>
        <w:t>nh tr</w:t>
      </w:r>
      <w:r>
        <w:rPr>
          <w:rFonts w:cs="Times New Roman"/>
        </w:rPr>
        <w:t>ự</w:t>
      </w:r>
      <w:r>
        <w:t>c quan th</w:t>
      </w:r>
      <w:r>
        <w:rPr>
          <w:rFonts w:cs="Times New Roman"/>
        </w:rPr>
        <w:t>ể</w:t>
      </w:r>
      <w:r>
        <w:t xml:space="preserve"> hi</w:t>
      </w:r>
      <w:r>
        <w:rPr>
          <w:rFonts w:cs="Times New Roman"/>
        </w:rPr>
        <w:t>ệ</w:t>
      </w:r>
      <w:r>
        <w:t>n t</w:t>
      </w:r>
      <w:r>
        <w:rPr>
          <w:rFonts w:cs="Times New Roman"/>
        </w:rPr>
        <w:t>á</w:t>
      </w:r>
      <w:r>
        <w:t xml:space="preserve">c </w:t>
      </w:r>
      <w:r>
        <w:rPr>
          <w:rFonts w:cs="Times New Roman"/>
        </w:rPr>
        <w:t>độ</w:t>
      </w:r>
      <w:r>
        <w:t>ng c</w:t>
      </w:r>
      <w:r>
        <w:rPr>
          <w:rFonts w:cs="Times New Roman"/>
        </w:rPr>
        <w:t>ủ</w:t>
      </w:r>
      <w:r>
        <w:t>a ch</w:t>
      </w:r>
      <w:r>
        <w:rPr>
          <w:rFonts w:cs="Times New Roman"/>
        </w:rPr>
        <w:t>ú</w:t>
      </w:r>
      <w:r>
        <w:t xml:space="preserve"> </w:t>
      </w:r>
      <w:r>
        <w:rPr>
          <w:rFonts w:cs="Times New Roman"/>
        </w:rPr>
        <w:t>ý</w:t>
      </w:r>
      <w:r>
        <w:t xml:space="preserve"> theo k</w:t>
      </w:r>
      <w:r>
        <w:rPr>
          <w:rFonts w:cs="Times New Roman"/>
        </w:rPr>
        <w:t>ê</w:t>
      </w:r>
      <w:r>
        <w:t>nh l</w:t>
      </w:r>
      <w:r>
        <w:rPr>
          <w:rFonts w:cs="Times New Roman"/>
        </w:rPr>
        <w:t>ê</w:t>
      </w:r>
      <w:r>
        <w:t xml:space="preserve">n </w:t>
      </w:r>
      <w:r>
        <w:rPr>
          <w:rFonts w:cs="Times New Roman"/>
        </w:rPr>
        <w:t>đặ</w:t>
      </w:r>
      <w:r>
        <w:t>c tr</w:t>
      </w:r>
      <w:r>
        <w:rPr>
          <w:rFonts w:cs="Times New Roman"/>
        </w:rPr>
        <w:t>ư</w:t>
      </w:r>
      <w:r>
        <w:t xml:space="preserve">ng </w:t>
      </w:r>
      <w:r>
        <w:rPr>
          <w:rFonts w:cs="Times New Roman"/>
        </w:rPr>
        <w:t>đầ</w:t>
      </w:r>
      <w:r>
        <w:t>u v</w:t>
      </w:r>
      <w:r>
        <w:rPr>
          <w:rFonts w:cs="Times New Roman"/>
        </w:rPr>
        <w:t>à</w:t>
      </w:r>
      <w:r>
        <w:t>o.</w:t>
      </w:r>
    </w:p>
    <w:p w14:paraId="1471FBA7" w14:textId="77777777" w:rsidR="008438CC" w:rsidRDefault="00000000" w:rsidP="00D27601">
      <w:pPr>
        <w:ind w:firstLine="450"/>
        <w:jc w:val="both"/>
      </w:pPr>
      <w:r>
        <w:t>Sau chú ý theo kênh, FCSSAM dùng hai nhánh chú ý theo không gian. Nhánh SAMavg lấy trung bình theo chiều kênh, còn nhánh SAMmax lấy cực đại theo chiều kênh:</w:t>
      </w:r>
    </w:p>
    <w:p w14:paraId="14E6B947" w14:textId="77777777" w:rsidR="00D27601" w:rsidRPr="00D27601" w:rsidRDefault="00D27601"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D27601"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000000" w:rsidP="00D27601">
      <w:pPr>
        <w:ind w:firstLine="450"/>
        <w:jc w:val="both"/>
      </w:pPr>
      <w:r>
        <w:t xml:space="preserve">Hai </w:t>
      </w:r>
      <w:proofErr w:type="spellStart"/>
      <w:r>
        <w:t>nhánh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w:t>
      </w:r>
      <w:proofErr w:type="spellStart"/>
      <w:r>
        <w:t>SAMavg</w:t>
      </w:r>
      <w:proofErr w:type="spellEnd"/>
      <w:r>
        <w:t xml:space="preserve"> thường phản ánh vùng tín hiệu ổn định, còn SAMmax nhạy hơn với điểm nổi bật cục bộ. Đầu ra sau hai nhánh được mô tả tổng quát như sau:</w:t>
      </w:r>
    </w:p>
    <w:p w14:paraId="42D8FE88" w14:textId="77777777" w:rsidR="00D27601" w:rsidRPr="00D27601" w:rsidRDefault="00D27601"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000000" w:rsidP="00D27601">
      <w:pPr>
        <w:ind w:firstLine="450"/>
        <w:jc w:val="both"/>
      </w:pP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mờ</w:t>
      </w:r>
      <w:proofErr w:type="spellEnd"/>
      <w:r>
        <w:t>:</w:t>
      </w:r>
    </w:p>
    <w:p w14:paraId="61C169B7" w14:textId="77777777" w:rsidR="00D27601" w:rsidRPr="00D27601" w:rsidRDefault="00D27601"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000000" w:rsidP="00D27601">
      <w:pPr>
        <w:ind w:firstLine="450"/>
        <w:jc w:val="both"/>
      </w:pPr>
      <w:proofErr w:type="spellStart"/>
      <w:r>
        <w:t>Vì</w:t>
      </w:r>
      <w:proofErr w:type="spellEnd"/>
      <w:r>
        <w:t xml:space="preserve"> </w:t>
      </w:r>
      <w:proofErr w:type="spellStart"/>
      <w:r>
        <w:t>vậy</w:t>
      </w:r>
      <w:proofErr w:type="spellEnd"/>
      <w:r>
        <w:t xml:space="preserve">, </w:t>
      </w:r>
      <w:proofErr w:type="spellStart"/>
      <w:r>
        <w:t>bốn</w:t>
      </w:r>
      <w:proofErr w:type="spellEnd"/>
      <w:r>
        <w:t xml:space="preserve"> </w:t>
      </w:r>
      <w:proofErr w:type="spellStart"/>
      <w:r>
        <w:t>bản</w:t>
      </w:r>
      <w:proofErr w:type="spellEnd"/>
      <w:r>
        <w:t xml:space="preserve"> </w:t>
      </w:r>
      <w:proofErr w:type="spellStart"/>
      <w:r>
        <w:t>đồ</w:t>
      </w:r>
      <w:proofErr w:type="spellEnd"/>
      <w:r>
        <w:t xml:space="preserve"> CAM effect, </w:t>
      </w:r>
      <w:proofErr w:type="spellStart"/>
      <w:r>
        <w:t>SAMavg</w:t>
      </w:r>
      <w:proofErr w:type="spellEnd"/>
      <w:r>
        <w:t xml:space="preserve">, </w:t>
      </w:r>
      <w:proofErr w:type="spellStart"/>
      <w:r>
        <w:t>SAMmax</w:t>
      </w:r>
      <w:proofErr w:type="spellEnd"/>
      <w:r>
        <w:t xml:space="preserve"> </w:t>
      </w:r>
      <w:proofErr w:type="spellStart"/>
      <w:r>
        <w:t>và</w:t>
      </w:r>
      <w:proofErr w:type="spellEnd"/>
      <w:r>
        <w:t xml:space="preserve"> FCSSAM </w:t>
      </w:r>
      <w:proofErr w:type="spellStart"/>
      <w:r>
        <w:t>giúp</w:t>
      </w:r>
      <w:proofErr w:type="spellEnd"/>
      <w:r>
        <w:t xml:space="preserve"> </w:t>
      </w:r>
      <w:proofErr w:type="spellStart"/>
      <w:r>
        <w:t>quan</w:t>
      </w:r>
      <w:proofErr w:type="spellEnd"/>
      <w:r>
        <w:t xml:space="preserve"> </w:t>
      </w:r>
      <w:proofErr w:type="spellStart"/>
      <w:r>
        <w:t>sát</w:t>
      </w:r>
      <w:proofErr w:type="spellEnd"/>
      <w:r>
        <w:t xml:space="preserve"> các bước xử lý đặc trưng bên trong DenseNet121-FCSSAM. Khi các bản đồ này tập trung vào vùng phổi hoặc vùng có dấu hiệu bất thường, kết quả trực quan hỗ trợ nhận </w:t>
      </w:r>
      <w:r>
        <w:lastRenderedPageBreak/>
        <w:t>xét rằng mô hình đang khai thác tín hiệu phù hợp hơn thay vì dựa vào nhiễu ngoài phổi.</w:t>
      </w:r>
    </w:p>
    <w:p w14:paraId="5AD98D5E" w14:textId="77777777" w:rsidR="008438CC" w:rsidRDefault="00000000">
      <w:r>
        <w:rPr>
          <w:b/>
        </w:rPr>
        <w:t>3.6.3. FACT deletion batch</w:t>
      </w:r>
    </w:p>
    <w:p w14:paraId="67113653" w14:textId="77777777" w:rsidR="008438CC" w:rsidRDefault="00000000" w:rsidP="00D27601">
      <w:pPr>
        <w:ind w:firstLine="450"/>
        <w:jc w:val="both"/>
      </w:pPr>
      <w:r>
        <w:t xml:space="preserve">FACT deletion batch được dùng để kiểm tra định lượng xem vùng nóng do Grad-CAM++ tạo ra có thật sự quan trọng với dự đoán hay không. Ý tưởng chính là xóa dần các điểm ảnh có giá trị bản đồ nhiệt cao nhất, sau đó đo xác suất của lớp mục tiêu. Nếu xác suất giảm nhanh, vùng nóng có ảnh hưởng lớn đến quyết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1A5DEC91" w14:textId="77777777" w:rsidR="008438CC" w:rsidRDefault="00000000" w:rsidP="00D27601">
      <w:pPr>
        <w:ind w:firstLine="450"/>
        <w:jc w:val="both"/>
      </w:pPr>
      <w:r>
        <w:t xml:space="preserve">Với ảnh đầu vào X_i, bản đồ nhiệt đã chuẩn hóa M_i và tỷ lệ xóa q, ta tạo mặt nạ B_i(q) gồm q phần điểm ảnh có giá trị M_i cao nhất. Ảnh sau khi xóa vùng nóng được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7C46CE77" w14:textId="77777777" w:rsidR="00D27601" w:rsidRPr="00D27601" w:rsidRDefault="00D27601"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7B9773EA" w:rsidR="008438CC" w:rsidRPr="00D27601" w:rsidRDefault="00000000" w:rsidP="00D27601">
      <w:pPr>
        <w:ind w:firstLine="45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X_0 </w:t>
      </w:r>
      <w:proofErr w:type="spellStart"/>
      <w:r>
        <w:t>là</w:t>
      </w:r>
      <w:proofErr w:type="spellEnd"/>
      <w:r>
        <w:t xml:space="preserve"> </w:t>
      </w:r>
      <w:proofErr w:type="spellStart"/>
      <w:r>
        <w:t>ảnh</w:t>
      </w:r>
      <w:proofErr w:type="spellEnd"/>
      <w:r>
        <w:t xml:space="preserve"> </w:t>
      </w:r>
      <w:proofErr w:type="spellStart"/>
      <w:r>
        <w:t>nền</w:t>
      </w:r>
      <w:proofErr w:type="spellEnd"/>
      <w:r>
        <w:t xml:space="preserve"> </w:t>
      </w:r>
      <w:proofErr w:type="spellStart"/>
      <w:r>
        <w:t>bằng</w:t>
      </w:r>
      <w:proofErr w:type="spellEnd"/>
      <w:r>
        <w:t xml:space="preserve"> 0 </w:t>
      </w:r>
      <w:proofErr w:type="spellStart"/>
      <w:r>
        <w:t>trong</w:t>
      </w:r>
      <w:proofErr w:type="spellEnd"/>
      <w:r>
        <w:t xml:space="preserve"> </w:t>
      </w:r>
      <w:proofErr w:type="spellStart"/>
      <w:r>
        <w:t>miền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đã</w:t>
      </w:r>
      <w:proofErr w:type="spellEnd"/>
      <w:r>
        <w:t xml:space="preserve"> chuẩn hóa. Lớp mục tiêu được lấy theo nhãn thật của ảnh, không lấy theo lớp mô hình dự đoán lớn nhất. Với N ảnh trong một batch, xác suất trung bình của lớp mục tiêu sau khi xóa q phần vùng nóng là:</w:t>
      </w:r>
    </w:p>
    <w:p w14:paraId="41E34606" w14:textId="77777777" w:rsidR="00D27601" w:rsidRPr="00D27601" w:rsidRDefault="00D27601"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000000" w:rsidP="00D27601">
      <w:pPr>
        <w:ind w:firstLine="450"/>
        <w:jc w:val="both"/>
      </w:pPr>
      <w:r>
        <w:t xml:space="preserve">Các </w:t>
      </w:r>
      <w:proofErr w:type="spellStart"/>
      <w:r>
        <w:t>mức</w:t>
      </w:r>
      <w:proofErr w:type="spellEnd"/>
      <w:r>
        <w:t xml:space="preserve"> q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0 </w:t>
      </w:r>
      <w:proofErr w:type="spellStart"/>
      <w:r>
        <w:t>đến</w:t>
      </w:r>
      <w:proofErr w:type="spellEnd"/>
      <w:r>
        <w:t xml:space="preserve"> 0,9. </w:t>
      </w: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giảm</w:t>
      </w:r>
      <w:proofErr w:type="spellEnd"/>
      <w:r>
        <w:t xml:space="preserve"> </w:t>
      </w:r>
      <w:proofErr w:type="spellStart"/>
      <w:r>
        <w:t>xác</w:t>
      </w:r>
      <w:proofErr w:type="spellEnd"/>
      <w:r>
        <w:t xml:space="preserve"> suất được tính bằng quy tắc hình thang:</w:t>
      </w:r>
    </w:p>
    <w:p w14:paraId="742DFFF3" w14:textId="77777777" w:rsidR="00D27601" w:rsidRPr="00D27601" w:rsidRDefault="00D27601"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D27601" w:rsidRDefault="00000000" w:rsidP="00D27601">
      <w:pPr>
        <w:ind w:firstLine="450"/>
        <w:jc w:val="both"/>
        <w:rPr>
          <w:lang w:val="fr-FR"/>
        </w:rPr>
      </w:pPr>
      <w:proofErr w:type="spellStart"/>
      <w:r w:rsidRPr="00D27601">
        <w:t>Giá</w:t>
      </w:r>
      <w:proofErr w:type="spellEnd"/>
      <w:r w:rsidRPr="00D27601">
        <w:t xml:space="preserve"> </w:t>
      </w:r>
      <w:proofErr w:type="spellStart"/>
      <w:r w:rsidRPr="00D27601">
        <w:t>trị</w:t>
      </w:r>
      <w:proofErr w:type="spellEnd"/>
      <w:r w:rsidRPr="00D27601">
        <w:t xml:space="preserve"> </w:t>
      </w:r>
      <w:proofErr w:type="spellStart"/>
      <w:r w:rsidRPr="00D27601">
        <w:t>AUC_del</w:t>
      </w:r>
      <w:proofErr w:type="spellEnd"/>
      <w:r w:rsidRPr="00D27601">
        <w:t xml:space="preserve"> </w:t>
      </w:r>
      <w:proofErr w:type="spellStart"/>
      <w:r w:rsidRPr="00D27601">
        <w:t>càng</w:t>
      </w:r>
      <w:proofErr w:type="spellEnd"/>
      <w:r w:rsidRPr="00D27601">
        <w:t xml:space="preserve"> </w:t>
      </w:r>
      <w:proofErr w:type="spellStart"/>
      <w:r w:rsidRPr="00D27601">
        <w:t>thấp</w:t>
      </w:r>
      <w:proofErr w:type="spellEnd"/>
      <w:r w:rsidRPr="00D27601">
        <w:t xml:space="preserve"> </w:t>
      </w:r>
      <w:proofErr w:type="spellStart"/>
      <w:r w:rsidRPr="00D27601">
        <w:t>thường</w:t>
      </w:r>
      <w:proofErr w:type="spellEnd"/>
      <w:r w:rsidRPr="00D27601">
        <w:t xml:space="preserve"> </w:t>
      </w:r>
      <w:proofErr w:type="spellStart"/>
      <w:r w:rsidRPr="00D27601">
        <w:t>càng</w:t>
      </w:r>
      <w:proofErr w:type="spellEnd"/>
      <w:r w:rsidRPr="00D27601">
        <w:t xml:space="preserve"> </w:t>
      </w:r>
      <w:proofErr w:type="spellStart"/>
      <w:r w:rsidRPr="00D27601">
        <w:t>tốt</w:t>
      </w:r>
      <w:proofErr w:type="spellEnd"/>
      <w:r w:rsidRPr="00D27601">
        <w:t xml:space="preserve">, </w:t>
      </w:r>
      <w:proofErr w:type="spellStart"/>
      <w:r w:rsidRPr="00D27601">
        <w:t>vì</w:t>
      </w:r>
      <w:proofErr w:type="spellEnd"/>
      <w:r w:rsidRPr="00D27601">
        <w:t xml:space="preserve"> </w:t>
      </w:r>
      <w:proofErr w:type="spellStart"/>
      <w:r w:rsidRPr="00D27601">
        <w:t>điều</w:t>
      </w:r>
      <w:proofErr w:type="spellEnd"/>
      <w:r w:rsidRPr="00D27601">
        <w:t xml:space="preserve"> </w:t>
      </w:r>
      <w:proofErr w:type="spellStart"/>
      <w:r w:rsidRPr="00D27601">
        <w:t>đó</w:t>
      </w:r>
      <w:proofErr w:type="spellEnd"/>
      <w:r w:rsidRPr="00D27601">
        <w:t xml:space="preserve"> </w:t>
      </w:r>
      <w:proofErr w:type="spellStart"/>
      <w:r w:rsidRPr="00D27601">
        <w:t>nghĩa</w:t>
      </w:r>
      <w:proofErr w:type="spellEnd"/>
      <w:r w:rsidRPr="00D27601">
        <w:t xml:space="preserve"> </w:t>
      </w:r>
      <w:proofErr w:type="spellStart"/>
      <w:r w:rsidRPr="00D27601">
        <w:t>là</w:t>
      </w:r>
      <w:proofErr w:type="spellEnd"/>
      <w:r w:rsidRPr="00D27601">
        <w:t xml:space="preserve"> </w:t>
      </w:r>
      <w:proofErr w:type="spellStart"/>
      <w:r w:rsidRPr="00D27601">
        <w:t>xác</w:t>
      </w:r>
      <w:proofErr w:type="spellEnd"/>
      <w:r w:rsidRPr="00D27601">
        <w:t xml:space="preserve"> </w:t>
      </w:r>
      <w:proofErr w:type="spellStart"/>
      <w:r w:rsidRPr="00D27601">
        <w:t>suất</w:t>
      </w:r>
      <w:proofErr w:type="spellEnd"/>
      <w:r w:rsidRPr="00D27601">
        <w:t xml:space="preserve"> </w:t>
      </w:r>
      <w:proofErr w:type="spellStart"/>
      <w:r w:rsidRPr="00D27601">
        <w:t>lớp</w:t>
      </w:r>
      <w:proofErr w:type="spellEnd"/>
      <w:r w:rsidRPr="00D27601">
        <w:t xml:space="preserve"> </w:t>
      </w:r>
      <w:proofErr w:type="spellStart"/>
      <w:r w:rsidRPr="00D27601">
        <w:t>mục</w:t>
      </w:r>
      <w:proofErr w:type="spellEnd"/>
      <w:r w:rsidRPr="00D27601">
        <w:t xml:space="preserve"> </w:t>
      </w:r>
      <w:proofErr w:type="spellStart"/>
      <w:r w:rsidRPr="00D27601">
        <w:t>tiêu</w:t>
      </w:r>
      <w:proofErr w:type="spellEnd"/>
      <w:r w:rsidRPr="00D27601">
        <w:t xml:space="preserve"> </w:t>
      </w:r>
      <w:proofErr w:type="spellStart"/>
      <w:r w:rsidRPr="00D27601">
        <w:t>giảm</w:t>
      </w:r>
      <w:proofErr w:type="spellEnd"/>
      <w:r w:rsidRPr="00D27601">
        <w:t xml:space="preserve"> </w:t>
      </w:r>
      <w:proofErr w:type="spellStart"/>
      <w:r w:rsidRPr="00D27601">
        <w:t>nhanh</w:t>
      </w:r>
      <w:proofErr w:type="spellEnd"/>
      <w:r w:rsidRPr="00D27601">
        <w:t xml:space="preserve"> </w:t>
      </w:r>
      <w:proofErr w:type="spellStart"/>
      <w:r w:rsidRPr="00D27601">
        <w:t>khi</w:t>
      </w:r>
      <w:proofErr w:type="spellEnd"/>
      <w:r w:rsidRPr="00D27601">
        <w:t xml:space="preserve"> </w:t>
      </w:r>
      <w:proofErr w:type="spellStart"/>
      <w:r w:rsidRPr="00D27601">
        <w:t>các</w:t>
      </w:r>
      <w:proofErr w:type="spellEnd"/>
      <w:r w:rsidRPr="00D27601">
        <w:t xml:space="preserve"> </w:t>
      </w:r>
      <w:proofErr w:type="spellStart"/>
      <w:r w:rsidRPr="00D27601">
        <w:t>vùng</w:t>
      </w:r>
      <w:proofErr w:type="spellEnd"/>
      <w:r w:rsidRPr="00D27601">
        <w:t xml:space="preserve"> </w:t>
      </w:r>
      <w:proofErr w:type="spellStart"/>
      <w:r w:rsidRPr="00D27601">
        <w:t>nóng</w:t>
      </w:r>
      <w:proofErr w:type="spellEnd"/>
      <w:r w:rsidRPr="00D27601">
        <w:t xml:space="preserve"> </w:t>
      </w:r>
      <w:proofErr w:type="spellStart"/>
      <w:r w:rsidRPr="00D27601">
        <w:t>bị</w:t>
      </w:r>
      <w:proofErr w:type="spellEnd"/>
      <w:r w:rsidRPr="00D27601">
        <w:t xml:space="preserve"> </w:t>
      </w:r>
      <w:proofErr w:type="spellStart"/>
      <w:r w:rsidRPr="00D27601">
        <w:t>xóa</w:t>
      </w:r>
      <w:proofErr w:type="spellEnd"/>
      <w:r w:rsidRPr="00D27601">
        <w:t xml:space="preserve">. </w:t>
      </w:r>
      <w:r w:rsidRPr="00A10524">
        <w:rPr>
          <w:lang w:val="fr-FR"/>
        </w:rPr>
        <w:t xml:space="preserve">Trong </w:t>
      </w:r>
      <w:proofErr w:type="spellStart"/>
      <w:r w:rsidRPr="00A10524">
        <w:rPr>
          <w:lang w:val="fr-FR"/>
        </w:rPr>
        <w:t>báo</w:t>
      </w:r>
      <w:proofErr w:type="spellEnd"/>
      <w:r w:rsidRPr="00A10524">
        <w:rPr>
          <w:lang w:val="fr-FR"/>
        </w:rPr>
        <w:t xml:space="preserve"> </w:t>
      </w:r>
      <w:proofErr w:type="spellStart"/>
      <w:r w:rsidRPr="00A10524">
        <w:rPr>
          <w:lang w:val="fr-FR"/>
        </w:rPr>
        <w:t>cáo</w:t>
      </w:r>
      <w:proofErr w:type="spellEnd"/>
      <w:r w:rsidRPr="00A10524">
        <w:rPr>
          <w:lang w:val="fr-FR"/>
        </w:rPr>
        <w:t xml:space="preserve">, </w:t>
      </w:r>
      <w:proofErr w:type="spellStart"/>
      <w:r w:rsidRPr="00A10524">
        <w:rPr>
          <w:lang w:val="fr-FR"/>
        </w:rPr>
        <w:t>phép</w:t>
      </w:r>
      <w:proofErr w:type="spellEnd"/>
      <w:r w:rsidRPr="00A10524">
        <w:rPr>
          <w:lang w:val="fr-FR"/>
        </w:rPr>
        <w:t xml:space="preserve"> </w:t>
      </w:r>
      <w:proofErr w:type="spellStart"/>
      <w:r w:rsidRPr="00A10524">
        <w:rPr>
          <w:lang w:val="fr-FR"/>
        </w:rPr>
        <w:t>đo</w:t>
      </w:r>
      <w:proofErr w:type="spellEnd"/>
      <w:r w:rsidRPr="00A10524">
        <w:rPr>
          <w:lang w:val="fr-FR"/>
        </w:rPr>
        <w:t xml:space="preserve"> </w:t>
      </w:r>
      <w:proofErr w:type="spellStart"/>
      <w:r w:rsidRPr="00A10524">
        <w:rPr>
          <w:lang w:val="fr-FR"/>
        </w:rPr>
        <w:t>này</w:t>
      </w:r>
      <w:proofErr w:type="spellEnd"/>
      <w:r w:rsidRPr="00A10524">
        <w:rPr>
          <w:lang w:val="fr-FR"/>
        </w:rPr>
        <w:t xml:space="preserve"> </w:t>
      </w:r>
      <w:proofErr w:type="spellStart"/>
      <w:r w:rsidRPr="00A10524">
        <w:rPr>
          <w:lang w:val="fr-FR"/>
        </w:rPr>
        <w:t>được</w:t>
      </w:r>
      <w:proofErr w:type="spellEnd"/>
      <w:r w:rsidRPr="00A10524">
        <w:rPr>
          <w:lang w:val="fr-FR"/>
        </w:rPr>
        <w:t xml:space="preserve"> </w:t>
      </w:r>
      <w:proofErr w:type="spellStart"/>
      <w:r w:rsidRPr="00A10524">
        <w:rPr>
          <w:lang w:val="fr-FR"/>
        </w:rPr>
        <w:t>dùng</w:t>
      </w:r>
      <w:proofErr w:type="spellEnd"/>
      <w:r w:rsidRPr="00A10524">
        <w:rPr>
          <w:lang w:val="fr-FR"/>
        </w:rPr>
        <w:t xml:space="preserve"> </w:t>
      </w:r>
      <w:proofErr w:type="spellStart"/>
      <w:r w:rsidRPr="00A10524">
        <w:rPr>
          <w:lang w:val="fr-FR"/>
        </w:rPr>
        <w:t>để</w:t>
      </w:r>
      <w:proofErr w:type="spellEnd"/>
      <w:r w:rsidRPr="00A10524">
        <w:rPr>
          <w:lang w:val="fr-FR"/>
        </w:rPr>
        <w:t xml:space="preserve"> </w:t>
      </w:r>
      <w:proofErr w:type="spellStart"/>
      <w:r w:rsidRPr="00A10524">
        <w:rPr>
          <w:lang w:val="fr-FR"/>
        </w:rPr>
        <w:t>so</w:t>
      </w:r>
      <w:proofErr w:type="spellEnd"/>
      <w:r w:rsidRPr="00A10524">
        <w:rPr>
          <w:lang w:val="fr-FR"/>
        </w:rPr>
        <w:t xml:space="preserve"> </w:t>
      </w:r>
      <w:proofErr w:type="spellStart"/>
      <w:r w:rsidRPr="00A10524">
        <w:rPr>
          <w:lang w:val="fr-FR"/>
        </w:rPr>
        <w:t>sánh</w:t>
      </w:r>
      <w:proofErr w:type="spellEnd"/>
      <w:r w:rsidRPr="00A10524">
        <w:rPr>
          <w:lang w:val="fr-FR"/>
        </w:rPr>
        <w:t xml:space="preserve"> </w:t>
      </w:r>
      <w:proofErr w:type="spellStart"/>
      <w:r w:rsidRPr="00A10524">
        <w:rPr>
          <w:lang w:val="fr-FR"/>
        </w:rPr>
        <w:t>định</w:t>
      </w:r>
      <w:proofErr w:type="spellEnd"/>
      <w:r w:rsidRPr="00A10524">
        <w:rPr>
          <w:lang w:val="fr-FR"/>
        </w:rPr>
        <w:t xml:space="preserve"> </w:t>
      </w:r>
      <w:proofErr w:type="spellStart"/>
      <w:r w:rsidRPr="00A10524">
        <w:rPr>
          <w:lang w:val="fr-FR"/>
        </w:rPr>
        <w:t>lượng</w:t>
      </w:r>
      <w:proofErr w:type="spellEnd"/>
      <w:r w:rsidRPr="00A10524">
        <w:rPr>
          <w:lang w:val="fr-FR"/>
        </w:rPr>
        <w:t xml:space="preserve"> </w:t>
      </w:r>
      <w:proofErr w:type="spellStart"/>
      <w:r w:rsidRPr="00A10524">
        <w:rPr>
          <w:lang w:val="fr-FR"/>
        </w:rPr>
        <w:t>mức</w:t>
      </w:r>
      <w:proofErr w:type="spellEnd"/>
      <w:r w:rsidRPr="00A10524">
        <w:rPr>
          <w:lang w:val="fr-FR"/>
        </w:rPr>
        <w:t xml:space="preserve"> </w:t>
      </w:r>
      <w:proofErr w:type="spellStart"/>
      <w:r w:rsidRPr="00A10524">
        <w:rPr>
          <w:lang w:val="fr-FR"/>
        </w:rPr>
        <w:t>độ</w:t>
      </w:r>
      <w:proofErr w:type="spellEnd"/>
      <w:r w:rsidRPr="00A10524">
        <w:rPr>
          <w:lang w:val="fr-FR"/>
        </w:rPr>
        <w:t xml:space="preserve"> </w:t>
      </w:r>
      <w:proofErr w:type="spellStart"/>
      <w:r w:rsidRPr="00A10524">
        <w:rPr>
          <w:lang w:val="fr-FR"/>
        </w:rPr>
        <w:t>ảnh</w:t>
      </w:r>
      <w:proofErr w:type="spellEnd"/>
      <w:r w:rsidRPr="00A10524">
        <w:rPr>
          <w:lang w:val="fr-FR"/>
        </w:rPr>
        <w:t xml:space="preserve"> </w:t>
      </w:r>
      <w:proofErr w:type="spellStart"/>
      <w:r w:rsidRPr="00A10524">
        <w:rPr>
          <w:lang w:val="fr-FR"/>
        </w:rPr>
        <w:t>hưởng</w:t>
      </w:r>
      <w:proofErr w:type="spellEnd"/>
      <w:r w:rsidRPr="00A10524">
        <w:rPr>
          <w:lang w:val="fr-FR"/>
        </w:rPr>
        <w:t xml:space="preserve"> </w:t>
      </w:r>
      <w:proofErr w:type="spellStart"/>
      <w:r w:rsidRPr="00A10524">
        <w:rPr>
          <w:lang w:val="fr-FR"/>
        </w:rPr>
        <w:t>của</w:t>
      </w:r>
      <w:proofErr w:type="spellEnd"/>
      <w:r w:rsidRPr="00A10524">
        <w:rPr>
          <w:lang w:val="fr-FR"/>
        </w:rPr>
        <w:t xml:space="preserve"> </w:t>
      </w:r>
      <w:proofErr w:type="spellStart"/>
      <w:r w:rsidRPr="00A10524">
        <w:rPr>
          <w:lang w:val="fr-FR"/>
        </w:rPr>
        <w:t>vùng</w:t>
      </w:r>
      <w:proofErr w:type="spellEnd"/>
      <w:r w:rsidRPr="00A10524">
        <w:rPr>
          <w:lang w:val="fr-FR"/>
        </w:rPr>
        <w:t xml:space="preserve"> Grad-CAM++ </w:t>
      </w:r>
      <w:proofErr w:type="spellStart"/>
      <w:r w:rsidRPr="00A10524">
        <w:rPr>
          <w:lang w:val="fr-FR"/>
        </w:rPr>
        <w:t>giữa</w:t>
      </w:r>
      <w:proofErr w:type="spellEnd"/>
      <w:r w:rsidRPr="00A10524">
        <w:rPr>
          <w:lang w:val="fr-FR"/>
        </w:rPr>
        <w:t xml:space="preserve"> VGG19-GAP </w:t>
      </w:r>
      <w:proofErr w:type="spellStart"/>
      <w:r w:rsidRPr="00A10524">
        <w:rPr>
          <w:lang w:val="fr-FR"/>
        </w:rPr>
        <w:t>và</w:t>
      </w:r>
      <w:proofErr w:type="spellEnd"/>
      <w:r w:rsidRPr="00A10524">
        <w:rPr>
          <w:lang w:val="fr-FR"/>
        </w:rPr>
        <w:t xml:space="preserve"> DenseNet121-FCSSAM.</w:t>
      </w:r>
    </w:p>
    <w:p w14:paraId="0DF7CB8E" w14:textId="77777777" w:rsidR="008438CC" w:rsidRPr="00A10524" w:rsidRDefault="00000000">
      <w:pPr>
        <w:rPr>
          <w:lang w:val="fr-FR"/>
        </w:rPr>
      </w:pPr>
      <w:r w:rsidRPr="00A10524">
        <w:rPr>
          <w:b/>
          <w:lang w:val="fr-FR"/>
        </w:rPr>
        <w:t xml:space="preserve">3.6.4. </w:t>
      </w:r>
      <w:proofErr w:type="spellStart"/>
      <w:r w:rsidRPr="00A10524">
        <w:rPr>
          <w:b/>
          <w:lang w:val="fr-FR"/>
        </w:rPr>
        <w:t>Cách</w:t>
      </w:r>
      <w:proofErr w:type="spellEnd"/>
      <w:r w:rsidRPr="00A10524">
        <w:rPr>
          <w:b/>
          <w:lang w:val="fr-FR"/>
        </w:rPr>
        <w:t xml:space="preserve"> </w:t>
      </w:r>
      <w:proofErr w:type="spellStart"/>
      <w:r w:rsidRPr="00A10524">
        <w:rPr>
          <w:b/>
          <w:lang w:val="fr-FR"/>
        </w:rPr>
        <w:t>đọc</w:t>
      </w:r>
      <w:proofErr w:type="spellEnd"/>
      <w:r w:rsidRPr="00A10524">
        <w:rPr>
          <w:b/>
          <w:lang w:val="fr-FR"/>
        </w:rPr>
        <w:t xml:space="preserve"> </w:t>
      </w:r>
      <w:proofErr w:type="spellStart"/>
      <w:r w:rsidRPr="00A10524">
        <w:rPr>
          <w:b/>
          <w:lang w:val="fr-FR"/>
        </w:rPr>
        <w:t>kết</w:t>
      </w:r>
      <w:proofErr w:type="spellEnd"/>
      <w:r w:rsidRPr="00A10524">
        <w:rPr>
          <w:b/>
          <w:lang w:val="fr-FR"/>
        </w:rPr>
        <w:t xml:space="preserve"> </w:t>
      </w:r>
      <w:proofErr w:type="spellStart"/>
      <w:r w:rsidRPr="00A10524">
        <w:rPr>
          <w:b/>
          <w:lang w:val="fr-FR"/>
        </w:rPr>
        <w:t>quả</w:t>
      </w:r>
      <w:proofErr w:type="spellEnd"/>
      <w:r w:rsidRPr="00A10524">
        <w:rPr>
          <w:b/>
          <w:lang w:val="fr-FR"/>
        </w:rPr>
        <w:t xml:space="preserve"> </w:t>
      </w:r>
      <w:proofErr w:type="spellStart"/>
      <w:r w:rsidRPr="00A10524">
        <w:rPr>
          <w:b/>
          <w:lang w:val="fr-FR"/>
        </w:rPr>
        <w:t>giải</w:t>
      </w:r>
      <w:proofErr w:type="spellEnd"/>
      <w:r w:rsidRPr="00A10524">
        <w:rPr>
          <w:b/>
          <w:lang w:val="fr-FR"/>
        </w:rPr>
        <w:t xml:space="preserve"> </w:t>
      </w:r>
      <w:proofErr w:type="spellStart"/>
      <w:r w:rsidRPr="00A10524">
        <w:rPr>
          <w:b/>
          <w:lang w:val="fr-FR"/>
        </w:rPr>
        <w:t>thích</w:t>
      </w:r>
      <w:proofErr w:type="spellEnd"/>
    </w:p>
    <w:p w14:paraId="7648BCD5" w14:textId="77777777" w:rsidR="008438CC" w:rsidRPr="00A10524" w:rsidRDefault="00000000" w:rsidP="00D27601">
      <w:pPr>
        <w:ind w:firstLine="450"/>
        <w:jc w:val="both"/>
        <w:rPr>
          <w:lang w:val="fr-FR"/>
        </w:rPr>
      </w:pPr>
      <w:r w:rsidRPr="00A10524">
        <w:rPr>
          <w:lang w:val="fr-FR"/>
        </w:rPr>
        <w:t xml:space="preserve">Khi </w:t>
      </w:r>
      <w:proofErr w:type="spellStart"/>
      <w:r w:rsidRPr="00A10524">
        <w:rPr>
          <w:lang w:val="fr-FR"/>
        </w:rPr>
        <w:t>đọc</w:t>
      </w:r>
      <w:proofErr w:type="spellEnd"/>
      <w:r w:rsidRPr="00A10524">
        <w:rPr>
          <w:lang w:val="fr-FR"/>
        </w:rPr>
        <w:t xml:space="preserve"> </w:t>
      </w:r>
      <w:proofErr w:type="spellStart"/>
      <w:r w:rsidRPr="00A10524">
        <w:rPr>
          <w:lang w:val="fr-FR"/>
        </w:rPr>
        <w:t>các</w:t>
      </w:r>
      <w:proofErr w:type="spellEnd"/>
      <w:r w:rsidRPr="00A10524">
        <w:rPr>
          <w:lang w:val="fr-FR"/>
        </w:rPr>
        <w:t xml:space="preserve"> </w:t>
      </w:r>
      <w:proofErr w:type="spellStart"/>
      <w:r w:rsidRPr="00A10524">
        <w:rPr>
          <w:lang w:val="fr-FR"/>
        </w:rPr>
        <w:t>hình</w:t>
      </w:r>
      <w:proofErr w:type="spellEnd"/>
      <w:r w:rsidRPr="00A10524">
        <w:rPr>
          <w:lang w:val="fr-FR"/>
        </w:rPr>
        <w:t xml:space="preserve"> Grad-CAM++ </w:t>
      </w:r>
      <w:proofErr w:type="spellStart"/>
      <w:r w:rsidRPr="00A10524">
        <w:rPr>
          <w:lang w:val="fr-FR"/>
        </w:rPr>
        <w:t>và</w:t>
      </w:r>
      <w:proofErr w:type="spellEnd"/>
      <w:r w:rsidRPr="00A10524">
        <w:rPr>
          <w:lang w:val="fr-FR"/>
        </w:rPr>
        <w:t xml:space="preserve"> </w:t>
      </w:r>
      <w:proofErr w:type="spellStart"/>
      <w:r w:rsidRPr="00A10524">
        <w:rPr>
          <w:lang w:val="fr-FR"/>
        </w:rPr>
        <w:t>bản</w:t>
      </w:r>
      <w:proofErr w:type="spellEnd"/>
      <w:r w:rsidRPr="00A10524">
        <w:rPr>
          <w:lang w:val="fr-FR"/>
        </w:rPr>
        <w:t xml:space="preserve"> </w:t>
      </w:r>
      <w:proofErr w:type="spellStart"/>
      <w:r w:rsidRPr="00A10524">
        <w:rPr>
          <w:lang w:val="fr-FR"/>
        </w:rPr>
        <w:t>đồ</w:t>
      </w:r>
      <w:proofErr w:type="spellEnd"/>
      <w:r w:rsidRPr="00A10524">
        <w:rPr>
          <w:lang w:val="fr-FR"/>
        </w:rPr>
        <w:t xml:space="preserve"> </w:t>
      </w:r>
      <w:proofErr w:type="spellStart"/>
      <w:r w:rsidRPr="00A10524">
        <w:rPr>
          <w:lang w:val="fr-FR"/>
        </w:rPr>
        <w:t>chú</w:t>
      </w:r>
      <w:proofErr w:type="spellEnd"/>
      <w:r w:rsidRPr="00A10524">
        <w:rPr>
          <w:lang w:val="fr-FR"/>
        </w:rPr>
        <w:t xml:space="preserve"> ý, </w:t>
      </w:r>
      <w:proofErr w:type="spellStart"/>
      <w:r w:rsidRPr="00A10524">
        <w:rPr>
          <w:lang w:val="fr-FR"/>
        </w:rPr>
        <w:t>cần</w:t>
      </w:r>
      <w:proofErr w:type="spellEnd"/>
      <w:r w:rsidRPr="00A10524">
        <w:rPr>
          <w:lang w:val="fr-FR"/>
        </w:rPr>
        <w:t xml:space="preserve"> </w:t>
      </w:r>
      <w:proofErr w:type="spellStart"/>
      <w:r w:rsidRPr="00A10524">
        <w:rPr>
          <w:lang w:val="fr-FR"/>
        </w:rPr>
        <w:t>ưu</w:t>
      </w:r>
      <w:proofErr w:type="spellEnd"/>
      <w:r w:rsidRPr="00A10524">
        <w:rPr>
          <w:lang w:val="fr-FR"/>
        </w:rPr>
        <w:t xml:space="preserve"> </w:t>
      </w:r>
      <w:proofErr w:type="spellStart"/>
      <w:r w:rsidRPr="00A10524">
        <w:rPr>
          <w:lang w:val="fr-FR"/>
        </w:rPr>
        <w:t>tiên</w:t>
      </w:r>
      <w:proofErr w:type="spellEnd"/>
      <w:r w:rsidRPr="00A10524">
        <w:rPr>
          <w:lang w:val="fr-FR"/>
        </w:rPr>
        <w:t xml:space="preserve"> </w:t>
      </w:r>
      <w:proofErr w:type="spellStart"/>
      <w:r w:rsidRPr="00A10524">
        <w:rPr>
          <w:lang w:val="fr-FR"/>
        </w:rPr>
        <w:t>ba</w:t>
      </w:r>
      <w:proofErr w:type="spellEnd"/>
      <w:r w:rsidRPr="00A10524">
        <w:rPr>
          <w:lang w:val="fr-FR"/>
        </w:rPr>
        <w:t xml:space="preserve"> </w:t>
      </w:r>
      <w:proofErr w:type="spellStart"/>
      <w:proofErr w:type="gramStart"/>
      <w:r w:rsidRPr="00A10524">
        <w:rPr>
          <w:lang w:val="fr-FR"/>
        </w:rPr>
        <w:t>điểm</w:t>
      </w:r>
      <w:proofErr w:type="spellEnd"/>
      <w:r w:rsidRPr="00A10524">
        <w:rPr>
          <w:lang w:val="fr-FR"/>
        </w:rPr>
        <w:t>:</w:t>
      </w:r>
      <w:proofErr w:type="gramEnd"/>
      <w:r w:rsidRPr="00A10524">
        <w:rPr>
          <w:lang w:val="fr-FR"/>
        </w:rPr>
        <w:t xml:space="preserve"> </w:t>
      </w:r>
      <w:proofErr w:type="spellStart"/>
      <w:r w:rsidRPr="00A10524">
        <w:rPr>
          <w:lang w:val="fr-FR"/>
        </w:rPr>
        <w:t>vùng</w:t>
      </w:r>
      <w:proofErr w:type="spellEnd"/>
      <w:r w:rsidRPr="00A10524">
        <w:rPr>
          <w:lang w:val="fr-FR"/>
        </w:rPr>
        <w:t xml:space="preserve"> </w:t>
      </w:r>
      <w:proofErr w:type="spellStart"/>
      <w:r w:rsidRPr="00A10524">
        <w:rPr>
          <w:lang w:val="fr-FR"/>
        </w:rPr>
        <w:t>nóng</w:t>
      </w:r>
      <w:proofErr w:type="spellEnd"/>
      <w:r w:rsidRPr="00A10524">
        <w:rPr>
          <w:lang w:val="fr-FR"/>
        </w:rPr>
        <w:t xml:space="preserve"> </w:t>
      </w:r>
      <w:proofErr w:type="spellStart"/>
      <w:r w:rsidRPr="00A10524">
        <w:rPr>
          <w:lang w:val="fr-FR"/>
        </w:rPr>
        <w:t>có</w:t>
      </w:r>
      <w:proofErr w:type="spellEnd"/>
      <w:r w:rsidRPr="00A10524">
        <w:rPr>
          <w:lang w:val="fr-FR"/>
        </w:rPr>
        <w:t xml:space="preserve"> </w:t>
      </w:r>
      <w:proofErr w:type="spellStart"/>
      <w:r w:rsidRPr="00A10524">
        <w:rPr>
          <w:lang w:val="fr-FR"/>
        </w:rPr>
        <w:t>nằm</w:t>
      </w:r>
      <w:proofErr w:type="spellEnd"/>
      <w:r w:rsidRPr="00A10524">
        <w:rPr>
          <w:lang w:val="fr-FR"/>
        </w:rPr>
        <w:t xml:space="preserve"> </w:t>
      </w:r>
      <w:proofErr w:type="spellStart"/>
      <w:r w:rsidRPr="00A10524">
        <w:rPr>
          <w:lang w:val="fr-FR"/>
        </w:rPr>
        <w:t>trong</w:t>
      </w:r>
      <w:proofErr w:type="spellEnd"/>
      <w:r w:rsidRPr="00A10524">
        <w:rPr>
          <w:lang w:val="fr-FR"/>
        </w:rPr>
        <w:t xml:space="preserve"> </w:t>
      </w:r>
      <w:proofErr w:type="spellStart"/>
      <w:r w:rsidRPr="00A10524">
        <w:rPr>
          <w:lang w:val="fr-FR"/>
        </w:rPr>
        <w:t>trường</w:t>
      </w:r>
      <w:proofErr w:type="spellEnd"/>
      <w:r w:rsidRPr="00A10524">
        <w:rPr>
          <w:lang w:val="fr-FR"/>
        </w:rPr>
        <w:t xml:space="preserve"> </w:t>
      </w:r>
      <w:proofErr w:type="spellStart"/>
      <w:r w:rsidRPr="00A10524">
        <w:rPr>
          <w:lang w:val="fr-FR"/>
        </w:rPr>
        <w:t>phổi</w:t>
      </w:r>
      <w:proofErr w:type="spellEnd"/>
      <w:r w:rsidRPr="00A10524">
        <w:rPr>
          <w:lang w:val="fr-FR"/>
        </w:rPr>
        <w:t xml:space="preserve"> </w:t>
      </w:r>
      <w:proofErr w:type="spellStart"/>
      <w:r w:rsidRPr="00A10524">
        <w:rPr>
          <w:lang w:val="fr-FR"/>
        </w:rPr>
        <w:t>hay</w:t>
      </w:r>
      <w:proofErr w:type="spellEnd"/>
      <w:r w:rsidRPr="00A10524">
        <w:rPr>
          <w:lang w:val="fr-FR"/>
        </w:rPr>
        <w:t xml:space="preserve"> </w:t>
      </w:r>
      <w:proofErr w:type="spellStart"/>
      <w:r w:rsidRPr="00A10524">
        <w:rPr>
          <w:lang w:val="fr-FR"/>
        </w:rPr>
        <w:t>không</w:t>
      </w:r>
      <w:proofErr w:type="spellEnd"/>
      <w:r w:rsidRPr="00A10524">
        <w:rPr>
          <w:lang w:val="fr-FR"/>
        </w:rPr>
        <w:t xml:space="preserve">, </w:t>
      </w:r>
      <w:proofErr w:type="spellStart"/>
      <w:r w:rsidRPr="00A10524">
        <w:rPr>
          <w:lang w:val="fr-FR"/>
        </w:rPr>
        <w:t>có</w:t>
      </w:r>
      <w:proofErr w:type="spellEnd"/>
      <w:r w:rsidRPr="00A10524">
        <w:rPr>
          <w:lang w:val="fr-FR"/>
        </w:rPr>
        <w:t xml:space="preserve"> </w:t>
      </w:r>
      <w:proofErr w:type="spellStart"/>
      <w:r w:rsidRPr="00A10524">
        <w:rPr>
          <w:lang w:val="fr-FR"/>
        </w:rPr>
        <w:t>bám</w:t>
      </w:r>
      <w:proofErr w:type="spellEnd"/>
      <w:r w:rsidRPr="00A10524">
        <w:rPr>
          <w:lang w:val="fr-FR"/>
        </w:rPr>
        <w:t xml:space="preserve"> </w:t>
      </w:r>
      <w:proofErr w:type="spellStart"/>
      <w:r w:rsidRPr="00A10524">
        <w:rPr>
          <w:lang w:val="fr-FR"/>
        </w:rPr>
        <w:t>vào</w:t>
      </w:r>
      <w:proofErr w:type="spellEnd"/>
      <w:r w:rsidRPr="00A10524">
        <w:rPr>
          <w:lang w:val="fr-FR"/>
        </w:rPr>
        <w:t xml:space="preserve"> </w:t>
      </w:r>
      <w:proofErr w:type="spellStart"/>
      <w:r w:rsidRPr="00A10524">
        <w:rPr>
          <w:lang w:val="fr-FR"/>
        </w:rPr>
        <w:t>vùng</w:t>
      </w:r>
      <w:proofErr w:type="spellEnd"/>
      <w:r w:rsidRPr="00A10524">
        <w:rPr>
          <w:lang w:val="fr-FR"/>
        </w:rPr>
        <w:t xml:space="preserve"> </w:t>
      </w:r>
      <w:proofErr w:type="spellStart"/>
      <w:r w:rsidRPr="00A10524">
        <w:rPr>
          <w:lang w:val="fr-FR"/>
        </w:rPr>
        <w:t>đáy</w:t>
      </w:r>
      <w:proofErr w:type="spellEnd"/>
      <w:r w:rsidRPr="00A10524">
        <w:rPr>
          <w:lang w:val="fr-FR"/>
        </w:rPr>
        <w:t xml:space="preserve"> </w:t>
      </w:r>
      <w:proofErr w:type="spellStart"/>
      <w:r w:rsidRPr="00A10524">
        <w:rPr>
          <w:lang w:val="fr-FR"/>
        </w:rPr>
        <w:t>phổi</w:t>
      </w:r>
      <w:proofErr w:type="spellEnd"/>
      <w:r w:rsidRPr="00A10524">
        <w:rPr>
          <w:lang w:val="fr-FR"/>
        </w:rPr>
        <w:t xml:space="preserve"> </w:t>
      </w:r>
      <w:proofErr w:type="spellStart"/>
      <w:r w:rsidRPr="00A10524">
        <w:rPr>
          <w:lang w:val="fr-FR"/>
        </w:rPr>
        <w:t>hoặc</w:t>
      </w:r>
      <w:proofErr w:type="spellEnd"/>
      <w:r w:rsidRPr="00A10524">
        <w:rPr>
          <w:lang w:val="fr-FR"/>
        </w:rPr>
        <w:t xml:space="preserve"> </w:t>
      </w:r>
      <w:proofErr w:type="spellStart"/>
      <w:r w:rsidRPr="00A10524">
        <w:rPr>
          <w:lang w:val="fr-FR"/>
        </w:rPr>
        <w:t>vùng</w:t>
      </w:r>
      <w:proofErr w:type="spellEnd"/>
      <w:r w:rsidRPr="00A10524">
        <w:rPr>
          <w:lang w:val="fr-FR"/>
        </w:rPr>
        <w:t xml:space="preserve"> </w:t>
      </w:r>
      <w:proofErr w:type="spellStart"/>
      <w:r w:rsidRPr="00A10524">
        <w:rPr>
          <w:lang w:val="fr-FR"/>
        </w:rPr>
        <w:t>mờ</w:t>
      </w:r>
      <w:proofErr w:type="spellEnd"/>
      <w:r w:rsidRPr="00A10524">
        <w:rPr>
          <w:lang w:val="fr-FR"/>
        </w:rPr>
        <w:t xml:space="preserve"> </w:t>
      </w:r>
      <w:proofErr w:type="spellStart"/>
      <w:r w:rsidRPr="00A10524">
        <w:rPr>
          <w:lang w:val="fr-FR"/>
        </w:rPr>
        <w:t>liên</w:t>
      </w:r>
      <w:proofErr w:type="spellEnd"/>
      <w:r w:rsidRPr="00A10524">
        <w:rPr>
          <w:lang w:val="fr-FR"/>
        </w:rPr>
        <w:t xml:space="preserve"> </w:t>
      </w:r>
      <w:proofErr w:type="spellStart"/>
      <w:r w:rsidRPr="00A10524">
        <w:rPr>
          <w:lang w:val="fr-FR"/>
        </w:rPr>
        <w:t>quan</w:t>
      </w:r>
      <w:proofErr w:type="spellEnd"/>
      <w:r w:rsidRPr="00A10524">
        <w:rPr>
          <w:lang w:val="fr-FR"/>
        </w:rPr>
        <w:t xml:space="preserve"> </w:t>
      </w:r>
      <w:proofErr w:type="spellStart"/>
      <w:r w:rsidRPr="00A10524">
        <w:rPr>
          <w:lang w:val="fr-FR"/>
        </w:rPr>
        <w:t>đến</w:t>
      </w:r>
      <w:proofErr w:type="spellEnd"/>
      <w:r w:rsidRPr="00A10524">
        <w:rPr>
          <w:lang w:val="fr-FR"/>
        </w:rPr>
        <w:t xml:space="preserve"> </w:t>
      </w:r>
      <w:proofErr w:type="spellStart"/>
      <w:r w:rsidRPr="00A10524">
        <w:rPr>
          <w:lang w:val="fr-FR"/>
        </w:rPr>
        <w:t>bệnh</w:t>
      </w:r>
      <w:proofErr w:type="spellEnd"/>
      <w:r w:rsidRPr="00A10524">
        <w:rPr>
          <w:lang w:val="fr-FR"/>
        </w:rPr>
        <w:t xml:space="preserve"> </w:t>
      </w:r>
      <w:proofErr w:type="spellStart"/>
      <w:r w:rsidRPr="00A10524">
        <w:rPr>
          <w:lang w:val="fr-FR"/>
        </w:rPr>
        <w:t>lý</w:t>
      </w:r>
      <w:proofErr w:type="spellEnd"/>
      <w:r w:rsidRPr="00A10524">
        <w:rPr>
          <w:lang w:val="fr-FR"/>
        </w:rPr>
        <w:t xml:space="preserve"> </w:t>
      </w:r>
      <w:proofErr w:type="spellStart"/>
      <w:r w:rsidRPr="00A10524">
        <w:rPr>
          <w:lang w:val="fr-FR"/>
        </w:rPr>
        <w:t>hay</w:t>
      </w:r>
      <w:proofErr w:type="spellEnd"/>
      <w:r w:rsidRPr="00A10524">
        <w:rPr>
          <w:lang w:val="fr-FR"/>
        </w:rPr>
        <w:t xml:space="preserve"> </w:t>
      </w:r>
      <w:proofErr w:type="spellStart"/>
      <w:r w:rsidRPr="00A10524">
        <w:rPr>
          <w:lang w:val="fr-FR"/>
        </w:rPr>
        <w:t>không</w:t>
      </w:r>
      <w:proofErr w:type="spellEnd"/>
      <w:r w:rsidRPr="00A10524">
        <w:rPr>
          <w:lang w:val="fr-FR"/>
        </w:rPr>
        <w:t xml:space="preserve">, </w:t>
      </w:r>
      <w:proofErr w:type="spellStart"/>
      <w:r w:rsidRPr="00A10524">
        <w:rPr>
          <w:lang w:val="fr-FR"/>
        </w:rPr>
        <w:t>và</w:t>
      </w:r>
      <w:proofErr w:type="spellEnd"/>
      <w:r w:rsidRPr="00A10524">
        <w:rPr>
          <w:lang w:val="fr-FR"/>
        </w:rPr>
        <w:t xml:space="preserve"> </w:t>
      </w:r>
      <w:proofErr w:type="spellStart"/>
      <w:r w:rsidRPr="00A10524">
        <w:rPr>
          <w:lang w:val="fr-FR"/>
        </w:rPr>
        <w:t>có</w:t>
      </w:r>
      <w:proofErr w:type="spellEnd"/>
      <w:r w:rsidRPr="00A10524">
        <w:rPr>
          <w:lang w:val="fr-FR"/>
        </w:rPr>
        <w:t xml:space="preserve"> </w:t>
      </w:r>
      <w:proofErr w:type="spellStart"/>
      <w:r w:rsidRPr="00A10524">
        <w:rPr>
          <w:lang w:val="fr-FR"/>
        </w:rPr>
        <w:t>bị</w:t>
      </w:r>
      <w:proofErr w:type="spellEnd"/>
      <w:r w:rsidRPr="00A10524">
        <w:rPr>
          <w:lang w:val="fr-FR"/>
        </w:rPr>
        <w:t xml:space="preserve"> </w:t>
      </w:r>
      <w:proofErr w:type="spellStart"/>
      <w:r w:rsidRPr="00A10524">
        <w:rPr>
          <w:lang w:val="fr-FR"/>
        </w:rPr>
        <w:t>lệch</w:t>
      </w:r>
      <w:proofErr w:type="spellEnd"/>
      <w:r w:rsidRPr="00A10524">
        <w:rPr>
          <w:lang w:val="fr-FR"/>
        </w:rPr>
        <w:t xml:space="preserve"> ra marker, </w:t>
      </w:r>
      <w:proofErr w:type="spellStart"/>
      <w:r w:rsidRPr="00A10524">
        <w:rPr>
          <w:lang w:val="fr-FR"/>
        </w:rPr>
        <w:t>viền</w:t>
      </w:r>
      <w:proofErr w:type="spellEnd"/>
      <w:r w:rsidRPr="00A10524">
        <w:rPr>
          <w:lang w:val="fr-FR"/>
        </w:rPr>
        <w:t xml:space="preserve"> </w:t>
      </w:r>
      <w:proofErr w:type="spellStart"/>
      <w:r w:rsidRPr="00A10524">
        <w:rPr>
          <w:lang w:val="fr-FR"/>
        </w:rPr>
        <w:t>ảnh</w:t>
      </w:r>
      <w:proofErr w:type="spellEnd"/>
      <w:r w:rsidRPr="00A10524">
        <w:rPr>
          <w:lang w:val="fr-FR"/>
        </w:rPr>
        <w:t xml:space="preserve"> </w:t>
      </w:r>
      <w:proofErr w:type="spellStart"/>
      <w:r w:rsidRPr="00A10524">
        <w:rPr>
          <w:lang w:val="fr-FR"/>
        </w:rPr>
        <w:t>hoặc</w:t>
      </w:r>
      <w:proofErr w:type="spellEnd"/>
      <w:r w:rsidRPr="00A10524">
        <w:rPr>
          <w:lang w:val="fr-FR"/>
        </w:rPr>
        <w:t xml:space="preserve"> </w:t>
      </w:r>
      <w:proofErr w:type="spellStart"/>
      <w:r w:rsidRPr="00A10524">
        <w:rPr>
          <w:lang w:val="fr-FR"/>
        </w:rPr>
        <w:t>vùng</w:t>
      </w:r>
      <w:proofErr w:type="spellEnd"/>
      <w:r w:rsidRPr="00A10524">
        <w:rPr>
          <w:lang w:val="fr-FR"/>
        </w:rPr>
        <w:t xml:space="preserve"> </w:t>
      </w:r>
      <w:proofErr w:type="spellStart"/>
      <w:r w:rsidRPr="00A10524">
        <w:rPr>
          <w:lang w:val="fr-FR"/>
        </w:rPr>
        <w:t>ngoài</w:t>
      </w:r>
      <w:proofErr w:type="spellEnd"/>
      <w:r w:rsidRPr="00A10524">
        <w:rPr>
          <w:lang w:val="fr-FR"/>
        </w:rPr>
        <w:t xml:space="preserve"> </w:t>
      </w:r>
      <w:proofErr w:type="spellStart"/>
      <w:r w:rsidRPr="00A10524">
        <w:rPr>
          <w:lang w:val="fr-FR"/>
        </w:rPr>
        <w:t>phổi</w:t>
      </w:r>
      <w:proofErr w:type="spellEnd"/>
      <w:r w:rsidRPr="00A10524">
        <w:rPr>
          <w:lang w:val="fr-FR"/>
        </w:rPr>
        <w:t xml:space="preserve"> </w:t>
      </w:r>
      <w:proofErr w:type="spellStart"/>
      <w:r w:rsidRPr="00A10524">
        <w:rPr>
          <w:lang w:val="fr-FR"/>
        </w:rPr>
        <w:t>hay</w:t>
      </w:r>
      <w:proofErr w:type="spellEnd"/>
      <w:r w:rsidRPr="00A10524">
        <w:rPr>
          <w:lang w:val="fr-FR"/>
        </w:rPr>
        <w:t xml:space="preserve"> </w:t>
      </w:r>
      <w:proofErr w:type="spellStart"/>
      <w:r w:rsidRPr="00A10524">
        <w:rPr>
          <w:lang w:val="fr-FR"/>
        </w:rPr>
        <w:t>không</w:t>
      </w:r>
      <w:proofErr w:type="spellEnd"/>
      <w:r w:rsidRPr="00A10524">
        <w:rPr>
          <w:lang w:val="fr-FR"/>
        </w:rPr>
        <w:t xml:space="preserve">. </w:t>
      </w:r>
      <w:proofErr w:type="spellStart"/>
      <w:r w:rsidRPr="00A10524">
        <w:rPr>
          <w:lang w:val="fr-FR"/>
        </w:rPr>
        <w:t>Với</w:t>
      </w:r>
      <w:proofErr w:type="spellEnd"/>
      <w:r w:rsidRPr="00A10524">
        <w:rPr>
          <w:lang w:val="fr-FR"/>
        </w:rPr>
        <w:t xml:space="preserve"> FACT </w:t>
      </w:r>
      <w:proofErr w:type="spellStart"/>
      <w:r w:rsidRPr="00A10524">
        <w:rPr>
          <w:lang w:val="fr-FR"/>
        </w:rPr>
        <w:t>deletion</w:t>
      </w:r>
      <w:proofErr w:type="spellEnd"/>
      <w:r w:rsidRPr="00A10524">
        <w:rPr>
          <w:lang w:val="fr-FR"/>
        </w:rPr>
        <w:t xml:space="preserve"> batch, </w:t>
      </w:r>
      <w:proofErr w:type="spellStart"/>
      <w:r w:rsidRPr="00A10524">
        <w:rPr>
          <w:lang w:val="fr-FR"/>
        </w:rPr>
        <w:t>đường</w:t>
      </w:r>
      <w:proofErr w:type="spellEnd"/>
      <w:r w:rsidRPr="00A10524">
        <w:rPr>
          <w:lang w:val="fr-FR"/>
        </w:rPr>
        <w:t xml:space="preserve"> </w:t>
      </w:r>
      <w:proofErr w:type="spellStart"/>
      <w:r w:rsidRPr="00A10524">
        <w:rPr>
          <w:lang w:val="fr-FR"/>
        </w:rPr>
        <w:t>xác</w:t>
      </w:r>
      <w:proofErr w:type="spellEnd"/>
      <w:r w:rsidRPr="00A10524">
        <w:rPr>
          <w:lang w:val="fr-FR"/>
        </w:rPr>
        <w:t xml:space="preserve"> </w:t>
      </w:r>
      <w:proofErr w:type="spellStart"/>
      <w:r w:rsidRPr="00A10524">
        <w:rPr>
          <w:lang w:val="fr-FR"/>
        </w:rPr>
        <w:t>suất</w:t>
      </w:r>
      <w:proofErr w:type="spellEnd"/>
      <w:r w:rsidRPr="00A10524">
        <w:rPr>
          <w:lang w:val="fr-FR"/>
        </w:rPr>
        <w:t xml:space="preserve"> </w:t>
      </w:r>
      <w:proofErr w:type="spellStart"/>
      <w:r w:rsidRPr="00A10524">
        <w:rPr>
          <w:lang w:val="fr-FR"/>
        </w:rPr>
        <w:t>giảm</w:t>
      </w:r>
      <w:proofErr w:type="spellEnd"/>
      <w:r w:rsidRPr="00A10524">
        <w:rPr>
          <w:lang w:val="fr-FR"/>
        </w:rPr>
        <w:t xml:space="preserve"> </w:t>
      </w:r>
      <w:proofErr w:type="spellStart"/>
      <w:r w:rsidRPr="00A10524">
        <w:rPr>
          <w:lang w:val="fr-FR"/>
        </w:rPr>
        <w:t>càng</w:t>
      </w:r>
      <w:proofErr w:type="spellEnd"/>
      <w:r w:rsidRPr="00A10524">
        <w:rPr>
          <w:lang w:val="fr-FR"/>
        </w:rPr>
        <w:t xml:space="preserve"> </w:t>
      </w:r>
      <w:proofErr w:type="spellStart"/>
      <w:r w:rsidRPr="00A10524">
        <w:rPr>
          <w:lang w:val="fr-FR"/>
        </w:rPr>
        <w:t>nhanh</w:t>
      </w:r>
      <w:proofErr w:type="spellEnd"/>
      <w:r w:rsidRPr="00A10524">
        <w:rPr>
          <w:lang w:val="fr-FR"/>
        </w:rPr>
        <w:t xml:space="preserve"> </w:t>
      </w:r>
      <w:proofErr w:type="spellStart"/>
      <w:r w:rsidRPr="00A10524">
        <w:rPr>
          <w:lang w:val="fr-FR"/>
        </w:rPr>
        <w:t>và</w:t>
      </w:r>
      <w:proofErr w:type="spellEnd"/>
      <w:r w:rsidRPr="00A10524">
        <w:rPr>
          <w:lang w:val="fr-FR"/>
        </w:rPr>
        <w:t xml:space="preserve"> </w:t>
      </w:r>
      <w:proofErr w:type="spellStart"/>
      <w:r w:rsidRPr="00A10524">
        <w:rPr>
          <w:lang w:val="fr-FR"/>
        </w:rPr>
        <w:t>AUC_del</w:t>
      </w:r>
      <w:proofErr w:type="spellEnd"/>
      <w:r w:rsidRPr="00A10524">
        <w:rPr>
          <w:lang w:val="fr-FR"/>
        </w:rPr>
        <w:t xml:space="preserve"> </w:t>
      </w:r>
      <w:proofErr w:type="spellStart"/>
      <w:r w:rsidRPr="00A10524">
        <w:rPr>
          <w:lang w:val="fr-FR"/>
        </w:rPr>
        <w:t>càng</w:t>
      </w:r>
      <w:proofErr w:type="spellEnd"/>
      <w:r w:rsidRPr="00A10524">
        <w:rPr>
          <w:lang w:val="fr-FR"/>
        </w:rPr>
        <w:t xml:space="preserve"> </w:t>
      </w:r>
      <w:proofErr w:type="spellStart"/>
      <w:r w:rsidRPr="00A10524">
        <w:rPr>
          <w:lang w:val="fr-FR"/>
        </w:rPr>
        <w:t>thấp</w:t>
      </w:r>
      <w:proofErr w:type="spellEnd"/>
      <w:r w:rsidRPr="00A10524">
        <w:rPr>
          <w:lang w:val="fr-FR"/>
        </w:rPr>
        <w:t xml:space="preserve"> </w:t>
      </w:r>
      <w:proofErr w:type="spellStart"/>
      <w:r w:rsidRPr="00A10524">
        <w:rPr>
          <w:lang w:val="fr-FR"/>
        </w:rPr>
        <w:t>thì</w:t>
      </w:r>
      <w:proofErr w:type="spellEnd"/>
      <w:r w:rsidRPr="00A10524">
        <w:rPr>
          <w:lang w:val="fr-FR"/>
        </w:rPr>
        <w:t xml:space="preserve"> </w:t>
      </w:r>
      <w:proofErr w:type="spellStart"/>
      <w:r w:rsidRPr="00A10524">
        <w:rPr>
          <w:lang w:val="fr-FR"/>
        </w:rPr>
        <w:t>vùng</w:t>
      </w:r>
      <w:proofErr w:type="spellEnd"/>
      <w:r w:rsidRPr="00A10524">
        <w:rPr>
          <w:lang w:val="fr-FR"/>
        </w:rPr>
        <w:t xml:space="preserve"> </w:t>
      </w:r>
      <w:proofErr w:type="spellStart"/>
      <w:r w:rsidRPr="00A10524">
        <w:rPr>
          <w:lang w:val="fr-FR"/>
        </w:rPr>
        <w:t>nóng</w:t>
      </w:r>
      <w:proofErr w:type="spellEnd"/>
      <w:r w:rsidRPr="00A10524">
        <w:rPr>
          <w:lang w:val="fr-FR"/>
        </w:rPr>
        <w:t xml:space="preserve"> </w:t>
      </w:r>
      <w:proofErr w:type="spellStart"/>
      <w:r w:rsidRPr="00A10524">
        <w:rPr>
          <w:lang w:val="fr-FR"/>
        </w:rPr>
        <w:t>càng</w:t>
      </w:r>
      <w:proofErr w:type="spellEnd"/>
      <w:r w:rsidRPr="00A10524">
        <w:rPr>
          <w:lang w:val="fr-FR"/>
        </w:rPr>
        <w:t xml:space="preserve"> </w:t>
      </w:r>
      <w:proofErr w:type="spellStart"/>
      <w:r w:rsidRPr="00A10524">
        <w:rPr>
          <w:lang w:val="fr-FR"/>
        </w:rPr>
        <w:t>có</w:t>
      </w:r>
      <w:proofErr w:type="spellEnd"/>
      <w:r w:rsidRPr="00A10524">
        <w:rPr>
          <w:lang w:val="fr-FR"/>
        </w:rPr>
        <w:t xml:space="preserve"> </w:t>
      </w:r>
      <w:proofErr w:type="spellStart"/>
      <w:r w:rsidRPr="00A10524">
        <w:rPr>
          <w:lang w:val="fr-FR"/>
        </w:rPr>
        <w:t>vai</w:t>
      </w:r>
      <w:proofErr w:type="spellEnd"/>
      <w:r w:rsidRPr="00A10524">
        <w:rPr>
          <w:lang w:val="fr-FR"/>
        </w:rPr>
        <w:t xml:space="preserve"> </w:t>
      </w:r>
      <w:proofErr w:type="spellStart"/>
      <w:r w:rsidRPr="00A10524">
        <w:rPr>
          <w:lang w:val="fr-FR"/>
        </w:rPr>
        <w:t>trò</w:t>
      </w:r>
      <w:proofErr w:type="spellEnd"/>
      <w:r w:rsidRPr="00A10524">
        <w:rPr>
          <w:lang w:val="fr-FR"/>
        </w:rPr>
        <w:t xml:space="preserve"> </w:t>
      </w:r>
      <w:proofErr w:type="spellStart"/>
      <w:r w:rsidRPr="00A10524">
        <w:rPr>
          <w:lang w:val="fr-FR"/>
        </w:rPr>
        <w:t>rõ</w:t>
      </w:r>
      <w:proofErr w:type="spellEnd"/>
      <w:r w:rsidRPr="00A10524">
        <w:rPr>
          <w:lang w:val="fr-FR"/>
        </w:rPr>
        <w:t xml:space="preserve"> </w:t>
      </w:r>
      <w:proofErr w:type="spellStart"/>
      <w:r w:rsidRPr="00A10524">
        <w:rPr>
          <w:lang w:val="fr-FR"/>
        </w:rPr>
        <w:t>hơn</w:t>
      </w:r>
      <w:proofErr w:type="spellEnd"/>
      <w:r w:rsidRPr="00A10524">
        <w:rPr>
          <w:lang w:val="fr-FR"/>
        </w:rPr>
        <w:t xml:space="preserve"> </w:t>
      </w:r>
      <w:proofErr w:type="spellStart"/>
      <w:r w:rsidRPr="00A10524">
        <w:rPr>
          <w:lang w:val="fr-FR"/>
        </w:rPr>
        <w:t>đối</w:t>
      </w:r>
      <w:proofErr w:type="spellEnd"/>
      <w:r w:rsidRPr="00A10524">
        <w:rPr>
          <w:lang w:val="fr-FR"/>
        </w:rPr>
        <w:t xml:space="preserve"> </w:t>
      </w:r>
      <w:proofErr w:type="spellStart"/>
      <w:r w:rsidRPr="00A10524">
        <w:rPr>
          <w:lang w:val="fr-FR"/>
        </w:rPr>
        <w:t>với</w:t>
      </w:r>
      <w:proofErr w:type="spellEnd"/>
      <w:r w:rsidRPr="00A10524">
        <w:rPr>
          <w:lang w:val="fr-FR"/>
        </w:rPr>
        <w:t xml:space="preserve"> </w:t>
      </w:r>
      <w:proofErr w:type="spellStart"/>
      <w:r w:rsidRPr="00A10524">
        <w:rPr>
          <w:lang w:val="fr-FR"/>
        </w:rPr>
        <w:t>quyết</w:t>
      </w:r>
      <w:proofErr w:type="spellEnd"/>
      <w:r w:rsidRPr="00A10524">
        <w:rPr>
          <w:lang w:val="fr-FR"/>
        </w:rPr>
        <w:t xml:space="preserve"> </w:t>
      </w:r>
      <w:proofErr w:type="spellStart"/>
      <w:r w:rsidRPr="00A10524">
        <w:rPr>
          <w:lang w:val="fr-FR"/>
        </w:rPr>
        <w:t>định</w:t>
      </w:r>
      <w:proofErr w:type="spellEnd"/>
      <w:r w:rsidRPr="00A10524">
        <w:rPr>
          <w:lang w:val="fr-FR"/>
        </w:rPr>
        <w:t xml:space="preserve"> </w:t>
      </w:r>
      <w:proofErr w:type="spellStart"/>
      <w:r w:rsidRPr="00A10524">
        <w:rPr>
          <w:lang w:val="fr-FR"/>
        </w:rPr>
        <w:t>phân</w:t>
      </w:r>
      <w:proofErr w:type="spellEnd"/>
      <w:r w:rsidRPr="00A10524">
        <w:rPr>
          <w:lang w:val="fr-FR"/>
        </w:rPr>
        <w:t xml:space="preserve"> </w:t>
      </w:r>
      <w:proofErr w:type="spellStart"/>
      <w:r w:rsidRPr="00A10524">
        <w:rPr>
          <w:lang w:val="fr-FR"/>
        </w:rPr>
        <w:t>loại</w:t>
      </w:r>
      <w:proofErr w:type="spellEnd"/>
      <w:r w:rsidRPr="00A10524">
        <w:rPr>
          <w:lang w:val="fr-FR"/>
        </w:rPr>
        <w:t xml:space="preserve">. Tuy </w:t>
      </w:r>
      <w:proofErr w:type="spellStart"/>
      <w:r w:rsidRPr="00A10524">
        <w:rPr>
          <w:lang w:val="fr-FR"/>
        </w:rPr>
        <w:t>nhiên</w:t>
      </w:r>
      <w:proofErr w:type="spellEnd"/>
      <w:r w:rsidRPr="00A10524">
        <w:rPr>
          <w:lang w:val="fr-FR"/>
        </w:rPr>
        <w:t xml:space="preserve">, </w:t>
      </w:r>
      <w:proofErr w:type="spellStart"/>
      <w:r w:rsidRPr="00A10524">
        <w:rPr>
          <w:lang w:val="fr-FR"/>
        </w:rPr>
        <w:t>các</w:t>
      </w:r>
      <w:proofErr w:type="spellEnd"/>
      <w:r w:rsidRPr="00A10524">
        <w:rPr>
          <w:lang w:val="fr-FR"/>
        </w:rPr>
        <w:t xml:space="preserve"> </w:t>
      </w:r>
      <w:proofErr w:type="spellStart"/>
      <w:r w:rsidRPr="00A10524">
        <w:rPr>
          <w:lang w:val="fr-FR"/>
        </w:rPr>
        <w:t>bản</w:t>
      </w:r>
      <w:proofErr w:type="spellEnd"/>
      <w:r w:rsidRPr="00A10524">
        <w:rPr>
          <w:lang w:val="fr-FR"/>
        </w:rPr>
        <w:t xml:space="preserve"> </w:t>
      </w:r>
      <w:proofErr w:type="spellStart"/>
      <w:r w:rsidRPr="00A10524">
        <w:rPr>
          <w:lang w:val="fr-FR"/>
        </w:rPr>
        <w:t>đồ</w:t>
      </w:r>
      <w:proofErr w:type="spellEnd"/>
      <w:r w:rsidRPr="00A10524">
        <w:rPr>
          <w:lang w:val="fr-FR"/>
        </w:rPr>
        <w:t xml:space="preserve"> </w:t>
      </w:r>
      <w:proofErr w:type="spellStart"/>
      <w:r w:rsidRPr="00A10524">
        <w:rPr>
          <w:lang w:val="fr-FR"/>
        </w:rPr>
        <w:t>này</w:t>
      </w:r>
      <w:proofErr w:type="spellEnd"/>
      <w:r w:rsidRPr="00A10524">
        <w:rPr>
          <w:lang w:val="fr-FR"/>
        </w:rPr>
        <w:t xml:space="preserve"> </w:t>
      </w:r>
      <w:proofErr w:type="spellStart"/>
      <w:r w:rsidRPr="00A10524">
        <w:rPr>
          <w:lang w:val="fr-FR"/>
        </w:rPr>
        <w:t>chỉ</w:t>
      </w:r>
      <w:proofErr w:type="spellEnd"/>
      <w:r w:rsidRPr="00A10524">
        <w:rPr>
          <w:lang w:val="fr-FR"/>
        </w:rPr>
        <w:t xml:space="preserve"> </w:t>
      </w:r>
      <w:proofErr w:type="spellStart"/>
      <w:r w:rsidRPr="00A10524">
        <w:rPr>
          <w:lang w:val="fr-FR"/>
        </w:rPr>
        <w:t>là</w:t>
      </w:r>
      <w:proofErr w:type="spellEnd"/>
      <w:r w:rsidRPr="00A10524">
        <w:rPr>
          <w:lang w:val="fr-FR"/>
        </w:rPr>
        <w:t xml:space="preserve"> </w:t>
      </w:r>
      <w:proofErr w:type="spellStart"/>
      <w:r w:rsidRPr="00A10524">
        <w:rPr>
          <w:lang w:val="fr-FR"/>
        </w:rPr>
        <w:t>công</w:t>
      </w:r>
      <w:proofErr w:type="spellEnd"/>
      <w:r w:rsidRPr="00A10524">
        <w:rPr>
          <w:lang w:val="fr-FR"/>
        </w:rPr>
        <w:t xml:space="preserve"> </w:t>
      </w:r>
      <w:proofErr w:type="spellStart"/>
      <w:r w:rsidRPr="00A10524">
        <w:rPr>
          <w:lang w:val="fr-FR"/>
        </w:rPr>
        <w:t>cụ</w:t>
      </w:r>
      <w:proofErr w:type="spellEnd"/>
      <w:r w:rsidRPr="00A10524">
        <w:rPr>
          <w:lang w:val="fr-FR"/>
        </w:rPr>
        <w:t xml:space="preserve"> </w:t>
      </w:r>
      <w:proofErr w:type="spellStart"/>
      <w:r w:rsidRPr="00A10524">
        <w:rPr>
          <w:lang w:val="fr-FR"/>
        </w:rPr>
        <w:t>hỗ</w:t>
      </w:r>
      <w:proofErr w:type="spellEnd"/>
      <w:r w:rsidRPr="00A10524">
        <w:rPr>
          <w:lang w:val="fr-FR"/>
        </w:rPr>
        <w:t xml:space="preserve"> </w:t>
      </w:r>
      <w:proofErr w:type="spellStart"/>
      <w:r w:rsidRPr="00A10524">
        <w:rPr>
          <w:lang w:val="fr-FR"/>
        </w:rPr>
        <w:t>trợ</w:t>
      </w:r>
      <w:proofErr w:type="spellEnd"/>
      <w:r w:rsidRPr="00A10524">
        <w:rPr>
          <w:lang w:val="fr-FR"/>
        </w:rPr>
        <w:t xml:space="preserve"> </w:t>
      </w:r>
      <w:proofErr w:type="spellStart"/>
      <w:r w:rsidRPr="00A10524">
        <w:rPr>
          <w:lang w:val="fr-FR"/>
        </w:rPr>
        <w:t>giải</w:t>
      </w:r>
      <w:proofErr w:type="spellEnd"/>
      <w:r w:rsidRPr="00A10524">
        <w:rPr>
          <w:lang w:val="fr-FR"/>
        </w:rPr>
        <w:t xml:space="preserve"> </w:t>
      </w:r>
      <w:proofErr w:type="spellStart"/>
      <w:r w:rsidRPr="00A10524">
        <w:rPr>
          <w:lang w:val="fr-FR"/>
        </w:rPr>
        <w:t>thích</w:t>
      </w:r>
      <w:proofErr w:type="spellEnd"/>
      <w:r w:rsidRPr="00A10524">
        <w:rPr>
          <w:lang w:val="fr-FR"/>
        </w:rPr>
        <w:t xml:space="preserve"> </w:t>
      </w:r>
      <w:proofErr w:type="spellStart"/>
      <w:r w:rsidRPr="00A10524">
        <w:rPr>
          <w:lang w:val="fr-FR"/>
        </w:rPr>
        <w:t>mô</w:t>
      </w:r>
      <w:proofErr w:type="spellEnd"/>
      <w:r w:rsidRPr="00A10524">
        <w:rPr>
          <w:lang w:val="fr-FR"/>
        </w:rPr>
        <w:t xml:space="preserve"> </w:t>
      </w:r>
      <w:proofErr w:type="spellStart"/>
      <w:r w:rsidRPr="00A10524">
        <w:rPr>
          <w:lang w:val="fr-FR"/>
        </w:rPr>
        <w:t>hình</w:t>
      </w:r>
      <w:proofErr w:type="spellEnd"/>
      <w:r w:rsidRPr="00A10524">
        <w:rPr>
          <w:lang w:val="fr-FR"/>
        </w:rPr>
        <w:t xml:space="preserve">, </w:t>
      </w:r>
      <w:proofErr w:type="spellStart"/>
      <w:r w:rsidRPr="00A10524">
        <w:rPr>
          <w:lang w:val="fr-FR"/>
        </w:rPr>
        <w:t>không</w:t>
      </w:r>
      <w:proofErr w:type="spellEnd"/>
      <w:r w:rsidRPr="00A10524">
        <w:rPr>
          <w:lang w:val="fr-FR"/>
        </w:rPr>
        <w:t xml:space="preserve"> </w:t>
      </w:r>
      <w:proofErr w:type="spellStart"/>
      <w:r w:rsidRPr="00A10524">
        <w:rPr>
          <w:lang w:val="fr-FR"/>
        </w:rPr>
        <w:t>thay</w:t>
      </w:r>
      <w:proofErr w:type="spellEnd"/>
      <w:r w:rsidRPr="00A10524">
        <w:rPr>
          <w:lang w:val="fr-FR"/>
        </w:rPr>
        <w:t xml:space="preserve"> </w:t>
      </w:r>
      <w:proofErr w:type="spellStart"/>
      <w:r w:rsidRPr="00A10524">
        <w:rPr>
          <w:lang w:val="fr-FR"/>
        </w:rPr>
        <w:t>thế</w:t>
      </w:r>
      <w:proofErr w:type="spellEnd"/>
      <w:r w:rsidRPr="00A10524">
        <w:rPr>
          <w:lang w:val="fr-FR"/>
        </w:rPr>
        <w:t xml:space="preserve"> </w:t>
      </w:r>
      <w:proofErr w:type="spellStart"/>
      <w:r w:rsidRPr="00A10524">
        <w:rPr>
          <w:lang w:val="fr-FR"/>
        </w:rPr>
        <w:t>đánh</w:t>
      </w:r>
      <w:proofErr w:type="spellEnd"/>
      <w:r w:rsidRPr="00A10524">
        <w:rPr>
          <w:lang w:val="fr-FR"/>
        </w:rPr>
        <w:t xml:space="preserve"> </w:t>
      </w:r>
      <w:proofErr w:type="spellStart"/>
      <w:r w:rsidRPr="00A10524">
        <w:rPr>
          <w:lang w:val="fr-FR"/>
        </w:rPr>
        <w:t>giá</w:t>
      </w:r>
      <w:proofErr w:type="spellEnd"/>
      <w:r w:rsidRPr="00A10524">
        <w:rPr>
          <w:lang w:val="fr-FR"/>
        </w:rPr>
        <w:t xml:space="preserve"> y </w:t>
      </w:r>
      <w:proofErr w:type="spellStart"/>
      <w:r w:rsidRPr="00A10524">
        <w:rPr>
          <w:lang w:val="fr-FR"/>
        </w:rPr>
        <w:t>khoa</w:t>
      </w:r>
      <w:proofErr w:type="spellEnd"/>
      <w:r w:rsidRPr="00A10524">
        <w:rPr>
          <w:lang w:val="fr-FR"/>
        </w:rPr>
        <w:t xml:space="preserve"> </w:t>
      </w:r>
      <w:proofErr w:type="spellStart"/>
      <w:r w:rsidRPr="00A10524">
        <w:rPr>
          <w:lang w:val="fr-FR"/>
        </w:rPr>
        <w:t>của</w:t>
      </w:r>
      <w:proofErr w:type="spellEnd"/>
      <w:r w:rsidRPr="00A10524">
        <w:rPr>
          <w:lang w:val="fr-FR"/>
        </w:rPr>
        <w:t xml:space="preserve"> </w:t>
      </w:r>
      <w:proofErr w:type="spellStart"/>
      <w:r w:rsidRPr="00A10524">
        <w:rPr>
          <w:lang w:val="fr-FR"/>
        </w:rPr>
        <w:t>chuyên</w:t>
      </w:r>
      <w:proofErr w:type="spellEnd"/>
      <w:r w:rsidRPr="00A10524">
        <w:rPr>
          <w:lang w:val="fr-FR"/>
        </w:rPr>
        <w:t xml:space="preserve"> </w:t>
      </w:r>
      <w:proofErr w:type="spellStart"/>
      <w:r w:rsidRPr="00A10524">
        <w:rPr>
          <w:lang w:val="fr-FR"/>
        </w:rPr>
        <w:t>gia</w:t>
      </w:r>
      <w:proofErr w:type="spellEnd"/>
      <w:r w:rsidRPr="00A10524">
        <w:rPr>
          <w:lang w:val="fr-FR"/>
        </w:rPr>
        <w:t>.</w:t>
      </w:r>
    </w:p>
    <w:p w14:paraId="5F8124B3" w14:textId="77777777" w:rsidR="00A50845" w:rsidRPr="00A10524" w:rsidRDefault="00000000">
      <w:pPr>
        <w:rPr>
          <w:rFonts w:cs="Times New Roman"/>
          <w:szCs w:val="26"/>
          <w:lang w:val="fr-FR"/>
        </w:rPr>
      </w:pPr>
      <w:r w:rsidRPr="00A10524">
        <w:rPr>
          <w:rFonts w:cs="Times New Roman"/>
          <w:b/>
          <w:szCs w:val="26"/>
          <w:lang w:val="fr-FR"/>
        </w:rPr>
        <w:t xml:space="preserve">4. </w:t>
      </w:r>
      <w:proofErr w:type="spellStart"/>
      <w:r w:rsidRPr="00A10524">
        <w:rPr>
          <w:rFonts w:cs="Times New Roman"/>
          <w:b/>
          <w:szCs w:val="26"/>
          <w:lang w:val="fr-FR"/>
        </w:rPr>
        <w:t>Thực</w:t>
      </w:r>
      <w:proofErr w:type="spellEnd"/>
      <w:r w:rsidRPr="00A10524">
        <w:rPr>
          <w:rFonts w:cs="Times New Roman"/>
          <w:b/>
          <w:szCs w:val="26"/>
          <w:lang w:val="fr-FR"/>
        </w:rPr>
        <w:t xml:space="preserve"> </w:t>
      </w:r>
      <w:proofErr w:type="spellStart"/>
      <w:r w:rsidRPr="00A10524">
        <w:rPr>
          <w:rFonts w:cs="Times New Roman"/>
          <w:b/>
          <w:szCs w:val="26"/>
          <w:lang w:val="fr-FR"/>
        </w:rPr>
        <w:t>nghiệm</w:t>
      </w:r>
      <w:proofErr w:type="spellEnd"/>
      <w:r w:rsidRPr="00A10524">
        <w:rPr>
          <w:rFonts w:cs="Times New Roman"/>
          <w:b/>
          <w:szCs w:val="26"/>
          <w:lang w:val="fr-FR"/>
        </w:rPr>
        <w:t xml:space="preserve"> </w:t>
      </w:r>
      <w:proofErr w:type="spellStart"/>
      <w:r w:rsidRPr="00A10524">
        <w:rPr>
          <w:rFonts w:cs="Times New Roman"/>
          <w:b/>
          <w:szCs w:val="26"/>
          <w:lang w:val="fr-FR"/>
        </w:rPr>
        <w:t>và</w:t>
      </w:r>
      <w:proofErr w:type="spellEnd"/>
      <w:r w:rsidRPr="00A10524">
        <w:rPr>
          <w:rFonts w:cs="Times New Roman"/>
          <w:b/>
          <w:szCs w:val="26"/>
          <w:lang w:val="fr-FR"/>
        </w:rPr>
        <w:t xml:space="preserve"> </w:t>
      </w:r>
      <w:proofErr w:type="spellStart"/>
      <w:r w:rsidRPr="00A10524">
        <w:rPr>
          <w:rFonts w:cs="Times New Roman"/>
          <w:b/>
          <w:szCs w:val="26"/>
          <w:lang w:val="fr-FR"/>
        </w:rPr>
        <w:t>kết</w:t>
      </w:r>
      <w:proofErr w:type="spellEnd"/>
      <w:r w:rsidRPr="00A10524">
        <w:rPr>
          <w:rFonts w:cs="Times New Roman"/>
          <w:b/>
          <w:szCs w:val="26"/>
          <w:lang w:val="fr-FR"/>
        </w:rPr>
        <w:t xml:space="preserve"> </w:t>
      </w:r>
      <w:proofErr w:type="spellStart"/>
      <w:r w:rsidRPr="00A10524">
        <w:rPr>
          <w:rFonts w:cs="Times New Roman"/>
          <w:b/>
          <w:szCs w:val="26"/>
          <w:lang w:val="fr-FR"/>
        </w:rPr>
        <w:t>quả</w:t>
      </w:r>
      <w:proofErr w:type="spellEnd"/>
    </w:p>
    <w:p w14:paraId="7869C176" w14:textId="77777777" w:rsidR="00A50845" w:rsidRPr="00A10524" w:rsidRDefault="00000000">
      <w:pPr>
        <w:rPr>
          <w:rFonts w:cs="Times New Roman"/>
          <w:szCs w:val="26"/>
          <w:lang w:val="fr-FR"/>
        </w:rPr>
      </w:pPr>
      <w:r w:rsidRPr="00A10524">
        <w:rPr>
          <w:rFonts w:cs="Times New Roman"/>
          <w:b/>
          <w:szCs w:val="26"/>
          <w:lang w:val="fr-FR"/>
        </w:rPr>
        <w:lastRenderedPageBreak/>
        <w:t xml:space="preserve">4.1. </w:t>
      </w:r>
      <w:proofErr w:type="spellStart"/>
      <w:r w:rsidRPr="00A10524">
        <w:rPr>
          <w:rFonts w:cs="Times New Roman"/>
          <w:b/>
          <w:szCs w:val="26"/>
          <w:lang w:val="fr-FR"/>
        </w:rPr>
        <w:t>Kết</w:t>
      </w:r>
      <w:proofErr w:type="spellEnd"/>
      <w:r w:rsidRPr="00A10524">
        <w:rPr>
          <w:rFonts w:cs="Times New Roman"/>
          <w:b/>
          <w:szCs w:val="26"/>
          <w:lang w:val="fr-FR"/>
        </w:rPr>
        <w:t xml:space="preserve"> </w:t>
      </w:r>
      <w:proofErr w:type="spellStart"/>
      <w:r w:rsidRPr="00A10524">
        <w:rPr>
          <w:rFonts w:cs="Times New Roman"/>
          <w:b/>
          <w:szCs w:val="26"/>
          <w:lang w:val="fr-FR"/>
        </w:rPr>
        <w:t>quả</w:t>
      </w:r>
      <w:proofErr w:type="spellEnd"/>
      <w:r w:rsidRPr="00A10524">
        <w:rPr>
          <w:rFonts w:cs="Times New Roman"/>
          <w:b/>
          <w:szCs w:val="26"/>
          <w:lang w:val="fr-FR"/>
        </w:rPr>
        <w:t xml:space="preserve"> </w:t>
      </w:r>
      <w:proofErr w:type="spellStart"/>
      <w:r w:rsidRPr="00A10524">
        <w:rPr>
          <w:rFonts w:cs="Times New Roman"/>
          <w:b/>
          <w:szCs w:val="26"/>
          <w:lang w:val="fr-FR"/>
        </w:rPr>
        <w:t>chính</w:t>
      </w:r>
      <w:proofErr w:type="spellEnd"/>
      <w:r w:rsidRPr="00A10524">
        <w:rPr>
          <w:rFonts w:cs="Times New Roman"/>
          <w:b/>
          <w:szCs w:val="26"/>
          <w:lang w:val="fr-FR"/>
        </w:rPr>
        <w:t xml:space="preserve"> </w:t>
      </w:r>
      <w:proofErr w:type="spellStart"/>
      <w:r w:rsidRPr="00A10524">
        <w:rPr>
          <w:rFonts w:cs="Times New Roman"/>
          <w:b/>
          <w:szCs w:val="26"/>
          <w:lang w:val="fr-FR"/>
        </w:rPr>
        <w:t>trên</w:t>
      </w:r>
      <w:proofErr w:type="spellEnd"/>
      <w:r w:rsidRPr="00A10524">
        <w:rPr>
          <w:rFonts w:cs="Times New Roman"/>
          <w:b/>
          <w:szCs w:val="26"/>
          <w:lang w:val="fr-FR"/>
        </w:rPr>
        <w:t xml:space="preserve"> </w:t>
      </w:r>
      <w:proofErr w:type="spellStart"/>
      <w:r w:rsidRPr="00A10524">
        <w:rPr>
          <w:rFonts w:cs="Times New Roman"/>
          <w:b/>
          <w:szCs w:val="26"/>
          <w:lang w:val="fr-FR"/>
        </w:rPr>
        <w:t>bộ</w:t>
      </w:r>
      <w:proofErr w:type="spellEnd"/>
      <w:r w:rsidRPr="00A10524">
        <w:rPr>
          <w:rFonts w:cs="Times New Roman"/>
          <w:b/>
          <w:szCs w:val="26"/>
          <w:lang w:val="fr-FR"/>
        </w:rPr>
        <w:t xml:space="preserve"> </w:t>
      </w:r>
      <w:proofErr w:type="spellStart"/>
      <w:r w:rsidRPr="00A10524">
        <w:rPr>
          <w:rFonts w:cs="Times New Roman"/>
          <w:b/>
          <w:szCs w:val="26"/>
          <w:lang w:val="fr-FR"/>
        </w:rPr>
        <w:t>dữ</w:t>
      </w:r>
      <w:proofErr w:type="spellEnd"/>
      <w:r w:rsidRPr="00A10524">
        <w:rPr>
          <w:rFonts w:cs="Times New Roman"/>
          <w:b/>
          <w:szCs w:val="26"/>
          <w:lang w:val="fr-FR"/>
        </w:rPr>
        <w:t xml:space="preserve"> </w:t>
      </w:r>
      <w:proofErr w:type="spellStart"/>
      <w:r w:rsidRPr="00A10524">
        <w:rPr>
          <w:rFonts w:cs="Times New Roman"/>
          <w:b/>
          <w:szCs w:val="26"/>
          <w:lang w:val="fr-FR"/>
        </w:rPr>
        <w:t>liệu</w:t>
      </w:r>
      <w:proofErr w:type="spellEnd"/>
      <w:r w:rsidRPr="00A10524">
        <w:rPr>
          <w:rFonts w:cs="Times New Roman"/>
          <w:b/>
          <w:szCs w:val="26"/>
          <w:lang w:val="fr-FR"/>
        </w:rPr>
        <w:t xml:space="preserve"> </w:t>
      </w:r>
      <w:proofErr w:type="spellStart"/>
      <w:r w:rsidRPr="00A10524">
        <w:rPr>
          <w:rFonts w:cs="Times New Roman"/>
          <w:b/>
          <w:szCs w:val="26"/>
          <w:lang w:val="fr-FR"/>
        </w:rPr>
        <w:t>được</w:t>
      </w:r>
      <w:proofErr w:type="spellEnd"/>
      <w:r w:rsidRPr="00A10524">
        <w:rPr>
          <w:rFonts w:cs="Times New Roman"/>
          <w:b/>
          <w:szCs w:val="26"/>
          <w:lang w:val="fr-FR"/>
        </w:rPr>
        <w:t xml:space="preserve"> </w:t>
      </w:r>
      <w:proofErr w:type="spellStart"/>
      <w:r w:rsidRPr="00A10524">
        <w:rPr>
          <w:rFonts w:cs="Times New Roman"/>
          <w:b/>
          <w:szCs w:val="26"/>
          <w:lang w:val="fr-FR"/>
        </w:rPr>
        <w:t>chọn</w:t>
      </w:r>
      <w:proofErr w:type="spellEnd"/>
    </w:p>
    <w:p w14:paraId="0C2FD54A" w14:textId="77777777" w:rsidR="00A50845" w:rsidRPr="00D27601" w:rsidRDefault="00000000" w:rsidP="00D27601">
      <w:pPr>
        <w:ind w:firstLine="450"/>
        <w:jc w:val="both"/>
        <w:rPr>
          <w:rFonts w:cs="Times New Roman"/>
          <w:bCs/>
          <w:szCs w:val="26"/>
        </w:rPr>
      </w:pPr>
      <w:proofErr w:type="spellStart"/>
      <w:r w:rsidRPr="00D27601">
        <w:rPr>
          <w:rFonts w:cs="Times New Roman"/>
          <w:bCs/>
          <w:szCs w:val="26"/>
        </w:rPr>
        <w:t>Bảng</w:t>
      </w:r>
      <w:proofErr w:type="spellEnd"/>
      <w:r w:rsidRPr="00D27601">
        <w:rPr>
          <w:rFonts w:cs="Times New Roman"/>
          <w:bCs/>
          <w:szCs w:val="26"/>
        </w:rPr>
        <w:t xml:space="preserve"> 7 </w:t>
      </w:r>
      <w:proofErr w:type="spellStart"/>
      <w:r w:rsidRPr="00D27601">
        <w:rPr>
          <w:rFonts w:cs="Times New Roman"/>
          <w:bCs/>
          <w:szCs w:val="26"/>
        </w:rPr>
        <w:t>trình</w:t>
      </w:r>
      <w:proofErr w:type="spellEnd"/>
      <w:r w:rsidRPr="00D27601">
        <w:rPr>
          <w:rFonts w:cs="Times New Roman"/>
          <w:bCs/>
          <w:szCs w:val="26"/>
        </w:rPr>
        <w:t xml:space="preserve"> </w:t>
      </w:r>
      <w:proofErr w:type="spellStart"/>
      <w:r w:rsidRPr="00D27601">
        <w:rPr>
          <w:rFonts w:cs="Times New Roman"/>
          <w:bCs/>
          <w:szCs w:val="26"/>
        </w:rPr>
        <w:t>bày</w:t>
      </w:r>
      <w:proofErr w:type="spellEnd"/>
      <w:r w:rsidRPr="00D27601">
        <w:rPr>
          <w:rFonts w:cs="Times New Roman"/>
          <w:bCs/>
          <w:szCs w:val="26"/>
        </w:rPr>
        <w:t xml:space="preserve"> kết quả chính trên tập kiểm tra của bộ dữ liệu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1. Với nhóm tràn dịch màng phổi, ngưỡng quyết định được chọn trên tập kiểm định trước, sau đó áp dụng cố định </w:t>
      </w:r>
      <w:proofErr w:type="spellStart"/>
      <w:r w:rsidRPr="00D27601">
        <w:rPr>
          <w:rFonts w:cs="Times New Roman"/>
          <w:bCs/>
          <w:szCs w:val="26"/>
        </w:rPr>
        <w:t>trên</w:t>
      </w:r>
      <w:proofErr w:type="spellEnd"/>
      <w:r w:rsidRPr="00D27601">
        <w:rPr>
          <w:rFonts w:cs="Times New Roman"/>
          <w:bCs/>
          <w:szCs w:val="26"/>
        </w:rPr>
        <w:t xml:space="preserve"> </w:t>
      </w:r>
      <w:proofErr w:type="spellStart"/>
      <w:r w:rsidRPr="00D27601">
        <w:rPr>
          <w:rFonts w:cs="Times New Roman"/>
          <w:bCs/>
          <w:szCs w:val="26"/>
        </w:rPr>
        <w:t>tập</w:t>
      </w:r>
      <w:proofErr w:type="spellEnd"/>
      <w:r w:rsidRPr="00D27601">
        <w:rPr>
          <w:rFonts w:cs="Times New Roman"/>
          <w:bCs/>
          <w:szCs w:val="26"/>
        </w:rPr>
        <w:t xml:space="preserve"> </w:t>
      </w:r>
      <w:proofErr w:type="spellStart"/>
      <w:r w:rsidRPr="00D27601">
        <w:rPr>
          <w:rFonts w:cs="Times New Roman"/>
          <w:bCs/>
          <w:szCs w:val="26"/>
        </w:rPr>
        <w:t>kiểm</w:t>
      </w:r>
      <w:proofErr w:type="spellEnd"/>
      <w:r w:rsidRPr="00D27601">
        <w:rPr>
          <w:rFonts w:cs="Times New Roman"/>
          <w:bCs/>
          <w:szCs w:val="26"/>
        </w:rPr>
        <w:t xml:space="preserve"> </w:t>
      </w:r>
      <w:proofErr w:type="spellStart"/>
      <w:r w:rsidRPr="00D27601">
        <w:rPr>
          <w:rFonts w:cs="Times New Roman"/>
          <w:bCs/>
          <w:szCs w:val="26"/>
        </w:rPr>
        <w:t>tra</w:t>
      </w:r>
      <w:proofErr w:type="spellEnd"/>
      <w:r w:rsidRPr="00D27601">
        <w:rPr>
          <w:rFonts w:cs="Times New Roman"/>
          <w:bCs/>
          <w:szCs w:val="26"/>
        </w:rPr>
        <w:t>.</w:t>
      </w:r>
    </w:p>
    <w:p w14:paraId="22163075" w14:textId="77777777" w:rsidR="00A50845" w:rsidRPr="00E26429" w:rsidRDefault="00000000" w:rsidP="00D27601">
      <w:pPr>
        <w:ind w:firstLine="450"/>
        <w:jc w:val="center"/>
        <w:rPr>
          <w:rFonts w:cs="Times New Roman"/>
          <w:szCs w:val="26"/>
        </w:rPr>
      </w:pPr>
      <w:r w:rsidRPr="00E26429">
        <w:rPr>
          <w:rFonts w:cs="Times New Roman"/>
          <w:b/>
          <w:szCs w:val="26"/>
        </w:rPr>
        <w:t xml:space="preserve">Bảng 7. Kết quả tổng quan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000000" w:rsidP="00D27601">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289" w:type="dxa"/>
          </w:tcPr>
          <w:p w14:paraId="6797A4AC" w14:textId="77777777" w:rsidR="00A50845" w:rsidRPr="00E26429" w:rsidRDefault="00000000"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000000"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000000"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000000"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000000" w:rsidP="00D27601">
            <w:pPr>
              <w:jc w:val="center"/>
              <w:rPr>
                <w:rFonts w:cs="Times New Roman"/>
                <w:szCs w:val="26"/>
              </w:rPr>
            </w:pPr>
            <w:r w:rsidRPr="00E26429">
              <w:rPr>
                <w:rFonts w:cs="Times New Roman"/>
                <w:b/>
                <w:szCs w:val="26"/>
              </w:rPr>
              <w:t>F1 trọng số</w:t>
            </w:r>
          </w:p>
        </w:tc>
        <w:tc>
          <w:tcPr>
            <w:tcW w:w="1289" w:type="dxa"/>
          </w:tcPr>
          <w:p w14:paraId="574D0EB9" w14:textId="77777777" w:rsidR="00A50845" w:rsidRPr="00E26429" w:rsidRDefault="00000000"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000000"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000000"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000000"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000000"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000000"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000000"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000000"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000000"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000000"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000000"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000000"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000000"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000000"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000000" w:rsidP="00D27601">
            <w:pPr>
              <w:jc w:val="center"/>
              <w:rPr>
                <w:rFonts w:cs="Times New Roman"/>
                <w:szCs w:val="26"/>
              </w:rPr>
            </w:pPr>
            <w:r w:rsidRPr="00E26429">
              <w:rPr>
                <w:rFonts w:cs="Times New Roman"/>
                <w:szCs w:val="26"/>
              </w:rPr>
              <w:t>0.953359</w:t>
            </w:r>
          </w:p>
        </w:tc>
      </w:tr>
    </w:tbl>
    <w:p w14:paraId="26602771" w14:textId="77777777" w:rsidR="00A50845" w:rsidRPr="00E26429" w:rsidRDefault="00000000" w:rsidP="00D27601">
      <w:pPr>
        <w:ind w:firstLine="450"/>
        <w:jc w:val="both"/>
        <w:rPr>
          <w:rFonts w:cs="Times New Roman"/>
          <w:szCs w:val="26"/>
        </w:rPr>
      </w:pPr>
      <w:r w:rsidRPr="00E26429">
        <w:rPr>
          <w:rFonts w:cs="Times New Roman"/>
          <w:szCs w:val="26"/>
        </w:rPr>
        <w:t>DenseNet121-FCSSAM đạt kết quả cao hơn VGG19-GAP ở độ chính xác, F1 trung bình đều, F1 có trọng số và AUC trung bình. Mức tăng không lớn, nhưng nhất quán với mục tiêu cải thiện khả năng chọn lọc đặc trưng trước khi phân loại.</w:t>
      </w:r>
    </w:p>
    <w:p w14:paraId="51D5D3D2"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16CEE830" wp14:editId="1AAE4A36">
            <wp:extent cx="5669280" cy="283464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2834640"/>
                    </a:xfrm>
                    <a:prstGeom prst="rect">
                      <a:avLst/>
                    </a:prstGeom>
                  </pic:spPr>
                </pic:pic>
              </a:graphicData>
            </a:graphic>
          </wp:inline>
        </w:drawing>
      </w:r>
    </w:p>
    <w:p w14:paraId="132BFADB" w14:textId="77777777" w:rsidR="00A50845" w:rsidRPr="00E26429" w:rsidRDefault="00000000">
      <w:pPr>
        <w:jc w:val="center"/>
        <w:rPr>
          <w:rFonts w:cs="Times New Roman"/>
          <w:szCs w:val="26"/>
        </w:rPr>
      </w:pPr>
      <w:r w:rsidRPr="00E26429">
        <w:rPr>
          <w:rFonts w:cs="Times New Roman"/>
          <w:b/>
          <w:szCs w:val="26"/>
        </w:rPr>
        <w:t>Hình 12. So sánh các chỉ số chính của hai mô hình</w:t>
      </w:r>
    </w:p>
    <w:p w14:paraId="194355B0"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12 chuyển các chỉ số trong Bảng 7 thành biểu đồ để dễ so sánh trực quan. DenseNet121-FCSSAM nhỉnh hơn VGG19-GAP ở các chỉ số tổng quan, còn mức chênh lệch F1 trung bình đều và AUC trung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tương</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w:t>
      </w:r>
    </w:p>
    <w:p w14:paraId="473B0845" w14:textId="77777777" w:rsidR="00A50845" w:rsidRPr="00E26429" w:rsidRDefault="00000000">
      <w:pPr>
        <w:rPr>
          <w:rFonts w:cs="Times New Roman"/>
          <w:szCs w:val="26"/>
        </w:rPr>
      </w:pPr>
      <w:r w:rsidRPr="00E26429">
        <w:rPr>
          <w:rFonts w:cs="Times New Roman"/>
          <w:b/>
          <w:szCs w:val="26"/>
        </w:rPr>
        <w:t>4.2. Kết quả theo từng nhóm ảnh</w:t>
      </w:r>
    </w:p>
    <w:p w14:paraId="0F32684A" w14:textId="77777777" w:rsidR="00D27601" w:rsidRDefault="00D27601">
      <w:pPr>
        <w:jc w:val="center"/>
        <w:rPr>
          <w:rFonts w:cs="Times New Roman"/>
          <w:b/>
          <w:szCs w:val="26"/>
        </w:rPr>
      </w:pPr>
    </w:p>
    <w:p w14:paraId="36DD5331" w14:textId="77777777" w:rsidR="00D27601" w:rsidRDefault="00D27601">
      <w:pPr>
        <w:jc w:val="center"/>
        <w:rPr>
          <w:rFonts w:cs="Times New Roman"/>
          <w:b/>
          <w:szCs w:val="26"/>
        </w:rPr>
      </w:pPr>
    </w:p>
    <w:p w14:paraId="5610D14B" w14:textId="77777777" w:rsidR="00D27601" w:rsidRDefault="00D27601">
      <w:pPr>
        <w:jc w:val="center"/>
        <w:rPr>
          <w:rFonts w:cs="Times New Roman"/>
          <w:b/>
          <w:szCs w:val="26"/>
        </w:rPr>
      </w:pPr>
    </w:p>
    <w:p w14:paraId="7667875F" w14:textId="77777777" w:rsidR="00D27601" w:rsidRDefault="00D27601">
      <w:pPr>
        <w:jc w:val="center"/>
        <w:rPr>
          <w:rFonts w:cs="Times New Roman"/>
          <w:b/>
          <w:szCs w:val="26"/>
        </w:rPr>
      </w:pPr>
    </w:p>
    <w:p w14:paraId="3EB915E9" w14:textId="5E3A1C96" w:rsidR="00A50845" w:rsidRPr="00E26429" w:rsidRDefault="00000000">
      <w:pPr>
        <w:jc w:val="center"/>
        <w:rPr>
          <w:rFonts w:cs="Times New Roman"/>
          <w:szCs w:val="26"/>
        </w:rPr>
      </w:pPr>
      <w:proofErr w:type="spellStart"/>
      <w:r w:rsidRPr="00E26429">
        <w:rPr>
          <w:rFonts w:cs="Times New Roman"/>
          <w:b/>
          <w:szCs w:val="26"/>
        </w:rPr>
        <w:lastRenderedPageBreak/>
        <w:t>Bảng</w:t>
      </w:r>
      <w:proofErr w:type="spellEnd"/>
      <w:r w:rsidRPr="00E26429">
        <w:rPr>
          <w:rFonts w:cs="Times New Roman"/>
          <w:b/>
          <w:szCs w:val="26"/>
        </w:rPr>
        <w:t xml:space="preserve"> 8. Kết quả theo từng nhóm ảnh trên tập kiểm tra</w:t>
      </w:r>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000000">
            <w:pPr>
              <w:jc w:val="center"/>
              <w:rPr>
                <w:rFonts w:cs="Times New Roman"/>
                <w:szCs w:val="26"/>
              </w:rPr>
            </w:pPr>
            <w:r w:rsidRPr="00E26429">
              <w:rPr>
                <w:rFonts w:cs="Times New Roman"/>
                <w:b/>
                <w:szCs w:val="26"/>
              </w:rPr>
              <w:t>Mô hình</w:t>
            </w:r>
          </w:p>
        </w:tc>
        <w:tc>
          <w:tcPr>
            <w:tcW w:w="1805" w:type="dxa"/>
          </w:tcPr>
          <w:p w14:paraId="1EA3D768" w14:textId="77777777" w:rsidR="00A50845" w:rsidRPr="00E26429" w:rsidRDefault="00000000">
            <w:pPr>
              <w:jc w:val="center"/>
              <w:rPr>
                <w:rFonts w:cs="Times New Roman"/>
                <w:szCs w:val="26"/>
              </w:rPr>
            </w:pPr>
            <w:r w:rsidRPr="00E26429">
              <w:rPr>
                <w:rFonts w:cs="Times New Roman"/>
                <w:b/>
                <w:szCs w:val="26"/>
              </w:rPr>
              <w:t>Nhóm ảnh</w:t>
            </w:r>
          </w:p>
        </w:tc>
        <w:tc>
          <w:tcPr>
            <w:tcW w:w="1805" w:type="dxa"/>
          </w:tcPr>
          <w:p w14:paraId="0E8B7006" w14:textId="77777777" w:rsidR="00A50845" w:rsidRPr="00E26429" w:rsidRDefault="00000000">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000000">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000000">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02E94B05" w14:textId="77777777" w:rsidR="00A50845" w:rsidRPr="00E26429" w:rsidRDefault="00000000">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000000">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000000">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2F7F2F96" w14:textId="77777777" w:rsidR="00A50845" w:rsidRPr="00E26429" w:rsidRDefault="00000000">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000000">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000000">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000000">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0D2FA4EA" w14:textId="77777777" w:rsidR="00A50845" w:rsidRPr="00E26429" w:rsidRDefault="00000000">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000000">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000000">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000000">
            <w:pPr>
              <w:jc w:val="center"/>
              <w:rPr>
                <w:rFonts w:cs="Times New Roman"/>
                <w:szCs w:val="26"/>
              </w:rPr>
            </w:pPr>
            <w:r w:rsidRPr="00E26429">
              <w:rPr>
                <w:rFonts w:cs="Times New Roman"/>
                <w:szCs w:val="26"/>
              </w:rPr>
              <w:t>Bình thường</w:t>
            </w:r>
          </w:p>
        </w:tc>
        <w:tc>
          <w:tcPr>
            <w:tcW w:w="1805" w:type="dxa"/>
          </w:tcPr>
          <w:p w14:paraId="41E11AC1" w14:textId="77777777" w:rsidR="00A50845" w:rsidRPr="00E26429" w:rsidRDefault="00000000">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000000">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000000">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000000">
            <w:pPr>
              <w:jc w:val="center"/>
              <w:rPr>
                <w:rFonts w:cs="Times New Roman"/>
                <w:szCs w:val="26"/>
              </w:rPr>
            </w:pPr>
            <w:r w:rsidRPr="00E26429">
              <w:rPr>
                <w:rFonts w:cs="Times New Roman"/>
                <w:szCs w:val="26"/>
              </w:rPr>
              <w:t>Viêm phổi</w:t>
            </w:r>
          </w:p>
        </w:tc>
        <w:tc>
          <w:tcPr>
            <w:tcW w:w="1805" w:type="dxa"/>
          </w:tcPr>
          <w:p w14:paraId="55E3600C" w14:textId="77777777" w:rsidR="00A50845" w:rsidRPr="00E26429" w:rsidRDefault="00000000">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000000">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000000">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000000">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000000">
            <w:pPr>
              <w:jc w:val="center"/>
              <w:rPr>
                <w:rFonts w:cs="Times New Roman"/>
                <w:szCs w:val="26"/>
              </w:rPr>
            </w:pPr>
            <w:r w:rsidRPr="00E26429">
              <w:rPr>
                <w:rFonts w:cs="Times New Roman"/>
                <w:szCs w:val="26"/>
              </w:rPr>
              <w:t>Tràn dịch màng phổi</w:t>
            </w:r>
          </w:p>
        </w:tc>
        <w:tc>
          <w:tcPr>
            <w:tcW w:w="1805" w:type="dxa"/>
          </w:tcPr>
          <w:p w14:paraId="38E4D21C" w14:textId="77777777" w:rsidR="00A50845" w:rsidRPr="00E26429" w:rsidRDefault="00000000">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000000">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000000">
            <w:pPr>
              <w:jc w:val="center"/>
              <w:rPr>
                <w:rFonts w:cs="Times New Roman"/>
                <w:szCs w:val="26"/>
              </w:rPr>
            </w:pPr>
            <w:r w:rsidRPr="00E26429">
              <w:rPr>
                <w:rFonts w:cs="Times New Roman"/>
                <w:szCs w:val="26"/>
              </w:rPr>
              <w:t>0.642559</w:t>
            </w:r>
          </w:p>
        </w:tc>
      </w:tr>
    </w:tbl>
    <w:p w14:paraId="7C364269" w14:textId="77777777" w:rsidR="00A50845" w:rsidRPr="00E26429" w:rsidRDefault="00000000" w:rsidP="00D27601">
      <w:pPr>
        <w:ind w:firstLine="450"/>
        <w:jc w:val="both"/>
        <w:rPr>
          <w:rFonts w:cs="Times New Roman"/>
          <w:szCs w:val="26"/>
        </w:rPr>
      </w:pPr>
      <w:r w:rsidRPr="00E26429">
        <w:rPr>
          <w:rFonts w:cs="Times New Roman"/>
          <w:szCs w:val="26"/>
        </w:rPr>
        <w:t xml:space="preserve">Nhóm tràn dịch màng phổi vẫn là nhóm khó nhất. VGG19-GAP có recall tràn dịch cao hơn, trong khi DenseNet121-FCSSAM có precision và F1 tràn dịch nhỉnh hơn, cho thấy hai mô hình khác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về</w:t>
      </w:r>
      <w:proofErr w:type="spellEnd"/>
      <w:r w:rsidRPr="00E26429">
        <w:rPr>
          <w:rFonts w:cs="Times New Roman"/>
          <w:szCs w:val="26"/>
        </w:rPr>
        <w:t xml:space="preserve"> </w:t>
      </w:r>
      <w:proofErr w:type="spellStart"/>
      <w:r w:rsidRPr="00E26429">
        <w:rPr>
          <w:rFonts w:cs="Times New Roman"/>
          <w:szCs w:val="26"/>
        </w:rPr>
        <w:t>kiểu</w:t>
      </w:r>
      <w:proofErr w:type="spellEnd"/>
      <w:r w:rsidRPr="00E26429">
        <w:rPr>
          <w:rFonts w:cs="Times New Roman"/>
          <w:szCs w:val="26"/>
        </w:rPr>
        <w:t xml:space="preserve"> </w:t>
      </w:r>
      <w:proofErr w:type="spellStart"/>
      <w:r w:rsidRPr="00E26429">
        <w:rPr>
          <w:rFonts w:cs="Times New Roman"/>
          <w:szCs w:val="26"/>
        </w:rPr>
        <w:t>lỗi</w:t>
      </w:r>
      <w:proofErr w:type="spellEnd"/>
      <w:r w:rsidRPr="00E26429">
        <w:rPr>
          <w:rFonts w:cs="Times New Roman"/>
          <w:szCs w:val="26"/>
        </w:rPr>
        <w:t>.</w:t>
      </w:r>
    </w:p>
    <w:p w14:paraId="489EB72C"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000000">
      <w:pPr>
        <w:jc w:val="center"/>
        <w:rPr>
          <w:rFonts w:cs="Times New Roman"/>
          <w:szCs w:val="26"/>
        </w:rPr>
      </w:pPr>
      <w:r w:rsidRPr="00E26429">
        <w:rPr>
          <w:rFonts w:cs="Times New Roman"/>
          <w:b/>
          <w:szCs w:val="26"/>
        </w:rPr>
        <w:t>Hình 13. Ma trận nhầm lẫn của VGG19-GAP trên tập kiểm tra</w:t>
      </w:r>
    </w:p>
    <w:p w14:paraId="0D84BA4B"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13 cho thấy hai nhóm bình thường và viêm phổi được nhận diện tốt hơn, còn tràn dịch màng phổi vẫn dễ nhầm với các vùng mờ hoặc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đổi</w:t>
      </w:r>
      <w:proofErr w:type="spellEnd"/>
      <w:r w:rsidRPr="00D27601">
        <w:rPr>
          <w:rFonts w:cs="Times New Roman"/>
          <w:bCs/>
          <w:szCs w:val="26"/>
        </w:rPr>
        <w:t xml:space="preserve"> </w:t>
      </w:r>
      <w:proofErr w:type="spellStart"/>
      <w:r w:rsidRPr="00D27601">
        <w:rPr>
          <w:rFonts w:cs="Times New Roman"/>
          <w:bCs/>
          <w:szCs w:val="26"/>
        </w:rPr>
        <w:t>nền</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w:t>
      </w:r>
    </w:p>
    <w:p w14:paraId="37EB995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000000">
      <w:pPr>
        <w:jc w:val="center"/>
        <w:rPr>
          <w:rFonts w:cs="Times New Roman"/>
          <w:szCs w:val="26"/>
        </w:rPr>
      </w:pPr>
      <w:r w:rsidRPr="00E26429">
        <w:rPr>
          <w:rFonts w:cs="Times New Roman"/>
          <w:b/>
          <w:szCs w:val="26"/>
        </w:rPr>
        <w:t>Hình 14. Ma trận nhầm lẫn của DenseNet121-FCSSAM trên tập kiểm tra</w:t>
      </w:r>
    </w:p>
    <w:p w14:paraId="5958B01B"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14 được dùng để đối chiếu trực tiếp với Hình 13 vì hai mô hình dùng cùng tập kiểm tra. DenseNet121-FCSSAM giảm một phần dự đoán tràn dịch sai, nhưng vẫn cần đọc cùng precision, recall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3A68EE73"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000000">
      <w:pPr>
        <w:jc w:val="center"/>
        <w:rPr>
          <w:rFonts w:cs="Times New Roman"/>
          <w:szCs w:val="26"/>
        </w:rPr>
      </w:pPr>
      <w:r w:rsidRPr="00E26429">
        <w:rPr>
          <w:rFonts w:cs="Times New Roman"/>
          <w:b/>
          <w:szCs w:val="26"/>
        </w:rPr>
        <w:t>Hình 15. AUC one-vs-rest của VGG19-GAP trên tập kiểm tra</w:t>
      </w:r>
    </w:p>
    <w:p w14:paraId="51C4C405" w14:textId="77777777" w:rsidR="00A50845" w:rsidRPr="00D27601" w:rsidRDefault="00000000" w:rsidP="00D27601">
      <w:pPr>
        <w:ind w:firstLine="450"/>
        <w:jc w:val="both"/>
        <w:rPr>
          <w:rFonts w:cs="Times New Roman"/>
          <w:bCs/>
          <w:szCs w:val="26"/>
        </w:rPr>
      </w:pPr>
      <w:r w:rsidRPr="00D27601">
        <w:rPr>
          <w:rFonts w:cs="Times New Roman"/>
          <w:bCs/>
          <w:szCs w:val="26"/>
        </w:rPr>
        <w:t xml:space="preserve">Hình 15 cho thấy AUC của nhóm viêm phổi và bình thường cao, trong khi tràn dịch màng phổi thấp hơn hai nhóm còn lại, phù hợp với kết </w:t>
      </w:r>
      <w:proofErr w:type="spellStart"/>
      <w:r w:rsidRPr="00D27601">
        <w:rPr>
          <w:rFonts w:cs="Times New Roman"/>
          <w:bCs/>
          <w:szCs w:val="26"/>
        </w:rPr>
        <w:t>quả</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04A0CAF6"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000000">
      <w:pPr>
        <w:jc w:val="center"/>
        <w:rPr>
          <w:rFonts w:cs="Times New Roman"/>
          <w:szCs w:val="26"/>
        </w:rPr>
      </w:pPr>
      <w:r w:rsidRPr="00E26429">
        <w:rPr>
          <w:rFonts w:cs="Times New Roman"/>
          <w:b/>
          <w:szCs w:val="26"/>
        </w:rPr>
        <w:t>Hình 16. AUC one-vs-rest của DenseNet121-FCSSAM trên tập kiểm tra</w:t>
      </w:r>
    </w:p>
    <w:p w14:paraId="665C29B7" w14:textId="77777777" w:rsidR="00A50845" w:rsidRPr="00D27601" w:rsidRDefault="00000000" w:rsidP="00D27601">
      <w:pPr>
        <w:ind w:firstLine="450"/>
        <w:jc w:val="both"/>
        <w:rPr>
          <w:rFonts w:cs="Times New Roman"/>
          <w:bCs/>
          <w:szCs w:val="26"/>
        </w:rPr>
      </w:pPr>
      <w:r w:rsidRPr="00D27601">
        <w:rPr>
          <w:rFonts w:cs="Times New Roman"/>
          <w:bCs/>
          <w:szCs w:val="26"/>
        </w:rPr>
        <w:lastRenderedPageBreak/>
        <w:t xml:space="preserve">Hình 16 cho thấy AUC của DenseNet121-FCSSAM nhỉnh hơn nhẹ ở nhóm bình thường và tràn dịch màng phổi; vì chênh lệch nhỏ, kết quả cần đọc cùng ma trận nhầm lẫn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78B93894" w14:textId="77777777" w:rsidR="00A50845" w:rsidRPr="00E26429" w:rsidRDefault="00000000">
      <w:pPr>
        <w:rPr>
          <w:rFonts w:cs="Times New Roman"/>
          <w:szCs w:val="26"/>
        </w:rPr>
      </w:pPr>
      <w:r w:rsidRPr="00E26429">
        <w:rPr>
          <w:rFonts w:cs="Times New Roman"/>
          <w:b/>
          <w:szCs w:val="26"/>
        </w:rPr>
        <w:t>4.3. Các cặp huấn luyện bổ sung</w:t>
      </w:r>
    </w:p>
    <w:p w14:paraId="74BC8391" w14:textId="77777777" w:rsidR="00A50845" w:rsidRPr="00E26429" w:rsidRDefault="00000000" w:rsidP="00D27601">
      <w:pPr>
        <w:ind w:firstLine="450"/>
        <w:jc w:val="both"/>
        <w:rPr>
          <w:rFonts w:cs="Times New Roman"/>
          <w:szCs w:val="26"/>
        </w:rPr>
      </w:pPr>
      <w:r w:rsidRPr="00E26429">
        <w:rPr>
          <w:rFonts w:cs="Times New Roman"/>
          <w:szCs w:val="26"/>
        </w:rPr>
        <w:t xml:space="preserve">Ngoài cặp dữ liệu chính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nhóm huấn luyện bổ sung hai phiên bản dữ liệu khác để kiểm tra ảnh hưởng của phân bố </w:t>
      </w:r>
      <w:proofErr w:type="spellStart"/>
      <w:r w:rsidRPr="00E26429">
        <w:rPr>
          <w:rFonts w:cs="Times New Roman"/>
          <w:szCs w:val="26"/>
        </w:rPr>
        <w:t>lớp</w:t>
      </w:r>
      <w:proofErr w:type="spellEnd"/>
      <w:r w:rsidRPr="00E26429">
        <w:rPr>
          <w:rFonts w:cs="Times New Roman"/>
          <w:szCs w:val="26"/>
        </w:rPr>
        <w:t xml:space="preserve"> </w:t>
      </w:r>
      <w:proofErr w:type="spellStart"/>
      <w:r w:rsidRPr="00E26429">
        <w:rPr>
          <w:rFonts w:cs="Times New Roman"/>
          <w:szCs w:val="26"/>
        </w:rPr>
        <w:t>lên</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w:t>
      </w:r>
    </w:p>
    <w:p w14:paraId="7F1050FA" w14:textId="77777777" w:rsidR="00A50845" w:rsidRPr="00E26429" w:rsidRDefault="00000000">
      <w:pPr>
        <w:jc w:val="center"/>
        <w:rPr>
          <w:rFonts w:cs="Times New Roman"/>
          <w:szCs w:val="26"/>
        </w:rPr>
      </w:pPr>
      <w:r w:rsidRPr="00E26429">
        <w:rPr>
          <w:rFonts w:cs="Times New Roman"/>
          <w:b/>
          <w:szCs w:val="26"/>
        </w:rPr>
        <w:t>Bảng 9. Các phiên bản dữ liệu dùng trong các cặp huấn luyện bổ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000000">
            <w:pPr>
              <w:jc w:val="center"/>
              <w:rPr>
                <w:rFonts w:cs="Times New Roman"/>
                <w:szCs w:val="26"/>
              </w:rPr>
            </w:pPr>
            <w:r w:rsidRPr="00E26429">
              <w:rPr>
                <w:rFonts w:cs="Times New Roman"/>
                <w:b/>
                <w:szCs w:val="26"/>
              </w:rPr>
              <w:t>Phiên bản dữ liệu</w:t>
            </w:r>
          </w:p>
        </w:tc>
        <w:tc>
          <w:tcPr>
            <w:tcW w:w="3009" w:type="dxa"/>
          </w:tcPr>
          <w:p w14:paraId="76ACDCCA" w14:textId="77777777" w:rsidR="00A50845" w:rsidRPr="00E26429" w:rsidRDefault="00000000">
            <w:pPr>
              <w:jc w:val="center"/>
              <w:rPr>
                <w:rFonts w:cs="Times New Roman"/>
                <w:szCs w:val="26"/>
              </w:rPr>
            </w:pPr>
            <w:r w:rsidRPr="00E26429">
              <w:rPr>
                <w:rFonts w:cs="Times New Roman"/>
                <w:b/>
                <w:szCs w:val="26"/>
              </w:rPr>
              <w:t>Tỉ lệ train</w:t>
            </w:r>
          </w:p>
        </w:tc>
        <w:tc>
          <w:tcPr>
            <w:tcW w:w="3009" w:type="dxa"/>
          </w:tcPr>
          <w:p w14:paraId="609F2452" w14:textId="77777777" w:rsidR="00A50845" w:rsidRPr="00E26429" w:rsidRDefault="00000000">
            <w:pPr>
              <w:jc w:val="center"/>
              <w:rPr>
                <w:rFonts w:cs="Times New Roman"/>
                <w:szCs w:val="26"/>
              </w:rPr>
            </w:pPr>
            <w:r w:rsidRPr="00E26429">
              <w:rPr>
                <w:rFonts w:cs="Times New Roman"/>
                <w:b/>
                <w:szCs w:val="26"/>
              </w:rPr>
              <w:t>Ý nghĩa</w:t>
            </w:r>
          </w:p>
        </w:tc>
      </w:tr>
      <w:tr w:rsidR="00A50845" w:rsidRPr="00E26429" w14:paraId="01A8712D" w14:textId="77777777">
        <w:tc>
          <w:tcPr>
            <w:tcW w:w="3009" w:type="dxa"/>
          </w:tcPr>
          <w:p w14:paraId="68AEC2BD" w14:textId="77777777" w:rsidR="00A50845" w:rsidRPr="00E26429" w:rsidRDefault="00000000">
            <w:pPr>
              <w:jc w:val="center"/>
              <w:rPr>
                <w:rFonts w:cs="Times New Roman"/>
                <w:szCs w:val="26"/>
              </w:rPr>
            </w:pPr>
            <w:r w:rsidRPr="00E26429">
              <w:rPr>
                <w:rFonts w:cs="Times New Roman"/>
                <w:szCs w:val="26"/>
              </w:rPr>
              <w:t>Phiên bản chính của báo cáo</w:t>
            </w:r>
          </w:p>
        </w:tc>
        <w:tc>
          <w:tcPr>
            <w:tcW w:w="3009" w:type="dxa"/>
          </w:tcPr>
          <w:p w14:paraId="1371C36D"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3009" w:type="dxa"/>
          </w:tcPr>
          <w:p w14:paraId="0E62DC41" w14:textId="77777777" w:rsidR="00A50845" w:rsidRPr="00E26429" w:rsidRDefault="00000000">
            <w:pPr>
              <w:jc w:val="center"/>
              <w:rPr>
                <w:rFonts w:cs="Times New Roman"/>
                <w:szCs w:val="26"/>
              </w:rPr>
            </w:pPr>
            <w:r w:rsidRPr="00E26429">
              <w:rPr>
                <w:rFonts w:cs="Times New Roman"/>
                <w:szCs w:val="26"/>
              </w:rPr>
              <w:t>Bộ chính: hai nhóm bệnh cân bằng, dữ liệu sạch, dùng cho kết luận.</w:t>
            </w:r>
          </w:p>
        </w:tc>
      </w:tr>
      <w:tr w:rsidR="00A50845" w:rsidRPr="00E26429" w14:paraId="00B5D295" w14:textId="77777777">
        <w:tc>
          <w:tcPr>
            <w:tcW w:w="3009" w:type="dxa"/>
          </w:tcPr>
          <w:p w14:paraId="360A6A5E" w14:textId="77777777" w:rsidR="00A50845" w:rsidRPr="00E26429" w:rsidRDefault="00000000">
            <w:pPr>
              <w:jc w:val="center"/>
              <w:rPr>
                <w:rFonts w:cs="Times New Roman"/>
                <w:szCs w:val="26"/>
              </w:rPr>
            </w:pPr>
            <w:r w:rsidRPr="00E26429">
              <w:rPr>
                <w:rFonts w:cs="Times New Roman"/>
                <w:szCs w:val="26"/>
              </w:rPr>
              <w:t>Phiên bản tăng tràn dịch</w:t>
            </w:r>
          </w:p>
        </w:tc>
        <w:tc>
          <w:tcPr>
            <w:tcW w:w="3009" w:type="dxa"/>
          </w:tcPr>
          <w:p w14:paraId="489F79A2"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290A06DB" w14:textId="77777777" w:rsidR="00A50845" w:rsidRPr="00E26429" w:rsidRDefault="00000000">
            <w:pPr>
              <w:jc w:val="center"/>
              <w:rPr>
                <w:rFonts w:cs="Times New Roman"/>
                <w:szCs w:val="26"/>
              </w:rPr>
            </w:pPr>
            <w:r w:rsidRPr="00E26429">
              <w:rPr>
                <w:rFonts w:cs="Times New Roman"/>
                <w:szCs w:val="26"/>
              </w:rPr>
              <w:t>Tăng tràn dịch để khảo sát nhóm bệnh khó.</w:t>
            </w:r>
          </w:p>
        </w:tc>
      </w:tr>
      <w:tr w:rsidR="00A50845" w:rsidRPr="00E26429" w14:paraId="758E129A" w14:textId="77777777">
        <w:tc>
          <w:tcPr>
            <w:tcW w:w="3009" w:type="dxa"/>
          </w:tcPr>
          <w:p w14:paraId="5A5C5B7E" w14:textId="77777777" w:rsidR="00A50845" w:rsidRPr="00E26429" w:rsidRDefault="00000000">
            <w:pPr>
              <w:jc w:val="center"/>
              <w:rPr>
                <w:rFonts w:cs="Times New Roman"/>
                <w:szCs w:val="26"/>
              </w:rPr>
            </w:pPr>
            <w:r w:rsidRPr="00E26429">
              <w:rPr>
                <w:rFonts w:cs="Times New Roman"/>
                <w:szCs w:val="26"/>
              </w:rPr>
              <w:t>Phiên bản mở rộng bình thường - tràn dịch</w:t>
            </w:r>
          </w:p>
        </w:tc>
        <w:tc>
          <w:tcPr>
            <w:tcW w:w="3009" w:type="dxa"/>
          </w:tcPr>
          <w:p w14:paraId="242EE7EA" w14:textId="77777777" w:rsidR="00A50845" w:rsidRPr="00E26429" w:rsidRDefault="00000000">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3683B39B" w14:textId="77777777" w:rsidR="00A50845" w:rsidRPr="00E26429" w:rsidRDefault="00000000">
            <w:pPr>
              <w:jc w:val="center"/>
              <w:rPr>
                <w:rFonts w:cs="Times New Roman"/>
                <w:szCs w:val="26"/>
              </w:rPr>
            </w:pPr>
            <w:r w:rsidRPr="00E26429">
              <w:rPr>
                <w:rFonts w:cs="Times New Roman"/>
                <w:szCs w:val="26"/>
              </w:rPr>
              <w:t>Mở rộng bình thường và tràn dịch, dùng làm so sánh phụ.</w:t>
            </w:r>
          </w:p>
        </w:tc>
      </w:tr>
    </w:tbl>
    <w:p w14:paraId="666CA138" w14:textId="77777777" w:rsidR="00A50845" w:rsidRPr="00D27601" w:rsidRDefault="00000000" w:rsidP="00D27601">
      <w:pPr>
        <w:ind w:firstLine="450"/>
        <w:jc w:val="both"/>
        <w:rPr>
          <w:rFonts w:cs="Times New Roman"/>
          <w:bCs/>
          <w:szCs w:val="26"/>
        </w:rPr>
      </w:pPr>
      <w:r w:rsidRPr="00D27601">
        <w:rPr>
          <w:rFonts w:cs="Times New Roman"/>
          <w:bCs/>
          <w:szCs w:val="26"/>
        </w:rPr>
        <w:t xml:space="preserve">Bảng 9 mô tả các phiên bản dữ liệu theo ý nghĩa thực nghiệm thay vì tên tệp kỹ thuật. Phiên bản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1 được chọn làm chính, còn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và </w:t>
      </w:r>
      <w:proofErr w:type="gramStart"/>
      <w:r w:rsidRPr="00D27601">
        <w:rPr>
          <w:rFonts w:cs="Times New Roman"/>
          <w:bCs/>
          <w:szCs w:val="26"/>
        </w:rPr>
        <w:t>3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chỉ dùng </w:t>
      </w:r>
      <w:proofErr w:type="spellStart"/>
      <w:r w:rsidRPr="00D27601">
        <w:rPr>
          <w:rFonts w:cs="Times New Roman"/>
          <w:bCs/>
          <w:szCs w:val="26"/>
        </w:rPr>
        <w:t>làm</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phụ</w:t>
      </w:r>
      <w:proofErr w:type="spellEnd"/>
      <w:r w:rsidRPr="00D27601">
        <w:rPr>
          <w:rFonts w:cs="Times New Roman"/>
          <w:bCs/>
          <w:szCs w:val="26"/>
        </w:rPr>
        <w:t>.</w:t>
      </w:r>
    </w:p>
    <w:p w14:paraId="7071C42C" w14:textId="77777777" w:rsidR="00A50845" w:rsidRPr="00E26429" w:rsidRDefault="00000000">
      <w:pPr>
        <w:jc w:val="center"/>
        <w:rPr>
          <w:rFonts w:cs="Times New Roman"/>
          <w:szCs w:val="26"/>
        </w:rPr>
      </w:pPr>
      <w:r w:rsidRPr="00E26429">
        <w:rPr>
          <w:rFonts w:cs="Times New Roman"/>
          <w:b/>
          <w:szCs w:val="26"/>
        </w:rPr>
        <w:t>Bảng 10. So sánh F1 của hai mô hình trên ba phiên bản dữ liệu</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000000">
            <w:pPr>
              <w:jc w:val="center"/>
              <w:rPr>
                <w:rFonts w:cs="Times New Roman"/>
                <w:szCs w:val="26"/>
              </w:rPr>
            </w:pPr>
            <w:r w:rsidRPr="00E26429">
              <w:rPr>
                <w:rFonts w:cs="Times New Roman"/>
                <w:b/>
                <w:szCs w:val="26"/>
              </w:rPr>
              <w:t>Phiên bản</w:t>
            </w:r>
          </w:p>
        </w:tc>
        <w:tc>
          <w:tcPr>
            <w:tcW w:w="1504" w:type="dxa"/>
          </w:tcPr>
          <w:p w14:paraId="5A64DACE" w14:textId="77777777" w:rsidR="00A50845" w:rsidRPr="00E26429" w:rsidRDefault="00000000">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000000">
            <w:pPr>
              <w:jc w:val="center"/>
              <w:rPr>
                <w:rFonts w:cs="Times New Roman"/>
                <w:szCs w:val="26"/>
              </w:rPr>
            </w:pPr>
            <w:r w:rsidRPr="00E26429">
              <w:rPr>
                <w:rFonts w:cs="Times New Roman"/>
                <w:b/>
                <w:szCs w:val="26"/>
              </w:rPr>
              <w:t>DenseNet F1 TB</w:t>
            </w:r>
          </w:p>
        </w:tc>
        <w:tc>
          <w:tcPr>
            <w:tcW w:w="1504" w:type="dxa"/>
          </w:tcPr>
          <w:p w14:paraId="0CCFD122" w14:textId="77777777" w:rsidR="00A50845" w:rsidRPr="00E26429" w:rsidRDefault="00000000">
            <w:pPr>
              <w:jc w:val="center"/>
              <w:rPr>
                <w:rFonts w:cs="Times New Roman"/>
                <w:szCs w:val="26"/>
              </w:rPr>
            </w:pPr>
            <w:r w:rsidRPr="00E26429">
              <w:rPr>
                <w:rFonts w:cs="Times New Roman"/>
                <w:b/>
                <w:szCs w:val="26"/>
              </w:rPr>
              <w:t>VGG F1 tràn dịch</w:t>
            </w:r>
          </w:p>
        </w:tc>
        <w:tc>
          <w:tcPr>
            <w:tcW w:w="1504" w:type="dxa"/>
          </w:tcPr>
          <w:p w14:paraId="1B96C0B3" w14:textId="77777777" w:rsidR="00A50845" w:rsidRPr="00E26429" w:rsidRDefault="00000000">
            <w:pPr>
              <w:jc w:val="center"/>
              <w:rPr>
                <w:rFonts w:cs="Times New Roman"/>
                <w:szCs w:val="26"/>
              </w:rPr>
            </w:pPr>
            <w:r w:rsidRPr="00E26429">
              <w:rPr>
                <w:rFonts w:cs="Times New Roman"/>
                <w:b/>
                <w:szCs w:val="26"/>
              </w:rPr>
              <w:t>DenseNet F1 tràn dịch</w:t>
            </w:r>
          </w:p>
        </w:tc>
        <w:tc>
          <w:tcPr>
            <w:tcW w:w="1504" w:type="dxa"/>
          </w:tcPr>
          <w:p w14:paraId="016B411D"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03B80491" w14:textId="77777777">
        <w:tc>
          <w:tcPr>
            <w:tcW w:w="1504" w:type="dxa"/>
          </w:tcPr>
          <w:p w14:paraId="418D5D08"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1504" w:type="dxa"/>
          </w:tcPr>
          <w:p w14:paraId="6736E105" w14:textId="77777777" w:rsidR="00A50845" w:rsidRPr="00E26429" w:rsidRDefault="00000000">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000000">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000000">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000000">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000000">
            <w:pPr>
              <w:jc w:val="center"/>
              <w:rPr>
                <w:rFonts w:cs="Times New Roman"/>
                <w:szCs w:val="26"/>
              </w:rPr>
            </w:pPr>
            <w:r w:rsidRPr="00E26429">
              <w:rPr>
                <w:rFonts w:cs="Times New Roman"/>
                <w:szCs w:val="26"/>
              </w:rPr>
              <w:t>Bộ chính, dữ liệu sạch.</w:t>
            </w:r>
          </w:p>
        </w:tc>
      </w:tr>
      <w:tr w:rsidR="00A50845" w:rsidRPr="00E26429" w14:paraId="18521992" w14:textId="77777777">
        <w:tc>
          <w:tcPr>
            <w:tcW w:w="1504" w:type="dxa"/>
          </w:tcPr>
          <w:p w14:paraId="4593EDB1" w14:textId="77777777" w:rsidR="00A50845" w:rsidRPr="00E26429" w:rsidRDefault="00000000">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57126FEC" w14:textId="77777777" w:rsidR="00A50845" w:rsidRPr="00E26429" w:rsidRDefault="00000000">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000000">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000000">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000000">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000000">
            <w:pPr>
              <w:jc w:val="center"/>
              <w:rPr>
                <w:rFonts w:cs="Times New Roman"/>
                <w:szCs w:val="26"/>
              </w:rPr>
            </w:pPr>
            <w:r w:rsidRPr="00E26429">
              <w:rPr>
                <w:rFonts w:cs="Times New Roman"/>
                <w:szCs w:val="26"/>
              </w:rPr>
              <w:t>DenseNet tăng mạnh khi bổ sung tràn dịch.</w:t>
            </w:r>
          </w:p>
        </w:tc>
      </w:tr>
      <w:tr w:rsidR="00A50845" w:rsidRPr="00E26429" w14:paraId="6C2A2B9A" w14:textId="77777777">
        <w:tc>
          <w:tcPr>
            <w:tcW w:w="1504" w:type="dxa"/>
          </w:tcPr>
          <w:p w14:paraId="20ABB3EF" w14:textId="77777777" w:rsidR="00A50845" w:rsidRPr="00E26429" w:rsidRDefault="00000000">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76228CA5" w14:textId="77777777" w:rsidR="00A50845" w:rsidRPr="00E26429" w:rsidRDefault="00000000">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000000">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000000">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000000">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000000">
            <w:pPr>
              <w:jc w:val="center"/>
              <w:rPr>
                <w:rFonts w:cs="Times New Roman"/>
                <w:szCs w:val="26"/>
              </w:rPr>
            </w:pPr>
            <w:r w:rsidRPr="00E26429">
              <w:rPr>
                <w:rFonts w:cs="Times New Roman"/>
                <w:szCs w:val="26"/>
              </w:rPr>
              <w:t>So sánh phụ vì phân bố thay đổi.</w:t>
            </w:r>
          </w:p>
        </w:tc>
      </w:tr>
    </w:tbl>
    <w:p w14:paraId="28D7B58C" w14:textId="77777777" w:rsidR="00A50845" w:rsidRPr="003421B9" w:rsidRDefault="00000000" w:rsidP="003421B9">
      <w:pPr>
        <w:ind w:firstLine="540"/>
        <w:jc w:val="both"/>
        <w:rPr>
          <w:rFonts w:cs="Times New Roman"/>
          <w:bCs/>
          <w:szCs w:val="26"/>
        </w:rPr>
      </w:pPr>
      <w:r w:rsidRPr="003421B9">
        <w:rPr>
          <w:rFonts w:cs="Times New Roman"/>
          <w:bCs/>
          <w:szCs w:val="26"/>
        </w:rPr>
        <w:t xml:space="preserve">Bảng 10 cho thấy các phiên bản có nhiều ảnh tràn dịch màng phổi hơn có thể làm tăng F1, đặc biệt với DenseNet121-FCSSAM. Tuy nhiên, bộ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 vẫn được chọn làm chính vì dữ liệu sạch và </w:t>
      </w:r>
      <w:proofErr w:type="spellStart"/>
      <w:r w:rsidRPr="003421B9">
        <w:rPr>
          <w:rFonts w:cs="Times New Roman"/>
          <w:bCs/>
          <w:szCs w:val="26"/>
        </w:rPr>
        <w:t>dễ</w:t>
      </w:r>
      <w:proofErr w:type="spellEnd"/>
      <w:r w:rsidRPr="003421B9">
        <w:rPr>
          <w:rFonts w:cs="Times New Roman"/>
          <w:bCs/>
          <w:szCs w:val="26"/>
        </w:rPr>
        <w:t xml:space="preserve"> </w:t>
      </w:r>
      <w:proofErr w:type="spellStart"/>
      <w:r w:rsidRPr="003421B9">
        <w:rPr>
          <w:rFonts w:cs="Times New Roman"/>
          <w:bCs/>
          <w:szCs w:val="26"/>
        </w:rPr>
        <w:t>diễn</w:t>
      </w:r>
      <w:proofErr w:type="spellEnd"/>
      <w:r w:rsidRPr="003421B9">
        <w:rPr>
          <w:rFonts w:cs="Times New Roman"/>
          <w:bCs/>
          <w:szCs w:val="26"/>
        </w:rPr>
        <w:t xml:space="preserve"> </w:t>
      </w:r>
      <w:proofErr w:type="spellStart"/>
      <w:r w:rsidRPr="003421B9">
        <w:rPr>
          <w:rFonts w:cs="Times New Roman"/>
          <w:bCs/>
          <w:szCs w:val="26"/>
        </w:rPr>
        <w:t>giải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w:t>
      </w:r>
    </w:p>
    <w:p w14:paraId="765C8669"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000000">
      <w:pPr>
        <w:jc w:val="center"/>
        <w:rPr>
          <w:rFonts w:cs="Times New Roman"/>
          <w:szCs w:val="26"/>
        </w:rPr>
      </w:pPr>
      <w:r w:rsidRPr="00E26429">
        <w:rPr>
          <w:rFonts w:cs="Times New Roman"/>
          <w:b/>
          <w:szCs w:val="26"/>
        </w:rPr>
        <w:t>Hình 17. So sánh F1 trung bình đều của hai mô hình trên ba phiên bản dữ liệu</w:t>
      </w:r>
    </w:p>
    <w:p w14:paraId="6E7BDBDE" w14:textId="77777777" w:rsidR="00A50845" w:rsidRPr="003421B9" w:rsidRDefault="00000000" w:rsidP="003421B9">
      <w:pPr>
        <w:ind w:firstLine="540"/>
        <w:jc w:val="both"/>
        <w:rPr>
          <w:rFonts w:cs="Times New Roman"/>
          <w:bCs/>
          <w:szCs w:val="26"/>
        </w:rPr>
      </w:pPr>
      <w:proofErr w:type="spellStart"/>
      <w:r w:rsidRPr="003421B9">
        <w:rPr>
          <w:rFonts w:cs="Times New Roman"/>
          <w:bCs/>
          <w:szCs w:val="26"/>
        </w:rPr>
        <w:t>Hình</w:t>
      </w:r>
      <w:proofErr w:type="spellEnd"/>
      <w:r w:rsidRPr="003421B9">
        <w:rPr>
          <w:rFonts w:cs="Times New Roman"/>
          <w:bCs/>
          <w:szCs w:val="26"/>
        </w:rPr>
        <w:t xml:space="preserve"> 17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DenseNet121-FCSSAM đạt F1 trung bình đều cao nhất ở phiên bản tăng tràn dịch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3, trong khi VGG19-GAP tăng dần khi dữ liệu mở rộng. Các kết quả này được dùng làm so sánh phụ, không thay thế kết luận trên bộ chính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w:t>
      </w:r>
    </w:p>
    <w:p w14:paraId="20AED67A" w14:textId="77777777" w:rsidR="00A50845" w:rsidRPr="00E26429" w:rsidRDefault="00000000">
      <w:pPr>
        <w:rPr>
          <w:rFonts w:cs="Times New Roman"/>
          <w:szCs w:val="26"/>
        </w:rPr>
      </w:pPr>
      <w:r w:rsidRPr="00E26429">
        <w:rPr>
          <w:rFonts w:cs="Times New Roman"/>
          <w:b/>
          <w:szCs w:val="26"/>
        </w:rPr>
        <w:t>4.4. Đánh giá sau huấn luyện bằng bản đồ nhiệt và phép xóa vùng quan trọng</w:t>
      </w:r>
    </w:p>
    <w:p w14:paraId="6E66BF7D" w14:textId="77777777" w:rsidR="00A50845" w:rsidRPr="00E26429" w:rsidRDefault="00000000">
      <w:pPr>
        <w:rPr>
          <w:rFonts w:cs="Times New Roman"/>
          <w:szCs w:val="26"/>
        </w:rPr>
      </w:pPr>
      <w:r w:rsidRPr="00E26429">
        <w:rPr>
          <w:rFonts w:cs="Times New Roman"/>
          <w:b/>
          <w:szCs w:val="26"/>
        </w:rPr>
        <w:t>4.4.1. Mục tiêu đánh giá sau huấn luyện</w:t>
      </w:r>
    </w:p>
    <w:p w14:paraId="76CD0EF3" w14:textId="77777777" w:rsidR="00A50845" w:rsidRPr="00E26429" w:rsidRDefault="00000000" w:rsidP="003421B9">
      <w:pPr>
        <w:ind w:firstLine="540"/>
        <w:jc w:val="both"/>
        <w:rPr>
          <w:rFonts w:cs="Times New Roman"/>
          <w:szCs w:val="26"/>
        </w:rPr>
      </w:pPr>
      <w:r w:rsidRPr="00E26429">
        <w:rPr>
          <w:rFonts w:cs="Times New Roman"/>
          <w:szCs w:val="26"/>
        </w:rPr>
        <w:t xml:space="preserve">Sau khi huấn luyện, nhóm dùng Grad-CAM++, bản đồ chú ý FCSSAM và FACT deletion batch để kiểm tra vùng ảnh hoặc đặc trưng mà mô hình tập trung. Cơ sở công thức đã trình bày ở mục 3.6; phần 4.4 chỉ trình bày kết quả trực quan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w:t>
      </w:r>
    </w:p>
    <w:p w14:paraId="33C379E3" w14:textId="77777777" w:rsidR="00A50845" w:rsidRPr="00E26429" w:rsidRDefault="00000000">
      <w:pPr>
        <w:rPr>
          <w:rFonts w:cs="Times New Roman"/>
          <w:szCs w:val="26"/>
        </w:rPr>
      </w:pPr>
      <w:r w:rsidRPr="00E26429">
        <w:rPr>
          <w:rFonts w:cs="Times New Roman"/>
          <w:b/>
          <w:szCs w:val="26"/>
        </w:rPr>
        <w:t>4.4.2. Grad-CAM++ cho VGG19-GAP</w:t>
      </w:r>
    </w:p>
    <w:p w14:paraId="6D27CBCF" w14:textId="77777777" w:rsidR="00A50845" w:rsidRPr="00E26429" w:rsidRDefault="00000000" w:rsidP="003421B9">
      <w:pPr>
        <w:ind w:firstLine="540"/>
        <w:jc w:val="both"/>
        <w:rPr>
          <w:rFonts w:cs="Times New Roman"/>
          <w:szCs w:val="26"/>
        </w:rPr>
      </w:pPr>
      <w:r w:rsidRPr="00E26429">
        <w:rPr>
          <w:rFonts w:cs="Times New Roman"/>
          <w:szCs w:val="26"/>
        </w:rPr>
        <w:t xml:space="preserve">Các hình 18a, 18b và 18c được tách theo từng nhóm ảnh để dễ quan sát. Khi đọc các hình này, cần chú ý vùng nóng có nằm trong trường phổi, vùng đáy phổi hoặc vùng mờ liên quan đến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lý</w:t>
      </w:r>
      <w:proofErr w:type="spellEnd"/>
      <w:r w:rsidRPr="00E26429">
        <w:rPr>
          <w:rFonts w:cs="Times New Roman"/>
          <w:szCs w:val="26"/>
        </w:rPr>
        <w:t xml:space="preserve"> hay </w:t>
      </w:r>
      <w:proofErr w:type="spellStart"/>
      <w:r w:rsidRPr="00E26429">
        <w:rPr>
          <w:rFonts w:cs="Times New Roman"/>
          <w:szCs w:val="26"/>
        </w:rPr>
        <w:t>không</w:t>
      </w:r>
      <w:proofErr w:type="spellEnd"/>
      <w:r w:rsidRPr="00E26429">
        <w:rPr>
          <w:rFonts w:cs="Times New Roman"/>
          <w:szCs w:val="26"/>
        </w:rPr>
        <w:t>.</w:t>
      </w:r>
    </w:p>
    <w:p w14:paraId="2AC2B5F1"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35B63145" wp14:editId="298D00D4">
            <wp:extent cx="5212080" cy="5002760"/>
            <wp:effectExtent l="0" t="0" r="0" b="0"/>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12080" cy="5002760"/>
                    </a:xfrm>
                    <a:prstGeom prst="rect">
                      <a:avLst/>
                    </a:prstGeom>
                  </pic:spPr>
                </pic:pic>
              </a:graphicData>
            </a:graphic>
          </wp:inline>
        </w:drawing>
      </w:r>
    </w:p>
    <w:p w14:paraId="0ACAAE34" w14:textId="77777777" w:rsidR="00A50845" w:rsidRPr="00E26429" w:rsidRDefault="00000000">
      <w:pPr>
        <w:jc w:val="center"/>
        <w:rPr>
          <w:rFonts w:cs="Times New Roman"/>
          <w:szCs w:val="26"/>
        </w:rPr>
      </w:pPr>
      <w:r w:rsidRPr="00E26429">
        <w:rPr>
          <w:rFonts w:cs="Times New Roman"/>
          <w:b/>
          <w:szCs w:val="26"/>
        </w:rPr>
        <w:t>Hình 18a. Grad-CAM++ của VGG19-GAP trên nhóm bình thường</w:t>
      </w:r>
    </w:p>
    <w:p w14:paraId="1C89B797" w14:textId="77777777" w:rsidR="00A50845" w:rsidRPr="00E26429" w:rsidRDefault="00000000" w:rsidP="003421B9">
      <w:pPr>
        <w:ind w:firstLine="540"/>
        <w:jc w:val="both"/>
        <w:rPr>
          <w:rFonts w:cs="Times New Roman"/>
          <w:szCs w:val="26"/>
        </w:rPr>
      </w:pPr>
      <w:r w:rsidRPr="00E26429">
        <w:rPr>
          <w:rFonts w:cs="Times New Roman"/>
          <w:szCs w:val="26"/>
        </w:rPr>
        <w:t xml:space="preserve">Ở nhóm bình thường, vùng nóng của VGG19-GAP chủ yếu nằm trong trường phổi và vùng trung tâm ảnh, không tập trung quá mạnh vào viền ảnh hoặc </w:t>
      </w:r>
      <w:proofErr w:type="spellStart"/>
      <w:r w:rsidRPr="00E26429">
        <w:rPr>
          <w:rFonts w:cs="Times New Roman"/>
          <w:szCs w:val="26"/>
        </w:rPr>
        <w:t>ký</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w:t>
      </w:r>
    </w:p>
    <w:p w14:paraId="6A54E642"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216599E9" wp14:editId="51CE51C4">
            <wp:extent cx="5212080" cy="5013226"/>
            <wp:effectExtent l="0" t="0" r="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12080" cy="5013226"/>
                    </a:xfrm>
                    <a:prstGeom prst="rect">
                      <a:avLst/>
                    </a:prstGeom>
                  </pic:spPr>
                </pic:pic>
              </a:graphicData>
            </a:graphic>
          </wp:inline>
        </w:drawing>
      </w:r>
    </w:p>
    <w:p w14:paraId="561259FA" w14:textId="77777777" w:rsidR="00A50845" w:rsidRPr="00E26429" w:rsidRDefault="00000000">
      <w:pPr>
        <w:jc w:val="center"/>
        <w:rPr>
          <w:rFonts w:cs="Times New Roman"/>
          <w:szCs w:val="26"/>
        </w:rPr>
      </w:pPr>
      <w:r w:rsidRPr="00E26429">
        <w:rPr>
          <w:rFonts w:cs="Times New Roman"/>
          <w:b/>
          <w:szCs w:val="26"/>
        </w:rPr>
        <w:t>Hình 18b. Grad-CAM++ của VGG19-GAP trên nhóm tràn dịch màng phổi</w:t>
      </w:r>
    </w:p>
    <w:p w14:paraId="1912AA28" w14:textId="77777777" w:rsidR="00A50845" w:rsidRPr="00E26429" w:rsidRDefault="00000000" w:rsidP="003421B9">
      <w:pPr>
        <w:ind w:firstLine="540"/>
        <w:jc w:val="both"/>
        <w:rPr>
          <w:rFonts w:cs="Times New Roman"/>
          <w:szCs w:val="26"/>
        </w:rPr>
      </w:pPr>
      <w:r w:rsidRPr="00E26429">
        <w:rPr>
          <w:rFonts w:cs="Times New Roman"/>
          <w:szCs w:val="26"/>
        </w:rPr>
        <w:t xml:space="preserve">Với nhóm tràn dịch màng phổi, vùng cần quan tâm thường nằm ở đáy phổi hoặc góc sườn hoành. Hình 18b cho thấy Grad-CAM++ có xu hướng nhấn mạnh vùng thấp trong trường phổi, nhưng vùng nóng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còn</w:t>
      </w:r>
      <w:proofErr w:type="spellEnd"/>
      <w:r w:rsidRPr="00E26429">
        <w:rPr>
          <w:rFonts w:cs="Times New Roman"/>
          <w:szCs w:val="26"/>
        </w:rPr>
        <w:t xml:space="preserve"> </w:t>
      </w:r>
      <w:proofErr w:type="spellStart"/>
      <w:r w:rsidRPr="00E26429">
        <w:rPr>
          <w:rFonts w:cs="Times New Roman"/>
          <w:szCs w:val="26"/>
        </w:rPr>
        <w:t>khá</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w:t>
      </w:r>
    </w:p>
    <w:p w14:paraId="7C168E4E"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7323A909" wp14:editId="3A18C07F">
            <wp:extent cx="5212080" cy="5002760"/>
            <wp:effectExtent l="0" t="0" r="0"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12080" cy="5002760"/>
                    </a:xfrm>
                    <a:prstGeom prst="rect">
                      <a:avLst/>
                    </a:prstGeom>
                  </pic:spPr>
                </pic:pic>
              </a:graphicData>
            </a:graphic>
          </wp:inline>
        </w:drawing>
      </w:r>
    </w:p>
    <w:p w14:paraId="085E3502" w14:textId="77777777" w:rsidR="00A50845" w:rsidRPr="00E26429" w:rsidRDefault="00000000">
      <w:pPr>
        <w:jc w:val="center"/>
        <w:rPr>
          <w:rFonts w:cs="Times New Roman"/>
          <w:szCs w:val="26"/>
        </w:rPr>
      </w:pPr>
      <w:r w:rsidRPr="00E26429">
        <w:rPr>
          <w:rFonts w:cs="Times New Roman"/>
          <w:b/>
          <w:szCs w:val="26"/>
        </w:rPr>
        <w:t>Hình 18c. Grad-CAM++ của VGG19-GAP trên nhóm viêm phổi</w:t>
      </w:r>
    </w:p>
    <w:p w14:paraId="21244C25" w14:textId="77777777" w:rsidR="00A50845" w:rsidRPr="00E26429" w:rsidRDefault="00000000" w:rsidP="003421B9">
      <w:pPr>
        <w:ind w:firstLine="630"/>
        <w:jc w:val="both"/>
        <w:rPr>
          <w:rFonts w:cs="Times New Roman"/>
          <w:szCs w:val="26"/>
        </w:rPr>
      </w:pPr>
      <w:r w:rsidRPr="00E26429">
        <w:rPr>
          <w:rFonts w:cs="Times New Roman"/>
          <w:szCs w:val="26"/>
        </w:rPr>
        <w:t xml:space="preserve">Ở nhóm viêm phổi, bản đồ nóng tập trung vào các vùng trong phổi thay vì nằm hoàn toàn ngoài vùng giải phẫu chính. Điều này phù hợp với cách mô hình phân biệt viêm phổi dựa trên </w:t>
      </w:r>
      <w:proofErr w:type="spellStart"/>
      <w:r w:rsidRPr="00E26429">
        <w:rPr>
          <w:rFonts w:cs="Times New Roman"/>
          <w:szCs w:val="26"/>
        </w:rPr>
        <w:t>biến</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w:t>
      </w:r>
    </w:p>
    <w:p w14:paraId="0889E6AF" w14:textId="77777777" w:rsidR="00A50845" w:rsidRPr="00E26429" w:rsidRDefault="00000000">
      <w:pPr>
        <w:rPr>
          <w:rFonts w:cs="Times New Roman"/>
          <w:szCs w:val="26"/>
        </w:rPr>
      </w:pPr>
      <w:r w:rsidRPr="00E26429">
        <w:rPr>
          <w:rFonts w:cs="Times New Roman"/>
          <w:b/>
          <w:szCs w:val="26"/>
        </w:rPr>
        <w:t>4.4.3. Grad-CAM++ và bản đồ chú ý của DenseNet121-FCSSAM</w:t>
      </w:r>
    </w:p>
    <w:p w14:paraId="2D6386BD" w14:textId="77777777" w:rsidR="00A50845" w:rsidRPr="00E26429" w:rsidRDefault="00000000" w:rsidP="003421B9">
      <w:pPr>
        <w:ind w:firstLine="720"/>
        <w:jc w:val="both"/>
        <w:rPr>
          <w:rFonts w:cs="Times New Roman"/>
          <w:szCs w:val="26"/>
        </w:rPr>
      </w:pPr>
      <w:r w:rsidRPr="00E26429">
        <w:rPr>
          <w:rFonts w:cs="Times New Roman"/>
          <w:szCs w:val="26"/>
        </w:rPr>
        <w:t xml:space="preserve">Các hình 19a, 19b và 19c cũng được tách theo từng nhóm ảnh. Khác với VGG19-GAP, mỗi cụm của DenseNet121-FCSSAM có thêm các bản đồ chú ý bên trong FCSSAM, gồm CAM effect,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FCSSAM.</w:t>
      </w:r>
    </w:p>
    <w:p w14:paraId="5E34DF38" w14:textId="77777777" w:rsidR="00A50845" w:rsidRPr="00E26429" w:rsidRDefault="00000000" w:rsidP="003421B9">
      <w:pPr>
        <w:jc w:val="center"/>
        <w:rPr>
          <w:rFonts w:cs="Times New Roman"/>
          <w:szCs w:val="26"/>
        </w:rPr>
      </w:pPr>
      <w:r w:rsidRPr="00E26429">
        <w:rPr>
          <w:rFonts w:cs="Times New Roman"/>
          <w:noProof/>
          <w:szCs w:val="26"/>
        </w:rPr>
        <w:lastRenderedPageBreak/>
        <w:drawing>
          <wp:inline distT="0" distB="0" distL="0" distR="0" wp14:anchorId="629D9649" wp14:editId="529B59AB">
            <wp:extent cx="5852160" cy="2540815"/>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852160" cy="2540815"/>
                    </a:xfrm>
                    <a:prstGeom prst="rect">
                      <a:avLst/>
                    </a:prstGeom>
                  </pic:spPr>
                </pic:pic>
              </a:graphicData>
            </a:graphic>
          </wp:inline>
        </w:drawing>
      </w:r>
    </w:p>
    <w:p w14:paraId="2D644A07" w14:textId="77777777" w:rsidR="00A50845" w:rsidRPr="00E26429" w:rsidRDefault="00000000" w:rsidP="003421B9">
      <w:pPr>
        <w:jc w:val="center"/>
        <w:rPr>
          <w:rFonts w:cs="Times New Roman"/>
          <w:szCs w:val="26"/>
        </w:rPr>
      </w:pPr>
      <w:r w:rsidRPr="00E26429">
        <w:rPr>
          <w:rFonts w:cs="Times New Roman"/>
          <w:b/>
          <w:szCs w:val="26"/>
        </w:rPr>
        <w:t>Hình 19a. Grad-CAM++ và bản đồ chú ý của DenseNet121-FCSSAM trên nhóm bình thường</w:t>
      </w:r>
    </w:p>
    <w:p w14:paraId="7B78AA7B" w14:textId="77777777" w:rsidR="00A50845" w:rsidRPr="00E26429" w:rsidRDefault="00000000" w:rsidP="003421B9">
      <w:pPr>
        <w:ind w:firstLine="72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Grad-CAM++ và các nhánh chú ý nhìn chung vẫn nằm trong vùng phổi hoặc vùng có cấu trúc giải phẫu rõ, giúp củng cố nhận xét mô hình đang dùng đặc trưng ảnh phù hợp.</w:t>
      </w:r>
    </w:p>
    <w:p w14:paraId="5F313CDF" w14:textId="77777777" w:rsidR="00A50845" w:rsidRPr="00E26429" w:rsidRDefault="00000000" w:rsidP="003421B9">
      <w:pPr>
        <w:jc w:val="center"/>
        <w:rPr>
          <w:rFonts w:cs="Times New Roman"/>
          <w:szCs w:val="26"/>
        </w:rPr>
      </w:pPr>
      <w:r w:rsidRPr="00E26429">
        <w:rPr>
          <w:rFonts w:cs="Times New Roman"/>
          <w:noProof/>
          <w:szCs w:val="26"/>
        </w:rPr>
        <w:drawing>
          <wp:inline distT="0" distB="0" distL="0" distR="0" wp14:anchorId="2CCBC539" wp14:editId="2059D5DB">
            <wp:extent cx="5852160" cy="2540815"/>
            <wp:effectExtent l="0" t="0" r="0" b="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52160" cy="2540815"/>
                    </a:xfrm>
                    <a:prstGeom prst="rect">
                      <a:avLst/>
                    </a:prstGeom>
                  </pic:spPr>
                </pic:pic>
              </a:graphicData>
            </a:graphic>
          </wp:inline>
        </w:drawing>
      </w:r>
    </w:p>
    <w:p w14:paraId="7EF93184" w14:textId="77777777" w:rsidR="00A50845" w:rsidRPr="00E26429" w:rsidRDefault="00000000" w:rsidP="003421B9">
      <w:pPr>
        <w:jc w:val="center"/>
        <w:rPr>
          <w:rFonts w:cs="Times New Roman"/>
          <w:szCs w:val="26"/>
        </w:rPr>
      </w:pPr>
      <w:r w:rsidRPr="00E26429">
        <w:rPr>
          <w:rFonts w:cs="Times New Roman"/>
          <w:b/>
          <w:szCs w:val="26"/>
        </w:rPr>
        <w:t>Hình 19b. Grad-CAM++ và bản đồ chú ý của DenseNet121-FCSSAM trên nhóm tràn dịch màng phổi</w:t>
      </w:r>
    </w:p>
    <w:p w14:paraId="38ED947B" w14:textId="77777777" w:rsidR="00A50845" w:rsidRPr="00E26429" w:rsidRDefault="00000000" w:rsidP="003421B9">
      <w:pPr>
        <w:ind w:firstLine="72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màng phổi, Grad-CAM++ và bản đồ chú ý cho thấy mô hình nhấn mạnh các vùng có liên quan đến đáy phổi hoặc vùng mờ nghi ngờ dịch. Đây là phần quan trọng vì tràn dịch là nhóm khó nhất trong bộ dữ liệu.</w:t>
      </w:r>
    </w:p>
    <w:p w14:paraId="0D661285" w14:textId="77777777" w:rsidR="00A50845" w:rsidRPr="00E26429" w:rsidRDefault="00000000" w:rsidP="003421B9">
      <w:pPr>
        <w:jc w:val="center"/>
        <w:rPr>
          <w:rFonts w:cs="Times New Roman"/>
          <w:szCs w:val="26"/>
        </w:rPr>
      </w:pPr>
      <w:r w:rsidRPr="00E26429">
        <w:rPr>
          <w:rFonts w:cs="Times New Roman"/>
          <w:noProof/>
          <w:szCs w:val="26"/>
        </w:rPr>
        <w:lastRenderedPageBreak/>
        <w:drawing>
          <wp:inline distT="0" distB="0" distL="0" distR="0" wp14:anchorId="316DE43D" wp14:editId="5FD9BC0B">
            <wp:extent cx="5852160" cy="2540815"/>
            <wp:effectExtent l="0" t="0" r="0" b="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52160" cy="2540815"/>
                    </a:xfrm>
                    <a:prstGeom prst="rect">
                      <a:avLst/>
                    </a:prstGeom>
                  </pic:spPr>
                </pic:pic>
              </a:graphicData>
            </a:graphic>
          </wp:inline>
        </w:drawing>
      </w:r>
    </w:p>
    <w:p w14:paraId="1FE13802" w14:textId="77777777" w:rsidR="00A50845" w:rsidRPr="00E26429" w:rsidRDefault="00000000" w:rsidP="003421B9">
      <w:pPr>
        <w:jc w:val="center"/>
        <w:rPr>
          <w:rFonts w:cs="Times New Roman"/>
          <w:szCs w:val="26"/>
        </w:rPr>
      </w:pPr>
      <w:r w:rsidRPr="00E26429">
        <w:rPr>
          <w:rFonts w:cs="Times New Roman"/>
          <w:b/>
          <w:szCs w:val="26"/>
        </w:rPr>
        <w:t>Hình 19c. Grad-CAM++ và bản đồ chú ý của DenseNet121-FCSSAM trên nhóm viêm phổi</w:t>
      </w:r>
    </w:p>
    <w:p w14:paraId="1E2E6757" w14:textId="77777777" w:rsidR="00A50845" w:rsidRPr="00E26429" w:rsidRDefault="00000000" w:rsidP="003421B9">
      <w:pPr>
        <w:ind w:firstLine="54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kết hợp thông tin từ Grad-CAM++ và các bản đồ chú ý để làm nổi bật vùng nhu mô phổi bất thường. SAMavg và SAMmax bổ sung cho nhau khi dấu hiệu viêm phổi phân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đồng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w:t>
      </w:r>
    </w:p>
    <w:p w14:paraId="753F3A70" w14:textId="77777777" w:rsidR="00A50845" w:rsidRPr="00E26429" w:rsidRDefault="00000000">
      <w:pPr>
        <w:rPr>
          <w:rFonts w:cs="Times New Roman"/>
          <w:szCs w:val="26"/>
        </w:rPr>
      </w:pPr>
      <w:r w:rsidRPr="00E26429">
        <w:rPr>
          <w:rFonts w:cs="Times New Roman"/>
          <w:b/>
          <w:szCs w:val="26"/>
        </w:rPr>
        <w:t>4.4.4. Phép xóa vùng quan trọng</w:t>
      </w:r>
    </w:p>
    <w:p w14:paraId="15B1BF9E" w14:textId="77777777" w:rsidR="00A50845" w:rsidRPr="00E26429" w:rsidRDefault="00000000">
      <w:pPr>
        <w:jc w:val="center"/>
        <w:rPr>
          <w:rFonts w:cs="Times New Roman"/>
          <w:szCs w:val="26"/>
        </w:rPr>
      </w:pPr>
      <w:r w:rsidRPr="00E26429">
        <w:rPr>
          <w:rFonts w:cs="Times New Roman"/>
          <w:b/>
          <w:szCs w:val="26"/>
        </w:rPr>
        <w:t>Bảng 11. Kết quả phép xóa vùng quan trọng</w:t>
      </w:r>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000000">
            <w:pPr>
              <w:jc w:val="center"/>
              <w:rPr>
                <w:rFonts w:cs="Times New Roman"/>
                <w:szCs w:val="26"/>
              </w:rPr>
            </w:pPr>
            <w:r w:rsidRPr="00E26429">
              <w:rPr>
                <w:rFonts w:cs="Times New Roman"/>
                <w:b/>
                <w:szCs w:val="26"/>
              </w:rPr>
              <w:t>Mô hình</w:t>
            </w:r>
          </w:p>
        </w:tc>
        <w:tc>
          <w:tcPr>
            <w:tcW w:w="3009" w:type="dxa"/>
          </w:tcPr>
          <w:p w14:paraId="25140D90" w14:textId="77777777" w:rsidR="00A50845" w:rsidRPr="00E26429" w:rsidRDefault="00000000">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000000">
            <w:pPr>
              <w:jc w:val="center"/>
              <w:rPr>
                <w:rFonts w:cs="Times New Roman"/>
                <w:szCs w:val="26"/>
              </w:rPr>
            </w:pPr>
            <w:r w:rsidRPr="00E26429">
              <w:rPr>
                <w:rFonts w:cs="Times New Roman"/>
                <w:b/>
                <w:szCs w:val="26"/>
              </w:rPr>
              <w:t>Nhận xét</w:t>
            </w:r>
          </w:p>
        </w:tc>
      </w:tr>
      <w:tr w:rsidR="00A50845" w:rsidRPr="00E26429" w14:paraId="7FD2BC66" w14:textId="77777777">
        <w:tc>
          <w:tcPr>
            <w:tcW w:w="3009" w:type="dxa"/>
          </w:tcPr>
          <w:p w14:paraId="4FF4BF82" w14:textId="77777777" w:rsidR="00A50845" w:rsidRPr="00E26429" w:rsidRDefault="00000000">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000000">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000000">
            <w:pPr>
              <w:jc w:val="center"/>
              <w:rPr>
                <w:rFonts w:cs="Times New Roman"/>
                <w:szCs w:val="26"/>
              </w:rPr>
            </w:pPr>
            <w:r w:rsidRPr="00E26429">
              <w:rPr>
                <w:rFonts w:cs="Times New Roman"/>
                <w:szCs w:val="26"/>
              </w:rPr>
              <w:t>Xác suất giảm đều khi xóa vùng nóng.</w:t>
            </w:r>
          </w:p>
        </w:tc>
      </w:tr>
      <w:tr w:rsidR="00A50845" w:rsidRPr="00E26429" w14:paraId="314EDF3C" w14:textId="77777777">
        <w:tc>
          <w:tcPr>
            <w:tcW w:w="3009" w:type="dxa"/>
          </w:tcPr>
          <w:p w14:paraId="52929E9F" w14:textId="77777777" w:rsidR="00A50845" w:rsidRPr="00E26429" w:rsidRDefault="00000000">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000000">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000000">
            <w:pPr>
              <w:jc w:val="center"/>
              <w:rPr>
                <w:rFonts w:cs="Times New Roman"/>
                <w:szCs w:val="26"/>
              </w:rPr>
            </w:pPr>
            <w:r w:rsidRPr="00E26429">
              <w:rPr>
                <w:rFonts w:cs="Times New Roman"/>
                <w:szCs w:val="26"/>
              </w:rPr>
              <w:t>Xác suất giảm nhanh hơn, vùng nóng ảnh hưởng mạnh hơn.</w:t>
            </w:r>
          </w:p>
        </w:tc>
      </w:tr>
    </w:tbl>
    <w:p w14:paraId="39D6E0B5" w14:textId="77777777" w:rsidR="00A50845" w:rsidRPr="003421B9" w:rsidRDefault="00000000" w:rsidP="003421B9">
      <w:pPr>
        <w:ind w:firstLine="630"/>
        <w:jc w:val="both"/>
        <w:rPr>
          <w:rFonts w:cs="Times New Roman"/>
          <w:bCs/>
          <w:szCs w:val="26"/>
        </w:rPr>
      </w:pPr>
      <w:r w:rsidRPr="003421B9">
        <w:rPr>
          <w:rFonts w:cs="Times New Roman"/>
          <w:bCs/>
          <w:szCs w:val="26"/>
        </w:rPr>
        <w:t xml:space="preserve">Bảng 11 trình bày kết quả phép xóa vùng quan trọng. Giá trị thấp hơn thường tốt hơn vì xác suất lớp mục tiêu giảm nhanh hơn khi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bị</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w:t>
      </w:r>
    </w:p>
    <w:p w14:paraId="0377466A" w14:textId="77777777" w:rsidR="00A50845" w:rsidRPr="00E26429" w:rsidRDefault="00000000">
      <w:pPr>
        <w:jc w:val="center"/>
        <w:rPr>
          <w:rFonts w:cs="Times New Roman"/>
          <w:szCs w:val="26"/>
        </w:rPr>
      </w:pPr>
      <w:r w:rsidRPr="00E26429">
        <w:rPr>
          <w:rFonts w:cs="Times New Roman"/>
          <w:noProof/>
          <w:szCs w:val="26"/>
        </w:rPr>
        <w:lastRenderedPageBreak/>
        <w:drawing>
          <wp:inline distT="0" distB="0" distL="0" distR="0" wp14:anchorId="3F0FE191" wp14:editId="5F4D3CE8">
            <wp:extent cx="5212080" cy="335062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12080" cy="3350623"/>
                    </a:xfrm>
                    <a:prstGeom prst="rect">
                      <a:avLst/>
                    </a:prstGeom>
                  </pic:spPr>
                </pic:pic>
              </a:graphicData>
            </a:graphic>
          </wp:inline>
        </w:drawing>
      </w:r>
    </w:p>
    <w:p w14:paraId="11D50F00" w14:textId="77777777" w:rsidR="00A50845" w:rsidRPr="00E26429" w:rsidRDefault="00000000">
      <w:pPr>
        <w:jc w:val="center"/>
        <w:rPr>
          <w:rFonts w:cs="Times New Roman"/>
          <w:szCs w:val="26"/>
        </w:rPr>
      </w:pPr>
      <w:r w:rsidRPr="00E26429">
        <w:rPr>
          <w:rFonts w:cs="Times New Roman"/>
          <w:b/>
          <w:szCs w:val="26"/>
        </w:rPr>
        <w:t>Hình 20. Xu hướng giảm xác suất khi xóa vùng nóng của VGG19-GAP</w:t>
      </w:r>
    </w:p>
    <w:p w14:paraId="35AD3935" w14:textId="77777777" w:rsidR="00A50845" w:rsidRPr="003421B9" w:rsidRDefault="00000000" w:rsidP="003421B9">
      <w:pPr>
        <w:jc w:val="both"/>
        <w:rPr>
          <w:rFonts w:cs="Times New Roman"/>
          <w:bCs/>
          <w:szCs w:val="26"/>
        </w:rPr>
      </w:pPr>
      <w:r w:rsidRPr="003421B9">
        <w:rPr>
          <w:rFonts w:cs="Times New Roman"/>
          <w:bCs/>
          <w:szCs w:val="26"/>
        </w:rPr>
        <w:t>Hình 20 cho thấy xác suất trung bình của lớp mục tiêu giảm từ khoảng 0.783 xuống 0.293 khi xóa 90% vùng nóng, cho thấy vùng Grad-CAM++ có liên quan đến quyết định của VGG19-GAP.</w:t>
      </w:r>
    </w:p>
    <w:p w14:paraId="517887A9" w14:textId="77777777" w:rsidR="00A50845" w:rsidRPr="00E26429" w:rsidRDefault="00000000">
      <w:pPr>
        <w:jc w:val="center"/>
        <w:rPr>
          <w:rFonts w:cs="Times New Roman"/>
          <w:szCs w:val="26"/>
        </w:rPr>
      </w:pPr>
      <w:r w:rsidRPr="00E26429">
        <w:rPr>
          <w:rFonts w:cs="Times New Roman"/>
          <w:noProof/>
          <w:szCs w:val="26"/>
        </w:rPr>
        <w:drawing>
          <wp:inline distT="0" distB="0" distL="0" distR="0" wp14:anchorId="31268A31" wp14:editId="2E904195">
            <wp:extent cx="5212080" cy="3350623"/>
            <wp:effectExtent l="0" t="0" r="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12080" cy="3350623"/>
                    </a:xfrm>
                    <a:prstGeom prst="rect">
                      <a:avLst/>
                    </a:prstGeom>
                  </pic:spPr>
                </pic:pic>
              </a:graphicData>
            </a:graphic>
          </wp:inline>
        </w:drawing>
      </w:r>
    </w:p>
    <w:p w14:paraId="17F93D55" w14:textId="77777777" w:rsidR="00A50845" w:rsidRPr="00E26429" w:rsidRDefault="00000000">
      <w:pPr>
        <w:jc w:val="center"/>
        <w:rPr>
          <w:rFonts w:cs="Times New Roman"/>
          <w:szCs w:val="26"/>
        </w:rPr>
      </w:pPr>
      <w:r w:rsidRPr="00E26429">
        <w:rPr>
          <w:rFonts w:cs="Times New Roman"/>
          <w:b/>
          <w:szCs w:val="26"/>
        </w:rPr>
        <w:t>Hình 21. Xu hướng giảm xác suất khi xóa vùng nóng của DenseNet121-FCSSAM</w:t>
      </w:r>
    </w:p>
    <w:p w14:paraId="4FB29EAD" w14:textId="77777777" w:rsidR="00A50845" w:rsidRPr="003421B9" w:rsidRDefault="00000000" w:rsidP="003421B9">
      <w:pPr>
        <w:jc w:val="both"/>
        <w:rPr>
          <w:rFonts w:cs="Times New Roman"/>
          <w:bCs/>
          <w:szCs w:val="26"/>
        </w:rPr>
      </w:pPr>
      <w:r w:rsidRPr="003421B9">
        <w:rPr>
          <w:rFonts w:cs="Times New Roman"/>
          <w:bCs/>
          <w:szCs w:val="26"/>
        </w:rPr>
        <w:t xml:space="preserve">Hình 21 cho thấy xác suất trung bình giảm từ khoảng 0.807 xuống 0.341 khi xóa 90% vùng nóng; Deletion AUC là 0.320526, thấp hơn VGG19-GAP. Điều này cho thấy </w:t>
      </w:r>
      <w:r w:rsidRPr="003421B9">
        <w:rPr>
          <w:rFonts w:cs="Times New Roman"/>
          <w:bCs/>
          <w:szCs w:val="26"/>
        </w:rPr>
        <w:lastRenderedPageBreak/>
        <w:t>vùng nóng của DenseNet121-FCSSAM có ảnh hưởng mạnh hơn đến dự đoán theo phép đo này.</w:t>
      </w:r>
    </w:p>
    <w:p w14:paraId="127E208D" w14:textId="77777777" w:rsidR="00A50845" w:rsidRPr="00E26429" w:rsidRDefault="00000000">
      <w:pPr>
        <w:jc w:val="both"/>
        <w:rPr>
          <w:rFonts w:cs="Times New Roman"/>
          <w:szCs w:val="26"/>
        </w:rPr>
      </w:pPr>
      <w:r w:rsidRPr="00E26429">
        <w:rPr>
          <w:rFonts w:cs="Times New Roman"/>
          <w:szCs w:val="26"/>
        </w:rPr>
        <w:t>Kết quả trực quan hóa và FACT deletion chỉ là công cụ hỗ trợ giải thích mô hình. Các nhận xét này cần được đọc cùng chỉ số định lượng ở Bảng 7, Bảng 8 và không thay thế đánh giá y khoa của chuyên gia.</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 xml:space="preserve">5. </w:t>
      </w:r>
      <w:proofErr w:type="spellStart"/>
      <w:r w:rsidRPr="00E26429">
        <w:rPr>
          <w:rFonts w:ascii="Times New Roman" w:eastAsia="Times New Roman" w:hAnsi="Times New Roman" w:cs="Times New Roman"/>
          <w:color w:val="auto"/>
          <w:szCs w:val="26"/>
        </w:rPr>
        <w:t>Kết</w:t>
      </w:r>
      <w:proofErr w:type="spellEnd"/>
      <w:r w:rsidRPr="00E26429">
        <w:rPr>
          <w:rFonts w:ascii="Times New Roman" w:eastAsia="Times New Roman" w:hAnsi="Times New Roman" w:cs="Times New Roman"/>
          <w:color w:val="auto"/>
          <w:szCs w:val="26"/>
        </w:rPr>
        <w:t xml:space="preserve"> </w:t>
      </w:r>
      <w:proofErr w:type="spellStart"/>
      <w:r w:rsidRPr="00E26429">
        <w:rPr>
          <w:rFonts w:ascii="Times New Roman" w:eastAsia="Times New Roman" w:hAnsi="Times New Roman" w:cs="Times New Roman"/>
          <w:color w:val="auto"/>
          <w:szCs w:val="26"/>
        </w:rPr>
        <w:t>luận</w:t>
      </w:r>
      <w:proofErr w:type="spellEnd"/>
    </w:p>
    <w:p w14:paraId="00A490C7"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Đề</w:t>
      </w:r>
      <w:proofErr w:type="spellEnd"/>
      <w:r w:rsidRPr="00E26429">
        <w:rPr>
          <w:rFonts w:cs="Times New Roman"/>
          <w:szCs w:val="26"/>
        </w:rPr>
        <w:t xml:space="preserve"> </w:t>
      </w:r>
      <w:proofErr w:type="spellStart"/>
      <w:r w:rsidRPr="00E26429">
        <w:rPr>
          <w:rFonts w:cs="Times New Roman"/>
          <w:szCs w:val="26"/>
        </w:rPr>
        <w:t>tài</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học</w:t>
      </w:r>
      <w:proofErr w:type="spellEnd"/>
      <w:r w:rsidRPr="00E26429">
        <w:rPr>
          <w:rFonts w:cs="Times New Roman"/>
          <w:szCs w:val="26"/>
        </w:rPr>
        <w:t xml:space="preserve"> </w:t>
      </w:r>
      <w:proofErr w:type="spellStart"/>
      <w:r w:rsidRPr="00E26429">
        <w:rPr>
          <w:rFonts w:cs="Times New Roman"/>
          <w:szCs w:val="26"/>
        </w:rPr>
        <w:t>sâu</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bài</w:t>
      </w:r>
      <w:proofErr w:type="spellEnd"/>
      <w:r w:rsidRPr="00E26429">
        <w:rPr>
          <w:rFonts w:cs="Times New Roman"/>
          <w:szCs w:val="26"/>
        </w:rPr>
        <w:t xml:space="preserve"> </w:t>
      </w:r>
      <w:proofErr w:type="spellStart"/>
      <w:r w:rsidRPr="00E26429">
        <w:rPr>
          <w:rFonts w:cs="Times New Roman"/>
          <w:szCs w:val="26"/>
        </w:rPr>
        <w:t>toán</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X-</w:t>
      </w:r>
      <w:proofErr w:type="spellStart"/>
      <w:r w:rsidRPr="00E26429">
        <w:rPr>
          <w:rFonts w:cs="Times New Roman"/>
          <w:szCs w:val="26"/>
        </w:rPr>
        <w:t>quang</w:t>
      </w:r>
      <w:proofErr w:type="spellEnd"/>
      <w:r w:rsidRPr="00E26429">
        <w:rPr>
          <w:rFonts w:cs="Times New Roman"/>
          <w:szCs w:val="26"/>
        </w:rPr>
        <w:t xml:space="preserve"> </w:t>
      </w:r>
      <w:proofErr w:type="spellStart"/>
      <w:r w:rsidRPr="00E26429">
        <w:rPr>
          <w:rFonts w:cs="Times New Roman"/>
          <w:szCs w:val="26"/>
        </w:rPr>
        <w:t>ngực</w:t>
      </w:r>
      <w:proofErr w:type="spellEnd"/>
      <w:r w:rsidRPr="00E26429">
        <w:rPr>
          <w:rFonts w:cs="Times New Roman"/>
          <w:szCs w:val="26"/>
        </w:rPr>
        <w:t xml:space="preserve"> </w:t>
      </w:r>
      <w:proofErr w:type="spellStart"/>
      <w:r w:rsidRPr="00E26429">
        <w:rPr>
          <w:rFonts w:cs="Times New Roman"/>
          <w:szCs w:val="26"/>
        </w:rPr>
        <w:t>thành</w:t>
      </w:r>
      <w:proofErr w:type="spellEnd"/>
      <w:r w:rsidRPr="00E26429">
        <w:rPr>
          <w:rFonts w:cs="Times New Roman"/>
          <w:szCs w:val="26"/>
        </w:rPr>
        <w:t xml:space="preserve"> </w:t>
      </w:r>
      <w:proofErr w:type="spellStart"/>
      <w:r w:rsidRPr="00E26429">
        <w:rPr>
          <w:rFonts w:cs="Times New Roman"/>
          <w:szCs w:val="26"/>
        </w:rPr>
        <w:t>ba</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VGG19-GAP </w:t>
      </w:r>
      <w:proofErr w:type="spellStart"/>
      <w:r w:rsidRPr="00E26429">
        <w:rPr>
          <w:rFonts w:cs="Times New Roman"/>
          <w:szCs w:val="26"/>
        </w:rPr>
        <w:t>và</w:t>
      </w:r>
      <w:proofErr w:type="spellEnd"/>
      <w:r w:rsidRPr="00E26429">
        <w:rPr>
          <w:rFonts w:cs="Times New Roman"/>
          <w:szCs w:val="26"/>
        </w:rPr>
        <w:t xml:space="preserve"> DenseNet121-FCSSAM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độc</w:t>
      </w:r>
      <w:proofErr w:type="spellEnd"/>
      <w:r w:rsidRPr="00E26429">
        <w:rPr>
          <w:rFonts w:cs="Times New Roman"/>
          <w:szCs w:val="26"/>
        </w:rPr>
        <w:t xml:space="preserve"> </w:t>
      </w:r>
      <w:proofErr w:type="spellStart"/>
      <w:r w:rsidRPr="00E26429">
        <w:rPr>
          <w:rFonts w:cs="Times New Roman"/>
          <w:szCs w:val="26"/>
        </w:rPr>
        <w:t>lập</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VGG19-GAP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kiến</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VGG19, </w:t>
      </w:r>
      <w:proofErr w:type="spellStart"/>
      <w:r w:rsidRPr="00E26429">
        <w:rPr>
          <w:rFonts w:cs="Times New Roman"/>
          <w:szCs w:val="26"/>
        </w:rPr>
        <w:t>còn</w:t>
      </w:r>
      <w:proofErr w:type="spellEnd"/>
      <w:r w:rsidRPr="00E26429">
        <w:rPr>
          <w:rFonts w:cs="Times New Roman"/>
          <w:szCs w:val="26"/>
        </w:rPr>
        <w:t xml:space="preserve"> DenseNet121-FCSSAM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chế</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hướng</w:t>
      </w:r>
      <w:proofErr w:type="spellEnd"/>
      <w:r w:rsidRPr="00E26429">
        <w:rPr>
          <w:rFonts w:cs="Times New Roman"/>
          <w:szCs w:val="26"/>
        </w:rPr>
        <w:t xml:space="preserve"> FA-Net.</w:t>
      </w:r>
    </w:p>
    <w:p w14:paraId="4452DA31"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 xml:space="preserve">Trên cặp dữ liệu chính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DenseNet121-FCSSAM đạt F1 trung bình đều 0.841222, cao hơn VGG19-GAP với 0.835117. Đối với nhóm tràn dịch màng phổi, DenseNet121-FCSSAM đạt F1 0.642559, cao hơn VGG19-GAP với 0.632197. Điểm cần chú ý là VGG19-GAP có độ nhạy tràn dịch cao hơn, trong khi DenseNet121-FCSSAM có độ chính xác dự đoán tràn dịch cao hơn rõ rệt. Khi so sánh thêm các phiên bản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và </w:t>
      </w: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một số chỉ số có thể tăng, nhưng bộ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được chọn cho kết luận chính vì dữ liệu sạch, dễ giải thích và công bằng giữa hai nhóm bệnh.</w:t>
      </w:r>
    </w:p>
    <w:p w14:paraId="3989509C" w14:textId="77777777" w:rsidR="00DB6E20" w:rsidRPr="00E26429" w:rsidRDefault="007164C1">
      <w:pPr>
        <w:spacing w:before="160" w:after="120" w:line="312" w:lineRule="auto"/>
        <w:ind w:firstLine="360"/>
        <w:jc w:val="both"/>
        <w:rPr>
          <w:rFonts w:cs="Times New Roman"/>
          <w:szCs w:val="26"/>
        </w:rPr>
      </w:pPr>
      <w:r w:rsidRPr="00E26429">
        <w:rPr>
          <w:rFonts w:cs="Times New Roman"/>
          <w:szCs w:val="26"/>
        </w:rPr>
        <w:t>Phân tích sau huấn luyện bằng Grad-CAM++, bản đồ chú ý và phép xóa vùng quan trọng cho thấy DenseNet121-FCSSAM tạo ra vùng nóng có ảnh hưởng mạnh hơn đến quyết định dự đoán theo phép FACT deletion. Tuy nhiên, các bản đồ này chỉ nên được xem là công cụ hỗ trợ giải thích mô hình, không thay thế đánh giá y khoa của chuyên gia.</w:t>
      </w:r>
    </w:p>
    <w:p w14:paraId="63E64890"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phát</w:t>
      </w:r>
      <w:proofErr w:type="spellEnd"/>
      <w:r w:rsidRPr="00E26429">
        <w:rPr>
          <w:rFonts w:cs="Times New Roman"/>
          <w:szCs w:val="26"/>
        </w:rPr>
        <w:t xml:space="preserve"> </w:t>
      </w:r>
      <w:proofErr w:type="spellStart"/>
      <w:r w:rsidRPr="00E26429">
        <w:rPr>
          <w:rFonts w:cs="Times New Roman"/>
          <w:szCs w:val="26"/>
        </w:rPr>
        <w:t>triển</w:t>
      </w:r>
      <w:proofErr w:type="spellEnd"/>
      <w:r w:rsidRPr="00E26429">
        <w:rPr>
          <w:rFonts w:cs="Times New Roman"/>
          <w:szCs w:val="26"/>
        </w:rPr>
        <w:t xml:space="preserve"> </w:t>
      </w:r>
      <w:proofErr w:type="spellStart"/>
      <w:r w:rsidRPr="00E26429">
        <w:rPr>
          <w:rFonts w:cs="Times New Roman"/>
          <w:szCs w:val="26"/>
        </w:rPr>
        <w:t>tiếp</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chuẩn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nhiệt</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mời</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 xml:space="preserve"> y khoa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674796" w:rsidRDefault="00674796" w:rsidP="00674796">
      <w:pPr>
        <w:spacing w:line="26" w:lineRule="atLeast"/>
        <w:jc w:val="both"/>
        <w:rPr>
          <w:rFonts w:cs="Times New Roman"/>
          <w:b/>
          <w:bCs/>
          <w:szCs w:val="26"/>
        </w:rPr>
      </w:pPr>
      <w:r w:rsidRPr="00674796">
        <w:rPr>
          <w:rFonts w:cs="Times New Roman"/>
          <w:b/>
          <w:bCs/>
          <w:szCs w:val="26"/>
        </w:rPr>
        <w:lastRenderedPageBreak/>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[1] P. </w:t>
      </w:r>
      <w:proofErr w:type="spellStart"/>
      <w:r w:rsidRPr="00674796">
        <w:rPr>
          <w:rFonts w:cs="Times New Roman"/>
          <w:szCs w:val="26"/>
        </w:rPr>
        <w:t>Rajpurkar</w:t>
      </w:r>
      <w:proofErr w:type="spellEnd"/>
      <w:r w:rsidRPr="00674796">
        <w:rPr>
          <w:rFonts w:cs="Times New Roman"/>
          <w:szCs w:val="26"/>
        </w:rPr>
        <w:t>, J. Irvin, K. Zhu, et al., “</w:t>
      </w:r>
      <w:proofErr w:type="spellStart"/>
      <w:r w:rsidRPr="00674796">
        <w:rPr>
          <w:rFonts w:cs="Times New Roman"/>
          <w:szCs w:val="26"/>
        </w:rPr>
        <w:t>CheXNet</w:t>
      </w:r>
      <w:proofErr w:type="spellEnd"/>
      <w:r w:rsidRPr="00674796">
        <w:rPr>
          <w:rFonts w:cs="Times New Roman"/>
          <w:szCs w:val="26"/>
        </w:rPr>
        <w:t xml:space="preserve">: Radiologist-Level Pneumonia Detection on Chest X-Rays,” </w:t>
      </w:r>
      <w:proofErr w:type="spellStart"/>
      <w:r w:rsidRPr="00674796">
        <w:rPr>
          <w:rFonts w:cs="Times New Roman"/>
          <w:szCs w:val="26"/>
        </w:rPr>
        <w:t>arXiv</w:t>
      </w:r>
      <w:proofErr w:type="spellEnd"/>
      <w:r w:rsidRPr="00674796">
        <w:rPr>
          <w:rFonts w:cs="Times New Roman"/>
          <w:szCs w:val="26"/>
        </w:rPr>
        <w:t xml:space="preserve">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w:t>
      </w:r>
      <w:proofErr w:type="spellStart"/>
      <w:r w:rsidRPr="00674796">
        <w:rPr>
          <w:rFonts w:cs="Times New Roman"/>
          <w:szCs w:val="26"/>
        </w:rPr>
        <w:t>Poblenz</w:t>
      </w:r>
      <w:proofErr w:type="spellEnd"/>
      <w:r w:rsidRPr="00674796">
        <w:rPr>
          <w:rFonts w:cs="Times New Roman"/>
          <w:szCs w:val="26"/>
        </w:rPr>
        <w:t xml:space="preserve">, D. </w:t>
      </w:r>
      <w:proofErr w:type="spellStart"/>
      <w:r w:rsidRPr="00674796">
        <w:rPr>
          <w:rFonts w:cs="Times New Roman"/>
          <w:szCs w:val="26"/>
        </w:rPr>
        <w:t>Dagunts</w:t>
      </w:r>
      <w:proofErr w:type="spellEnd"/>
      <w:r w:rsidRPr="00674796">
        <w:rPr>
          <w:rFonts w:cs="Times New Roman"/>
          <w:szCs w:val="26"/>
        </w:rPr>
        <w:t xml:space="preserve">, B. Covington, D. Bernard, and K. Lyman, “Learning to Diagnose from Scratch by Exploiting Dependencies among Labels,” </w:t>
      </w:r>
      <w:proofErr w:type="spellStart"/>
      <w:r w:rsidRPr="00674796">
        <w:rPr>
          <w:rFonts w:cs="Times New Roman"/>
          <w:i/>
          <w:iCs/>
          <w:szCs w:val="26"/>
        </w:rPr>
        <w:t>arXiv</w:t>
      </w:r>
      <w:proofErr w:type="spellEnd"/>
      <w:r w:rsidRPr="00674796">
        <w:rPr>
          <w:rFonts w:cs="Times New Roman"/>
          <w:i/>
          <w:iCs/>
          <w:szCs w:val="26"/>
        </w:rPr>
        <w:t xml:space="preserve">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[4] J. Irvin, P. </w:t>
      </w:r>
      <w:proofErr w:type="spellStart"/>
      <w:r w:rsidRPr="00674796">
        <w:rPr>
          <w:rFonts w:cs="Times New Roman"/>
          <w:szCs w:val="26"/>
        </w:rPr>
        <w:t>Rajpurkar</w:t>
      </w:r>
      <w:proofErr w:type="spellEnd"/>
      <w:r w:rsidRPr="00674796">
        <w:rPr>
          <w:rFonts w:cs="Times New Roman"/>
          <w:szCs w:val="26"/>
        </w:rPr>
        <w:t>, M. Ko, et al., “</w:t>
      </w:r>
      <w:proofErr w:type="spellStart"/>
      <w:r w:rsidRPr="00674796">
        <w:rPr>
          <w:rFonts w:cs="Times New Roman"/>
          <w:szCs w:val="26"/>
        </w:rPr>
        <w:t>CheXpert</w:t>
      </w:r>
      <w:proofErr w:type="spellEnd"/>
      <w:r w:rsidRPr="00674796">
        <w:rPr>
          <w:rFonts w:cs="Times New Roman"/>
          <w:szCs w:val="26"/>
        </w:rPr>
        <w:t xml:space="preserve">: A Large Chest Radiograph Dataset with Uncertainty Labels and Expert Comparison,” Proc. AAAI Conf. </w:t>
      </w:r>
      <w:proofErr w:type="spellStart"/>
      <w:r w:rsidRPr="00674796">
        <w:rPr>
          <w:rFonts w:cs="Times New Roman"/>
          <w:szCs w:val="26"/>
        </w:rPr>
        <w:t>Artif</w:t>
      </w:r>
      <w:proofErr w:type="spellEnd"/>
      <w:r w:rsidRPr="00674796">
        <w:rPr>
          <w:rFonts w:cs="Times New Roman"/>
          <w:szCs w:val="26"/>
        </w:rPr>
        <w:t>.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 xml:space="preserve">[12] S. </w:t>
      </w:r>
      <w:proofErr w:type="spellStart"/>
      <w:r w:rsidRPr="00674796">
        <w:rPr>
          <w:rFonts w:cs="Times New Roman"/>
          <w:szCs w:val="26"/>
        </w:rPr>
        <w:t>Albahli</w:t>
      </w:r>
      <w:proofErr w:type="spellEnd"/>
      <w:r w:rsidRPr="00674796">
        <w:rPr>
          <w:rFonts w:cs="Times New Roman"/>
          <w:szCs w:val="26"/>
        </w:rPr>
        <w:t>,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lastRenderedPageBreak/>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t xml:space="preserve">[17] A. Roy, S. Ghosh, A. Dey, and D. Mukherjee, "FA-Net: A Fuzzy Attention-aided Deep Neural Network for Pneumonia Detection in Chest X-Rays," </w:t>
      </w:r>
      <w:proofErr w:type="spellStart"/>
      <w:r>
        <w:t>arXiv</w:t>
      </w:r>
      <w:proofErr w:type="spellEnd"/>
      <w:r>
        <w:t xml:space="preserve">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2589" w14:textId="77777777" w:rsidR="00A64977" w:rsidRDefault="00A64977">
      <w:pPr>
        <w:spacing w:after="0" w:line="240" w:lineRule="auto"/>
      </w:pPr>
      <w:r>
        <w:separator/>
      </w:r>
    </w:p>
  </w:endnote>
  <w:endnote w:type="continuationSeparator" w:id="0">
    <w:p w14:paraId="6E26EC31" w14:textId="77777777" w:rsidR="00A64977" w:rsidRDefault="00A64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2220" w14:textId="77777777" w:rsidR="00A64977" w:rsidRDefault="00A64977">
      <w:pPr>
        <w:spacing w:after="0" w:line="240" w:lineRule="auto"/>
      </w:pPr>
      <w:r>
        <w:separator/>
      </w:r>
    </w:p>
  </w:footnote>
  <w:footnote w:type="continuationSeparator" w:id="0">
    <w:p w14:paraId="253B2594" w14:textId="77777777" w:rsidR="00A64977" w:rsidRDefault="00A649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303B9"/>
    <w:rsid w:val="00034616"/>
    <w:rsid w:val="0005033D"/>
    <w:rsid w:val="00050A30"/>
    <w:rsid w:val="00055D4E"/>
    <w:rsid w:val="0006063C"/>
    <w:rsid w:val="0009218F"/>
    <w:rsid w:val="000D52A0"/>
    <w:rsid w:val="000F74FA"/>
    <w:rsid w:val="00110777"/>
    <w:rsid w:val="001108E9"/>
    <w:rsid w:val="00145165"/>
    <w:rsid w:val="00145C2F"/>
    <w:rsid w:val="0015074B"/>
    <w:rsid w:val="001A7DDF"/>
    <w:rsid w:val="001B2B14"/>
    <w:rsid w:val="001C03B1"/>
    <w:rsid w:val="001D5BF2"/>
    <w:rsid w:val="001E77C8"/>
    <w:rsid w:val="00204FCD"/>
    <w:rsid w:val="00223A28"/>
    <w:rsid w:val="0022598B"/>
    <w:rsid w:val="00247D6F"/>
    <w:rsid w:val="00295739"/>
    <w:rsid w:val="0029639D"/>
    <w:rsid w:val="002A2875"/>
    <w:rsid w:val="002A4209"/>
    <w:rsid w:val="002F0DA0"/>
    <w:rsid w:val="0030525B"/>
    <w:rsid w:val="00316416"/>
    <w:rsid w:val="003223F1"/>
    <w:rsid w:val="00326F90"/>
    <w:rsid w:val="003421B9"/>
    <w:rsid w:val="00350424"/>
    <w:rsid w:val="003504A3"/>
    <w:rsid w:val="00361F10"/>
    <w:rsid w:val="003A61A3"/>
    <w:rsid w:val="003B06DD"/>
    <w:rsid w:val="00456DED"/>
    <w:rsid w:val="00457600"/>
    <w:rsid w:val="00464FD6"/>
    <w:rsid w:val="00473BEE"/>
    <w:rsid w:val="00476320"/>
    <w:rsid w:val="00486064"/>
    <w:rsid w:val="00496837"/>
    <w:rsid w:val="00496FC8"/>
    <w:rsid w:val="004C1C8C"/>
    <w:rsid w:val="004D3950"/>
    <w:rsid w:val="004F32F0"/>
    <w:rsid w:val="00505A48"/>
    <w:rsid w:val="005152D3"/>
    <w:rsid w:val="00522F21"/>
    <w:rsid w:val="0052403F"/>
    <w:rsid w:val="00586BE3"/>
    <w:rsid w:val="005A1F66"/>
    <w:rsid w:val="005B04C2"/>
    <w:rsid w:val="005C4D7D"/>
    <w:rsid w:val="005F25BD"/>
    <w:rsid w:val="00600E05"/>
    <w:rsid w:val="00611AD4"/>
    <w:rsid w:val="0062053E"/>
    <w:rsid w:val="00621E77"/>
    <w:rsid w:val="00674796"/>
    <w:rsid w:val="00677830"/>
    <w:rsid w:val="00694B20"/>
    <w:rsid w:val="006A720B"/>
    <w:rsid w:val="006B2B60"/>
    <w:rsid w:val="006C5BE7"/>
    <w:rsid w:val="006C7E03"/>
    <w:rsid w:val="006D3B56"/>
    <w:rsid w:val="007001C6"/>
    <w:rsid w:val="00706C05"/>
    <w:rsid w:val="00715CBD"/>
    <w:rsid w:val="007164C1"/>
    <w:rsid w:val="0079703C"/>
    <w:rsid w:val="008438CC"/>
    <w:rsid w:val="00877CE7"/>
    <w:rsid w:val="008B367C"/>
    <w:rsid w:val="008B7950"/>
    <w:rsid w:val="008C1751"/>
    <w:rsid w:val="008C607C"/>
    <w:rsid w:val="008E7EAA"/>
    <w:rsid w:val="00922C34"/>
    <w:rsid w:val="00924BB4"/>
    <w:rsid w:val="0094468B"/>
    <w:rsid w:val="00955953"/>
    <w:rsid w:val="00960E56"/>
    <w:rsid w:val="009644BA"/>
    <w:rsid w:val="00993FD4"/>
    <w:rsid w:val="009D601B"/>
    <w:rsid w:val="009E2E4A"/>
    <w:rsid w:val="009E3591"/>
    <w:rsid w:val="00A10524"/>
    <w:rsid w:val="00A122D3"/>
    <w:rsid w:val="00A50845"/>
    <w:rsid w:val="00A64977"/>
    <w:rsid w:val="00A84864"/>
    <w:rsid w:val="00AA1D8D"/>
    <w:rsid w:val="00AA7985"/>
    <w:rsid w:val="00AC7042"/>
    <w:rsid w:val="00AE79A6"/>
    <w:rsid w:val="00AF2207"/>
    <w:rsid w:val="00AF3124"/>
    <w:rsid w:val="00B126B3"/>
    <w:rsid w:val="00B14EE3"/>
    <w:rsid w:val="00B35301"/>
    <w:rsid w:val="00B46370"/>
    <w:rsid w:val="00B47317"/>
    <w:rsid w:val="00B47730"/>
    <w:rsid w:val="00B666ED"/>
    <w:rsid w:val="00B7543D"/>
    <w:rsid w:val="00BD357C"/>
    <w:rsid w:val="00C06745"/>
    <w:rsid w:val="00C15B16"/>
    <w:rsid w:val="00C277F7"/>
    <w:rsid w:val="00C464E5"/>
    <w:rsid w:val="00CA0A50"/>
    <w:rsid w:val="00CA2888"/>
    <w:rsid w:val="00CB0664"/>
    <w:rsid w:val="00CE51CF"/>
    <w:rsid w:val="00D27601"/>
    <w:rsid w:val="00D32041"/>
    <w:rsid w:val="00D52F66"/>
    <w:rsid w:val="00D77211"/>
    <w:rsid w:val="00D8401E"/>
    <w:rsid w:val="00DA7863"/>
    <w:rsid w:val="00DB6E20"/>
    <w:rsid w:val="00DF51F4"/>
    <w:rsid w:val="00E26429"/>
    <w:rsid w:val="00E30D4B"/>
    <w:rsid w:val="00E660CF"/>
    <w:rsid w:val="00EA0917"/>
    <w:rsid w:val="00EA2A3C"/>
    <w:rsid w:val="00EB5EA1"/>
    <w:rsid w:val="00EC5646"/>
    <w:rsid w:val="00ED0031"/>
    <w:rsid w:val="00F202E7"/>
    <w:rsid w:val="00F27D3E"/>
    <w:rsid w:val="00F46686"/>
    <w:rsid w:val="00F51224"/>
    <w:rsid w:val="00F52941"/>
    <w:rsid w:val="00F55AEE"/>
    <w:rsid w:val="00F61F5E"/>
    <w:rsid w:val="00F6789F"/>
    <w:rsid w:val="00F86811"/>
    <w:rsid w:val="00F912BF"/>
    <w:rsid w:val="00F92924"/>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AE93D148-107B-46A1-AF23-672D2301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35</Pages>
  <Words>7387</Words>
  <Characters>42107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Minh</cp:lastModifiedBy>
  <cp:revision>55</cp:revision>
  <dcterms:created xsi:type="dcterms:W3CDTF">2013-12-23T23:15:00Z</dcterms:created>
  <dcterms:modified xsi:type="dcterms:W3CDTF">2026-06-09T17:25:00Z</dcterms:modified>
  <cp:category/>
</cp:coreProperties>
</file>