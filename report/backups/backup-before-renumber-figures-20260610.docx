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3C851" w14:textId="77777777" w:rsidR="004D3950" w:rsidRPr="00A10524" w:rsidRDefault="004D3950" w:rsidP="00C131F2">
      <w:pPr>
        <w:tabs>
          <w:tab w:val="left" w:pos="2160"/>
        </w:tabs>
        <w:spacing w:before="160" w:after="120" w:line="312" w:lineRule="auto"/>
        <w:ind w:hanging="450"/>
        <w:jc w:val="center"/>
        <w:rPr>
          <w:rFonts w:cs="Times New Roman"/>
          <w:b/>
          <w:sz w:val="34"/>
          <w:szCs w:val="34"/>
        </w:rPr>
      </w:pPr>
      <w:bookmarkStart w:id="0" w:name="_Hlk215304613"/>
      <w:bookmarkEnd w:id="0"/>
      <w:r w:rsidRPr="00A10524">
        <w:rPr>
          <w:rFonts w:cs="Times New Roman"/>
          <w:b/>
          <w:sz w:val="34"/>
          <w:szCs w:val="34"/>
        </w:rPr>
        <w:t>ĐẠI HỌC ĐÀ NẴNG</w:t>
      </w:r>
    </w:p>
    <w:p w14:paraId="7268CF86" w14:textId="77777777" w:rsidR="004D3950" w:rsidRPr="00A10524" w:rsidRDefault="004D3950" w:rsidP="00C131F2">
      <w:pPr>
        <w:spacing w:before="160" w:after="120" w:line="312" w:lineRule="auto"/>
        <w:ind w:hanging="450"/>
        <w:jc w:val="center"/>
        <w:rPr>
          <w:rFonts w:cs="Times New Roman"/>
          <w:b/>
          <w:sz w:val="34"/>
          <w:szCs w:val="34"/>
        </w:rPr>
      </w:pPr>
      <w:r w:rsidRPr="00A10524">
        <w:rPr>
          <w:rFonts w:cs="Times New Roman"/>
          <w:b/>
          <w:sz w:val="34"/>
          <w:szCs w:val="34"/>
        </w:rPr>
        <w:t>TRƯỜNG ĐẠI HỌC BÁCH KHOA</w:t>
      </w:r>
    </w:p>
    <w:p w14:paraId="39EE2A83" w14:textId="77777777" w:rsidR="004D3950" w:rsidRDefault="004D3950" w:rsidP="00C131F2">
      <w:pPr>
        <w:spacing w:before="160" w:after="120" w:line="312" w:lineRule="auto"/>
        <w:ind w:hanging="450"/>
        <w:jc w:val="center"/>
        <w:rPr>
          <w:rFonts w:cs="Times New Roman"/>
          <w:b/>
          <w:sz w:val="34"/>
          <w:szCs w:val="34"/>
        </w:rPr>
      </w:pPr>
      <w:r w:rsidRPr="00A10524">
        <w:rPr>
          <w:rFonts w:cs="Times New Roman"/>
          <w:b/>
          <w:sz w:val="34"/>
          <w:szCs w:val="34"/>
        </w:rPr>
        <w:t>------o0o------</w:t>
      </w:r>
    </w:p>
    <w:p w14:paraId="2B1EE9EC" w14:textId="3E036F4B" w:rsidR="006A7328" w:rsidRPr="00A10524" w:rsidRDefault="006A7328" w:rsidP="006A7328">
      <w:pPr>
        <w:spacing w:before="160" w:after="120" w:line="312" w:lineRule="auto"/>
        <w:ind w:left="3510" w:firstLine="1350"/>
        <w:jc w:val="center"/>
        <w:rPr>
          <w:rFonts w:cs="Times New Roman"/>
          <w:b/>
          <w:sz w:val="34"/>
          <w:szCs w:val="34"/>
        </w:rPr>
      </w:pPr>
      <w:r w:rsidRPr="00A10524">
        <w:rPr>
          <w:rFonts w:cs="Times New Roman"/>
          <w:noProof/>
          <w:sz w:val="34"/>
          <w:szCs w:val="34"/>
        </w:rPr>
        <w:drawing>
          <wp:anchor distT="0" distB="0" distL="114300" distR="114300" simplePos="0" relativeHeight="251660289" behindDoc="1" locked="0" layoutInCell="1" allowOverlap="1" wp14:anchorId="489B0C4E" wp14:editId="5096F8C0">
            <wp:simplePos x="0" y="0"/>
            <wp:positionH relativeFrom="column">
              <wp:posOffset>2103023</wp:posOffset>
            </wp:positionH>
            <wp:positionV relativeFrom="paragraph">
              <wp:posOffset>205154</wp:posOffset>
            </wp:positionV>
            <wp:extent cx="1189660" cy="1172497"/>
            <wp:effectExtent l="0" t="0" r="0" b="8890"/>
            <wp:wrapTight wrapText="bothSides">
              <wp:wrapPolygon edited="0">
                <wp:start x="0" y="0"/>
                <wp:lineTo x="0" y="21413"/>
                <wp:lineTo x="21104" y="21413"/>
                <wp:lineTo x="21104" y="0"/>
                <wp:lineTo x="0" y="0"/>
              </wp:wrapPolygon>
            </wp:wrapTight>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00E1AD8C" w14:textId="60D74874" w:rsidR="004D3950" w:rsidRPr="00A10524" w:rsidRDefault="004D3950" w:rsidP="006A7328">
      <w:pPr>
        <w:spacing w:after="120" w:line="312" w:lineRule="auto"/>
        <w:ind w:left="-450" w:firstLine="5670"/>
        <w:jc w:val="center"/>
        <w:rPr>
          <w:rFonts w:cs="Times New Roman"/>
          <w:sz w:val="34"/>
          <w:szCs w:val="34"/>
        </w:rPr>
      </w:pPr>
    </w:p>
    <w:p w14:paraId="6CCB920C" w14:textId="77777777" w:rsidR="004D3950" w:rsidRPr="00A10524" w:rsidRDefault="004D3950" w:rsidP="00C131F2">
      <w:pPr>
        <w:spacing w:after="120" w:line="312" w:lineRule="auto"/>
        <w:ind w:hanging="540"/>
        <w:rPr>
          <w:rFonts w:cs="Times New Roman"/>
          <w:sz w:val="34"/>
          <w:szCs w:val="34"/>
        </w:rPr>
      </w:pPr>
    </w:p>
    <w:p w14:paraId="6522693A" w14:textId="77777777" w:rsidR="004D3950" w:rsidRPr="00A10524" w:rsidRDefault="004D3950" w:rsidP="00C131F2">
      <w:pPr>
        <w:spacing w:after="120" w:line="312" w:lineRule="auto"/>
        <w:ind w:hanging="540"/>
        <w:jc w:val="center"/>
        <w:rPr>
          <w:rFonts w:cs="Times New Roman"/>
          <w:b/>
          <w:bCs/>
          <w:sz w:val="34"/>
          <w:szCs w:val="34"/>
        </w:rPr>
      </w:pPr>
    </w:p>
    <w:p w14:paraId="742BD0BA" w14:textId="77777777" w:rsidR="004D3950" w:rsidRDefault="004D3950" w:rsidP="00C131F2">
      <w:pPr>
        <w:spacing w:before="160" w:after="120" w:line="312" w:lineRule="auto"/>
        <w:ind w:hanging="540"/>
        <w:jc w:val="center"/>
        <w:rPr>
          <w:rFonts w:cs="Times New Roman"/>
          <w:b/>
          <w:bCs/>
          <w:sz w:val="34"/>
          <w:szCs w:val="34"/>
        </w:rPr>
      </w:pPr>
      <w:r w:rsidRPr="00A10524">
        <w:rPr>
          <w:rFonts w:cs="Times New Roman"/>
          <w:b/>
          <w:bCs/>
          <w:sz w:val="34"/>
          <w:szCs w:val="34"/>
        </w:rPr>
        <w:t>BÁO CÁO PBL4</w:t>
      </w:r>
    </w:p>
    <w:p w14:paraId="7E4C33D5" w14:textId="77777777" w:rsidR="00123A6A" w:rsidRPr="00A10524" w:rsidRDefault="00123A6A" w:rsidP="00C131F2">
      <w:pPr>
        <w:spacing w:before="160" w:after="120" w:line="312" w:lineRule="auto"/>
        <w:ind w:hanging="540"/>
        <w:jc w:val="center"/>
        <w:rPr>
          <w:rFonts w:cs="Times New Roman"/>
          <w:b/>
          <w:bCs/>
          <w:sz w:val="34"/>
          <w:szCs w:val="34"/>
        </w:rPr>
      </w:pPr>
    </w:p>
    <w:p w14:paraId="4FF356AC" w14:textId="395A80D4" w:rsidR="004D3950" w:rsidRPr="00A10524" w:rsidRDefault="004D3950" w:rsidP="00C131F2">
      <w:pPr>
        <w:spacing w:before="160" w:after="120" w:line="312" w:lineRule="auto"/>
        <w:ind w:hanging="540"/>
        <w:jc w:val="center"/>
        <w:rPr>
          <w:rFonts w:cs="Times New Roman"/>
          <w:b/>
          <w:bCs/>
          <w:sz w:val="34"/>
          <w:szCs w:val="34"/>
        </w:rPr>
      </w:pPr>
      <w:r w:rsidRPr="00A10524">
        <w:rPr>
          <w:b/>
          <w:bCs/>
          <w:sz w:val="34"/>
          <w:szCs w:val="34"/>
        </w:rPr>
        <w:t xml:space="preserve">ĐỀ TÀI: </w:t>
      </w:r>
      <w:r w:rsidR="003730F8">
        <w:rPr>
          <w:b/>
          <w:bCs/>
          <w:sz w:val="34"/>
          <w:szCs w:val="34"/>
        </w:rPr>
        <w:br/>
      </w:r>
      <w:r w:rsidRPr="00A10524">
        <w:rPr>
          <w:b/>
          <w:bCs/>
          <w:sz w:val="34"/>
          <w:szCs w:val="34"/>
        </w:rPr>
        <w:t>XÂY DỰNG MÔ HÌNH HỌC SÂU PHÂN LOẠI BỆNH LÝ TRÊN ẢNH X-QUANG NGỰC SỬ DỤNG VGG19 VÀ DENSENET121-FCSSAM</w:t>
      </w:r>
    </w:p>
    <w:p w14:paraId="4550DBED" w14:textId="77777777" w:rsidR="004D3950" w:rsidRPr="00A10524" w:rsidRDefault="004D3950" w:rsidP="00C131F2">
      <w:pPr>
        <w:spacing w:after="120" w:line="312" w:lineRule="auto"/>
        <w:ind w:hanging="540"/>
        <w:jc w:val="center"/>
        <w:rPr>
          <w:rFonts w:asciiTheme="majorHAnsi" w:hAnsiTheme="majorHAnsi" w:cstheme="majorHAnsi"/>
          <w:b/>
          <w:bCs/>
          <w:sz w:val="34"/>
          <w:szCs w:val="34"/>
        </w:rPr>
      </w:pPr>
    </w:p>
    <w:p w14:paraId="4A11EBF6" w14:textId="77777777" w:rsidR="004D3950" w:rsidRPr="00A10524" w:rsidRDefault="004D3950" w:rsidP="00C131F2">
      <w:pPr>
        <w:spacing w:after="120" w:line="312" w:lineRule="auto"/>
        <w:ind w:hanging="540"/>
        <w:jc w:val="center"/>
        <w:rPr>
          <w:rFonts w:cs="Times New Roman"/>
          <w:b/>
          <w:bCs/>
          <w:sz w:val="34"/>
          <w:szCs w:val="34"/>
        </w:rPr>
      </w:pPr>
    </w:p>
    <w:p w14:paraId="2C96268B" w14:textId="65765639" w:rsidR="004D3950" w:rsidRPr="00A10524" w:rsidRDefault="004D3950" w:rsidP="00C131F2">
      <w:pPr>
        <w:spacing w:before="160" w:after="120" w:line="312" w:lineRule="auto"/>
        <w:ind w:left="720" w:hanging="540"/>
        <w:jc w:val="both"/>
        <w:rPr>
          <w:rFonts w:cs="Times New Roman"/>
          <w:b/>
          <w:sz w:val="34"/>
          <w:szCs w:val="34"/>
        </w:rPr>
      </w:pPr>
      <w:r w:rsidRPr="00A10524">
        <w:rPr>
          <w:rFonts w:cs="Times New Roman"/>
          <w:b/>
          <w:sz w:val="34"/>
          <w:szCs w:val="34"/>
        </w:rPr>
        <w:t xml:space="preserve">GVHD   </w:t>
      </w:r>
      <w:proofErr w:type="gramStart"/>
      <w:r w:rsidRPr="00A10524">
        <w:rPr>
          <w:rFonts w:cs="Times New Roman"/>
          <w:b/>
          <w:sz w:val="34"/>
          <w:szCs w:val="34"/>
        </w:rPr>
        <w:t xml:space="preserve">  :</w:t>
      </w:r>
      <w:proofErr w:type="gramEnd"/>
      <w:r w:rsidRPr="00A10524">
        <w:rPr>
          <w:rFonts w:cs="Times New Roman"/>
          <w:b/>
          <w:sz w:val="34"/>
          <w:szCs w:val="34"/>
        </w:rPr>
        <w:t xml:space="preserve"> </w:t>
      </w:r>
      <w:r w:rsidR="00123A6A">
        <w:rPr>
          <w:rFonts w:cs="Times New Roman"/>
          <w:b/>
          <w:sz w:val="34"/>
          <w:szCs w:val="34"/>
        </w:rPr>
        <w:t xml:space="preserve">   </w:t>
      </w:r>
      <w:r w:rsidRPr="00A10524">
        <w:rPr>
          <w:rFonts w:cs="Times New Roman"/>
          <w:b/>
          <w:sz w:val="34"/>
          <w:szCs w:val="34"/>
        </w:rPr>
        <w:t>TS. TRẦN THỊ MINH HẠNH</w:t>
      </w:r>
    </w:p>
    <w:p w14:paraId="175164BC" w14:textId="6EC4B0C6" w:rsidR="004D3950" w:rsidRPr="00A10524" w:rsidRDefault="004D3950" w:rsidP="00C131F2">
      <w:pPr>
        <w:spacing w:before="160" w:after="120" w:line="312" w:lineRule="auto"/>
        <w:ind w:left="720" w:hanging="540"/>
        <w:jc w:val="both"/>
        <w:rPr>
          <w:rFonts w:cs="Times New Roman"/>
          <w:b/>
          <w:sz w:val="34"/>
          <w:szCs w:val="34"/>
        </w:rPr>
      </w:pPr>
      <w:r w:rsidRPr="00A10524">
        <w:rPr>
          <w:rFonts w:cs="Times New Roman"/>
          <w:b/>
          <w:sz w:val="34"/>
          <w:szCs w:val="34"/>
        </w:rPr>
        <w:t xml:space="preserve">SVTH    </w:t>
      </w:r>
      <w:proofErr w:type="gramStart"/>
      <w:r w:rsidRPr="00A10524">
        <w:rPr>
          <w:rFonts w:cs="Times New Roman"/>
          <w:b/>
          <w:sz w:val="34"/>
          <w:szCs w:val="34"/>
        </w:rPr>
        <w:t xml:space="preserve">  :</w:t>
      </w:r>
      <w:proofErr w:type="gramEnd"/>
      <w:r w:rsidRPr="00A10524">
        <w:rPr>
          <w:rFonts w:cs="Times New Roman"/>
          <w:b/>
          <w:sz w:val="34"/>
          <w:szCs w:val="34"/>
        </w:rPr>
        <w:t xml:space="preserve">    LẠI TIẾN ĐẠT                  - 106220213</w:t>
      </w:r>
    </w:p>
    <w:p w14:paraId="289249A7" w14:textId="230668A0" w:rsidR="004D3950" w:rsidRPr="00A10524" w:rsidRDefault="00720631" w:rsidP="00C131F2">
      <w:pPr>
        <w:spacing w:before="160" w:after="120" w:line="312" w:lineRule="auto"/>
        <w:ind w:left="720" w:hanging="540"/>
        <w:jc w:val="both"/>
        <w:rPr>
          <w:rFonts w:cs="Times New Roman"/>
          <w:b/>
          <w:sz w:val="34"/>
          <w:szCs w:val="34"/>
          <w:lang w:val="vi-VN"/>
        </w:rPr>
      </w:pPr>
      <w:r>
        <w:rPr>
          <w:rFonts w:cs="Times New Roman"/>
          <w:b/>
          <w:sz w:val="34"/>
          <w:szCs w:val="34"/>
        </w:rPr>
        <w:t xml:space="preserve">                      HUỲNH</w:t>
      </w:r>
      <w:r w:rsidR="004D3950" w:rsidRPr="00A10524">
        <w:rPr>
          <w:rFonts w:cs="Times New Roman"/>
          <w:b/>
          <w:sz w:val="34"/>
          <w:szCs w:val="34"/>
        </w:rPr>
        <w:t xml:space="preserve"> MINH THUẬN </w:t>
      </w:r>
      <w:r w:rsidR="004D3950" w:rsidRPr="00A10524">
        <w:rPr>
          <w:rFonts w:cs="Times New Roman"/>
          <w:b/>
          <w:sz w:val="34"/>
          <w:szCs w:val="34"/>
          <w:lang w:val="vi-VN"/>
        </w:rPr>
        <w:t xml:space="preserve"> </w:t>
      </w:r>
      <w:r w:rsidR="00483431">
        <w:rPr>
          <w:rFonts w:cs="Times New Roman"/>
          <w:b/>
          <w:sz w:val="34"/>
          <w:szCs w:val="34"/>
        </w:rPr>
        <w:t xml:space="preserve"> </w:t>
      </w:r>
      <w:r>
        <w:rPr>
          <w:rFonts w:cs="Times New Roman"/>
          <w:b/>
          <w:sz w:val="34"/>
          <w:szCs w:val="34"/>
        </w:rPr>
        <w:t xml:space="preserve">- </w:t>
      </w:r>
      <w:r w:rsidR="004D3950" w:rsidRPr="00A10524">
        <w:rPr>
          <w:rFonts w:cs="Times New Roman"/>
          <w:b/>
          <w:sz w:val="34"/>
          <w:szCs w:val="34"/>
          <w:lang w:val="vi-VN"/>
        </w:rPr>
        <w:t>106220236</w:t>
      </w:r>
    </w:p>
    <w:p w14:paraId="0F205ED7" w14:textId="63650494" w:rsidR="004D3950" w:rsidRPr="00A10524" w:rsidRDefault="004D3950" w:rsidP="00C131F2">
      <w:pPr>
        <w:spacing w:before="160" w:after="120" w:line="312" w:lineRule="auto"/>
        <w:ind w:left="720" w:hanging="540"/>
        <w:jc w:val="both"/>
        <w:rPr>
          <w:rFonts w:cs="Times New Roman"/>
          <w:b/>
          <w:sz w:val="34"/>
          <w:szCs w:val="34"/>
          <w:lang w:val="vi-VN"/>
        </w:rPr>
      </w:pPr>
      <w:r w:rsidRPr="00A10524">
        <w:rPr>
          <w:rFonts w:cs="Times New Roman"/>
          <w:b/>
          <w:sz w:val="34"/>
          <w:szCs w:val="34"/>
          <w:lang w:val="vi-VN"/>
        </w:rPr>
        <w:t>LỚP SH  :     22KTMT1</w:t>
      </w:r>
    </w:p>
    <w:p w14:paraId="0DBAE519" w14:textId="640E5E9D" w:rsidR="004D3950" w:rsidRPr="00574006" w:rsidRDefault="004D3950" w:rsidP="00C131F2">
      <w:pPr>
        <w:spacing w:after="120" w:line="312" w:lineRule="auto"/>
        <w:ind w:hanging="540"/>
        <w:rPr>
          <w:rFonts w:cs="Times New Roman"/>
          <w:b/>
          <w:sz w:val="34"/>
          <w:szCs w:val="34"/>
          <w:lang w:val="vi-VN"/>
        </w:rPr>
      </w:pPr>
    </w:p>
    <w:p w14:paraId="556AC9E0" w14:textId="77777777" w:rsidR="00123A6A" w:rsidRPr="00574006" w:rsidRDefault="00123A6A" w:rsidP="00C131F2">
      <w:pPr>
        <w:spacing w:after="120" w:line="312" w:lineRule="auto"/>
        <w:ind w:hanging="540"/>
        <w:rPr>
          <w:rFonts w:cs="Times New Roman"/>
          <w:sz w:val="34"/>
          <w:szCs w:val="34"/>
          <w:lang w:val="vi-VN"/>
        </w:rPr>
      </w:pPr>
    </w:p>
    <w:p w14:paraId="2B379662" w14:textId="77777777" w:rsidR="00C131F2" w:rsidRPr="006A7328" w:rsidRDefault="00C131F2" w:rsidP="00C131F2">
      <w:pPr>
        <w:spacing w:after="120" w:line="312" w:lineRule="auto"/>
        <w:ind w:left="720" w:hanging="540"/>
        <w:jc w:val="center"/>
        <w:rPr>
          <w:rFonts w:cs="Times New Roman"/>
          <w:sz w:val="34"/>
          <w:szCs w:val="34"/>
          <w:lang w:val="vi-VN"/>
        </w:rPr>
      </w:pPr>
    </w:p>
    <w:p w14:paraId="117880EB" w14:textId="65310ABD" w:rsidR="004D3950" w:rsidRPr="00FA5A9C" w:rsidRDefault="004D3950" w:rsidP="00C131F2">
      <w:pPr>
        <w:spacing w:before="160" w:after="120" w:line="312" w:lineRule="auto"/>
        <w:ind w:hanging="540"/>
        <w:jc w:val="center"/>
        <w:rPr>
          <w:rFonts w:cs="Times New Roman"/>
          <w:b/>
          <w:bCs/>
          <w:i/>
          <w:szCs w:val="26"/>
          <w:lang w:val="vi-VN"/>
        </w:rPr>
        <w:sectPr w:rsidR="004D3950" w:rsidRPr="00FA5A9C" w:rsidSect="004D3950">
          <w:headerReference w:type="even" r:id="rId9"/>
          <w:footerReference w:type="even" r:id="rId10"/>
          <w:footerReference w:type="default" r:id="rId11"/>
          <w:headerReference w:type="first" r:id="rId12"/>
          <w:footerReference w:type="first" r:id="rId13"/>
          <w:pgSz w:w="11910" w:h="16840" w:code="9"/>
          <w:pgMar w:top="1134" w:right="1134" w:bottom="1134" w:left="1701"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r w:rsidRPr="00A10524">
        <w:rPr>
          <w:rFonts w:cs="Times New Roman"/>
          <w:b/>
          <w:bCs/>
          <w:i/>
          <w:szCs w:val="26"/>
          <w:lang w:val="vi-VN"/>
        </w:rPr>
        <w:t>Đà Nẵng, tháng 0</w:t>
      </w:r>
      <w:r w:rsidR="00C131F2" w:rsidRPr="006A7328">
        <w:rPr>
          <w:rFonts w:cs="Times New Roman"/>
          <w:b/>
          <w:bCs/>
          <w:i/>
          <w:szCs w:val="26"/>
          <w:lang w:val="vi-VN"/>
        </w:rPr>
        <w:t>6</w:t>
      </w:r>
      <w:r w:rsidRPr="00A10524">
        <w:rPr>
          <w:rFonts w:cs="Times New Roman"/>
          <w:b/>
          <w:bCs/>
          <w:i/>
          <w:szCs w:val="26"/>
          <w:lang w:val="vi-VN"/>
        </w:rPr>
        <w:t xml:space="preserve"> năm 202</w:t>
      </w:r>
      <w:r w:rsidR="00CE3800" w:rsidRPr="00FA5A9C">
        <w:rPr>
          <w:rFonts w:cs="Times New Roman"/>
          <w:b/>
          <w:bCs/>
          <w:i/>
          <w:szCs w:val="26"/>
          <w:lang w:val="vi-VN"/>
        </w:rPr>
        <w:t>6</w:t>
      </w:r>
    </w:p>
    <w:p w14:paraId="3A28C72D" w14:textId="10135931" w:rsidR="005006B3" w:rsidRPr="000975F3" w:rsidRDefault="005006B3" w:rsidP="005006B3">
      <w:pPr>
        <w:pStyle w:val="Heading1"/>
        <w:rPr>
          <w:rFonts w:cs="Times New Roman"/>
          <w:lang w:val="vi-VN"/>
        </w:rPr>
      </w:pPr>
      <w:r w:rsidRPr="000975F3">
        <w:rPr>
          <w:rFonts w:ascii="Times New Roman" w:hAnsi="Times New Roman" w:cs="Times New Roman"/>
          <w:color w:val="auto"/>
          <w:lang w:val="vi-VN"/>
        </w:rPr>
        <w:lastRenderedPageBreak/>
        <w:t>TÓM TẮT</w:t>
      </w:r>
    </w:p>
    <w:p w14:paraId="2897D7E6" w14:textId="2A056041" w:rsidR="005006B3" w:rsidRPr="000975F3" w:rsidRDefault="005006B3" w:rsidP="00CE3800">
      <w:pPr>
        <w:ind w:firstLine="450"/>
        <w:jc w:val="both"/>
        <w:rPr>
          <w:rFonts w:cs="Times New Roman"/>
          <w:lang w:val="vi-VN"/>
        </w:rPr>
      </w:pPr>
      <w:r w:rsidRPr="000975F3">
        <w:rPr>
          <w:rFonts w:cs="Times New Roman"/>
          <w:lang w:val="vi-VN"/>
        </w:rPr>
        <w:t>Đề tài xây dựng và đánh giá hai mô hình học sâu cho bài toán phân loại ảnh X-quang ngực thành ba nhóm: bình thường, viêm phổi và tràn dịch màng phổi. Hai mô hình chính được so sánh là VGG19-GAP và DenseNet121-FCSSAM. Cả hai mô hình sử dụng cùng phiên bản dữ liệu chính 2:1:1, cùng quy trình tiền xử lý, cùng cách tăng cường dữ liệu và cùng chiến lược đánh giá nhằm đảm bảo tính công bằng trong so sánh.</w:t>
      </w:r>
    </w:p>
    <w:p w14:paraId="5F235FF4" w14:textId="05B3F6F5" w:rsidR="005006B3" w:rsidRPr="000975F3" w:rsidRDefault="005006B3" w:rsidP="00CE3800">
      <w:pPr>
        <w:ind w:firstLine="450"/>
        <w:jc w:val="both"/>
        <w:rPr>
          <w:rFonts w:cs="Times New Roman"/>
          <w:lang w:val="vi-VN"/>
        </w:rPr>
      </w:pPr>
      <w:r w:rsidRPr="000975F3">
        <w:rPr>
          <w:rFonts w:cs="Times New Roman"/>
          <w:lang w:val="vi-VN"/>
        </w:rPr>
        <w:t>VGG19-GAP được dùng như một mô hình CNN độc lập, sử dụng backbone VGG19 kết hợp gộp trung bình toàn cục trước khi phân loại. DenseNet121-FCSSAM được xây dựng theo hướng FA-Net/FCSSAM, trong đó backbone DenseNet121 trích xuất đặc trưng và mô-đun FCSSAM bổ sung chú ý theo kênh, chú ý theo không gian và chọn lọc kênh mờ trước lớp phân loại Softmax ba nhóm.</w:t>
      </w:r>
    </w:p>
    <w:p w14:paraId="7BF4AF74" w14:textId="6B250169" w:rsidR="005006B3" w:rsidRPr="000975F3" w:rsidRDefault="005006B3" w:rsidP="00CE3800">
      <w:pPr>
        <w:ind w:firstLine="450"/>
        <w:jc w:val="both"/>
        <w:rPr>
          <w:rFonts w:cs="Times New Roman"/>
          <w:lang w:val="vi-VN"/>
        </w:rPr>
      </w:pPr>
      <w:r w:rsidRPr="000975F3">
        <w:rPr>
          <w:rFonts w:cs="Times New Roman"/>
          <w:lang w:val="vi-VN"/>
        </w:rPr>
        <w:t>Kết quả thực nghiệm trên tập kiểm tra cho thấy DenseNet121-FCSSAM đạt F1 trung bình đều 0.841222, cao hơn VGG19-GAP với 0.835117. Đối với nhóm tràn dịch màng phổi, DenseNet121-FCSSAM đạt F1 0.642559, cao hơn VGG19-GAP với 0.632197; tuy nhiên VGG19-GAP có recall tràn dịch cao hơn. Ngoài đánh giá định lượng, báo cáo sử dụng Grad-CAM++, bản đồ chú ý FCSSAM và FACT deletion batch để phân tích vùng ảnh mà mô hình tập trung khi dự đoán. Kết quả cho thấy DenseNet121-FCSSAM tạo ra vùng nóng có ảnh hưởng mạnh hơn đến quyết định phân loại theo phép đo deletion AUC.</w:t>
      </w:r>
    </w:p>
    <w:p w14:paraId="56F6672D" w14:textId="17232400" w:rsidR="005A1F66" w:rsidRPr="00F544BF" w:rsidRDefault="007164C1">
      <w:pPr>
        <w:pStyle w:val="Heading1"/>
        <w:spacing w:before="160" w:after="120" w:line="312" w:lineRule="auto"/>
        <w:rPr>
          <w:color w:val="auto"/>
          <w:lang w:val="vi-VN"/>
        </w:rPr>
      </w:pPr>
      <w:r w:rsidRPr="00F544BF">
        <w:rPr>
          <w:rFonts w:ascii="Times New Roman" w:hAnsi="Times New Roman" w:cs="Times New Roman"/>
          <w:color w:val="auto"/>
          <w:lang w:val="vi-VN"/>
        </w:rPr>
        <w:t>1. Giới thiệu</w:t>
      </w:r>
    </w:p>
    <w:p w14:paraId="45E115D8" w14:textId="77777777" w:rsidR="00F202E7" w:rsidRPr="00F544BF" w:rsidRDefault="00F202E7" w:rsidP="00F202E7">
      <w:pPr>
        <w:ind w:firstLine="360"/>
        <w:jc w:val="both"/>
        <w:rPr>
          <w:rFonts w:cs="Times New Roman"/>
          <w:lang w:val="vi-VN"/>
        </w:rPr>
      </w:pPr>
      <w:r w:rsidRPr="00F544BF">
        <w:rPr>
          <w:rFonts w:cs="Times New Roman"/>
          <w:lang w:val="vi-VN"/>
        </w:rPr>
        <w:t>Trong những năm gần đây, trí tuệ nhân tạo, đặc biệt là học sâu, đã phát triển mạnh mẽ và được ứng dụng rộng rãi trong lĩnh vực y tế. Với khả năng học trực tiếp từ dữ liệu lớn và tự động trích xuất đặc trưng hình ảnh, các mô hình học sâu đã mở ra nhiều hướng tiếp cận mới trong hỗ trợ chẩn đoán bệnh. Trong đó, ảnh X-quang ngực là một loại dữ liệu y khoa phổ biến vì chi phí thấp, quy trình chụp nhanh, dễ triển khai và có khả năng phản ánh nhiều bất thường liên quan đến hệ hô hấp.</w:t>
      </w:r>
    </w:p>
    <w:p w14:paraId="670FD9E8" w14:textId="77777777" w:rsidR="00F202E7" w:rsidRPr="00F544BF" w:rsidRDefault="00F202E7" w:rsidP="00F202E7">
      <w:pPr>
        <w:ind w:firstLine="360"/>
        <w:jc w:val="both"/>
        <w:rPr>
          <w:rFonts w:cs="Times New Roman"/>
          <w:lang w:val="vi-VN"/>
        </w:rPr>
      </w:pPr>
      <w:r w:rsidRPr="00F544BF">
        <w:rPr>
          <w:rFonts w:cs="Times New Roman"/>
          <w:lang w:val="vi-VN"/>
        </w:rPr>
        <w:t>Các bệnh lý như viêm phổi và tràn dịch màng phổi đều có ảnh hưởng nghiêm trọng đến chức năng hô hấp của người bệnh. Viêm phổi có thể gây tổn thương nhu mô phổi, tạo ra các vùng mờ hoặc đông đặc trên ảnh X-quang. Tràn dịch màng phổi xảy ra khi dịch tích tụ trong khoang màng phổi, thường biểu hiện qua vùng mờ ở đáy phổi hoặc góc sườn hoành bị tù. Việc phát hiện sớm các bệnh lý này có ý nghĩa quan trọng trong điều trị, giảm biến chứng và hỗ trợ bác sĩ đưa ra quyết định kịp thời. Tuy nhiên, trong thực tế lâm sàng, việc đọc ảnh X-quang đòi hỏi kinh nghiệm chuyên môn cao; các dấu hiệu bệnh có thể nhỏ, mờ, chồng lấp với cấu trúc giải phẫu hoặc dễ bị nhầm lẫn giữa các nhóm bệnh.</w:t>
      </w:r>
    </w:p>
    <w:p w14:paraId="66277C56" w14:textId="77777777" w:rsidR="00F202E7" w:rsidRPr="00F544BF" w:rsidRDefault="00F202E7" w:rsidP="00F202E7">
      <w:pPr>
        <w:ind w:firstLine="360"/>
        <w:jc w:val="both"/>
        <w:rPr>
          <w:rFonts w:cs="Times New Roman"/>
          <w:lang w:val="vi-VN"/>
        </w:rPr>
      </w:pPr>
      <w:r w:rsidRPr="00F544BF">
        <w:rPr>
          <w:rFonts w:cs="Times New Roman"/>
          <w:lang w:val="vi-VN"/>
        </w:rPr>
        <w:lastRenderedPageBreak/>
        <w:t>Trước thực tế đó, các mô hình mạng nơ-ron tích chập đã được ứng dụng rộng rãi trong phân tích ảnh X-quang ngực. Các kiến trúc CNN như VGG19 có khả năng học đặc trưng hình ảnh theo nhiều mức độ, từ các đặc trưng cơ bản như biên, vùng sáng tối đến các đặc trưng phức tạp hơn liên quan đến tổn thương phổi. Bên cạnh đó, các mô hình có cơ chế chú ý như FA-Net cho thấy tiềm năng trong việc giúp mạng tập trung hơn vào các vùng và kênh đặc trưng quan trọng, đồng thời giảm ảnh hưởng của nhiễu hoặc thông tin không liên quan trong ảnh y tế.</w:t>
      </w:r>
    </w:p>
    <w:p w14:paraId="13D9CE08" w14:textId="77777777" w:rsidR="00F202E7" w:rsidRPr="00F544BF" w:rsidRDefault="00F202E7" w:rsidP="00F202E7">
      <w:pPr>
        <w:ind w:firstLine="360"/>
        <w:jc w:val="both"/>
        <w:rPr>
          <w:rFonts w:cs="Times New Roman"/>
          <w:lang w:val="vi-VN"/>
        </w:rPr>
      </w:pPr>
      <w:r w:rsidRPr="00F544BF">
        <w:rPr>
          <w:rFonts w:cs="Times New Roman"/>
          <w:lang w:val="vi-VN"/>
        </w:rPr>
        <w:t>Trong đề tài này, nhóm xây dựng và đánh giá hai mô hình học sâu cho bài toán phân loại ảnh X-quang ngực thành ba nhóm: bình thường, viêm phổi và tràn dịch màng phổi. Mô hình thứ nhất là VGG19-GAP, sử dụng VGG19 làm backbone trích xuất đặc trưng và gộp trung bình toàn cục để giảm số lượng tham số trước khi phân loại. Mô hình thứ hai là DenseNet121-FCSSAM, được xây dựng theo hướng kết hợp DenseNet121 với mô-đun chú ý và chọn lọc đặc trưng dựa trên ý tưởng FA-Net/FCSSAM. Hai mô hình được huấn luyện và đánh giá trong cùng điều kiện dữ liệu, tiền xử lý và chiến lược kiểm tra nhằm đảm bảo tính công bằng khi so sánh.</w:t>
      </w:r>
    </w:p>
    <w:p w14:paraId="25C1B3C4" w14:textId="77777777" w:rsidR="00F202E7" w:rsidRPr="00F544BF" w:rsidRDefault="00F202E7" w:rsidP="00F202E7">
      <w:pPr>
        <w:ind w:firstLine="360"/>
        <w:jc w:val="both"/>
        <w:rPr>
          <w:rFonts w:cs="Times New Roman"/>
          <w:b/>
          <w:bCs/>
          <w:lang w:val="vi-VN"/>
        </w:rPr>
      </w:pPr>
      <w:r w:rsidRPr="00F544BF">
        <w:rPr>
          <w:rFonts w:cs="Times New Roman"/>
          <w:lang w:val="vi-VN"/>
        </w:rPr>
        <w:t>Mục tiêu của đề tài là xây dựng một hệ thống hỗ trợ phân loại bệnh lý trên ảnh X-quang ngực, đánh giá hiệu quả của hai hướng kiến trúc khác nhau và phân tích khả năng nhận diện từng nhóm bệnh thông qua các chỉ số như precision, recall, F1-score, AUC và ma trận nhầm lẫn. Ngoài ra, đề tài cũng sử dụng các phương pháp trực quan hóa như Grad-CAM++ và bản đồ chú ý để kiểm tra vùng ảnh mà mô hình tập trung khi đưa ra dự đoán. Qua đó, nghiên cứu không chỉ đánh giá hiệu năng phân loại mà còn góp phần làm rõ khả năng giải thích của mô hình trong bài toán hỗ trợ chẩn đoán y khoa.</w:t>
      </w:r>
    </w:p>
    <w:p w14:paraId="131A3C26" w14:textId="77777777" w:rsidR="005A1F66" w:rsidRPr="00F544BF" w:rsidRDefault="007164C1" w:rsidP="00F202E7">
      <w:pPr>
        <w:pStyle w:val="Heading1"/>
        <w:spacing w:before="160" w:after="120" w:line="312" w:lineRule="auto"/>
        <w:rPr>
          <w:color w:val="auto"/>
          <w:lang w:val="vi-VN"/>
        </w:rPr>
      </w:pPr>
      <w:r w:rsidRPr="00F544BF">
        <w:rPr>
          <w:rFonts w:ascii="Times New Roman" w:hAnsi="Times New Roman" w:cs="Times New Roman"/>
          <w:color w:val="auto"/>
          <w:lang w:val="vi-VN"/>
        </w:rPr>
        <w:t>2. Các nghiên cứu/phương pháp liên quan</w:t>
      </w:r>
    </w:p>
    <w:p w14:paraId="70823E64" w14:textId="77777777" w:rsidR="004D3950" w:rsidRPr="00F544BF" w:rsidRDefault="004D3950">
      <w:pPr>
        <w:pStyle w:val="Heading2"/>
        <w:spacing w:before="160" w:after="120" w:line="312" w:lineRule="auto"/>
        <w:rPr>
          <w:color w:val="auto"/>
          <w:lang w:val="vi-VN"/>
        </w:rPr>
      </w:pPr>
      <w:r w:rsidRPr="00F544BF">
        <w:rPr>
          <w:rFonts w:ascii="Times New Roman" w:hAnsi="Times New Roman" w:cs="Times New Roman"/>
          <w:color w:val="auto"/>
          <w:lang w:val="vi-VN"/>
        </w:rPr>
        <w:t>2.1. Các nghiên cứu liên quan về mô hình VGG19</w:t>
      </w:r>
    </w:p>
    <w:p w14:paraId="4FA07232"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rất nhiều nghiên cứu trong những năm trở lại đây về việc ứng dụng trí tuệ nhân tạo (AI) trong phân tích ảnh X-quang ngực nhằm hỗ trợ phát hiện các bệnh lý phổi, trong đó tràn dịch màng phổi là một trong những đối tượng được quan tâm hàng đầu.</w:t>
      </w:r>
    </w:p>
    <w:p w14:paraId="5949C958"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Một nghiên cứu của Rajpurkar và các cộng sự [1] giới thiệu mô hình CheXNet dựa trên mạng nơ-ron tích chập sâu để phát hiện các bệnh phổi từ ảnh X-quang, trong đó tràn dịch màng phổi được xem là một nhãn bệnh quan trọng và đạt hiệu năng so sánh được với bác sĩ X-quang. Tiếp nối hướng tiếp cận này, Yao và các cộng sự [2] đề xuất phương pháp học đa nhãn nhằm khai thác mối quan hệ phụ thuộc giữa các bệnh lý trên ảnh X-quang ngực, qua đó cải thiện khả năng phát hiện các bệnh phổi, bao gồm tràn dịch màng phổi, đặc biệt trong bối cảnh dữ liệu huấn luyện không cân bằng.</w:t>
      </w:r>
    </w:p>
    <w:p w14:paraId="7EBE255C"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lastRenderedPageBreak/>
        <w:t>Bên cạnh mô hình CheXNet, Wang, Peng, Lu và Summers [3] xây dựng tập dữ liệu ChestX-ray8 với quy mô lớn, trong đó tràn dịch màng phổi là một trong những bệnh lý thường gặp được gán nhãn từ báo cáo lâm sàng, tạo cơ sở cho nhiều nghiên cứu về phân loại và định vị bệnh phổi trên ảnh X-quang. Nhóm nghiên cứu của Irvin và Rajpurkar tại Đại học Stanford [4] phát triển bộ dữ liệu CheXpert và đề xuất cách xử lý các nhãn không chắc chắn, góp phần nâng cao độ tin cậy của các mô hình học sâu trong phát hiện bệnh lý lồng ngực, bao gồm tràn dịch màng phổi. Ngoài ra, Li, Wang và Han [5] đề xuất phương pháp học sâu kết hợp cơ chế chú ý nhằm làm nổi bật các vùng tổn thương quan trọng trên ảnh X-quang ngực, qua đó cải thiện hiệu quả nhận dạng tràn dịch màng phổi.</w:t>
      </w:r>
    </w:p>
    <w:p w14:paraId="5FAC25F1"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Có một số nghiên cứu của Zhang, Wang và cộng sự [6] đề xuất mô hình học sâu dựa trên mạng tích chập kết hợp cơ chế chú ý để cải thiện khả năng phát hiện các bệnh lý lồng ngực trên ảnh X-quang, trong đó tràn dịch màng phổi được xác định rõ thông qua các vùng đặc trưng có ý nghĩa lâm sàng. Nhóm nghiên cứu của Tang tại Trung Quốc [7] tập trung vào việc tối ưu hóa kiến trúc mạng và chiến lược huấn luyện nhằm nâng cao độ chính xác trong phân loại đa nhãn, cho thấy hiệu quả tốt đối với bệnh tràn dịch màng phổi trên các tập dữ liệu X-quang quy mô lớn. Bên cạnh đó, Huang, Lin và Wu [8] khai thác thông tin không gian và ngữ cảnh trên ảnh X-quang ngực để hỗ trợ mô hình học sâu nhận diện các tổn thương liên quan đến tràn dịch màng phổi, góp phần nâng cao độ tin cậy của hệ thống hỗ trợ chẩn đoán.</w:t>
      </w:r>
    </w:p>
    <w:p w14:paraId="6A388190"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Gần đây, Zhou, Chen và Liu [9] đề xuất mô hình học sâu đa nhãn kết hợp cơ chế chú ý không gian nhằm cải thiện khả năng phát hiện các bệnh lý phổi trên ảnh X-quang ngực, trong đó tràn dịch màng phổi được nhận diện hiệu quả nhờ khai thác tốt các đặc trưng vùng đáy phổi. Nhóm nghiên cứu của Rahman và Hossain [10] tập trung vào việc sử dụng các kiến trúc CNN hiện đại kết hợp học chuyển giao để nâng cao độ chính xác trong phân loại bệnh phổi, cho thấy kết quả khả quan đối với tràn dịch màng phổi trên các tập dữ liệu công khai.</w:t>
      </w:r>
    </w:p>
    <w:p w14:paraId="14CF6A8D" w14:textId="77777777" w:rsidR="004D3950" w:rsidRPr="005152D3" w:rsidRDefault="004D3950" w:rsidP="00473BEE">
      <w:pPr>
        <w:spacing w:before="160" w:after="120" w:line="312" w:lineRule="auto"/>
        <w:ind w:firstLine="360"/>
        <w:jc w:val="both"/>
        <w:rPr>
          <w:lang w:val="vi-VN"/>
        </w:rPr>
      </w:pPr>
      <w:r w:rsidRPr="005152D3">
        <w:rPr>
          <w:rFonts w:cs="Times New Roman"/>
          <w:lang w:val="vi-VN"/>
        </w:rPr>
        <w:t>Bên cạnh đó, Singh, Kumar và Patel [11] mở rộng hướng tiếp cận bằng cách kết hợp mô hình học sâu với chiến lược tăng cường dữ liệu nhằm cải thiện tính tổng quát của hệ thống phát hiện bệnh phổi từ ảnh X-quang, trong đó tràn dịch màng phổi là một trong những bệnh lý được đánh giá chi tiết. Nhóm nghiên cứu của Albahli và cộng sự [12] đề xuất kiến trúc mạng lai kết hợp CNN và Transformer để khai thác đồng thời đặc trưng cục bộ và ngữ cảnh toàn cục, giúp nâng cao hiệu quả nhận dạng tràn dịch màng phổi trong các hệ thống hỗ trợ chẩn đoán y khoa.</w:t>
      </w:r>
    </w:p>
    <w:p w14:paraId="743752A6" w14:textId="77777777" w:rsidR="004D3950" w:rsidRPr="005152D3" w:rsidRDefault="004D3950" w:rsidP="004D3950">
      <w:pPr>
        <w:pStyle w:val="Heading2"/>
        <w:spacing w:before="160" w:after="120" w:line="312" w:lineRule="auto"/>
        <w:rPr>
          <w:color w:val="auto"/>
          <w:lang w:val="vi-VN"/>
        </w:rPr>
      </w:pPr>
      <w:r w:rsidRPr="005152D3">
        <w:rPr>
          <w:rFonts w:ascii="Times New Roman" w:hAnsi="Times New Roman"/>
          <w:color w:val="auto"/>
          <w:lang w:val="vi-VN"/>
        </w:rPr>
        <w:lastRenderedPageBreak/>
        <w:t>2.2. Các nghiên cứu liên quan về mô hình DenseNet121-FCSSAM</w:t>
      </w:r>
    </w:p>
    <w:p w14:paraId="096AA9B0" w14:textId="77777777" w:rsidR="00674796" w:rsidRPr="00674796" w:rsidRDefault="00674796" w:rsidP="00A10524">
      <w:pPr>
        <w:spacing w:before="80" w:after="80" w:line="312" w:lineRule="auto"/>
        <w:ind w:firstLine="360"/>
        <w:jc w:val="both"/>
        <w:rPr>
          <w:lang w:val="vi-VN"/>
        </w:rPr>
      </w:pPr>
      <w:r w:rsidRPr="00674796">
        <w:rPr>
          <w:lang w:val="vi-VN"/>
        </w:rPr>
        <w:t>Kiến trúc ResNet (Residual Network) do He và cộng sự [13] đề xuất đã giải quyết triệt để vấn đề vanishing gradient trong mạng nơ-ron rất sâu thông qua các kết nối tắt (shortcut connections). Thay vì học ánh xạ trực tiếp H(x), các khối dư (residual blocks) học phần dư F(x) = H(x) - x, giúp gradient truyền ngược hiệu quả qua nhiều tầng. ResNet đã đạt được kết quả xuất sắc tại cuộc thi ImageNet và trở thành một trong những backbone phổ biến nhất trong các ứng dụng thị giác máy tính, bao gồm phân tích ảnh y tế. Biến thể ResNet50 được sử dụng rộng rãi nhờ sự cân bằng tốt giữa độ chính xác và hiệu năng tính toán.</w:t>
      </w:r>
    </w:p>
    <w:p w14:paraId="5BFC7052" w14:textId="77777777" w:rsidR="00674796" w:rsidRPr="00960E56" w:rsidRDefault="00674796" w:rsidP="00A10524">
      <w:pPr>
        <w:spacing w:before="80" w:after="80" w:line="312" w:lineRule="auto"/>
        <w:ind w:firstLine="360"/>
        <w:jc w:val="both"/>
        <w:rPr>
          <w:lang w:val="vi-VN"/>
        </w:rPr>
      </w:pPr>
      <w:r w:rsidRPr="00674796">
        <w:rPr>
          <w:lang w:val="vi-VN"/>
        </w:rPr>
        <w:t>DenseNet (Densely Connected Network) do Huang và cộng sự đề xuất tiến thêm một bước bằng cách kết nối trực tiếp mỗi tầng với tất cả các tầng tiếp theo trong cùng một khối. Điều này tạo ra các luồng thông tin đặc trưng dày đặc, cho phép tái sử dụng đặc trưng hiệu quả và giảm đáng kể số lượng tham số so với kiến trúc thông thường. DenseNet169, biến thể với 169 tầng, đặc biệt phù hợp với bài toán phân tích ảnh y tế nhờ khả năng học các đặc trưng chi tiết từ ảnh có độ phân giải cao. Cấu trúc dense connection giúp mô hình duy trì các đặc trưng chi tiết từ các tầng nông song song với việc học các đặc trưng ngữ nghĩa từ các tầng sâu.</w:t>
      </w:r>
    </w:p>
    <w:p w14:paraId="7E6DDA25" w14:textId="77777777" w:rsidR="00674796" w:rsidRPr="00960E56" w:rsidRDefault="00674796" w:rsidP="00A10524">
      <w:pPr>
        <w:spacing w:before="80" w:after="80" w:line="312" w:lineRule="auto"/>
        <w:ind w:firstLine="360"/>
        <w:jc w:val="both"/>
        <w:rPr>
          <w:lang w:val="vi-VN"/>
        </w:rPr>
      </w:pPr>
      <w:r w:rsidRPr="00960E56">
        <w:rPr>
          <w:lang w:val="vi-VN"/>
        </w:rPr>
        <w:t>Cơ chế chú ý (attention mechanism) lấy cảm hứng từ khả năng chú ý có chọn lọc của hệ thống thị giác con người. Trong lĩnh vực xử lý ảnh, cơ chế chú ý cho phép mạng nơ-ron tự động xác định và tập trung vào các vùng quan trọng của ảnh đầu vào. Squeeze-and-Excitation Networks (SENet) của Hu và cộng sự [14] là một trong những đề xuất tiên phong về chú ý theo kênh, trong đó cơ chế squeeze-and-excitation học các trọng số chú ý cho từng kênh đặc trưng thông qua hai bước: nén toàn cục bằng global average pooling và kích thích có chọn lọc thông qua mạng fully connected với hàm sigmoid.</w:t>
      </w:r>
    </w:p>
    <w:p w14:paraId="5756ADE8" w14:textId="77777777" w:rsidR="00674796" w:rsidRPr="00960E56" w:rsidRDefault="00674796" w:rsidP="00A10524">
      <w:pPr>
        <w:spacing w:before="80" w:after="80" w:line="312" w:lineRule="auto"/>
        <w:ind w:firstLine="360"/>
        <w:jc w:val="both"/>
        <w:rPr>
          <w:lang w:val="vi-VN"/>
        </w:rPr>
      </w:pPr>
      <w:r w:rsidRPr="00960E56">
        <w:rPr>
          <w:lang w:val="vi-VN"/>
        </w:rPr>
        <w:t>Tiếp nối thành công của SENet, Woo và cộng sự [15] đề xuất CBAM (Convolutional Block Attention Module), kết hợp cả chú ý theo kênh (channel attention) và chú ý theo không gian (spatial attention) trong một mô-đun thống nhất. CBAM được áp dụng tuần tự: đầu tiên là channel attention để xác định kênh nào quan trọng, sau đó là spatial attention để xác định vị trí nào quan trọng trong không gian ảnh. Kết quả thực nghiệm cho thấy CBAM cải thiện đáng kể hiệu năng của các mô hình CNN cơ sở trong nhiều bài toán thị giác máy tính.</w:t>
      </w:r>
    </w:p>
    <w:p w14:paraId="335A8FD9" w14:textId="77777777" w:rsidR="00674796" w:rsidRPr="00960E56" w:rsidRDefault="00674796" w:rsidP="00A10524">
      <w:pPr>
        <w:spacing w:before="80" w:after="80" w:line="312" w:lineRule="auto"/>
        <w:ind w:firstLine="360"/>
        <w:jc w:val="both"/>
        <w:rPr>
          <w:lang w:val="vi-VN"/>
        </w:rPr>
      </w:pPr>
      <w:r w:rsidRPr="00960E56">
        <w:rPr>
          <w:lang w:val="vi-VN"/>
        </w:rPr>
        <w:t xml:space="preserve">Logic mờ (fuzzy logic), được Zadeh đề xuất [16], là một hệ thống toán học cho phép biểu diễn các khái niệm mờ và không chắc chắn bằng cách gán mức độ thuộc về trong khoảng [0, 1] thay vì chỉ có 0 hoặc 1 như logic nhị phân truyền thống. Trong dữ liệu y tế, sự không chắc chắn là yếu tố quan trọng cần được mô hình hóa phù hợp, vì </w:t>
      </w:r>
      <w:r w:rsidRPr="00960E56">
        <w:rPr>
          <w:lang w:val="vi-VN"/>
        </w:rPr>
        <w:lastRenderedPageBreak/>
        <w:t>các triệu chứng bệnh thường không có ranh giới rõ ràng và tổn thương có thể ở nhiều mức độ khác nhau.</w:t>
      </w:r>
    </w:p>
    <w:p w14:paraId="344D4742" w14:textId="77777777" w:rsidR="00674796" w:rsidRPr="00960E56" w:rsidRDefault="00674796" w:rsidP="00A10524">
      <w:pPr>
        <w:spacing w:before="80" w:after="80" w:line="312" w:lineRule="auto"/>
        <w:ind w:firstLine="360"/>
        <w:jc w:val="both"/>
        <w:rPr>
          <w:lang w:val="vi-VN"/>
        </w:rPr>
      </w:pPr>
      <w:r w:rsidRPr="00960E56">
        <w:rPr>
          <w:lang w:val="vi-VN"/>
        </w:rPr>
        <w:t>Việc kết hợp logic mờ với học sâu đã thu hút nhiều sự quan tâm trong những năm gần đây. Các hệ thống nơ-ron mờ (neuro-fuzzy systems) tận dụng khả năng học đặc trưng của mạng nơ-ron kết hợp với tính linh hoạt trong biểu diễn tri thức không chắc chắn của logic mờ. Trong bối cảnh phân tích ảnh y tế, logic mờ đặc biệt hữu ích cho bài toán lựa chọn đặc trưng, nơi mức độ liên quan của từng đặc trưng không phải là nhị phân mà nằm trên một thang liên tục.</w:t>
      </w:r>
    </w:p>
    <w:p w14:paraId="13B37723" w14:textId="77777777" w:rsidR="00674796" w:rsidRPr="00960E56" w:rsidRDefault="00674796" w:rsidP="00A10524">
      <w:pPr>
        <w:spacing w:before="80" w:after="80" w:line="312" w:lineRule="auto"/>
        <w:ind w:firstLine="360"/>
        <w:jc w:val="both"/>
        <w:rPr>
          <w:lang w:val="vi-VN"/>
        </w:rPr>
      </w:pPr>
      <w:r w:rsidRPr="00960E56">
        <w:rPr>
          <w:lang w:val="vi-VN"/>
        </w:rPr>
        <w:t>FA-Net (Fuzzy Attention-aided Deep Neural Network) được Roy và cộng sự [17] đề xuất như một giải pháp tích hợp toàn diện cho bài toán phát hiện viêm phổi từ ảnh X-quang ngực. Điểm đột phá của FA-Net là mô-đun FCSSAM, kết hợp Channel Attention Module (CAM), Spatial Attention Module (SAM) với hai biến thể sử dụng average pooling và max pooling, và Fuzzy Channel Selection (FCS) sử dụng hàm sigmoid Richards có thể học được để lựa chọn kênh đặc trưng theo cơ chế mờ.</w:t>
      </w:r>
    </w:p>
    <w:p w14:paraId="66EE2A1E" w14:textId="77777777" w:rsidR="00674796" w:rsidRPr="00960E56" w:rsidRDefault="00674796" w:rsidP="00A10524">
      <w:pPr>
        <w:spacing w:before="80" w:after="80" w:line="312" w:lineRule="auto"/>
        <w:ind w:firstLine="360"/>
        <w:jc w:val="both"/>
        <w:rPr>
          <w:lang w:val="vi-VN"/>
        </w:rPr>
      </w:pPr>
      <w:r w:rsidRPr="00960E56">
        <w:rPr>
          <w:lang w:val="vi-VN"/>
        </w:rPr>
        <w:t>Theo kết quả được báo cáo trong bài báo gốc, FA-Net đạt được hiệu năng vượt trội so với các phương pháp SOTA trên bộ dữ liệu Kermany, với cải thiện về accuracy (+0,52%), AUC (+2,74%) và recall (+1,1%). Điều này cho thấy cơ chế chú ý mờ không chỉ cải thiện độ chính xác tổng thể mà còn đặc biệt hiệu quả trong việc giảm tỷ lệ bỏ sót ca bệnh (false negative), vốn là yêu cầu quan trọng trong ứng dụng y tế lâm sàng. Tuy nhiên, việc tái hiện và đánh giá mô hình này trong điều kiện thực nghiệm khác nhau vẫn cần được khảo sát thêm.</w:t>
      </w:r>
    </w:p>
    <w:p w14:paraId="59D2A7C6" w14:textId="77777777" w:rsidR="00DB6E20" w:rsidRPr="005152D3" w:rsidRDefault="007164C1">
      <w:pPr>
        <w:pStyle w:val="Heading1"/>
        <w:spacing w:before="160" w:after="120" w:line="312" w:lineRule="auto"/>
        <w:rPr>
          <w:rFonts w:ascii="Times New Roman" w:hAnsi="Times New Roman" w:cs="Times New Roman"/>
          <w:color w:val="auto"/>
          <w:szCs w:val="26"/>
          <w:lang w:val="vi-VN"/>
        </w:rPr>
      </w:pPr>
      <w:r w:rsidRPr="005152D3">
        <w:rPr>
          <w:rFonts w:ascii="Times New Roman" w:eastAsia="Times New Roman" w:hAnsi="Times New Roman" w:cs="Times New Roman"/>
          <w:color w:val="auto"/>
          <w:szCs w:val="26"/>
          <w:lang w:val="vi-VN"/>
        </w:rPr>
        <w:t>3. Phương pháp thực hiện</w:t>
      </w:r>
    </w:p>
    <w:p w14:paraId="017B3FD5" w14:textId="77777777" w:rsidR="00DB6E20" w:rsidRPr="005152D3" w:rsidRDefault="007164C1">
      <w:pPr>
        <w:pStyle w:val="Heading2"/>
        <w:spacing w:before="160" w:after="120" w:line="312" w:lineRule="auto"/>
        <w:rPr>
          <w:rFonts w:ascii="Times New Roman" w:hAnsi="Times New Roman" w:cs="Times New Roman"/>
          <w:color w:val="auto"/>
          <w:lang w:val="vi-VN"/>
        </w:rPr>
      </w:pPr>
      <w:r w:rsidRPr="005152D3">
        <w:rPr>
          <w:rFonts w:ascii="Times New Roman" w:eastAsia="Times New Roman" w:hAnsi="Times New Roman" w:cs="Times New Roman"/>
          <w:color w:val="auto"/>
          <w:lang w:val="vi-VN"/>
        </w:rPr>
        <w:t>3.1. Bộ dữ liệu và cặp huấn luyện chính</w:t>
      </w:r>
    </w:p>
    <w:p w14:paraId="704C8D3E"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Bài toán được xây dựng dưới dạng phân loại ảnh X-quang ngực thành ba nhóm: bình thường, viêm phổi và tràn dịch màng phổi. Trong báo cáo này, nhóm sử dụng phiên bản dữ liệu chính có tỉ lệ huấn luyện bình thường : viêm phổi : tràn dịch màng phổi là 2 : 1 : 1. Phiên bản này được lựa chọn vì dữ liệu sạch, dễ giải thích và đảm bảo hai nhóm bệnh có số ảnh huấn luyện bằng nhau, từ đó giúp quá trình đánh giá mô hình cân bằng và hợp lý hơn.</w:t>
      </w:r>
    </w:p>
    <w:p w14:paraId="43D36C93"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t>Dữ liệu được xây dựng từ hai nguồn chính: bộ NIH Chest X-rays cho ảnh bình thường và tràn dịch màng phổi, và bộ Chest X-ray Pneumonia cho ảnh viêm phổi. Các tập train, validation và test được chia theo các tệp danh sách cố định nhằm đảm bảo tính nhất quán giữa các lần huấn luyện. Cụ thể, tập train gồm 6190 ảnh bình thường, 3095 ảnh viêm phổi và 3095 ảnh tràn dịch màng phổi; tập validation gồm 1895, 406 và 406 ảnh tương ứng; tập test gồm 1699, 364 và 364 ảnh tương ứng.</w:t>
      </w:r>
    </w:p>
    <w:p w14:paraId="20F91BBF" w14:textId="77777777" w:rsidR="00960E56" w:rsidRPr="00960E56" w:rsidRDefault="00960E56" w:rsidP="00A10524">
      <w:pPr>
        <w:ind w:firstLine="360"/>
        <w:jc w:val="both"/>
        <w:rPr>
          <w:rFonts w:cs="Times New Roman"/>
          <w:szCs w:val="26"/>
          <w:lang w:val="vi-VN"/>
        </w:rPr>
      </w:pPr>
      <w:r w:rsidRPr="00960E56">
        <w:rPr>
          <w:rFonts w:cs="Times New Roman"/>
          <w:szCs w:val="26"/>
          <w:lang w:val="vi-VN"/>
        </w:rPr>
        <w:lastRenderedPageBreak/>
        <w:t>Trên cùng phiên bản dữ liệu này, nhóm huấn luyện và so sánh hai mô hình độc lập là VGG19-GAP và DenseNet121-FCSSAM. VGG19-GAP sử dụng kiến trúc VGG19 kết hợp lớp gộp trung bình toàn cục trước khi phân loại. Trong khi đó, DenseNet121-FCSSAM được xây dựng dựa trên DenseNet121, kết hợp cơ chế chú ý theo kênh, chú ý theo không gian và chọn lọc kênh đặc trưng theo hướng FA-Net. Việc đánh giá hai mô hình trên cùng một bộ dữ liệu giúp so sánh hiệu quả phân loại một cách trực tiếp và công bằng hơn.</w:t>
      </w:r>
    </w:p>
    <w:p w14:paraId="0FAA27C9" w14:textId="77777777" w:rsidR="00DB6E20" w:rsidRPr="005152D3" w:rsidRDefault="00960E56" w:rsidP="00611AD4">
      <w:pPr>
        <w:jc w:val="center"/>
      </w:pPr>
      <w:r>
        <w:rPr>
          <w:noProof/>
        </w:rPr>
        <w:drawing>
          <wp:inline distT="0" distB="0" distL="0" distR="0" wp14:anchorId="0D99304B" wp14:editId="177E22B1">
            <wp:extent cx="4003964" cy="1921689"/>
            <wp:effectExtent l="0" t="0" r="0" b="2540"/>
            <wp:docPr id="1947511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1654" name="Picture 1947511654"/>
                    <pic:cNvPicPr/>
                  </pic:nvPicPr>
                  <pic:blipFill>
                    <a:blip r:embed="rId14"/>
                    <a:stretch>
                      <a:fillRect/>
                    </a:stretch>
                  </pic:blipFill>
                  <pic:spPr>
                    <a:xfrm>
                      <a:off x="0" y="0"/>
                      <a:ext cx="4016854" cy="1927876"/>
                    </a:xfrm>
                    <a:prstGeom prst="rect">
                      <a:avLst/>
                    </a:prstGeom>
                  </pic:spPr>
                </pic:pic>
              </a:graphicData>
            </a:graphic>
          </wp:inline>
        </w:drawing>
      </w:r>
    </w:p>
    <w:p w14:paraId="0DC502BE" w14:textId="77777777" w:rsidR="002A2875" w:rsidRPr="005152D3" w:rsidRDefault="007164C1">
      <w:pPr>
        <w:jc w:val="center"/>
      </w:pPr>
      <w:proofErr w:type="spellStart"/>
      <w:r w:rsidRPr="005152D3">
        <w:rPr>
          <w:b/>
        </w:rPr>
        <w:t>Hình</w:t>
      </w:r>
      <w:proofErr w:type="spellEnd"/>
      <w:r w:rsidRPr="005152D3">
        <w:rPr>
          <w:b/>
        </w:rPr>
        <w:t xml:space="preserve"> 1.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tổ</w:t>
      </w:r>
      <w:proofErr w:type="spellEnd"/>
      <w:r w:rsidRPr="005152D3">
        <w:rPr>
          <w:b/>
        </w:rPr>
        <w:t xml:space="preserve"> </w:t>
      </w:r>
      <w:proofErr w:type="spellStart"/>
      <w:r w:rsidRPr="005152D3">
        <w:rPr>
          <w:b/>
        </w:rPr>
        <w:t>chức</w:t>
      </w:r>
      <w:proofErr w:type="spellEnd"/>
      <w:r w:rsidRPr="005152D3">
        <w:rPr>
          <w:b/>
        </w:rPr>
        <w:t xml:space="preserve"> </w:t>
      </w:r>
      <w:proofErr w:type="spellStart"/>
      <w:r w:rsidRPr="005152D3">
        <w:rPr>
          <w:b/>
        </w:rPr>
        <w:t>dữ</w:t>
      </w:r>
      <w:proofErr w:type="spellEnd"/>
      <w:r w:rsidRPr="005152D3">
        <w:rPr>
          <w:b/>
        </w:rPr>
        <w:t xml:space="preserve"> </w:t>
      </w:r>
      <w:proofErr w:type="spellStart"/>
      <w:r w:rsidRPr="005152D3">
        <w:rPr>
          <w:b/>
        </w:rPr>
        <w:t>liệu</w:t>
      </w:r>
      <w:proofErr w:type="spellEnd"/>
      <w:r w:rsidR="00960E56">
        <w:rPr>
          <w:b/>
        </w:rPr>
        <w:t xml:space="preserve"> </w:t>
      </w:r>
      <w:proofErr w:type="spellStart"/>
      <w:r w:rsidR="00960E56">
        <w:rPr>
          <w:b/>
        </w:rPr>
        <w:t>của</w:t>
      </w:r>
      <w:proofErr w:type="spellEnd"/>
      <w:r w:rsidR="00960E56">
        <w:rPr>
          <w:b/>
        </w:rPr>
        <w:t xml:space="preserve"> </w:t>
      </w:r>
      <w:proofErr w:type="spellStart"/>
      <w:r w:rsidR="00960E56">
        <w:rPr>
          <w:b/>
        </w:rPr>
        <w:t>mô</w:t>
      </w:r>
      <w:proofErr w:type="spellEnd"/>
      <w:r w:rsidR="00960E56">
        <w:rPr>
          <w:b/>
        </w:rPr>
        <w:t xml:space="preserve"> </w:t>
      </w:r>
      <w:proofErr w:type="spellStart"/>
      <w:r w:rsidR="00960E56">
        <w:rPr>
          <w:b/>
        </w:rPr>
        <w:t>hình</w:t>
      </w:r>
      <w:proofErr w:type="spellEnd"/>
    </w:p>
    <w:p w14:paraId="5A06F9C1" w14:textId="77777777"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1 </w:t>
      </w:r>
      <w:proofErr w:type="spellStart"/>
      <w:r w:rsidRPr="00A10524">
        <w:rPr>
          <w:bCs/>
        </w:rPr>
        <w:t>minh</w:t>
      </w:r>
      <w:proofErr w:type="spellEnd"/>
      <w:r w:rsidRPr="00A10524">
        <w:rPr>
          <w:bCs/>
        </w:rPr>
        <w:t xml:space="preserve"> </w:t>
      </w:r>
      <w:proofErr w:type="spellStart"/>
      <w:r w:rsidRPr="00A10524">
        <w:rPr>
          <w:bCs/>
        </w:rPr>
        <w:t>họa</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tổ</w:t>
      </w:r>
      <w:proofErr w:type="spellEnd"/>
      <w:r w:rsidRPr="00A10524">
        <w:rPr>
          <w:bCs/>
        </w:rPr>
        <w:t xml:space="preserve"> </w:t>
      </w:r>
      <w:proofErr w:type="spellStart"/>
      <w:r w:rsidRPr="00A10524">
        <w:rPr>
          <w:bCs/>
        </w:rPr>
        <w:t>chức</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từ</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nguồn</w:t>
      </w:r>
      <w:proofErr w:type="spellEnd"/>
      <w:r w:rsidRPr="00A10524">
        <w:rPr>
          <w:bCs/>
        </w:rPr>
        <w:t xml:space="preserve"> </w:t>
      </w:r>
      <w:proofErr w:type="spellStart"/>
      <w:r w:rsidRPr="00A10524">
        <w:rPr>
          <w:bCs/>
        </w:rPr>
        <w:t>ảnh</w:t>
      </w:r>
      <w:proofErr w:type="spellEnd"/>
      <w:r w:rsidRPr="00A10524">
        <w:rPr>
          <w:bCs/>
        </w:rPr>
        <w:t xml:space="preserve"> </w:t>
      </w:r>
      <w:proofErr w:type="spellStart"/>
      <w:r w:rsidRPr="00A10524">
        <w:rPr>
          <w:bCs/>
        </w:rPr>
        <w:t>thành</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tệp</w:t>
      </w:r>
      <w:proofErr w:type="spellEnd"/>
      <w:r w:rsidRPr="00A10524">
        <w:rPr>
          <w:bCs/>
        </w:rPr>
        <w:t xml:space="preserve"> </w:t>
      </w:r>
      <w:proofErr w:type="spellStart"/>
      <w:r w:rsidRPr="00A10524">
        <w:rPr>
          <w:bCs/>
        </w:rPr>
        <w:t>danh</w:t>
      </w:r>
      <w:proofErr w:type="spellEnd"/>
      <w:r w:rsidRPr="00A10524">
        <w:rPr>
          <w:bCs/>
        </w:rPr>
        <w:t xml:space="preserve"> </w:t>
      </w:r>
      <w:proofErr w:type="spellStart"/>
      <w:r w:rsidRPr="00A10524">
        <w:rPr>
          <w:bCs/>
        </w:rPr>
        <w:t>sách</w:t>
      </w:r>
      <w:proofErr w:type="spellEnd"/>
      <w:r w:rsidRPr="00A10524">
        <w:rPr>
          <w:bCs/>
        </w:rPr>
        <w:t xml:space="preserve"> </w:t>
      </w:r>
      <w:proofErr w:type="spellStart"/>
      <w:r w:rsidRPr="00A10524">
        <w:rPr>
          <w:bCs/>
        </w:rPr>
        <w:t>cố</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Từ</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tệp</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được</w:t>
      </w:r>
      <w:proofErr w:type="spellEnd"/>
      <w:r w:rsidRPr="00A10524">
        <w:rPr>
          <w:bCs/>
        </w:rPr>
        <w:t xml:space="preserve"> chia </w:t>
      </w:r>
      <w:proofErr w:type="spellStart"/>
      <w:r w:rsidRPr="00A10524">
        <w:rPr>
          <w:bCs/>
        </w:rPr>
        <w:t>thành</w:t>
      </w:r>
      <w:proofErr w:type="spellEnd"/>
      <w:r w:rsidRPr="00A10524">
        <w:rPr>
          <w:bCs/>
        </w:rPr>
        <w:t xml:space="preserve"> </w:t>
      </w:r>
      <w:proofErr w:type="spellStart"/>
      <w:r w:rsidRPr="00A10524">
        <w:rPr>
          <w:bCs/>
        </w:rPr>
        <w:t>tập</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tra</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bảo</w:t>
      </w:r>
      <w:proofErr w:type="spellEnd"/>
      <w:r w:rsidRPr="00A10524">
        <w:rPr>
          <w:bCs/>
        </w:rPr>
        <w:t xml:space="preserve"> </w:t>
      </w:r>
      <w:proofErr w:type="spellStart"/>
      <w:r w:rsidRPr="00A10524">
        <w:rPr>
          <w:bCs/>
        </w:rPr>
        <w:t>đảm</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sử</w:t>
      </w:r>
      <w:proofErr w:type="spellEnd"/>
      <w:r w:rsidRPr="00A10524">
        <w:rPr>
          <w:bCs/>
        </w:rPr>
        <w:t xml:space="preserve"> </w:t>
      </w:r>
      <w:proofErr w:type="spellStart"/>
      <w:r w:rsidRPr="00A10524">
        <w:rPr>
          <w:bCs/>
        </w:rPr>
        <w:t>dụng</w:t>
      </w:r>
      <w:proofErr w:type="spellEnd"/>
      <w:r w:rsidRPr="00A10524">
        <w:rPr>
          <w:bCs/>
        </w:rPr>
        <w:t xml:space="preserve"> </w:t>
      </w:r>
      <w:proofErr w:type="spellStart"/>
      <w:r w:rsidRPr="00A10524">
        <w:rPr>
          <w:bCs/>
        </w:rPr>
        <w:t>cùng</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phân</w:t>
      </w:r>
      <w:proofErr w:type="spellEnd"/>
      <w:r w:rsidRPr="00A10524">
        <w:rPr>
          <w:bCs/>
        </w:rPr>
        <w:t xml:space="preserve"> chia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w:t>
      </w:r>
    </w:p>
    <w:p w14:paraId="58A84CEF" w14:textId="77777777" w:rsidR="00DB6E20" w:rsidRDefault="007164C1">
      <w:pPr>
        <w:pStyle w:val="Heading2"/>
        <w:spacing w:before="160" w:after="120" w:line="312" w:lineRule="auto"/>
        <w:rPr>
          <w:rFonts w:ascii="Times New Roman" w:eastAsia="Times New Roman" w:hAnsi="Times New Roman" w:cs="Times New Roman"/>
          <w:color w:val="auto"/>
        </w:rPr>
      </w:pPr>
      <w:r w:rsidRPr="005152D3">
        <w:rPr>
          <w:rFonts w:ascii="Times New Roman" w:eastAsia="Times New Roman" w:hAnsi="Times New Roman" w:cs="Times New Roman"/>
          <w:color w:val="auto"/>
        </w:rPr>
        <w:t xml:space="preserve">3.2. </w:t>
      </w:r>
      <w:proofErr w:type="spellStart"/>
      <w:r w:rsidRPr="005152D3">
        <w:rPr>
          <w:rFonts w:ascii="Times New Roman" w:eastAsia="Times New Roman" w:hAnsi="Times New Roman" w:cs="Times New Roman"/>
          <w:color w:val="auto"/>
        </w:rPr>
        <w:t>Tiền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xử</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lý</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dữ</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liệu</w:t>
      </w:r>
      <w:proofErr w:type="spellEnd"/>
    </w:p>
    <w:p w14:paraId="4B9C5546" w14:textId="77777777" w:rsidR="00ED0031" w:rsidRDefault="00ED0031" w:rsidP="00ED0031">
      <w:pPr>
        <w:ind w:firstLine="360"/>
        <w:jc w:val="both"/>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so </w:t>
      </w:r>
      <w:proofErr w:type="spellStart"/>
      <w:r>
        <w:t>sánh</w:t>
      </w:r>
      <w:proofErr w:type="spellEnd"/>
      <w:r>
        <w:t xml:space="preserve"> </w:t>
      </w:r>
      <w:proofErr w:type="spellStart"/>
      <w:r>
        <w:t>công</w:t>
      </w:r>
      <w:proofErr w:type="spellEnd"/>
      <w:r>
        <w:t xml:space="preserve"> </w:t>
      </w:r>
      <w:proofErr w:type="spellStart"/>
      <w:r>
        <w:t>bằng</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VGG19-GAP </w:t>
      </w:r>
      <w:proofErr w:type="spellStart"/>
      <w:r>
        <w:t>và</w:t>
      </w:r>
      <w:proofErr w:type="spellEnd"/>
      <w:r>
        <w:t xml:space="preserve"> DenseNet121-FCSSAM </w:t>
      </w:r>
      <w:proofErr w:type="spellStart"/>
      <w:r>
        <w:t>sử</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được</w:t>
      </w:r>
      <w:proofErr w:type="spellEnd"/>
      <w:r>
        <w:t xml:space="preserve"> </w:t>
      </w:r>
      <w:proofErr w:type="spellStart"/>
      <w:r>
        <w:t>đọc</w:t>
      </w:r>
      <w:proofErr w:type="spellEnd"/>
      <w:r>
        <w:t xml:space="preserve"> </w:t>
      </w:r>
      <w:proofErr w:type="spellStart"/>
      <w:r>
        <w:t>từ</w:t>
      </w:r>
      <w:proofErr w:type="spellEnd"/>
      <w:r>
        <w:t xml:space="preserve"> </w:t>
      </w:r>
      <w:proofErr w:type="spellStart"/>
      <w:r>
        <w:t>các</w:t>
      </w:r>
      <w:proofErr w:type="spellEnd"/>
      <w:r>
        <w:t xml:space="preserve"> </w:t>
      </w:r>
      <w:proofErr w:type="spellStart"/>
      <w:r>
        <w:t>tệp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giải</w:t>
      </w:r>
      <w:proofErr w:type="spellEnd"/>
      <w:r>
        <w:t xml:space="preserve"> </w:t>
      </w:r>
      <w:proofErr w:type="spellStart"/>
      <w:r>
        <w:t>mã</w:t>
      </w:r>
      <w:proofErr w:type="spellEnd"/>
      <w:r>
        <w:t xml:space="preserve"> ở </w:t>
      </w:r>
      <w:proofErr w:type="spellStart"/>
      <w:r>
        <w:t>dạng</w:t>
      </w:r>
      <w:proofErr w:type="spellEnd"/>
      <w:r>
        <w:t xml:space="preserve"> </w:t>
      </w:r>
      <w:proofErr w:type="spellStart"/>
      <w:r>
        <w:t>mức</w:t>
      </w:r>
      <w:proofErr w:type="spellEnd"/>
      <w:r>
        <w:t xml:space="preserve"> </w:t>
      </w:r>
      <w:proofErr w:type="spellStart"/>
      <w:r>
        <w:t>xám</w:t>
      </w:r>
      <w:proofErr w:type="spellEnd"/>
      <w:r>
        <w:t xml:space="preserve"> </w:t>
      </w:r>
      <w:proofErr w:type="spellStart"/>
      <w:r>
        <w:t>để</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resize </w:t>
      </w:r>
      <w:proofErr w:type="spellStart"/>
      <w:r>
        <w:t>về</w:t>
      </w:r>
      <w:proofErr w:type="spellEnd"/>
      <w:r>
        <w:t xml:space="preserve"> </w:t>
      </w:r>
      <w:proofErr w:type="spellStart"/>
      <w:r>
        <w:t>kích</w:t>
      </w:r>
      <w:proofErr w:type="spellEnd"/>
      <w:r>
        <w:t xml:space="preserve"> </w:t>
      </w:r>
      <w:proofErr w:type="spellStart"/>
      <w:r>
        <w:t>thước</w:t>
      </w:r>
      <w:proofErr w:type="spellEnd"/>
      <w:r>
        <w:t xml:space="preserve"> 256 x 256 </w:t>
      </w:r>
      <w:proofErr w:type="spellStart"/>
      <w:r>
        <w:t>điểm</w:t>
      </w:r>
      <w:proofErr w:type="spellEnd"/>
      <w:r>
        <w:t xml:space="preserve"> </w:t>
      </w:r>
      <w:proofErr w:type="spellStart"/>
      <w:r>
        <w:t>ảnh</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nội</w:t>
      </w:r>
      <w:proofErr w:type="spellEnd"/>
      <w:r>
        <w:t xml:space="preserve"> </w:t>
      </w:r>
      <w:proofErr w:type="spellStart"/>
      <w:r>
        <w:t>suy</w:t>
      </w:r>
      <w:proofErr w:type="spellEnd"/>
      <w:r>
        <w:t xml:space="preserve"> song </w:t>
      </w:r>
      <w:proofErr w:type="spellStart"/>
      <w:r>
        <w:t>tuyến</w:t>
      </w:r>
      <w:proofErr w:type="spellEnd"/>
      <w:r>
        <w:t xml:space="preserve"> </w:t>
      </w:r>
      <w:proofErr w:type="spellStart"/>
      <w:r>
        <w:t>tính</w:t>
      </w:r>
      <w:proofErr w:type="spellEnd"/>
      <w:r>
        <w:t xml:space="preserve">. </w:t>
      </w:r>
      <w:proofErr w:type="spellStart"/>
      <w:r>
        <w:t>Việc</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cùng</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giúp</w:t>
      </w:r>
      <w:proofErr w:type="spellEnd"/>
      <w:r>
        <w:t xml:space="preserve"> </w:t>
      </w:r>
      <w:proofErr w:type="spellStart"/>
      <w:r>
        <w:t>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ở </w:t>
      </w:r>
      <w:proofErr w:type="spellStart"/>
      <w:r>
        <w:t>cùng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và</w:t>
      </w:r>
      <w:proofErr w:type="spellEnd"/>
      <w:r>
        <w:t xml:space="preserve"> </w:t>
      </w:r>
      <w:proofErr w:type="spellStart"/>
      <w:r>
        <w:t>giảm</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do </w:t>
      </w:r>
      <w:proofErr w:type="spellStart"/>
      <w:r>
        <w:t>tiền</w:t>
      </w:r>
      <w:proofErr w:type="spellEnd"/>
      <w:r>
        <w:t xml:space="preserve"> </w:t>
      </w:r>
      <w:proofErr w:type="spellStart"/>
      <w:r>
        <w:t>xử</w:t>
      </w:r>
      <w:proofErr w:type="spellEnd"/>
      <w:r>
        <w:t xml:space="preserve"> </w:t>
      </w:r>
      <w:proofErr w:type="spellStart"/>
      <w:r>
        <w:t>lý</w:t>
      </w:r>
      <w:proofErr w:type="spellEnd"/>
      <w:r>
        <w:t>.</w:t>
      </w:r>
    </w:p>
    <w:p w14:paraId="47804036" w14:textId="77777777" w:rsidR="00ED0031" w:rsidRDefault="00ED0031" w:rsidP="00ED0031">
      <w:pPr>
        <w:ind w:firstLine="360"/>
        <w:jc w:val="both"/>
      </w:pPr>
      <w:r>
        <w:t xml:space="preserve">Sau </w:t>
      </w:r>
      <w:proofErr w:type="spellStart"/>
      <w:r>
        <w:t>khi</w:t>
      </w:r>
      <w:proofErr w:type="spellEnd"/>
      <w:r>
        <w:t xml:space="preserve"> resize, </w:t>
      </w:r>
      <w:proofErr w:type="spellStart"/>
      <w:r>
        <w:t>ảnh</w:t>
      </w:r>
      <w:proofErr w:type="spellEnd"/>
      <w:r>
        <w:t xml:space="preserve"> </w:t>
      </w:r>
      <w:proofErr w:type="spellStart"/>
      <w:r>
        <w:t>được</w:t>
      </w:r>
      <w:proofErr w:type="spellEnd"/>
      <w:r>
        <w:t xml:space="preserve"> </w:t>
      </w:r>
      <w:proofErr w:type="spellStart"/>
      <w:r>
        <w:t>tăng</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nhằm</w:t>
      </w:r>
      <w:proofErr w:type="spellEnd"/>
      <w:r>
        <w:t xml:space="preserve"> </w:t>
      </w:r>
      <w:proofErr w:type="spellStart"/>
      <w:r>
        <w:t>làm</w:t>
      </w:r>
      <w:proofErr w:type="spellEnd"/>
      <w:r>
        <w:t xml:space="preserve"> </w:t>
      </w:r>
      <w:proofErr w:type="spellStart"/>
      <w:r>
        <w:t>rõ</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sáng</w:t>
      </w:r>
      <w:proofErr w:type="spellEnd"/>
      <w:r>
        <w:t xml:space="preserve"> </w:t>
      </w:r>
      <w:proofErr w:type="spellStart"/>
      <w:r>
        <w:t>tối</w:t>
      </w:r>
      <w:proofErr w:type="spellEnd"/>
      <w:r>
        <w:t xml:space="preserve"> </w:t>
      </w:r>
      <w:proofErr w:type="spellStart"/>
      <w:r>
        <w:t>trên</w:t>
      </w:r>
      <w:proofErr w:type="spellEnd"/>
      <w:r>
        <w:t xml:space="preserve"> </w:t>
      </w:r>
      <w:proofErr w:type="spellStart"/>
      <w:r>
        <w:t>ảnh</w:t>
      </w:r>
      <w:proofErr w:type="spellEnd"/>
      <w:r>
        <w:t xml:space="preserve"> X-</w:t>
      </w:r>
      <w:proofErr w:type="spellStart"/>
      <w:r>
        <w:t>quang</w:t>
      </w:r>
      <w:proofErr w:type="spellEnd"/>
      <w:r>
        <w:t xml:space="preserve">. </w:t>
      </w:r>
      <w:proofErr w:type="spellStart"/>
      <w:r>
        <w:t>Với</w:t>
      </w:r>
      <w:proofErr w:type="spellEnd"/>
      <w:r>
        <w:t xml:space="preserve"> </w:t>
      </w:r>
      <w:proofErr w:type="spellStart"/>
      <w:r>
        <w:t>mỗi</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I, </w:t>
      </w:r>
      <w:proofErr w:type="spellStart"/>
      <w:r>
        <w:t>bước</w:t>
      </w:r>
      <w:proofErr w:type="spellEnd"/>
      <w:r>
        <w:t xml:space="preserve"> </w:t>
      </w:r>
      <w:proofErr w:type="spellStart"/>
      <w:r>
        <w:t>chuẩn</w:t>
      </w:r>
      <w:proofErr w:type="spellEnd"/>
      <w:r>
        <w:t xml:space="preserve"> </w:t>
      </w:r>
      <w:proofErr w:type="spellStart"/>
      <w:r>
        <w:t>hóa</w:t>
      </w:r>
      <w:proofErr w:type="spellEnd"/>
      <w:r>
        <w:t xml:space="preserve"> min-max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công</w:t>
      </w:r>
      <w:proofErr w:type="spellEnd"/>
      <w:r>
        <w:t xml:space="preserve"> </w:t>
      </w:r>
      <w:proofErr w:type="spellStart"/>
      <w:r>
        <w:t>thức</w:t>
      </w:r>
      <w:proofErr w:type="spellEnd"/>
      <w:r>
        <w:t>:</w:t>
      </w:r>
    </w:p>
    <w:p w14:paraId="1E2C3308"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min</m:t>
                  </m:r>
                </m:sub>
              </m:sSub>
              <m:r>
                <w:rPr>
                  <w:rFonts w:ascii="Cambria Math" w:hAnsi="Cambria Math"/>
                </w:rPr>
                <m:t>+ε</m:t>
              </m:r>
            </m:den>
          </m:f>
        </m:oMath>
      </m:oMathPara>
    </w:p>
    <w:p w14:paraId="20AE8476" w14:textId="77777777" w:rsidR="00ED0031" w:rsidRPr="00ED0031" w:rsidRDefault="00ED0031" w:rsidP="00ED0031">
      <w:pPr>
        <w:ind w:firstLine="360"/>
        <w:jc w:val="both"/>
      </w:pPr>
      <w:r>
        <w:t xml:space="preserve">Trong </w:t>
      </w:r>
      <w:proofErr w:type="spellStart"/>
      <w:r>
        <w:t>đó</w:t>
      </w:r>
      <w:proofErr w:type="spellEnd"/>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min</m:t>
            </m:r>
          </m:sub>
        </m:sSub>
      </m:oMath>
      <w:r>
        <w:t xml:space="preserve"> và </w:t>
      </w:r>
      <m:oMath>
        <m:sSub>
          <m:sSubPr>
            <m:ctrlPr>
              <w:rPr>
                <w:rFonts w:ascii="Cambria Math" w:hAnsi="Cambria Math"/>
              </w:rPr>
            </m:ctrlPr>
          </m:sSubPr>
          <m:e>
            <m:r>
              <w:rPr>
                <w:rFonts w:ascii="Cambria Math" w:hAnsi="Cambria Math"/>
              </w:rPr>
              <m:t>I</m:t>
            </m:r>
          </m:e>
          <m:sub>
            <m:r>
              <m:rPr>
                <m:sty m:val="p"/>
              </m:rPr>
              <w:rPr>
                <w:rFonts w:ascii="Cambria Math" w:hAnsi="Cambria Math"/>
              </w:rPr>
              <m:t>max</m:t>
            </m:r>
          </m:sub>
        </m:sSub>
        <m:r>
          <w:rPr>
            <w:rFonts w:ascii="Cambria Math" w:hAnsi="Cambria Math"/>
          </w:rPr>
          <m:t xml:space="preserve"> </m:t>
        </m:r>
      </m:oMath>
      <w:r>
        <w:t>lần lượt là giá trị điểm ảnh nhỏ nhất và lớn nhất trong ảnh, còn ε là một hằng số rất nhỏ dùng để tránh chia cho 0. Sau đó, ảnh được hiệu chỉnh gamma:</w:t>
      </w:r>
    </w:p>
    <w:p w14:paraId="621C7270" w14:textId="77777777" w:rsidR="00ED0031" w:rsidRPr="00ED0031" w:rsidRDefault="00000000" w:rsidP="00ED0031">
      <w:pPr>
        <w:ind w:firstLine="360"/>
      </w:pPr>
      <m:oMathPara>
        <m:oMath>
          <m:sSub>
            <m:sSubPr>
              <m:ctrlPr>
                <w:rPr>
                  <w:rFonts w:ascii="Cambria Math" w:hAnsi="Cambria Math"/>
                </w:rPr>
              </m:ctrlPr>
            </m:sSubPr>
            <m:e>
              <m:r>
                <w:rPr>
                  <w:rFonts w:ascii="Cambria Math" w:hAnsi="Cambria Math"/>
                </w:rPr>
                <m:t>I</m:t>
              </m:r>
            </m:e>
            <m:sub>
              <m:r>
                <m:rPr>
                  <m:nor/>
                </m:rPr>
                <w:rPr>
                  <w:rFonts w:ascii="Cambria Math" w:hAnsi="Cambria Math"/>
                </w:rPr>
                <m:t>contrast</m:t>
              </m:r>
            </m:sub>
          </m:sSub>
          <m:r>
            <w:rPr>
              <w:rFonts w:ascii="Cambria Math" w:hAnsi="Cambria Math"/>
            </w:rPr>
            <m:t>=255×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norm</m:t>
                      </m:r>
                    </m:sub>
                  </m:sSub>
                </m:e>
              </m:d>
            </m:e>
            <m:sup>
              <m:r>
                <w:rPr>
                  <w:rFonts w:ascii="Cambria Math" w:hAnsi="Cambria Math"/>
                </w:rPr>
                <m:t>γ</m:t>
              </m:r>
            </m:sup>
          </m:sSup>
        </m:oMath>
      </m:oMathPara>
    </w:p>
    <w:p w14:paraId="785F2F24" w14:textId="77777777" w:rsidR="00ED0031" w:rsidRPr="00ED0031" w:rsidRDefault="00ED0031" w:rsidP="00ED0031">
      <w:pPr>
        <w:ind w:firstLine="360"/>
        <w:jc w:val="both"/>
      </w:pPr>
      <w:r>
        <w:lastRenderedPageBreak/>
        <w:t xml:space="preserve">Trong </w:t>
      </w:r>
      <w:proofErr w:type="spellStart"/>
      <w:r>
        <w:t>thí</w:t>
      </w:r>
      <w:proofErr w:type="spellEnd"/>
      <w:r>
        <w:t xml:space="preserve"> </w:t>
      </w:r>
      <w:proofErr w:type="spellStart"/>
      <w:r>
        <w:t>nghiệm</w:t>
      </w:r>
      <w:proofErr w:type="spellEnd"/>
      <w:r>
        <w:t xml:space="preserve"> </w:t>
      </w:r>
      <w:proofErr w:type="spellStart"/>
      <w:r>
        <w:t>này</w:t>
      </w:r>
      <w:proofErr w:type="spellEnd"/>
      <w:r>
        <w:t xml:space="preserve">, </w:t>
      </w:r>
      <w:proofErr w:type="spellStart"/>
      <w:r>
        <w:t>giá</w:t>
      </w:r>
      <w:proofErr w:type="spellEnd"/>
      <w:r>
        <w:t xml:space="preserve"> </w:t>
      </w:r>
      <w:proofErr w:type="spellStart"/>
      <w:r>
        <w:t>trị</w:t>
      </w:r>
      <w:proofErr w:type="spellEnd"/>
      <w:r>
        <w:t xml:space="preserve"> γ = 0,95. </w:t>
      </w:r>
      <w:proofErr w:type="spellStart"/>
      <w:r>
        <w:t>Bước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tăng</w:t>
      </w:r>
      <w:proofErr w:type="spellEnd"/>
      <w:r>
        <w:t xml:space="preserve"> </w:t>
      </w:r>
      <w:proofErr w:type="spellStart"/>
      <w:r>
        <w:t>nhẹ</w:t>
      </w:r>
      <w:proofErr w:type="spellEnd"/>
      <w:r>
        <w:t xml:space="preserve"> </w:t>
      </w:r>
      <w:proofErr w:type="spellStart"/>
      <w:r>
        <w:t>độ</w:t>
      </w:r>
      <w:proofErr w:type="spellEnd"/>
      <w:r>
        <w:t xml:space="preserve"> </w:t>
      </w:r>
      <w:proofErr w:type="spellStart"/>
      <w:r>
        <w:t>rõ</w:t>
      </w:r>
      <w:proofErr w:type="spellEnd"/>
      <w:r>
        <w:t xml:space="preserve"> </w:t>
      </w:r>
      <w:proofErr w:type="spellStart"/>
      <w:r>
        <w:t>của</w:t>
      </w:r>
      <w:proofErr w:type="spellEnd"/>
      <w:r>
        <w:t xml:space="preserve"> </w:t>
      </w:r>
      <w:proofErr w:type="spellStart"/>
      <w:r>
        <w:t>các</w:t>
      </w:r>
      <w:proofErr w:type="spellEnd"/>
      <w:r>
        <w:t xml:space="preserve"> </w:t>
      </w:r>
      <w:proofErr w:type="spellStart"/>
      <w:r>
        <w:t>vùng</w:t>
      </w:r>
      <w:proofErr w:type="spellEnd"/>
      <w:r>
        <w:t xml:space="preserve"> </w:t>
      </w:r>
      <w:proofErr w:type="spellStart"/>
      <w:r>
        <w:t>sáng</w:t>
      </w:r>
      <w:proofErr w:type="spellEnd"/>
      <w:r>
        <w:t xml:space="preserve"> </w:t>
      </w:r>
      <w:proofErr w:type="spellStart"/>
      <w:r>
        <w:t>tối</w:t>
      </w:r>
      <w:proofErr w:type="spellEnd"/>
      <w:r>
        <w:t xml:space="preserve"> </w:t>
      </w:r>
      <w:proofErr w:type="spellStart"/>
      <w:r>
        <w:t>mà</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ảnh</w:t>
      </w:r>
      <w:proofErr w:type="spellEnd"/>
      <w:r>
        <w:t xml:space="preserve"> </w:t>
      </w:r>
      <w:proofErr w:type="spellStart"/>
      <w:r>
        <w:t>trong</w:t>
      </w:r>
      <w:proofErr w:type="spellEnd"/>
      <w:r>
        <w:t xml:space="preserve"> </w:t>
      </w:r>
      <w:proofErr w:type="spellStart"/>
      <w:r>
        <w:t>miền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tiếp</w:t>
      </w:r>
      <w:proofErr w:type="spellEnd"/>
      <w:r>
        <w:t xml:space="preserve"> </w:t>
      </w:r>
      <w:proofErr w:type="spellStart"/>
      <w:r>
        <w:t>theo.</w:t>
      </w:r>
      <w:proofErr w:type="spellEnd"/>
    </w:p>
    <w:p w14:paraId="76A06CF7" w14:textId="77777777" w:rsidR="00ED0031" w:rsidRDefault="00ED0031" w:rsidP="00ED0031">
      <w:pPr>
        <w:ind w:firstLine="360"/>
        <w:jc w:val="both"/>
      </w:pPr>
      <w:r>
        <w:t xml:space="preserve">Sau </w:t>
      </w:r>
      <w:proofErr w:type="spellStart"/>
      <w:r>
        <w:t>bước</w:t>
      </w:r>
      <w:proofErr w:type="spellEnd"/>
      <w:r>
        <w:t xml:space="preserve"> </w:t>
      </w:r>
      <w:proofErr w:type="spellStart"/>
      <w:r>
        <w:t>tăng</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ảnh</w:t>
      </w:r>
      <w:proofErr w:type="spellEnd"/>
      <w:r>
        <w:t xml:space="preserve"> </w:t>
      </w:r>
      <w:proofErr w:type="spellStart"/>
      <w:r>
        <w:t>mức</w:t>
      </w:r>
      <w:proofErr w:type="spellEnd"/>
      <w:r>
        <w:t xml:space="preserve"> </w:t>
      </w:r>
      <w:proofErr w:type="spellStart"/>
      <w:r>
        <w:t>xám</w:t>
      </w:r>
      <w:proofErr w:type="spellEnd"/>
      <w:r>
        <w:t xml:space="preserve"> </w:t>
      </w:r>
      <w:proofErr w:type="spellStart"/>
      <w:r>
        <w:t>một</w:t>
      </w:r>
      <w:proofErr w:type="spellEnd"/>
      <w:r>
        <w:t xml:space="preserve"> </w:t>
      </w:r>
      <w:proofErr w:type="spellStart"/>
      <w:r>
        <w:t>kênh</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ảnh</w:t>
      </w:r>
      <w:proofErr w:type="spellEnd"/>
      <w:r>
        <w:t xml:space="preserve"> </w:t>
      </w:r>
      <w:proofErr w:type="spellStart"/>
      <w:r>
        <w:t>ba</w:t>
      </w:r>
      <w:proofErr w:type="spellEnd"/>
      <w:r>
        <w:t xml:space="preserve"> </w:t>
      </w:r>
      <w:proofErr w:type="spellStart"/>
      <w:r>
        <w:t>kênh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kênh</w:t>
      </w:r>
      <w:proofErr w:type="spellEnd"/>
      <w:r>
        <w:t xml:space="preserve"> </w:t>
      </w:r>
      <w:proofErr w:type="spellStart"/>
      <w:r>
        <w:t>mức</w:t>
      </w:r>
      <w:proofErr w:type="spellEnd"/>
      <w:r>
        <w:t xml:space="preserve"> </w:t>
      </w:r>
      <w:proofErr w:type="spellStart"/>
      <w:r>
        <w:t>xám</w:t>
      </w:r>
      <w:proofErr w:type="spellEnd"/>
      <w:r>
        <w:t xml:space="preserve">. </w:t>
      </w:r>
      <w:proofErr w:type="spellStart"/>
      <w:r>
        <w:t>Việc</w:t>
      </w:r>
      <w:proofErr w:type="spellEnd"/>
      <w:r>
        <w:t xml:space="preserve"> </w:t>
      </w:r>
      <w:proofErr w:type="spellStart"/>
      <w:r>
        <w:t>chuyển</w:t>
      </w:r>
      <w:proofErr w:type="spellEnd"/>
      <w:r>
        <w:t xml:space="preserve"> sang </w:t>
      </w:r>
      <w:proofErr w:type="spellStart"/>
      <w:r>
        <w:t>ba</w:t>
      </w:r>
      <w:proofErr w:type="spellEnd"/>
      <w:r>
        <w:t xml:space="preserve"> </w:t>
      </w:r>
      <w:proofErr w:type="spellStart"/>
      <w:r>
        <w:t>kênh</w:t>
      </w:r>
      <w:proofErr w:type="spellEnd"/>
      <w:r>
        <w:t xml:space="preserve"> </w:t>
      </w:r>
      <w:proofErr w:type="spellStart"/>
      <w:r>
        <w:t>là</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vì</w:t>
      </w:r>
      <w:proofErr w:type="spellEnd"/>
      <w:r>
        <w:t xml:space="preserve"> </w:t>
      </w:r>
      <w:proofErr w:type="spellStart"/>
      <w:r>
        <w:t>các</w:t>
      </w:r>
      <w:proofErr w:type="spellEnd"/>
      <w:r>
        <w:t xml:space="preserve"> backbone VGG19 </w:t>
      </w:r>
      <w:proofErr w:type="spellStart"/>
      <w:r>
        <w:t>và</w:t>
      </w:r>
      <w:proofErr w:type="spellEnd"/>
      <w:r>
        <w:t xml:space="preserve"> DenseNet121 </w:t>
      </w:r>
      <w:proofErr w:type="spellStart"/>
      <w:r>
        <w:t>được</w:t>
      </w:r>
      <w:proofErr w:type="spellEnd"/>
      <w:r>
        <w:t xml:space="preserve"> </w:t>
      </w:r>
      <w:proofErr w:type="spellStart"/>
      <w:r>
        <w:t>khởi</w:t>
      </w:r>
      <w:proofErr w:type="spellEnd"/>
      <w:r>
        <w:t xml:space="preserve"> </w:t>
      </w:r>
      <w:proofErr w:type="spellStart"/>
      <w:r>
        <w:t>tạo</w:t>
      </w:r>
      <w:proofErr w:type="spellEnd"/>
      <w:r>
        <w:t xml:space="preserve"> </w:t>
      </w:r>
      <w:proofErr w:type="spellStart"/>
      <w:r>
        <w:t>từ</w:t>
      </w:r>
      <w:proofErr w:type="spellEnd"/>
      <w:r>
        <w:t xml:space="preserve"> ImageNet, </w:t>
      </w:r>
      <w:proofErr w:type="spellStart"/>
      <w:r>
        <w:t>vốn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dạng</w:t>
      </w:r>
      <w:proofErr w:type="spellEnd"/>
      <w:r>
        <w:t xml:space="preserve"> </w:t>
      </w:r>
      <w:proofErr w:type="spellStart"/>
      <w:r>
        <w:t>ảnh</w:t>
      </w:r>
      <w:proofErr w:type="spellEnd"/>
      <w:r>
        <w:t xml:space="preserve"> </w:t>
      </w:r>
      <w:proofErr w:type="spellStart"/>
      <w:r>
        <w:t>ba</w:t>
      </w:r>
      <w:proofErr w:type="spellEnd"/>
      <w:r>
        <w:t xml:space="preserve"> </w:t>
      </w:r>
      <w:proofErr w:type="spellStart"/>
      <w:r>
        <w:t>kênh</w:t>
      </w:r>
      <w:proofErr w:type="spellEnd"/>
      <w:r>
        <w:t xml:space="preserve">. </w:t>
      </w:r>
      <w:proofErr w:type="spellStart"/>
      <w:r>
        <w:t>Riêng</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nhóm</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thêm</w:t>
      </w:r>
      <w:proofErr w:type="spellEnd"/>
      <w:r>
        <w:t xml:space="preserve"> </w:t>
      </w:r>
      <w:proofErr w:type="spellStart"/>
      <w:r>
        <w:t>các</w:t>
      </w:r>
      <w:proofErr w:type="spellEnd"/>
      <w:r>
        <w:t xml:space="preserve"> </w:t>
      </w:r>
      <w:proofErr w:type="spellStart"/>
      <w:r>
        <w:t>phép</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nhẹ</w:t>
      </w:r>
      <w:proofErr w:type="spellEnd"/>
      <w:r>
        <w:t xml:space="preserve"> </w:t>
      </w:r>
      <w:proofErr w:type="spellStart"/>
      <w:r>
        <w:t>gồm</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phóng</w:t>
      </w:r>
      <w:proofErr w:type="spellEnd"/>
      <w:r>
        <w:t xml:space="preserve"> to/</w:t>
      </w:r>
      <w:proofErr w:type="spellStart"/>
      <w:r>
        <w:t>thu</w:t>
      </w:r>
      <w:proofErr w:type="spellEnd"/>
      <w:r>
        <w:t xml:space="preserve"> </w:t>
      </w:r>
      <w:proofErr w:type="spellStart"/>
      <w:r>
        <w:t>nhỏ</w:t>
      </w:r>
      <w:proofErr w:type="spellEnd"/>
      <w:r>
        <w:t xml:space="preserve"> </w:t>
      </w:r>
      <w:proofErr w:type="spellStart"/>
      <w:r>
        <w:t>nhẹ</w:t>
      </w:r>
      <w:proofErr w:type="spellEnd"/>
      <w:r>
        <w:t xml:space="preserve"> </w:t>
      </w:r>
      <w:proofErr w:type="spellStart"/>
      <w:r>
        <w:t>và</w:t>
      </w:r>
      <w:proofErr w:type="spellEnd"/>
      <w:r>
        <w:t xml:space="preserve"> </w:t>
      </w:r>
      <w:proofErr w:type="spellStart"/>
      <w:r>
        <w:t>lật</w:t>
      </w:r>
      <w:proofErr w:type="spellEnd"/>
      <w:r>
        <w:t xml:space="preserve"> </w:t>
      </w:r>
      <w:proofErr w:type="spellStart"/>
      <w:r>
        <w:t>ngang</w:t>
      </w:r>
      <w:proofErr w:type="spellEnd"/>
      <w:r>
        <w:t xml:space="preserve">. Các </w:t>
      </w:r>
      <w:proofErr w:type="spellStart"/>
      <w:r>
        <w:t>phép</w:t>
      </w:r>
      <w:proofErr w:type="spellEnd"/>
      <w:r>
        <w:t xml:space="preserve"> </w:t>
      </w:r>
      <w:proofErr w:type="spellStart"/>
      <w:r>
        <w:t>này</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nhằm</w:t>
      </w:r>
      <w:proofErr w:type="spellEnd"/>
      <w:r>
        <w:t xml:space="preserve"> </w:t>
      </w:r>
      <w:proofErr w:type="spellStart"/>
      <w:r>
        <w:t>tăng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w:t>
      </w:r>
    </w:p>
    <w:p w14:paraId="0381275C" w14:textId="77777777" w:rsidR="00ED0031" w:rsidRDefault="00ED0031" w:rsidP="00ED0031">
      <w:pPr>
        <w:ind w:firstLine="360"/>
        <w:jc w:val="both"/>
      </w:pPr>
      <w:proofErr w:type="spellStart"/>
      <w:r>
        <w:t>Cuối</w:t>
      </w:r>
      <w:proofErr w:type="spellEnd"/>
      <w:r>
        <w:t xml:space="preserve"> </w:t>
      </w:r>
      <w:proofErr w:type="spellStart"/>
      <w:r>
        <w:t>cùng</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theo</w:t>
      </w:r>
      <w:proofErr w:type="spellEnd"/>
      <w:r>
        <w:t xml:space="preserve"> </w:t>
      </w:r>
      <w:proofErr w:type="spellStart"/>
      <w:r>
        <w:t>dạng</w:t>
      </w:r>
      <w:proofErr w:type="spellEnd"/>
      <w:r>
        <w:t xml:space="preserve"> Caffe/ImageNet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w:t>
      </w:r>
      <w:proofErr w:type="spellStart"/>
      <w:r>
        <w:t>Cụ</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được</w:t>
      </w:r>
      <w:proofErr w:type="spellEnd"/>
      <w:r>
        <w:t xml:space="preserve"> </w:t>
      </w:r>
      <w:proofErr w:type="spellStart"/>
      <w:r>
        <w:t>đổi</w:t>
      </w:r>
      <w:proofErr w:type="spellEnd"/>
      <w:r>
        <w:t xml:space="preserve"> </w:t>
      </w:r>
      <w:proofErr w:type="spellStart"/>
      <w:r>
        <w:t>thứ</w:t>
      </w:r>
      <w:proofErr w:type="spellEnd"/>
      <w:r>
        <w:t xml:space="preserve"> </w:t>
      </w:r>
      <w:proofErr w:type="spellStart"/>
      <w:r>
        <w:t>tự</w:t>
      </w:r>
      <w:proofErr w:type="spellEnd"/>
      <w:r>
        <w:t xml:space="preserve"> </w:t>
      </w:r>
      <w:proofErr w:type="spellStart"/>
      <w:r>
        <w:t>kênh</w:t>
      </w:r>
      <w:proofErr w:type="spellEnd"/>
      <w:r>
        <w:t xml:space="preserve"> </w:t>
      </w:r>
      <w:proofErr w:type="spellStart"/>
      <w:r>
        <w:t>từ</w:t>
      </w:r>
      <w:proofErr w:type="spellEnd"/>
      <w:r>
        <w:t xml:space="preserve"> RGB sang BGR </w:t>
      </w:r>
      <w:proofErr w:type="spellStart"/>
      <w:r>
        <w:t>và</w:t>
      </w:r>
      <w:proofErr w:type="spellEnd"/>
      <w:r>
        <w:t xml:space="preserve"> </w:t>
      </w:r>
      <w:proofErr w:type="spellStart"/>
      <w:r>
        <w:t>trừ</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 xml:space="preserve"> ImageNet:</w:t>
      </w:r>
    </w:p>
    <w:p w14:paraId="169F6643" w14:textId="083B9782" w:rsidR="00ED0031" w:rsidRPr="00ED0031" w:rsidRDefault="00ED0031" w:rsidP="003D3215">
      <w:pPr>
        <w:ind w:firstLine="360"/>
      </w:pPr>
      <m:oMathPara>
        <m:oMath>
          <m:r>
            <w:rPr>
              <w:rFonts w:ascii="Cambria Math" w:hAnsi="Cambria Math"/>
            </w:rPr>
            <m:t>X=</m:t>
          </m:r>
          <m:func>
            <m:funcPr>
              <m:ctrlPr>
                <w:rPr>
                  <w:rFonts w:ascii="Cambria Math" w:hAnsi="Cambria Math"/>
                </w:rPr>
              </m:ctrlPr>
            </m:funcPr>
            <m:fName>
              <m:r>
                <m:rPr>
                  <m:sty m:val="p"/>
                </m:rPr>
                <w:rPr>
                  <w:rFonts w:ascii="Cambria Math" w:hAnsi="Cambria Math"/>
                </w:rPr>
                <m:t>BGR</m:t>
              </m:r>
            </m:fName>
            <m:e>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w:rPr>
                          <w:rFonts w:ascii="Cambria Math" w:hAnsi="Cambria Math"/>
                        </w:rPr>
                        <m:t>rgb</m:t>
                      </m:r>
                    </m:sub>
                  </m:sSub>
                </m:e>
              </m:d>
            </m:e>
          </m:func>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103.939</m:t>
                    </m:r>
                  </m:e>
                </m:mr>
                <m:mr>
                  <m:e>
                    <m:r>
                      <w:rPr>
                        <w:rFonts w:ascii="Cambria Math" w:hAnsi="Cambria Math"/>
                      </w:rPr>
                      <m:t>116.779</m:t>
                    </m:r>
                  </m:e>
                </m:mr>
                <m:mr>
                  <m:e>
                    <m:r>
                      <w:rPr>
                        <w:rFonts w:ascii="Cambria Math" w:hAnsi="Cambria Math"/>
                      </w:rPr>
                      <m:t>123.680</m:t>
                    </m:r>
                  </m:e>
                </m:mr>
              </m:m>
            </m:e>
          </m:d>
        </m:oMath>
      </m:oMathPara>
    </w:p>
    <w:p w14:paraId="7C22DAA6" w14:textId="77777777" w:rsidR="00ED0031" w:rsidRPr="00ED0031" w:rsidRDefault="00ED0031" w:rsidP="00ED0031">
      <w:pPr>
        <w:ind w:firstLine="360"/>
        <w:jc w:val="both"/>
      </w:pPr>
      <w:r>
        <w:t xml:space="preserve">Trong </w:t>
      </w:r>
      <w:proofErr w:type="spellStart"/>
      <w:r>
        <w:t>đó</w:t>
      </w:r>
      <w:proofErr w:type="spellEnd"/>
      <w:r>
        <w:t xml:space="preserve"> X </w:t>
      </w:r>
      <w:proofErr w:type="spellStart"/>
      <w:r>
        <w:t>là</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sau</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Cách</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này</w:t>
      </w:r>
      <w:proofErr w:type="spellEnd"/>
      <w:r>
        <w:t xml:space="preserve"> </w:t>
      </w:r>
      <w:proofErr w:type="spellStart"/>
      <w:r>
        <w:t>giúp</w:t>
      </w:r>
      <w:proofErr w:type="spellEnd"/>
      <w:r>
        <w:t xml:space="preserve"> </w:t>
      </w:r>
      <w:proofErr w:type="spellStart"/>
      <w:r>
        <w:t>dữ</w:t>
      </w:r>
      <w:proofErr w:type="spellEnd"/>
      <w:r>
        <w:t xml:space="preserve"> </w:t>
      </w:r>
      <w:proofErr w:type="spellStart"/>
      <w:r>
        <w:t>liệu</w:t>
      </w:r>
      <w:proofErr w:type="spellEnd"/>
      <w:r>
        <w:t xml:space="preserve"> X-</w:t>
      </w:r>
      <w:proofErr w:type="spellStart"/>
      <w:r>
        <w:t>quang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với</w:t>
      </w:r>
      <w:proofErr w:type="spellEnd"/>
      <w:r>
        <w:t xml:space="preserve"> </w:t>
      </w:r>
      <w:proofErr w:type="spellStart"/>
      <w:r>
        <w:t>cách</w:t>
      </w:r>
      <w:proofErr w:type="spellEnd"/>
      <w:r>
        <w:t xml:space="preserve"> </w:t>
      </w:r>
      <w:proofErr w:type="spellStart"/>
      <w:r>
        <w:t>các</w:t>
      </w:r>
      <w:proofErr w:type="spellEnd"/>
      <w:r>
        <w:t xml:space="preserve"> backbone VGG19 </w:t>
      </w:r>
      <w:proofErr w:type="spellStart"/>
      <w:r>
        <w:t>và</w:t>
      </w:r>
      <w:proofErr w:type="spellEnd"/>
      <w:r>
        <w:t xml:space="preserve"> DenseNet121 </w:t>
      </w:r>
      <w:proofErr w:type="spellStart"/>
      <w:r>
        <w:t>đã</w:t>
      </w:r>
      <w:proofErr w:type="spellEnd"/>
      <w:r>
        <w:t xml:space="preserve"> </w:t>
      </w:r>
      <w:proofErr w:type="spellStart"/>
      <w:r>
        <w:t>được</w:t>
      </w:r>
      <w:proofErr w:type="spellEnd"/>
      <w:r>
        <w:t xml:space="preserve"> </w:t>
      </w:r>
      <w:proofErr w:type="spellStart"/>
      <w:r>
        <w:t>tiền</w:t>
      </w:r>
      <w:proofErr w:type="spellEnd"/>
      <w:r>
        <w:t xml:space="preserve"> </w:t>
      </w:r>
      <w:proofErr w:type="spellStart"/>
      <w:r>
        <w:t>huấn</w:t>
      </w:r>
      <w:proofErr w:type="spellEnd"/>
      <w:r>
        <w:t xml:space="preserve"> </w:t>
      </w:r>
      <w:proofErr w:type="spellStart"/>
      <w:r>
        <w:t>luyện</w:t>
      </w:r>
      <w:proofErr w:type="spellEnd"/>
      <w:r>
        <w:t>.</w:t>
      </w:r>
    </w:p>
    <w:p w14:paraId="602B08FD" w14:textId="77777777" w:rsidR="00295739" w:rsidRPr="005152D3" w:rsidRDefault="00ED0031" w:rsidP="00522F21">
      <w:pPr>
        <w:ind w:firstLine="360"/>
        <w:jc w:val="center"/>
      </w:pPr>
      <w:r>
        <w:rPr>
          <w:noProof/>
        </w:rPr>
        <w:drawing>
          <wp:inline distT="0" distB="0" distL="0" distR="0" wp14:anchorId="5FC47BD9" wp14:editId="30981DCA">
            <wp:extent cx="5731510" cy="1833880"/>
            <wp:effectExtent l="0" t="0" r="2540" b="0"/>
            <wp:docPr id="1765403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3982" name="Picture 1765403982"/>
                    <pic:cNvPicPr/>
                  </pic:nvPicPr>
                  <pic:blipFill>
                    <a:blip r:embed="rId15"/>
                    <a:stretch>
                      <a:fillRect/>
                    </a:stretch>
                  </pic:blipFill>
                  <pic:spPr>
                    <a:xfrm>
                      <a:off x="0" y="0"/>
                      <a:ext cx="5731510" cy="1833880"/>
                    </a:xfrm>
                    <a:prstGeom prst="rect">
                      <a:avLst/>
                    </a:prstGeom>
                  </pic:spPr>
                </pic:pic>
              </a:graphicData>
            </a:graphic>
          </wp:inline>
        </w:drawing>
      </w:r>
    </w:p>
    <w:p w14:paraId="6E04C752" w14:textId="77777777" w:rsidR="00DB6E20" w:rsidRDefault="007164C1" w:rsidP="00611AD4">
      <w:pPr>
        <w:spacing w:before="60" w:after="120" w:line="312" w:lineRule="auto"/>
        <w:jc w:val="center"/>
        <w:rPr>
          <w:rFonts w:cs="Times New Roman"/>
          <w:b/>
          <w:szCs w:val="26"/>
        </w:rPr>
      </w:pPr>
      <w:proofErr w:type="spellStart"/>
      <w:r w:rsidRPr="005152D3">
        <w:rPr>
          <w:rFonts w:cs="Times New Roman"/>
          <w:b/>
          <w:szCs w:val="26"/>
        </w:rPr>
        <w:t>Hình</w:t>
      </w:r>
      <w:proofErr w:type="spellEnd"/>
      <w:r w:rsidRPr="005152D3">
        <w:rPr>
          <w:rFonts w:cs="Times New Roman"/>
          <w:b/>
          <w:szCs w:val="26"/>
        </w:rPr>
        <w:t xml:space="preserve"> 2.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tiền</w:t>
      </w:r>
      <w:proofErr w:type="spellEnd"/>
      <w:r w:rsidRPr="005152D3">
        <w:rPr>
          <w:rFonts w:cs="Times New Roman"/>
          <w:b/>
          <w:szCs w:val="26"/>
        </w:rPr>
        <w:t xml:space="preserve"> </w:t>
      </w:r>
      <w:proofErr w:type="spellStart"/>
      <w:r w:rsidRPr="005152D3">
        <w:rPr>
          <w:rFonts w:cs="Times New Roman"/>
          <w:b/>
          <w:szCs w:val="26"/>
        </w:rPr>
        <w:t>xử</w:t>
      </w:r>
      <w:proofErr w:type="spellEnd"/>
      <w:r w:rsidRPr="005152D3">
        <w:rPr>
          <w:rFonts w:cs="Times New Roman"/>
          <w:b/>
          <w:szCs w:val="26"/>
        </w:rPr>
        <w:t xml:space="preserve"> </w:t>
      </w:r>
      <w:proofErr w:type="spellStart"/>
      <w:r w:rsidRPr="005152D3">
        <w:rPr>
          <w:rFonts w:cs="Times New Roman"/>
          <w:b/>
          <w:szCs w:val="26"/>
        </w:rPr>
        <w:t>lý</w:t>
      </w:r>
      <w:proofErr w:type="spellEnd"/>
      <w:r w:rsidRPr="005152D3">
        <w:rPr>
          <w:rFonts w:cs="Times New Roman"/>
          <w:b/>
          <w:szCs w:val="26"/>
        </w:rPr>
        <w:t xml:space="preserve"> </w:t>
      </w:r>
      <w:proofErr w:type="spellStart"/>
      <w:r w:rsidRPr="005152D3">
        <w:rPr>
          <w:rFonts w:cs="Times New Roman"/>
          <w:b/>
          <w:szCs w:val="26"/>
        </w:rPr>
        <w:t>ảnh</w:t>
      </w:r>
      <w:proofErr w:type="spellEnd"/>
      <w:r w:rsidRPr="005152D3">
        <w:rPr>
          <w:rFonts w:cs="Times New Roman"/>
          <w:b/>
          <w:szCs w:val="26"/>
        </w:rPr>
        <w:t xml:space="preserve"> </w:t>
      </w:r>
      <w:proofErr w:type="spellStart"/>
      <w:r w:rsidRPr="005152D3">
        <w:rPr>
          <w:rFonts w:cs="Times New Roman"/>
          <w:b/>
          <w:szCs w:val="26"/>
        </w:rPr>
        <w:t>đầu</w:t>
      </w:r>
      <w:proofErr w:type="spellEnd"/>
      <w:r w:rsidRPr="005152D3">
        <w:rPr>
          <w:rFonts w:cs="Times New Roman"/>
          <w:b/>
          <w:szCs w:val="26"/>
        </w:rPr>
        <w:t xml:space="preserve"> </w:t>
      </w:r>
      <w:proofErr w:type="spellStart"/>
      <w:r w:rsidRPr="005152D3">
        <w:rPr>
          <w:rFonts w:cs="Times New Roman"/>
          <w:b/>
          <w:szCs w:val="26"/>
        </w:rPr>
        <w:t>vào</w:t>
      </w:r>
      <w:proofErr w:type="spellEnd"/>
    </w:p>
    <w:p w14:paraId="485F86D4" w14:textId="77777777" w:rsidR="0079703C" w:rsidRPr="00A10524" w:rsidRDefault="0079703C" w:rsidP="00A10524">
      <w:pPr>
        <w:spacing w:before="60" w:after="120" w:line="312" w:lineRule="auto"/>
        <w:ind w:firstLine="450"/>
        <w:jc w:val="both"/>
        <w:rPr>
          <w:rFonts w:cs="Times New Roman"/>
          <w:szCs w:val="26"/>
        </w:rPr>
      </w:pPr>
      <w:proofErr w:type="spellStart"/>
      <w:r w:rsidRPr="00A10524">
        <w:rPr>
          <w:rFonts w:cs="Times New Roman"/>
          <w:szCs w:val="26"/>
        </w:rPr>
        <w:t>Hình</w:t>
      </w:r>
      <w:proofErr w:type="spellEnd"/>
      <w:r w:rsidRPr="00A10524">
        <w:rPr>
          <w:rFonts w:cs="Times New Roman"/>
          <w:szCs w:val="26"/>
        </w:rPr>
        <w:t xml:space="preserve"> 2 </w:t>
      </w:r>
      <w:proofErr w:type="spellStart"/>
      <w:r w:rsidRPr="00A10524">
        <w:rPr>
          <w:rFonts w:cs="Times New Roman"/>
          <w:szCs w:val="26"/>
        </w:rPr>
        <w:t>minh</w:t>
      </w:r>
      <w:proofErr w:type="spellEnd"/>
      <w:r w:rsidRPr="00A10524">
        <w:rPr>
          <w:rFonts w:cs="Times New Roman"/>
          <w:szCs w:val="26"/>
        </w:rPr>
        <w:t xml:space="preserve"> </w:t>
      </w:r>
      <w:proofErr w:type="spellStart"/>
      <w:r w:rsidRPr="00A10524">
        <w:rPr>
          <w:rFonts w:cs="Times New Roman"/>
          <w:szCs w:val="26"/>
        </w:rPr>
        <w:t>họa</w:t>
      </w:r>
      <w:proofErr w:type="spellEnd"/>
      <w:r w:rsidRPr="00A10524">
        <w:rPr>
          <w:rFonts w:cs="Times New Roman"/>
          <w:szCs w:val="26"/>
        </w:rPr>
        <w:t xml:space="preserve"> </w:t>
      </w:r>
      <w:proofErr w:type="spellStart"/>
      <w:r w:rsidRPr="00A10524">
        <w:rPr>
          <w:rFonts w:cs="Times New Roman"/>
          <w:szCs w:val="26"/>
        </w:rPr>
        <w:t>chuỗi</w:t>
      </w:r>
      <w:proofErr w:type="spellEnd"/>
      <w:r w:rsidRPr="00A10524">
        <w:rPr>
          <w:rFonts w:cs="Times New Roman"/>
          <w:szCs w:val="26"/>
        </w:rPr>
        <w:t xml:space="preserve"> </w:t>
      </w:r>
      <w:proofErr w:type="spellStart"/>
      <w:r w:rsidRPr="00A10524">
        <w:rPr>
          <w:rFonts w:cs="Times New Roman"/>
          <w:szCs w:val="26"/>
        </w:rPr>
        <w:t>tiền</w:t>
      </w:r>
      <w:proofErr w:type="spellEnd"/>
      <w:r w:rsidRPr="00A10524">
        <w:rPr>
          <w:rFonts w:cs="Times New Roman"/>
          <w:szCs w:val="26"/>
        </w:rPr>
        <w:t xml:space="preserve"> </w:t>
      </w:r>
      <w:proofErr w:type="spellStart"/>
      <w:r w:rsidRPr="00A10524">
        <w:rPr>
          <w:rFonts w:cs="Times New Roman"/>
          <w:szCs w:val="26"/>
        </w:rPr>
        <w:t>xử</w:t>
      </w:r>
      <w:proofErr w:type="spellEnd"/>
      <w:r w:rsidRPr="00A10524">
        <w:rPr>
          <w:rFonts w:cs="Times New Roman"/>
          <w:szCs w:val="26"/>
        </w:rPr>
        <w:t xml:space="preserve"> </w:t>
      </w:r>
      <w:proofErr w:type="spellStart"/>
      <w:r w:rsidRPr="00A10524">
        <w:rPr>
          <w:rFonts w:cs="Times New Roman"/>
          <w:szCs w:val="26"/>
        </w:rPr>
        <w:t>lý</w:t>
      </w:r>
      <w:proofErr w:type="spellEnd"/>
      <w:r w:rsidRPr="00A10524">
        <w:rPr>
          <w:rFonts w:cs="Times New Roman"/>
          <w:szCs w:val="26"/>
        </w:rPr>
        <w:t xml:space="preserve"> </w:t>
      </w:r>
      <w:proofErr w:type="spellStart"/>
      <w:r w:rsidRPr="00A10524">
        <w:rPr>
          <w:rFonts w:cs="Times New Roman"/>
          <w:szCs w:val="26"/>
        </w:rPr>
        <w:t>dùng</w:t>
      </w:r>
      <w:proofErr w:type="spellEnd"/>
      <w:r w:rsidRPr="00A10524">
        <w:rPr>
          <w:rFonts w:cs="Times New Roman"/>
          <w:szCs w:val="26"/>
        </w:rPr>
        <w:t xml:space="preserve"> </w:t>
      </w:r>
      <w:proofErr w:type="spellStart"/>
      <w:r w:rsidRPr="00A10524">
        <w:rPr>
          <w:rFonts w:cs="Times New Roman"/>
          <w:szCs w:val="26"/>
        </w:rPr>
        <w:t>chung</w:t>
      </w:r>
      <w:proofErr w:type="spellEnd"/>
      <w:r w:rsidRPr="00A10524">
        <w:rPr>
          <w:rFonts w:cs="Times New Roman"/>
          <w:szCs w:val="26"/>
        </w:rPr>
        <w:t xml:space="preserve"> </w:t>
      </w:r>
      <w:proofErr w:type="spellStart"/>
      <w:r w:rsidRPr="00A10524">
        <w:rPr>
          <w:rFonts w:cs="Times New Roman"/>
          <w:szCs w:val="26"/>
        </w:rPr>
        <w:t>trước</w:t>
      </w:r>
      <w:proofErr w:type="spellEnd"/>
      <w:r w:rsidRPr="00A10524">
        <w:rPr>
          <w:rFonts w:cs="Times New Roman"/>
          <w:szCs w:val="26"/>
        </w:rPr>
        <w:t xml:space="preserve"> </w:t>
      </w:r>
      <w:proofErr w:type="spellStart"/>
      <w:r w:rsidRPr="00A10524">
        <w:rPr>
          <w:rFonts w:cs="Times New Roman"/>
          <w:szCs w:val="26"/>
        </w:rPr>
        <w:t>khi</w:t>
      </w:r>
      <w:proofErr w:type="spellEnd"/>
      <w:r w:rsidRPr="00A10524">
        <w:rPr>
          <w:rFonts w:cs="Times New Roman"/>
          <w:szCs w:val="26"/>
        </w:rPr>
        <w:t xml:space="preserve"> </w:t>
      </w:r>
      <w:proofErr w:type="spellStart"/>
      <w:r w:rsidRPr="00A10524">
        <w:rPr>
          <w:rFonts w:cs="Times New Roman"/>
          <w:szCs w:val="26"/>
        </w:rPr>
        <w:t>ảnh</w:t>
      </w:r>
      <w:proofErr w:type="spellEnd"/>
      <w:r w:rsidRPr="00A10524">
        <w:rPr>
          <w:rFonts w:cs="Times New Roman"/>
          <w:szCs w:val="26"/>
        </w:rPr>
        <w:t xml:space="preserve"> </w:t>
      </w:r>
      <w:proofErr w:type="spellStart"/>
      <w:r w:rsidRPr="00A10524">
        <w:rPr>
          <w:rFonts w:cs="Times New Roman"/>
          <w:szCs w:val="26"/>
        </w:rPr>
        <w:t>đi</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 xml:space="preserve"> </w:t>
      </w:r>
      <w:proofErr w:type="spellStart"/>
      <w:r w:rsidRPr="00A10524">
        <w:rPr>
          <w:rFonts w:cs="Times New Roman"/>
          <w:szCs w:val="26"/>
        </w:rPr>
        <w:t>hai</w:t>
      </w:r>
      <w:proofErr w:type="spellEnd"/>
      <w:r w:rsidRPr="00A10524">
        <w:rPr>
          <w:rFonts w:cs="Times New Roman"/>
          <w:szCs w:val="26"/>
        </w:rPr>
        <w:t xml:space="preserve"> </w:t>
      </w:r>
      <w:proofErr w:type="spellStart"/>
      <w:r w:rsidRPr="00A10524">
        <w:rPr>
          <w:rFonts w:cs="Times New Roman"/>
          <w:szCs w:val="26"/>
        </w:rPr>
        <w:t>mô</w:t>
      </w:r>
      <w:proofErr w:type="spellEnd"/>
      <w:r w:rsidRPr="00A10524">
        <w:rPr>
          <w:rFonts w:cs="Times New Roman"/>
          <w:szCs w:val="26"/>
        </w:rPr>
        <w:t xml:space="preserve"> </w:t>
      </w:r>
      <w:proofErr w:type="spellStart"/>
      <w:r w:rsidRPr="00A10524">
        <w:rPr>
          <w:rFonts w:cs="Times New Roman"/>
          <w:szCs w:val="26"/>
        </w:rPr>
        <w:t>hình</w:t>
      </w:r>
      <w:proofErr w:type="spellEnd"/>
      <w:r w:rsidRPr="00A10524">
        <w:rPr>
          <w:rFonts w:cs="Times New Roman"/>
          <w:szCs w:val="26"/>
        </w:rPr>
        <w:t xml:space="preserve">. </w:t>
      </w:r>
      <w:proofErr w:type="spellStart"/>
      <w:r w:rsidRPr="00A10524">
        <w:rPr>
          <w:rFonts w:cs="Times New Roman"/>
          <w:szCs w:val="26"/>
        </w:rPr>
        <w:t>Việc</w:t>
      </w:r>
      <w:proofErr w:type="spellEnd"/>
      <w:r w:rsidRPr="00A10524">
        <w:rPr>
          <w:rFonts w:cs="Times New Roman"/>
          <w:szCs w:val="26"/>
        </w:rPr>
        <w:t xml:space="preserve"> </w:t>
      </w:r>
      <w:proofErr w:type="spellStart"/>
      <w:r w:rsidRPr="00A10524">
        <w:rPr>
          <w:rFonts w:cs="Times New Roman"/>
          <w:szCs w:val="26"/>
        </w:rPr>
        <w:t>cố</w:t>
      </w:r>
      <w:proofErr w:type="spellEnd"/>
      <w:r w:rsidRPr="00A10524">
        <w:rPr>
          <w:rFonts w:cs="Times New Roman"/>
          <w:szCs w:val="26"/>
        </w:rPr>
        <w:t xml:space="preserve"> </w:t>
      </w:r>
      <w:proofErr w:type="spellStart"/>
      <w:r w:rsidRPr="00A10524">
        <w:rPr>
          <w:rFonts w:cs="Times New Roman"/>
          <w:szCs w:val="26"/>
        </w:rPr>
        <w:t>định</w:t>
      </w:r>
      <w:proofErr w:type="spellEnd"/>
      <w:r w:rsidRPr="00A10524">
        <w:rPr>
          <w:rFonts w:cs="Times New Roman"/>
          <w:szCs w:val="26"/>
        </w:rPr>
        <w:t xml:space="preserve"> </w:t>
      </w:r>
      <w:proofErr w:type="spellStart"/>
      <w:r w:rsidRPr="00A10524">
        <w:rPr>
          <w:rFonts w:cs="Times New Roman"/>
          <w:szCs w:val="26"/>
        </w:rPr>
        <w:t>cùng</w:t>
      </w:r>
      <w:proofErr w:type="spellEnd"/>
      <w:r w:rsidRPr="00A10524">
        <w:rPr>
          <w:rFonts w:cs="Times New Roman"/>
          <w:szCs w:val="26"/>
        </w:rPr>
        <w:t xml:space="preserve"> </w:t>
      </w:r>
      <w:proofErr w:type="spellStart"/>
      <w:r w:rsidRPr="00A10524">
        <w:rPr>
          <w:rFonts w:cs="Times New Roman"/>
          <w:szCs w:val="26"/>
        </w:rPr>
        <w:t>cách</w:t>
      </w:r>
      <w:proofErr w:type="spellEnd"/>
      <w:r w:rsidRPr="00A10524">
        <w:rPr>
          <w:rFonts w:cs="Times New Roman"/>
          <w:szCs w:val="26"/>
        </w:rPr>
        <w:t xml:space="preserve"> </w:t>
      </w:r>
      <w:proofErr w:type="spellStart"/>
      <w:r w:rsidRPr="00A10524">
        <w:rPr>
          <w:rFonts w:cs="Times New Roman"/>
          <w:szCs w:val="26"/>
        </w:rPr>
        <w:t>đọc</w:t>
      </w:r>
      <w:proofErr w:type="spellEnd"/>
      <w:r w:rsidRPr="00A10524">
        <w:rPr>
          <w:rFonts w:cs="Times New Roman"/>
          <w:szCs w:val="26"/>
        </w:rPr>
        <w:t xml:space="preserve"> </w:t>
      </w:r>
      <w:proofErr w:type="spellStart"/>
      <w:r w:rsidRPr="00A10524">
        <w:rPr>
          <w:rFonts w:cs="Times New Roman"/>
          <w:szCs w:val="26"/>
        </w:rPr>
        <w:t>ảnh</w:t>
      </w:r>
      <w:proofErr w:type="spellEnd"/>
      <w:r w:rsidRPr="00A10524">
        <w:rPr>
          <w:rFonts w:cs="Times New Roman"/>
          <w:szCs w:val="26"/>
        </w:rPr>
        <w:t xml:space="preserve">, resize, </w:t>
      </w:r>
      <w:proofErr w:type="spellStart"/>
      <w:r w:rsidRPr="00A10524">
        <w:rPr>
          <w:rFonts w:cs="Times New Roman"/>
          <w:szCs w:val="26"/>
        </w:rPr>
        <w:t>tăng</w:t>
      </w:r>
      <w:proofErr w:type="spellEnd"/>
      <w:r w:rsidRPr="00A10524">
        <w:rPr>
          <w:rFonts w:cs="Times New Roman"/>
          <w:szCs w:val="26"/>
        </w:rPr>
        <w:t xml:space="preserve"> </w:t>
      </w:r>
      <w:proofErr w:type="spellStart"/>
      <w:r w:rsidRPr="00A10524">
        <w:rPr>
          <w:rFonts w:cs="Times New Roman"/>
          <w:szCs w:val="26"/>
        </w:rPr>
        <w:t>tương</w:t>
      </w:r>
      <w:proofErr w:type="spellEnd"/>
      <w:r w:rsidRPr="00A10524">
        <w:rPr>
          <w:rFonts w:cs="Times New Roman"/>
          <w:szCs w:val="26"/>
        </w:rPr>
        <w:t xml:space="preserve"> </w:t>
      </w:r>
      <w:proofErr w:type="spellStart"/>
      <w:r w:rsidRPr="00A10524">
        <w:rPr>
          <w:rFonts w:cs="Times New Roman"/>
          <w:szCs w:val="26"/>
        </w:rPr>
        <w:t>phản</w:t>
      </w:r>
      <w:proofErr w:type="spellEnd"/>
      <w:r w:rsidRPr="00A10524">
        <w:rPr>
          <w:rFonts w:cs="Times New Roman"/>
          <w:szCs w:val="26"/>
        </w:rPr>
        <w:t xml:space="preserve">, </w:t>
      </w:r>
      <w:proofErr w:type="spellStart"/>
      <w:r w:rsidRPr="00A10524">
        <w:rPr>
          <w:rFonts w:cs="Times New Roman"/>
          <w:szCs w:val="26"/>
        </w:rPr>
        <w:t>chuyển</w:t>
      </w:r>
      <w:proofErr w:type="spellEnd"/>
      <w:r w:rsidRPr="00A10524">
        <w:rPr>
          <w:rFonts w:cs="Times New Roman"/>
          <w:szCs w:val="26"/>
        </w:rPr>
        <w:t xml:space="preserve"> </w:t>
      </w:r>
      <w:proofErr w:type="spellStart"/>
      <w:r w:rsidRPr="00A10524">
        <w:rPr>
          <w:rFonts w:cs="Times New Roman"/>
          <w:szCs w:val="26"/>
        </w:rPr>
        <w:t>ba</w:t>
      </w:r>
      <w:proofErr w:type="spellEnd"/>
      <w:r w:rsidRPr="00A10524">
        <w:rPr>
          <w:rFonts w:cs="Times New Roman"/>
          <w:szCs w:val="26"/>
        </w:rPr>
        <w:t xml:space="preserve"> </w:t>
      </w:r>
      <w:proofErr w:type="spellStart"/>
      <w:r w:rsidRPr="00A10524">
        <w:rPr>
          <w:rFonts w:cs="Times New Roman"/>
          <w:szCs w:val="26"/>
        </w:rPr>
        <w:t>kênh</w:t>
      </w:r>
      <w:proofErr w:type="spellEnd"/>
      <w:r w:rsidRPr="00A10524">
        <w:rPr>
          <w:rFonts w:cs="Times New Roman"/>
          <w:szCs w:val="26"/>
        </w:rPr>
        <w:t xml:space="preserve">, </w:t>
      </w:r>
      <w:proofErr w:type="spellStart"/>
      <w:r w:rsidRPr="00A10524">
        <w:rPr>
          <w:rFonts w:cs="Times New Roman"/>
          <w:szCs w:val="26"/>
        </w:rPr>
        <w:t>tăng</w:t>
      </w:r>
      <w:proofErr w:type="spellEnd"/>
      <w:r w:rsidRPr="00A10524">
        <w:rPr>
          <w:rFonts w:cs="Times New Roman"/>
          <w:szCs w:val="26"/>
        </w:rPr>
        <w:t xml:space="preserve"> </w:t>
      </w:r>
      <w:proofErr w:type="spellStart"/>
      <w:r w:rsidRPr="00A10524">
        <w:rPr>
          <w:rFonts w:cs="Times New Roman"/>
          <w:szCs w:val="26"/>
        </w:rPr>
        <w:t>cường</w:t>
      </w:r>
      <w:proofErr w:type="spellEnd"/>
      <w:r w:rsidRPr="00A10524">
        <w:rPr>
          <w:rFonts w:cs="Times New Roman"/>
          <w:szCs w:val="26"/>
        </w:rPr>
        <w:t xml:space="preserve"> </w:t>
      </w:r>
      <w:proofErr w:type="spellStart"/>
      <w:r w:rsidRPr="00A10524">
        <w:rPr>
          <w:rFonts w:cs="Times New Roman"/>
          <w:szCs w:val="26"/>
        </w:rPr>
        <w:t>dữ</w:t>
      </w:r>
      <w:proofErr w:type="spellEnd"/>
      <w:r w:rsidRPr="00A10524">
        <w:rPr>
          <w:rFonts w:cs="Times New Roman"/>
          <w:szCs w:val="26"/>
        </w:rPr>
        <w:t xml:space="preserve"> </w:t>
      </w:r>
      <w:proofErr w:type="spellStart"/>
      <w:r w:rsidRPr="00A10524">
        <w:rPr>
          <w:rFonts w:cs="Times New Roman"/>
          <w:szCs w:val="26"/>
        </w:rPr>
        <w:t>liệu</w:t>
      </w:r>
      <w:proofErr w:type="spellEnd"/>
      <w:r w:rsidRPr="00A10524">
        <w:rPr>
          <w:rFonts w:cs="Times New Roman"/>
          <w:szCs w:val="26"/>
        </w:rPr>
        <w:t xml:space="preserve"> </w:t>
      </w:r>
      <w:proofErr w:type="spellStart"/>
      <w:r w:rsidRPr="00A10524">
        <w:rPr>
          <w:rFonts w:cs="Times New Roman"/>
          <w:szCs w:val="26"/>
        </w:rPr>
        <w:t>và</w:t>
      </w:r>
      <w:proofErr w:type="spellEnd"/>
      <w:r w:rsidRPr="00A10524">
        <w:rPr>
          <w:rFonts w:cs="Times New Roman"/>
          <w:szCs w:val="26"/>
        </w:rPr>
        <w:t xml:space="preserve"> </w:t>
      </w:r>
      <w:proofErr w:type="spellStart"/>
      <w:r w:rsidRPr="00A10524">
        <w:rPr>
          <w:rFonts w:cs="Times New Roman"/>
          <w:szCs w:val="26"/>
        </w:rPr>
        <w:t>chuẩn</w:t>
      </w:r>
      <w:proofErr w:type="spellEnd"/>
      <w:r w:rsidRPr="00A10524">
        <w:rPr>
          <w:rFonts w:cs="Times New Roman"/>
          <w:szCs w:val="26"/>
        </w:rPr>
        <w:t xml:space="preserve"> </w:t>
      </w:r>
      <w:proofErr w:type="spellStart"/>
      <w:r w:rsidRPr="00A10524">
        <w:rPr>
          <w:rFonts w:cs="Times New Roman"/>
          <w:szCs w:val="26"/>
        </w:rPr>
        <w:t>hóa</w:t>
      </w:r>
      <w:proofErr w:type="spellEnd"/>
      <w:r w:rsidRPr="00A10524">
        <w:rPr>
          <w:rFonts w:cs="Times New Roman"/>
          <w:szCs w:val="26"/>
        </w:rPr>
        <w:t xml:space="preserve"> </w:t>
      </w:r>
      <w:proofErr w:type="spellStart"/>
      <w:r w:rsidRPr="00A10524">
        <w:rPr>
          <w:rFonts w:cs="Times New Roman"/>
          <w:szCs w:val="26"/>
        </w:rPr>
        <w:t>giúp</w:t>
      </w:r>
      <w:proofErr w:type="spellEnd"/>
      <w:r w:rsidRPr="00A10524">
        <w:rPr>
          <w:rFonts w:cs="Times New Roman"/>
          <w:szCs w:val="26"/>
        </w:rPr>
        <w:t xml:space="preserve"> </w:t>
      </w:r>
      <w:proofErr w:type="spellStart"/>
      <w:r w:rsidRPr="00A10524">
        <w:rPr>
          <w:rFonts w:cs="Times New Roman"/>
          <w:szCs w:val="26"/>
        </w:rPr>
        <w:t>phần</w:t>
      </w:r>
      <w:proofErr w:type="spellEnd"/>
      <w:r w:rsidRPr="00A10524">
        <w:rPr>
          <w:rFonts w:cs="Times New Roman"/>
          <w:szCs w:val="26"/>
        </w:rPr>
        <w:t xml:space="preserve"> so </w:t>
      </w:r>
      <w:proofErr w:type="spellStart"/>
      <w:r w:rsidRPr="00A10524">
        <w:rPr>
          <w:rFonts w:cs="Times New Roman"/>
          <w:szCs w:val="26"/>
        </w:rPr>
        <w:t>sánh</w:t>
      </w:r>
      <w:proofErr w:type="spellEnd"/>
      <w:r w:rsidRPr="00A10524">
        <w:rPr>
          <w:rFonts w:cs="Times New Roman"/>
          <w:szCs w:val="26"/>
        </w:rPr>
        <w:t xml:space="preserve"> </w:t>
      </w:r>
      <w:proofErr w:type="spellStart"/>
      <w:r w:rsidRPr="00A10524">
        <w:rPr>
          <w:rFonts w:cs="Times New Roman"/>
          <w:szCs w:val="26"/>
        </w:rPr>
        <w:t>sau</w:t>
      </w:r>
      <w:proofErr w:type="spellEnd"/>
      <w:r w:rsidRPr="00A10524">
        <w:rPr>
          <w:rFonts w:cs="Times New Roman"/>
          <w:szCs w:val="26"/>
        </w:rPr>
        <w:t xml:space="preserve"> </w:t>
      </w:r>
      <w:proofErr w:type="spellStart"/>
      <w:r w:rsidRPr="00A10524">
        <w:rPr>
          <w:rFonts w:cs="Times New Roman"/>
          <w:szCs w:val="26"/>
        </w:rPr>
        <w:t>đó</w:t>
      </w:r>
      <w:proofErr w:type="spellEnd"/>
      <w:r w:rsidRPr="00A10524">
        <w:rPr>
          <w:rFonts w:cs="Times New Roman"/>
          <w:szCs w:val="26"/>
        </w:rPr>
        <w:t xml:space="preserve"> </w:t>
      </w:r>
      <w:proofErr w:type="spellStart"/>
      <w:r w:rsidRPr="00A10524">
        <w:rPr>
          <w:rFonts w:cs="Times New Roman"/>
          <w:szCs w:val="26"/>
        </w:rPr>
        <w:t>tập</w:t>
      </w:r>
      <w:proofErr w:type="spellEnd"/>
      <w:r w:rsidRPr="00A10524">
        <w:rPr>
          <w:rFonts w:cs="Times New Roman"/>
          <w:szCs w:val="26"/>
        </w:rPr>
        <w:t xml:space="preserve"> </w:t>
      </w:r>
      <w:proofErr w:type="spellStart"/>
      <w:r w:rsidRPr="00A10524">
        <w:rPr>
          <w:rFonts w:cs="Times New Roman"/>
          <w:szCs w:val="26"/>
        </w:rPr>
        <w:t>trung</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 xml:space="preserve"> </w:t>
      </w:r>
      <w:proofErr w:type="spellStart"/>
      <w:r w:rsidRPr="00A10524">
        <w:rPr>
          <w:rFonts w:cs="Times New Roman"/>
          <w:szCs w:val="26"/>
        </w:rPr>
        <w:t>khác</w:t>
      </w:r>
      <w:proofErr w:type="spellEnd"/>
      <w:r w:rsidRPr="00A10524">
        <w:rPr>
          <w:rFonts w:cs="Times New Roman"/>
          <w:szCs w:val="26"/>
        </w:rPr>
        <w:t xml:space="preserve"> </w:t>
      </w:r>
      <w:proofErr w:type="spellStart"/>
      <w:r w:rsidRPr="00A10524">
        <w:rPr>
          <w:rFonts w:cs="Times New Roman"/>
          <w:szCs w:val="26"/>
        </w:rPr>
        <w:t>biệt</w:t>
      </w:r>
      <w:proofErr w:type="spellEnd"/>
      <w:r w:rsidRPr="00A10524">
        <w:rPr>
          <w:rFonts w:cs="Times New Roman"/>
          <w:szCs w:val="26"/>
        </w:rPr>
        <w:t xml:space="preserve"> </w:t>
      </w:r>
      <w:proofErr w:type="spellStart"/>
      <w:r w:rsidRPr="00A10524">
        <w:rPr>
          <w:rFonts w:cs="Times New Roman"/>
          <w:szCs w:val="26"/>
        </w:rPr>
        <w:t>kiến</w:t>
      </w:r>
      <w:proofErr w:type="spellEnd"/>
      <w:r w:rsidRPr="00A10524">
        <w:rPr>
          <w:rFonts w:cs="Times New Roman"/>
          <w:szCs w:val="26"/>
        </w:rPr>
        <w:t xml:space="preserve"> </w:t>
      </w:r>
      <w:proofErr w:type="spellStart"/>
      <w:r w:rsidRPr="00A10524">
        <w:rPr>
          <w:rFonts w:cs="Times New Roman"/>
          <w:szCs w:val="26"/>
        </w:rPr>
        <w:t>trúc</w:t>
      </w:r>
      <w:proofErr w:type="spellEnd"/>
      <w:r w:rsidRPr="00A10524">
        <w:rPr>
          <w:rFonts w:cs="Times New Roman"/>
          <w:szCs w:val="26"/>
        </w:rPr>
        <w:t xml:space="preserve"> </w:t>
      </w:r>
      <w:proofErr w:type="spellStart"/>
      <w:r w:rsidRPr="00A10524">
        <w:rPr>
          <w:rFonts w:cs="Times New Roman"/>
          <w:szCs w:val="26"/>
        </w:rPr>
        <w:t>giữa</w:t>
      </w:r>
      <w:proofErr w:type="spellEnd"/>
      <w:r w:rsidRPr="00A10524">
        <w:rPr>
          <w:rFonts w:cs="Times New Roman"/>
          <w:szCs w:val="26"/>
        </w:rPr>
        <w:t xml:space="preserve"> VGG19-GAP </w:t>
      </w:r>
      <w:proofErr w:type="spellStart"/>
      <w:r w:rsidRPr="00A10524">
        <w:rPr>
          <w:rFonts w:cs="Times New Roman"/>
          <w:szCs w:val="26"/>
        </w:rPr>
        <w:t>và</w:t>
      </w:r>
      <w:proofErr w:type="spellEnd"/>
      <w:r w:rsidRPr="00A10524">
        <w:rPr>
          <w:rFonts w:cs="Times New Roman"/>
          <w:szCs w:val="26"/>
        </w:rPr>
        <w:t xml:space="preserve"> DenseNet121-FCSSAM, </w:t>
      </w:r>
      <w:proofErr w:type="spellStart"/>
      <w:r w:rsidRPr="00A10524">
        <w:rPr>
          <w:rFonts w:cs="Times New Roman"/>
          <w:szCs w:val="26"/>
        </w:rPr>
        <w:t>thay</w:t>
      </w:r>
      <w:proofErr w:type="spellEnd"/>
      <w:r w:rsidRPr="00A10524">
        <w:rPr>
          <w:rFonts w:cs="Times New Roman"/>
          <w:szCs w:val="26"/>
        </w:rPr>
        <w:t xml:space="preserve"> </w:t>
      </w:r>
      <w:proofErr w:type="spellStart"/>
      <w:r w:rsidRPr="00A10524">
        <w:rPr>
          <w:rFonts w:cs="Times New Roman"/>
          <w:szCs w:val="26"/>
        </w:rPr>
        <w:t>vì</w:t>
      </w:r>
      <w:proofErr w:type="spellEnd"/>
      <w:r w:rsidRPr="00A10524">
        <w:rPr>
          <w:rFonts w:cs="Times New Roman"/>
          <w:szCs w:val="26"/>
        </w:rPr>
        <w:t xml:space="preserve"> </w:t>
      </w:r>
      <w:proofErr w:type="spellStart"/>
      <w:r w:rsidRPr="00A10524">
        <w:rPr>
          <w:rFonts w:cs="Times New Roman"/>
          <w:szCs w:val="26"/>
        </w:rPr>
        <w:t>khác</w:t>
      </w:r>
      <w:proofErr w:type="spellEnd"/>
      <w:r w:rsidRPr="00A10524">
        <w:rPr>
          <w:rFonts w:cs="Times New Roman"/>
          <w:szCs w:val="26"/>
        </w:rPr>
        <w:t xml:space="preserve"> </w:t>
      </w:r>
      <w:proofErr w:type="spellStart"/>
      <w:r w:rsidRPr="00A10524">
        <w:rPr>
          <w:rFonts w:cs="Times New Roman"/>
          <w:szCs w:val="26"/>
        </w:rPr>
        <w:t>biệt</w:t>
      </w:r>
      <w:proofErr w:type="spellEnd"/>
      <w:r w:rsidRPr="00A10524">
        <w:rPr>
          <w:rFonts w:cs="Times New Roman"/>
          <w:szCs w:val="26"/>
        </w:rPr>
        <w:t xml:space="preserve"> ở </w:t>
      </w:r>
      <w:proofErr w:type="spellStart"/>
      <w:r w:rsidRPr="00A10524">
        <w:rPr>
          <w:rFonts w:cs="Times New Roman"/>
          <w:szCs w:val="26"/>
        </w:rPr>
        <w:t>dữ</w:t>
      </w:r>
      <w:proofErr w:type="spellEnd"/>
      <w:r w:rsidRPr="00A10524">
        <w:rPr>
          <w:rFonts w:cs="Times New Roman"/>
          <w:szCs w:val="26"/>
        </w:rPr>
        <w:t xml:space="preserve"> </w:t>
      </w:r>
      <w:proofErr w:type="spellStart"/>
      <w:r w:rsidRPr="00A10524">
        <w:rPr>
          <w:rFonts w:cs="Times New Roman"/>
          <w:szCs w:val="26"/>
        </w:rPr>
        <w:t>liệu</w:t>
      </w:r>
      <w:proofErr w:type="spellEnd"/>
      <w:r w:rsidRPr="00A10524">
        <w:rPr>
          <w:rFonts w:cs="Times New Roman"/>
          <w:szCs w:val="26"/>
        </w:rPr>
        <w:t xml:space="preserve"> </w:t>
      </w:r>
      <w:proofErr w:type="spellStart"/>
      <w:r w:rsidRPr="00A10524">
        <w:rPr>
          <w:rFonts w:cs="Times New Roman"/>
          <w:szCs w:val="26"/>
        </w:rPr>
        <w:t>đầu</w:t>
      </w:r>
      <w:proofErr w:type="spellEnd"/>
      <w:r w:rsidRPr="00A10524">
        <w:rPr>
          <w:rFonts w:cs="Times New Roman"/>
          <w:szCs w:val="26"/>
        </w:rPr>
        <w:t xml:space="preserve"> </w:t>
      </w:r>
      <w:proofErr w:type="spellStart"/>
      <w:r w:rsidRPr="00A10524">
        <w:rPr>
          <w:rFonts w:cs="Times New Roman"/>
          <w:szCs w:val="26"/>
        </w:rPr>
        <w:t>vào</w:t>
      </w:r>
      <w:proofErr w:type="spellEnd"/>
      <w:r w:rsidRPr="00A10524">
        <w:rPr>
          <w:rFonts w:cs="Times New Roman"/>
          <w:szCs w:val="26"/>
        </w:rPr>
        <w:t>.</w:t>
      </w:r>
    </w:p>
    <w:p w14:paraId="13C45E8A"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3.3. </w:t>
      </w:r>
      <w:proofErr w:type="spellStart"/>
      <w:r w:rsidRPr="005152D3">
        <w:rPr>
          <w:rFonts w:ascii="Times New Roman" w:eastAsia="Times New Roman" w:hAnsi="Times New Roman" w:cs="Times New Roman"/>
          <w:color w:val="auto"/>
        </w:rPr>
        <w:t>Mô</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VGG19-GAP</w:t>
      </w:r>
    </w:p>
    <w:p w14:paraId="6F6BA0B5" w14:textId="77777777" w:rsidR="006C5BE7" w:rsidRPr="005152D3" w:rsidRDefault="007164C1">
      <w:pPr>
        <w:spacing w:before="160" w:after="120"/>
        <w:outlineLvl w:val="2"/>
      </w:pPr>
      <w:r w:rsidRPr="005152D3">
        <w:rPr>
          <w:b/>
        </w:rPr>
        <w:t xml:space="preserve">3.3.1. </w:t>
      </w:r>
      <w:proofErr w:type="spellStart"/>
      <w:r w:rsidRPr="005152D3">
        <w:rPr>
          <w:b/>
        </w:rPr>
        <w:t>Tổng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VGG19-GAP</w:t>
      </w:r>
    </w:p>
    <w:p w14:paraId="0F013206" w14:textId="77777777" w:rsidR="006C5BE7" w:rsidRPr="005152D3" w:rsidRDefault="007164C1">
      <w:pPr>
        <w:spacing w:before="160" w:after="120"/>
        <w:ind w:firstLine="360"/>
        <w:jc w:val="both"/>
      </w:pPr>
      <w:r w:rsidRPr="005152D3">
        <w:t xml:space="preserve">VGG19 </w:t>
      </w:r>
      <w:proofErr w:type="spellStart"/>
      <w:r w:rsidRPr="005152D3">
        <w:t>là</w:t>
      </w:r>
      <w:proofErr w:type="spellEnd"/>
      <w:r w:rsidRPr="005152D3">
        <w:t xml:space="preserve"> </w:t>
      </w:r>
      <w:proofErr w:type="spellStart"/>
      <w:r w:rsidRPr="005152D3">
        <w:t>mạng</w:t>
      </w:r>
      <w:proofErr w:type="spellEnd"/>
      <w:r w:rsidRPr="005152D3">
        <w:t xml:space="preserve"> </w:t>
      </w:r>
      <w:proofErr w:type="spellStart"/>
      <w:r w:rsidRPr="005152D3">
        <w:t>nơ-ron</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sâu</w:t>
      </w:r>
      <w:proofErr w:type="spellEnd"/>
      <w:r w:rsidRPr="005152D3">
        <w:t xml:space="preserve"> do </w:t>
      </w:r>
      <w:proofErr w:type="spellStart"/>
      <w:r w:rsidRPr="005152D3">
        <w:t>nhóm</w:t>
      </w:r>
      <w:proofErr w:type="spellEnd"/>
      <w:r w:rsidRPr="005152D3">
        <w:t xml:space="preserve"> Visual Geometry Group </w:t>
      </w:r>
      <w:proofErr w:type="spellStart"/>
      <w:r w:rsidRPr="005152D3">
        <w:t>đề</w:t>
      </w:r>
      <w:proofErr w:type="spellEnd"/>
      <w:r w:rsidRPr="005152D3">
        <w:t xml:space="preserve"> </w:t>
      </w:r>
      <w:proofErr w:type="spellStart"/>
      <w:r w:rsidRPr="005152D3">
        <w:t>xuất</w:t>
      </w:r>
      <w:proofErr w:type="spellEnd"/>
      <w:r w:rsidRPr="005152D3">
        <w:t xml:space="preserve">. </w:t>
      </w:r>
      <w:proofErr w:type="spellStart"/>
      <w:r w:rsidRPr="005152D3">
        <w:t>Kiến</w:t>
      </w:r>
      <w:proofErr w:type="spellEnd"/>
      <w:r w:rsidRPr="005152D3">
        <w:t xml:space="preserve"> </w:t>
      </w:r>
      <w:proofErr w:type="spellStart"/>
      <w:r w:rsidRPr="005152D3">
        <w:t>trúc</w:t>
      </w:r>
      <w:proofErr w:type="spellEnd"/>
      <w:r w:rsidRPr="005152D3">
        <w:t xml:space="preserve"> </w:t>
      </w:r>
      <w:proofErr w:type="spellStart"/>
      <w:r w:rsidRPr="005152D3">
        <w:t>này</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nhiều</w:t>
      </w:r>
      <w:proofErr w:type="spellEnd"/>
      <w:r w:rsidRPr="005152D3">
        <w:t xml:space="preserve">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3 x 3 </w:t>
      </w:r>
      <w:proofErr w:type="spellStart"/>
      <w:r w:rsidRPr="005152D3">
        <w:t>xếp</w:t>
      </w:r>
      <w:proofErr w:type="spellEnd"/>
      <w:r w:rsidRPr="005152D3">
        <w:t xml:space="preserve"> </w:t>
      </w:r>
      <w:proofErr w:type="spellStart"/>
      <w:r w:rsidRPr="005152D3">
        <w:t>chồng</w:t>
      </w:r>
      <w:proofErr w:type="spellEnd"/>
      <w:r w:rsidRPr="005152D3">
        <w:t xml:space="preserve"> </w:t>
      </w:r>
      <w:proofErr w:type="spellStart"/>
      <w:r w:rsidRPr="005152D3">
        <w:t>theo</w:t>
      </w:r>
      <w:proofErr w:type="spellEnd"/>
      <w:r w:rsidRPr="005152D3">
        <w:t xml:space="preserve"> </w:t>
      </w:r>
      <w:proofErr w:type="spellStart"/>
      <w:r w:rsidRPr="005152D3">
        <w:t>từng</w:t>
      </w:r>
      <w:proofErr w:type="spellEnd"/>
      <w:r w:rsidRPr="005152D3">
        <w:t xml:space="preserve"> </w:t>
      </w:r>
      <w:proofErr w:type="spellStart"/>
      <w:r w:rsidRPr="005152D3">
        <w:t>khối</w:t>
      </w:r>
      <w:proofErr w:type="spellEnd"/>
      <w:r w:rsidRPr="005152D3">
        <w:t xml:space="preserve">, xen </w:t>
      </w:r>
      <w:proofErr w:type="spellStart"/>
      <w:r w:rsidRPr="005152D3">
        <w:t>kẽ</w:t>
      </w:r>
      <w:proofErr w:type="spellEnd"/>
      <w:r w:rsidRPr="005152D3">
        <w:t xml:space="preserve"> </w:t>
      </w:r>
      <w:proofErr w:type="spellStart"/>
      <w:r w:rsidRPr="005152D3">
        <w:t>với</w:t>
      </w:r>
      <w:proofErr w:type="spellEnd"/>
      <w:r w:rsidRPr="005152D3">
        <w:t xml:space="preserve"> </w:t>
      </w:r>
      <w:proofErr w:type="spellStart"/>
      <w:r w:rsidRPr="005152D3">
        <w:lastRenderedPageBreak/>
        <w:t>các</w:t>
      </w:r>
      <w:proofErr w:type="spellEnd"/>
      <w:r w:rsidRPr="005152D3">
        <w:t xml:space="preserve"> </w:t>
      </w: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dần</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và</w:t>
      </w:r>
      <w:proofErr w:type="spellEnd"/>
      <w:r w:rsidRPr="005152D3">
        <w:t xml:space="preserve"> </w:t>
      </w:r>
      <w:proofErr w:type="spellStart"/>
      <w:r w:rsidRPr="005152D3">
        <w:t>tăng</w:t>
      </w:r>
      <w:proofErr w:type="spellEnd"/>
      <w:r w:rsidRPr="005152D3">
        <w:t xml:space="preserve"> </w:t>
      </w:r>
      <w:proofErr w:type="spellStart"/>
      <w:r w:rsidRPr="005152D3">
        <w:t>mức</w:t>
      </w:r>
      <w:proofErr w:type="spellEnd"/>
      <w:r w:rsidRPr="005152D3">
        <w:t xml:space="preserve"> </w:t>
      </w:r>
      <w:proofErr w:type="spellStart"/>
      <w:r w:rsidRPr="005152D3">
        <w:t>trừu</w:t>
      </w:r>
      <w:proofErr w:type="spellEnd"/>
      <w:r w:rsidRPr="005152D3">
        <w:t xml:space="preserve"> </w:t>
      </w:r>
      <w:proofErr w:type="spellStart"/>
      <w:r w:rsidRPr="005152D3">
        <w:t>tượng</w:t>
      </w:r>
      <w:proofErr w:type="spellEnd"/>
      <w:r w:rsidRPr="005152D3">
        <w:t xml:space="preserve"> </w:t>
      </w:r>
      <w:proofErr w:type="spellStart"/>
      <w:r w:rsidRPr="005152D3">
        <w:t>của</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Cách</w:t>
      </w:r>
      <w:proofErr w:type="spellEnd"/>
      <w:r w:rsidRPr="005152D3">
        <w:t xml:space="preserve"> </w:t>
      </w:r>
      <w:proofErr w:type="spellStart"/>
      <w:r w:rsidRPr="005152D3">
        <w:t>thiết</w:t>
      </w:r>
      <w:proofErr w:type="spellEnd"/>
      <w:r w:rsidRPr="005152D3">
        <w:t xml:space="preserve"> </w:t>
      </w:r>
      <w:proofErr w:type="spellStart"/>
      <w:r w:rsidRPr="005152D3">
        <w:t>kế</w:t>
      </w:r>
      <w:proofErr w:type="spellEnd"/>
      <w:r w:rsidRPr="005152D3">
        <w:t xml:space="preserve"> </w:t>
      </w:r>
      <w:proofErr w:type="spellStart"/>
      <w:r w:rsidRPr="005152D3">
        <w:t>tuần</w:t>
      </w:r>
      <w:proofErr w:type="spellEnd"/>
      <w:r w:rsidRPr="005152D3">
        <w:t xml:space="preserve"> </w:t>
      </w:r>
      <w:proofErr w:type="spellStart"/>
      <w:r w:rsidRPr="005152D3">
        <w:t>tự</w:t>
      </w:r>
      <w:proofErr w:type="spellEnd"/>
      <w:r w:rsidRPr="005152D3">
        <w:t xml:space="preserve"> </w:t>
      </w:r>
      <w:proofErr w:type="spellStart"/>
      <w:r w:rsidRPr="005152D3">
        <w:t>này</w:t>
      </w:r>
      <w:proofErr w:type="spellEnd"/>
      <w:r w:rsidRPr="005152D3">
        <w:t xml:space="preserve"> </w:t>
      </w:r>
      <w:proofErr w:type="spellStart"/>
      <w:r w:rsidRPr="005152D3">
        <w:t>phù</w:t>
      </w:r>
      <w:proofErr w:type="spellEnd"/>
      <w:r w:rsidRPr="005152D3">
        <w:t xml:space="preserve"> </w:t>
      </w:r>
      <w:proofErr w:type="spellStart"/>
      <w:r w:rsidRPr="005152D3">
        <w:t>hợp</w:t>
      </w:r>
      <w:proofErr w:type="spellEnd"/>
      <w:r w:rsidRPr="005152D3">
        <w:t xml:space="preserve"> </w:t>
      </w:r>
      <w:proofErr w:type="spellStart"/>
      <w:r w:rsidRPr="005152D3">
        <w:t>để</w:t>
      </w:r>
      <w:proofErr w:type="spellEnd"/>
      <w:r w:rsidRPr="005152D3">
        <w:t xml:space="preserve"> </w:t>
      </w:r>
      <w:proofErr w:type="spellStart"/>
      <w:r w:rsidRPr="005152D3">
        <w:t>học</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từ</w:t>
      </w:r>
      <w:proofErr w:type="spellEnd"/>
      <w:r w:rsidRPr="005152D3">
        <w:t xml:space="preserve"> </w:t>
      </w:r>
      <w:proofErr w:type="spellStart"/>
      <w:r w:rsidRPr="005152D3">
        <w:t>mức</w:t>
      </w:r>
      <w:proofErr w:type="spellEnd"/>
      <w:r w:rsidRPr="005152D3">
        <w:t xml:space="preserve"> </w:t>
      </w:r>
      <w:proofErr w:type="spellStart"/>
      <w:r w:rsidRPr="005152D3">
        <w:t>thấp</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vùng</w:t>
      </w:r>
      <w:proofErr w:type="spellEnd"/>
      <w:r w:rsidRPr="005152D3">
        <w:t xml:space="preserve"> </w:t>
      </w:r>
      <w:proofErr w:type="spellStart"/>
      <w:r w:rsidRPr="005152D3">
        <w:t>sáng</w:t>
      </w:r>
      <w:proofErr w:type="spellEnd"/>
      <w:r w:rsidRPr="005152D3">
        <w:t xml:space="preserve"> </w:t>
      </w:r>
      <w:proofErr w:type="spellStart"/>
      <w:r w:rsidRPr="005152D3">
        <w:t>tối</w:t>
      </w:r>
      <w:proofErr w:type="spellEnd"/>
      <w:r w:rsidRPr="005152D3">
        <w:t xml:space="preserve"> </w:t>
      </w:r>
      <w:proofErr w:type="spellStart"/>
      <w:r w:rsidRPr="005152D3">
        <w:t>đến</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hình</w:t>
      </w:r>
      <w:proofErr w:type="spellEnd"/>
      <w:r w:rsidRPr="005152D3">
        <w:t xml:space="preserve"> </w:t>
      </w:r>
      <w:proofErr w:type="spellStart"/>
      <w:r w:rsidRPr="005152D3">
        <w:t>phức</w:t>
      </w:r>
      <w:proofErr w:type="spellEnd"/>
      <w:r w:rsidRPr="005152D3">
        <w:t xml:space="preserve"> </w:t>
      </w:r>
      <w:proofErr w:type="spellStart"/>
      <w:r w:rsidRPr="005152D3">
        <w:t>tạp</w:t>
      </w:r>
      <w:proofErr w:type="spellEnd"/>
      <w:r w:rsidRPr="005152D3">
        <w:t xml:space="preserve"> </w:t>
      </w:r>
      <w:proofErr w:type="spellStart"/>
      <w:r w:rsidRPr="005152D3">
        <w:t>hơn</w:t>
      </w:r>
      <w:proofErr w:type="spellEnd"/>
      <w:r w:rsidRPr="005152D3">
        <w:t xml:space="preserve"> </w:t>
      </w:r>
      <w:proofErr w:type="spellStart"/>
      <w:r w:rsidRPr="005152D3">
        <w:t>trong</w:t>
      </w:r>
      <w:proofErr w:type="spellEnd"/>
      <w:r w:rsidRPr="005152D3">
        <w:t xml:space="preserve"> </w:t>
      </w:r>
      <w:proofErr w:type="spellStart"/>
      <w:r w:rsidRPr="005152D3">
        <w:t>trường</w:t>
      </w:r>
      <w:proofErr w:type="spellEnd"/>
      <w:r w:rsidRPr="005152D3">
        <w:t xml:space="preserve"> </w:t>
      </w:r>
      <w:proofErr w:type="spellStart"/>
      <w:r w:rsidRPr="005152D3">
        <w:t>phổi</w:t>
      </w:r>
      <w:proofErr w:type="spellEnd"/>
      <w:r w:rsidRPr="005152D3">
        <w:t>.</w:t>
      </w:r>
    </w:p>
    <w:p w14:paraId="3BE8C3CE" w14:textId="697420C6" w:rsidR="006C5BE7" w:rsidRDefault="007164C1">
      <w:pPr>
        <w:spacing w:before="160" w:after="120"/>
        <w:ind w:firstLine="360"/>
        <w:jc w:val="both"/>
      </w:pPr>
      <w:r w:rsidRPr="005152D3">
        <w:t xml:space="preserve">Trong </w:t>
      </w:r>
      <w:proofErr w:type="spellStart"/>
      <w:r w:rsidRPr="005152D3">
        <w:t>đề</w:t>
      </w:r>
      <w:proofErr w:type="spellEnd"/>
      <w:r w:rsidRPr="005152D3">
        <w:t xml:space="preserve"> </w:t>
      </w:r>
      <w:proofErr w:type="spellStart"/>
      <w:r w:rsidRPr="005152D3">
        <w:t>tài</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00A866AD">
        <w:t>m</w:t>
      </w:r>
      <w:r w:rsidRPr="005152D3">
        <w:t>ô</w:t>
      </w:r>
      <w:proofErr w:type="spellEnd"/>
      <w:r w:rsidRPr="005152D3">
        <w:t xml:space="preserve"> </w:t>
      </w:r>
      <w:proofErr w:type="spellStart"/>
      <w:r w:rsidRPr="005152D3">
        <w:t>hình</w:t>
      </w:r>
      <w:proofErr w:type="spellEnd"/>
      <w:r w:rsidRPr="005152D3">
        <w:t xml:space="preserve"> </w:t>
      </w:r>
      <w:proofErr w:type="spellStart"/>
      <w:r w:rsidRPr="005152D3">
        <w:t>được</w:t>
      </w:r>
      <w:proofErr w:type="spellEnd"/>
      <w:r w:rsidRPr="005152D3">
        <w:t xml:space="preserve"> </w:t>
      </w:r>
      <w:proofErr w:type="spellStart"/>
      <w:r w:rsidRPr="005152D3">
        <w:t>khởi</w:t>
      </w:r>
      <w:proofErr w:type="spellEnd"/>
      <w:r w:rsidRPr="005152D3">
        <w:t xml:space="preserve"> </w:t>
      </w:r>
      <w:proofErr w:type="spellStart"/>
      <w:r w:rsidRPr="005152D3">
        <w:t>tạo</w:t>
      </w:r>
      <w:proofErr w:type="spellEnd"/>
      <w:r w:rsidRPr="005152D3">
        <w:t xml:space="preserve"> </w:t>
      </w:r>
      <w:proofErr w:type="spellStart"/>
      <w:r w:rsidRPr="005152D3">
        <w:t>từ</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ImageNet </w:t>
      </w:r>
      <w:proofErr w:type="spellStart"/>
      <w:r w:rsidRPr="005152D3">
        <w:t>để</w:t>
      </w:r>
      <w:proofErr w:type="spellEnd"/>
      <w:r w:rsidRPr="005152D3">
        <w:t xml:space="preserve"> </w:t>
      </w:r>
      <w:proofErr w:type="spellStart"/>
      <w:r w:rsidRPr="005152D3">
        <w:t>tận</w:t>
      </w:r>
      <w:proofErr w:type="spellEnd"/>
      <w:r w:rsidRPr="005152D3">
        <w:t xml:space="preserve"> </w:t>
      </w:r>
      <w:proofErr w:type="spellStart"/>
      <w:r w:rsidRPr="005152D3">
        <w:t>dụng</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thị</w:t>
      </w:r>
      <w:proofErr w:type="spellEnd"/>
      <w:r w:rsidRPr="005152D3">
        <w:t xml:space="preserve"> </w:t>
      </w:r>
      <w:proofErr w:type="spellStart"/>
      <w:r w:rsidRPr="005152D3">
        <w:t>giác</w:t>
      </w:r>
      <w:proofErr w:type="spellEnd"/>
      <w:r w:rsidRPr="005152D3">
        <w:t xml:space="preserve"> </w:t>
      </w:r>
      <w:proofErr w:type="spellStart"/>
      <w:r w:rsidRPr="005152D3">
        <w:t>phổ</w:t>
      </w:r>
      <w:proofErr w:type="spellEnd"/>
      <w:r w:rsidRPr="005152D3">
        <w:t xml:space="preserve"> </w:t>
      </w:r>
      <w:proofErr w:type="spellStart"/>
      <w:r w:rsidRPr="005152D3">
        <w:t>quát</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được</w:t>
      </w:r>
      <w:proofErr w:type="spellEnd"/>
      <w:r w:rsidRPr="005152D3">
        <w:t xml:space="preserve"> </w:t>
      </w:r>
      <w:proofErr w:type="spellStart"/>
      <w:r w:rsidRPr="005152D3">
        <w:t>tinh</w:t>
      </w:r>
      <w:proofErr w:type="spellEnd"/>
      <w:r w:rsidRPr="005152D3">
        <w:t xml:space="preserve"> </w:t>
      </w:r>
      <w:proofErr w:type="spellStart"/>
      <w:r w:rsidRPr="005152D3">
        <w:t>chỉnh</w:t>
      </w:r>
      <w:proofErr w:type="spellEnd"/>
      <w:r w:rsidRPr="005152D3">
        <w:t xml:space="preserve"> </w:t>
      </w:r>
      <w:proofErr w:type="spellStart"/>
      <w:r w:rsidRPr="005152D3">
        <w:t>trên</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X-</w:t>
      </w:r>
      <w:proofErr w:type="spellStart"/>
      <w:r w:rsidRPr="005152D3">
        <w:t>quang</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
    <w:p w14:paraId="53CFA041" w14:textId="689C755B" w:rsidR="000635B3" w:rsidRPr="005152D3" w:rsidRDefault="006A7328" w:rsidP="000635B3">
      <w:pPr>
        <w:spacing w:before="160" w:after="120"/>
        <w:ind w:firstLine="360"/>
        <w:jc w:val="center"/>
      </w:pPr>
      <w:r>
        <w:rPr>
          <w:noProof/>
        </w:rPr>
        <w:drawing>
          <wp:inline distT="0" distB="0" distL="0" distR="0" wp14:anchorId="554F0A7C" wp14:editId="27467777">
            <wp:extent cx="5629275" cy="2676525"/>
            <wp:effectExtent l="0" t="0" r="9525" b="9525"/>
            <wp:docPr id="110305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53460" name="Picture 1103053460"/>
                    <pic:cNvPicPr/>
                  </pic:nvPicPr>
                  <pic:blipFill>
                    <a:blip r:embed="rId16"/>
                    <a:stretch>
                      <a:fillRect/>
                    </a:stretch>
                  </pic:blipFill>
                  <pic:spPr>
                    <a:xfrm>
                      <a:off x="0" y="0"/>
                      <a:ext cx="5629275" cy="2676525"/>
                    </a:xfrm>
                    <a:prstGeom prst="rect">
                      <a:avLst/>
                    </a:prstGeom>
                  </pic:spPr>
                </pic:pic>
              </a:graphicData>
            </a:graphic>
          </wp:inline>
        </w:drawing>
      </w:r>
    </w:p>
    <w:p w14:paraId="5F43C3D0" w14:textId="73979048" w:rsidR="000635B3" w:rsidRDefault="000635B3" w:rsidP="000635B3">
      <w:pPr>
        <w:spacing w:before="60" w:after="120" w:line="312" w:lineRule="auto"/>
        <w:jc w:val="center"/>
        <w:rPr>
          <w:rFonts w:cs="Times New Roman"/>
          <w:b/>
          <w:szCs w:val="26"/>
        </w:rPr>
      </w:pPr>
      <w:proofErr w:type="spellStart"/>
      <w:r w:rsidRPr="005152D3">
        <w:rPr>
          <w:rFonts w:cs="Times New Roman"/>
          <w:b/>
          <w:szCs w:val="26"/>
        </w:rPr>
        <w:t>Hình</w:t>
      </w:r>
      <w:proofErr w:type="spellEnd"/>
      <w:r w:rsidRPr="005152D3">
        <w:rPr>
          <w:rFonts w:cs="Times New Roman"/>
          <w:b/>
          <w:szCs w:val="26"/>
        </w:rPr>
        <w:t xml:space="preserve"> </w:t>
      </w:r>
      <w:r>
        <w:rPr>
          <w:rFonts w:cs="Times New Roman"/>
          <w:b/>
          <w:szCs w:val="26"/>
        </w:rPr>
        <w:t>3</w:t>
      </w:r>
      <w:r w:rsidRPr="005152D3">
        <w:rPr>
          <w:rFonts w:cs="Times New Roman"/>
          <w:b/>
          <w:szCs w:val="26"/>
        </w:rPr>
        <w:t xml:space="preserve">. </w:t>
      </w:r>
      <w:proofErr w:type="spellStart"/>
      <w:r w:rsidRPr="005152D3">
        <w:rPr>
          <w:rFonts w:cs="Times New Roman"/>
          <w:b/>
          <w:szCs w:val="26"/>
        </w:rPr>
        <w:t>Sơ</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VGG19-GAP</w:t>
      </w:r>
    </w:p>
    <w:p w14:paraId="7DED4BC2" w14:textId="77777777" w:rsidR="00BF65CB" w:rsidRPr="00BF65CB" w:rsidRDefault="00BF65CB" w:rsidP="00BF65CB">
      <w:pPr>
        <w:spacing w:before="60" w:after="120" w:line="312" w:lineRule="auto"/>
        <w:ind w:firstLine="360"/>
        <w:jc w:val="both"/>
        <w:rPr>
          <w:rFonts w:cs="Times New Roman"/>
          <w:bCs/>
          <w:szCs w:val="26"/>
        </w:rPr>
      </w:pPr>
      <w:proofErr w:type="spellStart"/>
      <w:r w:rsidRPr="00BF65CB">
        <w:rPr>
          <w:rFonts w:cs="Times New Roman"/>
          <w:bCs/>
          <w:szCs w:val="26"/>
        </w:rPr>
        <w:t>Hình</w:t>
      </w:r>
      <w:proofErr w:type="spellEnd"/>
      <w:r w:rsidRPr="00BF65CB">
        <w:rPr>
          <w:rFonts w:cs="Times New Roman"/>
          <w:bCs/>
          <w:szCs w:val="26"/>
        </w:rPr>
        <w:t xml:space="preserve"> 3 </w:t>
      </w:r>
      <w:proofErr w:type="spellStart"/>
      <w:r w:rsidRPr="00BF65CB">
        <w:rPr>
          <w:rFonts w:cs="Times New Roman"/>
          <w:bCs/>
          <w:szCs w:val="26"/>
        </w:rPr>
        <w:t>mô</w:t>
      </w:r>
      <w:proofErr w:type="spellEnd"/>
      <w:r w:rsidRPr="00BF65CB">
        <w:rPr>
          <w:rFonts w:cs="Times New Roman"/>
          <w:bCs/>
          <w:szCs w:val="26"/>
        </w:rPr>
        <w:t xml:space="preserve"> </w:t>
      </w:r>
      <w:proofErr w:type="spellStart"/>
      <w:r w:rsidRPr="00BF65CB">
        <w:rPr>
          <w:rFonts w:cs="Times New Roman"/>
          <w:bCs/>
          <w:szCs w:val="26"/>
        </w:rPr>
        <w:t>tả</w:t>
      </w:r>
      <w:proofErr w:type="spellEnd"/>
      <w:r w:rsidRPr="00BF65CB">
        <w:rPr>
          <w:rFonts w:cs="Times New Roman"/>
          <w:bCs/>
          <w:szCs w:val="26"/>
        </w:rPr>
        <w:t xml:space="preserve"> </w:t>
      </w:r>
      <w:proofErr w:type="spellStart"/>
      <w:r w:rsidRPr="00BF65CB">
        <w:rPr>
          <w:rFonts w:cs="Times New Roman"/>
          <w:bCs/>
          <w:szCs w:val="26"/>
        </w:rPr>
        <w:t>kiến</w:t>
      </w:r>
      <w:proofErr w:type="spellEnd"/>
      <w:r w:rsidRPr="00BF65CB">
        <w:rPr>
          <w:rFonts w:cs="Times New Roman"/>
          <w:bCs/>
          <w:szCs w:val="26"/>
        </w:rPr>
        <w:t xml:space="preserve"> </w:t>
      </w:r>
      <w:proofErr w:type="spellStart"/>
      <w:r w:rsidRPr="00BF65CB">
        <w:rPr>
          <w:rFonts w:cs="Times New Roman"/>
          <w:bCs/>
          <w:szCs w:val="26"/>
        </w:rPr>
        <w:t>trúc</w:t>
      </w:r>
      <w:proofErr w:type="spellEnd"/>
      <w:r w:rsidRPr="00BF65CB">
        <w:rPr>
          <w:rFonts w:cs="Times New Roman"/>
          <w:bCs/>
          <w:szCs w:val="26"/>
        </w:rPr>
        <w:t xml:space="preserve"> VGG19-GAP </w:t>
      </w:r>
      <w:proofErr w:type="spellStart"/>
      <w:r w:rsidRPr="00BF65CB">
        <w:rPr>
          <w:rFonts w:cs="Times New Roman"/>
          <w:bCs/>
          <w:szCs w:val="26"/>
        </w:rPr>
        <w:t>được</w:t>
      </w:r>
      <w:proofErr w:type="spellEnd"/>
      <w:r w:rsidRPr="00BF65CB">
        <w:rPr>
          <w:rFonts w:cs="Times New Roman"/>
          <w:bCs/>
          <w:szCs w:val="26"/>
        </w:rPr>
        <w:t xml:space="preserve"> </w:t>
      </w:r>
      <w:proofErr w:type="spellStart"/>
      <w:r w:rsidRPr="00BF65CB">
        <w:rPr>
          <w:rFonts w:cs="Times New Roman"/>
          <w:bCs/>
          <w:szCs w:val="26"/>
        </w:rPr>
        <w:t>sử</w:t>
      </w:r>
      <w:proofErr w:type="spellEnd"/>
      <w:r w:rsidRPr="00BF65CB">
        <w:rPr>
          <w:rFonts w:cs="Times New Roman"/>
          <w:bCs/>
          <w:szCs w:val="26"/>
        </w:rPr>
        <w:t xml:space="preserve"> </w:t>
      </w:r>
      <w:proofErr w:type="spellStart"/>
      <w:r w:rsidRPr="00BF65CB">
        <w:rPr>
          <w:rFonts w:cs="Times New Roman"/>
          <w:bCs/>
          <w:szCs w:val="26"/>
        </w:rPr>
        <w:t>dụng</w:t>
      </w:r>
      <w:proofErr w:type="spellEnd"/>
      <w:r w:rsidRPr="00BF65CB">
        <w:rPr>
          <w:rFonts w:cs="Times New Roman"/>
          <w:bCs/>
          <w:szCs w:val="26"/>
        </w:rPr>
        <w:t xml:space="preserve"> </w:t>
      </w:r>
      <w:proofErr w:type="spellStart"/>
      <w:r w:rsidRPr="00BF65CB">
        <w:rPr>
          <w:rFonts w:cs="Times New Roman"/>
          <w:bCs/>
          <w:szCs w:val="26"/>
        </w:rPr>
        <w:t>trong</w:t>
      </w:r>
      <w:proofErr w:type="spellEnd"/>
      <w:r w:rsidRPr="00BF65CB">
        <w:rPr>
          <w:rFonts w:cs="Times New Roman"/>
          <w:bCs/>
          <w:szCs w:val="26"/>
        </w:rPr>
        <w:t xml:space="preserve"> </w:t>
      </w:r>
      <w:proofErr w:type="spellStart"/>
      <w:r w:rsidRPr="00BF65CB">
        <w:rPr>
          <w:rFonts w:cs="Times New Roman"/>
          <w:bCs/>
          <w:szCs w:val="26"/>
        </w:rPr>
        <w:t>đề</w:t>
      </w:r>
      <w:proofErr w:type="spellEnd"/>
      <w:r w:rsidRPr="00BF65CB">
        <w:rPr>
          <w:rFonts w:cs="Times New Roman"/>
          <w:bCs/>
          <w:szCs w:val="26"/>
        </w:rPr>
        <w:t xml:space="preserve"> </w:t>
      </w:r>
      <w:proofErr w:type="spellStart"/>
      <w:r w:rsidRPr="00BF65CB">
        <w:rPr>
          <w:rFonts w:cs="Times New Roman"/>
          <w:bCs/>
          <w:szCs w:val="26"/>
        </w:rPr>
        <w:t>tài</w:t>
      </w:r>
      <w:proofErr w:type="spellEnd"/>
      <w:r w:rsidRPr="00BF65CB">
        <w:rPr>
          <w:rFonts w:cs="Times New Roman"/>
          <w:bCs/>
          <w:szCs w:val="26"/>
        </w:rPr>
        <w:t xml:space="preserve">. </w:t>
      </w:r>
      <w:proofErr w:type="spellStart"/>
      <w:r w:rsidRPr="00BF65CB">
        <w:rPr>
          <w:rFonts w:cs="Times New Roman"/>
          <w:bCs/>
          <w:szCs w:val="26"/>
        </w:rPr>
        <w:t>Ảnh</w:t>
      </w:r>
      <w:proofErr w:type="spellEnd"/>
      <w:r w:rsidRPr="00BF65CB">
        <w:rPr>
          <w:rFonts w:cs="Times New Roman"/>
          <w:bCs/>
          <w:szCs w:val="26"/>
        </w:rPr>
        <w:t xml:space="preserve"> X-</w:t>
      </w:r>
      <w:proofErr w:type="spellStart"/>
      <w:r w:rsidRPr="00BF65CB">
        <w:rPr>
          <w:rFonts w:cs="Times New Roman"/>
          <w:bCs/>
          <w:szCs w:val="26"/>
        </w:rPr>
        <w:t>quang</w:t>
      </w:r>
      <w:proofErr w:type="spellEnd"/>
      <w:r w:rsidRPr="00BF65CB">
        <w:rPr>
          <w:rFonts w:cs="Times New Roman"/>
          <w:bCs/>
          <w:szCs w:val="26"/>
        </w:rPr>
        <w:t xml:space="preserve"> </w:t>
      </w:r>
      <w:proofErr w:type="spellStart"/>
      <w:r w:rsidRPr="00BF65CB">
        <w:rPr>
          <w:rFonts w:cs="Times New Roman"/>
          <w:bCs/>
          <w:szCs w:val="26"/>
        </w:rPr>
        <w:t>đầu</w:t>
      </w:r>
      <w:proofErr w:type="spellEnd"/>
      <w:r w:rsidRPr="00BF65CB">
        <w:rPr>
          <w:rFonts w:cs="Times New Roman"/>
          <w:bCs/>
          <w:szCs w:val="26"/>
        </w:rPr>
        <w:t xml:space="preserve"> </w:t>
      </w:r>
      <w:proofErr w:type="spellStart"/>
      <w:r w:rsidRPr="00BF65CB">
        <w:rPr>
          <w:rFonts w:cs="Times New Roman"/>
          <w:bCs/>
          <w:szCs w:val="26"/>
        </w:rPr>
        <w:t>vào</w:t>
      </w:r>
      <w:proofErr w:type="spellEnd"/>
      <w:r w:rsidRPr="00BF65CB">
        <w:rPr>
          <w:rFonts w:cs="Times New Roman"/>
          <w:bCs/>
          <w:szCs w:val="26"/>
        </w:rPr>
        <w:t xml:space="preserve"> </w:t>
      </w:r>
      <w:proofErr w:type="spellStart"/>
      <w:r w:rsidRPr="00BF65CB">
        <w:rPr>
          <w:rFonts w:cs="Times New Roman"/>
          <w:bCs/>
          <w:szCs w:val="26"/>
        </w:rPr>
        <w:t>sau</w:t>
      </w:r>
      <w:proofErr w:type="spellEnd"/>
      <w:r w:rsidRPr="00BF65CB">
        <w:rPr>
          <w:rFonts w:cs="Times New Roman"/>
          <w:bCs/>
          <w:szCs w:val="26"/>
        </w:rPr>
        <w:t xml:space="preserve"> </w:t>
      </w:r>
      <w:proofErr w:type="spellStart"/>
      <w:r w:rsidRPr="00BF65CB">
        <w:rPr>
          <w:rFonts w:cs="Times New Roman"/>
          <w:bCs/>
          <w:szCs w:val="26"/>
        </w:rPr>
        <w:t>tiền</w:t>
      </w:r>
      <w:proofErr w:type="spellEnd"/>
      <w:r w:rsidRPr="00BF65CB">
        <w:rPr>
          <w:rFonts w:cs="Times New Roman"/>
          <w:bCs/>
          <w:szCs w:val="26"/>
        </w:rPr>
        <w:t xml:space="preserve"> </w:t>
      </w:r>
      <w:proofErr w:type="spellStart"/>
      <w:r w:rsidRPr="00BF65CB">
        <w:rPr>
          <w:rFonts w:cs="Times New Roman"/>
          <w:bCs/>
          <w:szCs w:val="26"/>
        </w:rPr>
        <w:t>xử</w:t>
      </w:r>
      <w:proofErr w:type="spellEnd"/>
      <w:r w:rsidRPr="00BF65CB">
        <w:rPr>
          <w:rFonts w:cs="Times New Roman"/>
          <w:bCs/>
          <w:szCs w:val="26"/>
        </w:rPr>
        <w:t xml:space="preserve"> </w:t>
      </w:r>
      <w:proofErr w:type="spellStart"/>
      <w:r w:rsidRPr="00BF65CB">
        <w:rPr>
          <w:rFonts w:cs="Times New Roman"/>
          <w:bCs/>
          <w:szCs w:val="26"/>
        </w:rPr>
        <w:t>lý</w:t>
      </w:r>
      <w:proofErr w:type="spellEnd"/>
      <w:r w:rsidRPr="00BF65CB">
        <w:rPr>
          <w:rFonts w:cs="Times New Roman"/>
          <w:bCs/>
          <w:szCs w:val="26"/>
        </w:rPr>
        <w:t xml:space="preserve"> </w:t>
      </w:r>
      <w:proofErr w:type="spellStart"/>
      <w:r w:rsidRPr="00BF65CB">
        <w:rPr>
          <w:rFonts w:cs="Times New Roman"/>
          <w:bCs/>
          <w:szCs w:val="26"/>
        </w:rPr>
        <w:t>có</w:t>
      </w:r>
      <w:proofErr w:type="spellEnd"/>
      <w:r w:rsidRPr="00BF65CB">
        <w:rPr>
          <w:rFonts w:cs="Times New Roman"/>
          <w:bCs/>
          <w:szCs w:val="26"/>
        </w:rPr>
        <w:t xml:space="preserve"> </w:t>
      </w:r>
      <w:proofErr w:type="spellStart"/>
      <w:r w:rsidRPr="00BF65CB">
        <w:rPr>
          <w:rFonts w:cs="Times New Roman"/>
          <w:bCs/>
          <w:szCs w:val="26"/>
        </w:rPr>
        <w:t>kích</w:t>
      </w:r>
      <w:proofErr w:type="spellEnd"/>
      <w:r w:rsidRPr="00BF65CB">
        <w:rPr>
          <w:rFonts w:cs="Times New Roman"/>
          <w:bCs/>
          <w:szCs w:val="26"/>
        </w:rPr>
        <w:t xml:space="preserve"> </w:t>
      </w:r>
      <w:proofErr w:type="spellStart"/>
      <w:r w:rsidRPr="00BF65CB">
        <w:rPr>
          <w:rFonts w:cs="Times New Roman"/>
          <w:bCs/>
          <w:szCs w:val="26"/>
        </w:rPr>
        <w:t>thước</w:t>
      </w:r>
      <w:proofErr w:type="spellEnd"/>
      <w:r w:rsidRPr="00BF65CB">
        <w:rPr>
          <w:rFonts w:cs="Times New Roman"/>
          <w:bCs/>
          <w:szCs w:val="26"/>
        </w:rPr>
        <w:t xml:space="preserve"> 256 × 256 × 3 </w:t>
      </w:r>
      <w:proofErr w:type="spellStart"/>
      <w:r w:rsidRPr="00BF65CB">
        <w:rPr>
          <w:rFonts w:cs="Times New Roman"/>
          <w:bCs/>
          <w:szCs w:val="26"/>
        </w:rPr>
        <w:t>và</w:t>
      </w:r>
      <w:proofErr w:type="spellEnd"/>
      <w:r w:rsidRPr="00BF65CB">
        <w:rPr>
          <w:rFonts w:cs="Times New Roman"/>
          <w:bCs/>
          <w:szCs w:val="26"/>
        </w:rPr>
        <w:t xml:space="preserve"> </w:t>
      </w:r>
      <w:proofErr w:type="spellStart"/>
      <w:r w:rsidRPr="00BF65CB">
        <w:rPr>
          <w:rFonts w:cs="Times New Roman"/>
          <w:bCs/>
          <w:szCs w:val="26"/>
        </w:rPr>
        <w:t>được</w:t>
      </w:r>
      <w:proofErr w:type="spellEnd"/>
      <w:r w:rsidRPr="00BF65CB">
        <w:rPr>
          <w:rFonts w:cs="Times New Roman"/>
          <w:bCs/>
          <w:szCs w:val="26"/>
        </w:rPr>
        <w:t xml:space="preserve"> </w:t>
      </w:r>
      <w:proofErr w:type="spellStart"/>
      <w:r w:rsidRPr="00BF65CB">
        <w:rPr>
          <w:rFonts w:cs="Times New Roman"/>
          <w:bCs/>
          <w:szCs w:val="26"/>
        </w:rPr>
        <w:t>đưa</w:t>
      </w:r>
      <w:proofErr w:type="spellEnd"/>
      <w:r w:rsidRPr="00BF65CB">
        <w:rPr>
          <w:rFonts w:cs="Times New Roman"/>
          <w:bCs/>
          <w:szCs w:val="26"/>
        </w:rPr>
        <w:t xml:space="preserve"> qua </w:t>
      </w:r>
      <w:proofErr w:type="spellStart"/>
      <w:r w:rsidRPr="00BF65CB">
        <w:rPr>
          <w:rFonts w:cs="Times New Roman"/>
          <w:bCs/>
          <w:szCs w:val="26"/>
        </w:rPr>
        <w:t>các</w:t>
      </w:r>
      <w:proofErr w:type="spellEnd"/>
      <w:r w:rsidRPr="00BF65CB">
        <w:rPr>
          <w:rFonts w:cs="Times New Roman"/>
          <w:bCs/>
          <w:szCs w:val="26"/>
        </w:rPr>
        <w:t xml:space="preserve"> </w:t>
      </w:r>
      <w:proofErr w:type="spellStart"/>
      <w:r w:rsidRPr="00BF65CB">
        <w:rPr>
          <w:rFonts w:cs="Times New Roman"/>
          <w:bCs/>
          <w:szCs w:val="26"/>
        </w:rPr>
        <w:t>khối</w:t>
      </w:r>
      <w:proofErr w:type="spellEnd"/>
      <w:r w:rsidRPr="00BF65CB">
        <w:rPr>
          <w:rFonts w:cs="Times New Roman"/>
          <w:bCs/>
          <w:szCs w:val="26"/>
        </w:rPr>
        <w:t xml:space="preserve"> </w:t>
      </w:r>
      <w:proofErr w:type="spellStart"/>
      <w:r w:rsidRPr="00BF65CB">
        <w:rPr>
          <w:rFonts w:cs="Times New Roman"/>
          <w:bCs/>
          <w:szCs w:val="26"/>
        </w:rPr>
        <w:t>tích</w:t>
      </w:r>
      <w:proofErr w:type="spellEnd"/>
      <w:r w:rsidRPr="00BF65CB">
        <w:rPr>
          <w:rFonts w:cs="Times New Roman"/>
          <w:bCs/>
          <w:szCs w:val="26"/>
        </w:rPr>
        <w:t xml:space="preserve"> </w:t>
      </w:r>
      <w:proofErr w:type="spellStart"/>
      <w:r w:rsidRPr="00BF65CB">
        <w:rPr>
          <w:rFonts w:cs="Times New Roman"/>
          <w:bCs/>
          <w:szCs w:val="26"/>
        </w:rPr>
        <w:t>chập</w:t>
      </w:r>
      <w:proofErr w:type="spellEnd"/>
      <w:r w:rsidRPr="00BF65CB">
        <w:rPr>
          <w:rFonts w:cs="Times New Roman"/>
          <w:bCs/>
          <w:szCs w:val="26"/>
        </w:rPr>
        <w:t xml:space="preserve"> </w:t>
      </w:r>
      <w:proofErr w:type="spellStart"/>
      <w:r w:rsidRPr="00BF65CB">
        <w:rPr>
          <w:rFonts w:cs="Times New Roman"/>
          <w:bCs/>
          <w:szCs w:val="26"/>
        </w:rPr>
        <w:t>của</w:t>
      </w:r>
      <w:proofErr w:type="spellEnd"/>
      <w:r w:rsidRPr="00BF65CB">
        <w:rPr>
          <w:rFonts w:cs="Times New Roman"/>
          <w:bCs/>
          <w:szCs w:val="26"/>
        </w:rPr>
        <w:t xml:space="preserve"> VGG19. </w:t>
      </w:r>
      <w:proofErr w:type="spellStart"/>
      <w:r w:rsidRPr="00BF65CB">
        <w:rPr>
          <w:rFonts w:cs="Times New Roman"/>
          <w:bCs/>
          <w:szCs w:val="26"/>
        </w:rPr>
        <w:t>Mỗi</w:t>
      </w:r>
      <w:proofErr w:type="spellEnd"/>
      <w:r w:rsidRPr="00BF65CB">
        <w:rPr>
          <w:rFonts w:cs="Times New Roman"/>
          <w:bCs/>
          <w:szCs w:val="26"/>
        </w:rPr>
        <w:t xml:space="preserve"> </w:t>
      </w:r>
      <w:proofErr w:type="spellStart"/>
      <w:r w:rsidRPr="00BF65CB">
        <w:rPr>
          <w:rFonts w:cs="Times New Roman"/>
          <w:bCs/>
          <w:szCs w:val="26"/>
        </w:rPr>
        <w:t>cột</w:t>
      </w:r>
      <w:proofErr w:type="spellEnd"/>
      <w:r w:rsidRPr="00BF65CB">
        <w:rPr>
          <w:rFonts w:cs="Times New Roman"/>
          <w:bCs/>
          <w:szCs w:val="26"/>
        </w:rPr>
        <w:t xml:space="preserve"> </w:t>
      </w:r>
      <w:proofErr w:type="spellStart"/>
      <w:r w:rsidRPr="00BF65CB">
        <w:rPr>
          <w:rFonts w:cs="Times New Roman"/>
          <w:bCs/>
          <w:szCs w:val="26"/>
        </w:rPr>
        <w:t>màu</w:t>
      </w:r>
      <w:proofErr w:type="spellEnd"/>
      <w:r w:rsidRPr="00BF65CB">
        <w:rPr>
          <w:rFonts w:cs="Times New Roman"/>
          <w:bCs/>
          <w:szCs w:val="26"/>
        </w:rPr>
        <w:t xml:space="preserve"> </w:t>
      </w:r>
      <w:proofErr w:type="spellStart"/>
      <w:r w:rsidRPr="00BF65CB">
        <w:rPr>
          <w:rFonts w:cs="Times New Roman"/>
          <w:bCs/>
          <w:szCs w:val="26"/>
        </w:rPr>
        <w:t>xanh</w:t>
      </w:r>
      <w:proofErr w:type="spellEnd"/>
      <w:r w:rsidRPr="00BF65CB">
        <w:rPr>
          <w:rFonts w:cs="Times New Roman"/>
          <w:bCs/>
          <w:szCs w:val="26"/>
        </w:rPr>
        <w:t xml:space="preserve"> </w:t>
      </w:r>
      <w:proofErr w:type="spellStart"/>
      <w:r w:rsidRPr="00BF65CB">
        <w:rPr>
          <w:rFonts w:cs="Times New Roman"/>
          <w:bCs/>
          <w:szCs w:val="26"/>
        </w:rPr>
        <w:t>biểu</w:t>
      </w:r>
      <w:proofErr w:type="spellEnd"/>
      <w:r w:rsidRPr="00BF65CB">
        <w:rPr>
          <w:rFonts w:cs="Times New Roman"/>
          <w:bCs/>
          <w:szCs w:val="26"/>
        </w:rPr>
        <w:t xml:space="preserve"> </w:t>
      </w:r>
      <w:proofErr w:type="spellStart"/>
      <w:r w:rsidRPr="00BF65CB">
        <w:rPr>
          <w:rFonts w:cs="Times New Roman"/>
          <w:bCs/>
          <w:szCs w:val="26"/>
        </w:rPr>
        <w:t>diễn</w:t>
      </w:r>
      <w:proofErr w:type="spellEnd"/>
      <w:r w:rsidRPr="00BF65CB">
        <w:rPr>
          <w:rFonts w:cs="Times New Roman"/>
          <w:bCs/>
          <w:szCs w:val="26"/>
        </w:rPr>
        <w:t xml:space="preserve"> </w:t>
      </w:r>
      <w:proofErr w:type="spellStart"/>
      <w:r w:rsidRPr="00BF65CB">
        <w:rPr>
          <w:rFonts w:cs="Times New Roman"/>
          <w:bCs/>
          <w:szCs w:val="26"/>
        </w:rPr>
        <w:t>một</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 xml:space="preserve"> </w:t>
      </w:r>
      <w:proofErr w:type="spellStart"/>
      <w:r w:rsidRPr="00BF65CB">
        <w:rPr>
          <w:rFonts w:cs="Times New Roman"/>
          <w:bCs/>
          <w:szCs w:val="26"/>
        </w:rPr>
        <w:t>tích</w:t>
      </w:r>
      <w:proofErr w:type="spellEnd"/>
      <w:r w:rsidRPr="00BF65CB">
        <w:rPr>
          <w:rFonts w:cs="Times New Roman"/>
          <w:bCs/>
          <w:szCs w:val="26"/>
        </w:rPr>
        <w:t xml:space="preserve"> </w:t>
      </w:r>
      <w:proofErr w:type="spellStart"/>
      <w:r w:rsidRPr="00BF65CB">
        <w:rPr>
          <w:rFonts w:cs="Times New Roman"/>
          <w:bCs/>
          <w:szCs w:val="26"/>
        </w:rPr>
        <w:t>chập</w:t>
      </w:r>
      <w:proofErr w:type="spellEnd"/>
      <w:r w:rsidRPr="00BF65CB">
        <w:rPr>
          <w:rFonts w:cs="Times New Roman"/>
          <w:bCs/>
          <w:szCs w:val="26"/>
        </w:rPr>
        <w:t xml:space="preserve"> 3 × 3 </w:t>
      </w:r>
      <w:proofErr w:type="spellStart"/>
      <w:r w:rsidRPr="00BF65CB">
        <w:rPr>
          <w:rFonts w:cs="Times New Roman"/>
          <w:bCs/>
          <w:szCs w:val="26"/>
        </w:rPr>
        <w:t>kết</w:t>
      </w:r>
      <w:proofErr w:type="spellEnd"/>
      <w:r w:rsidRPr="00BF65CB">
        <w:rPr>
          <w:rFonts w:cs="Times New Roman"/>
          <w:bCs/>
          <w:szCs w:val="26"/>
        </w:rPr>
        <w:t xml:space="preserve"> </w:t>
      </w:r>
      <w:proofErr w:type="spellStart"/>
      <w:r w:rsidRPr="00BF65CB">
        <w:rPr>
          <w:rFonts w:cs="Times New Roman"/>
          <w:bCs/>
          <w:szCs w:val="26"/>
        </w:rPr>
        <w:t>hợp</w:t>
      </w:r>
      <w:proofErr w:type="spellEnd"/>
      <w:r w:rsidRPr="00BF65CB">
        <w:rPr>
          <w:rFonts w:cs="Times New Roman"/>
          <w:bCs/>
          <w:szCs w:val="26"/>
        </w:rPr>
        <w:t xml:space="preserve"> </w:t>
      </w:r>
      <w:proofErr w:type="spellStart"/>
      <w:r w:rsidRPr="00BF65CB">
        <w:rPr>
          <w:rFonts w:cs="Times New Roman"/>
          <w:bCs/>
          <w:szCs w:val="26"/>
        </w:rPr>
        <w:t>với</w:t>
      </w:r>
      <w:proofErr w:type="spellEnd"/>
      <w:r w:rsidRPr="00BF65CB">
        <w:rPr>
          <w:rFonts w:cs="Times New Roman"/>
          <w:bCs/>
          <w:szCs w:val="26"/>
        </w:rPr>
        <w:t xml:space="preserve"> </w:t>
      </w:r>
      <w:proofErr w:type="spellStart"/>
      <w:r w:rsidRPr="00BF65CB">
        <w:rPr>
          <w:rFonts w:cs="Times New Roman"/>
          <w:bCs/>
          <w:szCs w:val="26"/>
        </w:rPr>
        <w:t>hàm</w:t>
      </w:r>
      <w:proofErr w:type="spellEnd"/>
      <w:r w:rsidRPr="00BF65CB">
        <w:rPr>
          <w:rFonts w:cs="Times New Roman"/>
          <w:bCs/>
          <w:szCs w:val="26"/>
        </w:rPr>
        <w:t xml:space="preserve"> </w:t>
      </w:r>
      <w:proofErr w:type="spellStart"/>
      <w:r w:rsidRPr="00BF65CB">
        <w:rPr>
          <w:rFonts w:cs="Times New Roman"/>
          <w:bCs/>
          <w:szCs w:val="26"/>
        </w:rPr>
        <w:t>kích</w:t>
      </w:r>
      <w:proofErr w:type="spellEnd"/>
      <w:r w:rsidRPr="00BF65CB">
        <w:rPr>
          <w:rFonts w:cs="Times New Roman"/>
          <w:bCs/>
          <w:szCs w:val="26"/>
        </w:rPr>
        <w:t xml:space="preserve"> </w:t>
      </w:r>
      <w:proofErr w:type="spellStart"/>
      <w:r w:rsidRPr="00BF65CB">
        <w:rPr>
          <w:rFonts w:cs="Times New Roman"/>
          <w:bCs/>
          <w:szCs w:val="26"/>
        </w:rPr>
        <w:t>hoạt</w:t>
      </w:r>
      <w:proofErr w:type="spellEnd"/>
      <w:r w:rsidRPr="00BF65CB">
        <w:rPr>
          <w:rFonts w:cs="Times New Roman"/>
          <w:bCs/>
          <w:szCs w:val="26"/>
        </w:rPr>
        <w:t xml:space="preserve"> </w:t>
      </w:r>
      <w:proofErr w:type="spellStart"/>
      <w:r w:rsidRPr="00BF65CB">
        <w:rPr>
          <w:rFonts w:cs="Times New Roman"/>
          <w:bCs/>
          <w:szCs w:val="26"/>
        </w:rPr>
        <w:t>ReLU</w:t>
      </w:r>
      <w:proofErr w:type="spellEnd"/>
      <w:r w:rsidRPr="00BF65CB">
        <w:rPr>
          <w:rFonts w:cs="Times New Roman"/>
          <w:bCs/>
          <w:szCs w:val="26"/>
        </w:rPr>
        <w:t xml:space="preserve">; </w:t>
      </w:r>
      <w:proofErr w:type="spellStart"/>
      <w:r w:rsidRPr="00BF65CB">
        <w:rPr>
          <w:rFonts w:cs="Times New Roman"/>
          <w:bCs/>
          <w:szCs w:val="26"/>
        </w:rPr>
        <w:t>các</w:t>
      </w:r>
      <w:proofErr w:type="spellEnd"/>
      <w:r w:rsidRPr="00BF65CB">
        <w:rPr>
          <w:rFonts w:cs="Times New Roman"/>
          <w:bCs/>
          <w:szCs w:val="26"/>
        </w:rPr>
        <w:t xml:space="preserve"> </w:t>
      </w:r>
      <w:proofErr w:type="spellStart"/>
      <w:r w:rsidRPr="00BF65CB">
        <w:rPr>
          <w:rFonts w:cs="Times New Roman"/>
          <w:bCs/>
          <w:szCs w:val="26"/>
        </w:rPr>
        <w:t>mũi</w:t>
      </w:r>
      <w:proofErr w:type="spellEnd"/>
      <w:r w:rsidRPr="00BF65CB">
        <w:rPr>
          <w:rFonts w:cs="Times New Roman"/>
          <w:bCs/>
          <w:szCs w:val="26"/>
        </w:rPr>
        <w:t xml:space="preserve"> </w:t>
      </w:r>
      <w:proofErr w:type="spellStart"/>
      <w:r w:rsidRPr="00BF65CB">
        <w:rPr>
          <w:rFonts w:cs="Times New Roman"/>
          <w:bCs/>
          <w:szCs w:val="26"/>
        </w:rPr>
        <w:t>tên</w:t>
      </w:r>
      <w:proofErr w:type="spellEnd"/>
      <w:r w:rsidRPr="00BF65CB">
        <w:rPr>
          <w:rFonts w:cs="Times New Roman"/>
          <w:bCs/>
          <w:szCs w:val="26"/>
        </w:rPr>
        <w:t xml:space="preserve"> </w:t>
      </w:r>
      <w:proofErr w:type="spellStart"/>
      <w:r w:rsidRPr="00BF65CB">
        <w:rPr>
          <w:rFonts w:cs="Times New Roman"/>
          <w:bCs/>
          <w:szCs w:val="26"/>
        </w:rPr>
        <w:t>đỏ</w:t>
      </w:r>
      <w:proofErr w:type="spellEnd"/>
      <w:r w:rsidRPr="00BF65CB">
        <w:rPr>
          <w:rFonts w:cs="Times New Roman"/>
          <w:bCs/>
          <w:szCs w:val="26"/>
        </w:rPr>
        <w:t xml:space="preserve"> </w:t>
      </w:r>
      <w:proofErr w:type="spellStart"/>
      <w:r w:rsidRPr="00BF65CB">
        <w:rPr>
          <w:rFonts w:cs="Times New Roman"/>
          <w:bCs/>
          <w:szCs w:val="26"/>
        </w:rPr>
        <w:t>biểu</w:t>
      </w:r>
      <w:proofErr w:type="spellEnd"/>
      <w:r w:rsidRPr="00BF65CB">
        <w:rPr>
          <w:rFonts w:cs="Times New Roman"/>
          <w:bCs/>
          <w:szCs w:val="26"/>
        </w:rPr>
        <w:t xml:space="preserve"> </w:t>
      </w:r>
      <w:proofErr w:type="spellStart"/>
      <w:r w:rsidRPr="00BF65CB">
        <w:rPr>
          <w:rFonts w:cs="Times New Roman"/>
          <w:bCs/>
          <w:szCs w:val="26"/>
        </w:rPr>
        <w:t>diễn</w:t>
      </w:r>
      <w:proofErr w:type="spellEnd"/>
      <w:r w:rsidRPr="00BF65CB">
        <w:rPr>
          <w:rFonts w:cs="Times New Roman"/>
          <w:bCs/>
          <w:szCs w:val="26"/>
        </w:rPr>
        <w:t xml:space="preserve"> </w:t>
      </w:r>
      <w:proofErr w:type="spellStart"/>
      <w:r w:rsidRPr="00BF65CB">
        <w:rPr>
          <w:rFonts w:cs="Times New Roman"/>
          <w:bCs/>
          <w:szCs w:val="26"/>
        </w:rPr>
        <w:t>thao</w:t>
      </w:r>
      <w:proofErr w:type="spellEnd"/>
      <w:r w:rsidRPr="00BF65CB">
        <w:rPr>
          <w:rFonts w:cs="Times New Roman"/>
          <w:bCs/>
          <w:szCs w:val="26"/>
        </w:rPr>
        <w:t xml:space="preserve"> </w:t>
      </w:r>
      <w:proofErr w:type="spellStart"/>
      <w:r w:rsidRPr="00BF65CB">
        <w:rPr>
          <w:rFonts w:cs="Times New Roman"/>
          <w:bCs/>
          <w:szCs w:val="26"/>
        </w:rPr>
        <w:t>tác</w:t>
      </w:r>
      <w:proofErr w:type="spellEnd"/>
      <w:r w:rsidRPr="00BF65CB">
        <w:rPr>
          <w:rFonts w:cs="Times New Roman"/>
          <w:bCs/>
          <w:szCs w:val="26"/>
        </w:rPr>
        <w:t xml:space="preserve"> </w:t>
      </w:r>
      <w:proofErr w:type="spellStart"/>
      <w:r w:rsidRPr="00BF65CB">
        <w:rPr>
          <w:rFonts w:cs="Times New Roman"/>
          <w:bCs/>
          <w:szCs w:val="26"/>
        </w:rPr>
        <w:t>gộp</w:t>
      </w:r>
      <w:proofErr w:type="spellEnd"/>
      <w:r w:rsidRPr="00BF65CB">
        <w:rPr>
          <w:rFonts w:cs="Times New Roman"/>
          <w:bCs/>
          <w:szCs w:val="26"/>
        </w:rPr>
        <w:t xml:space="preserve"> </w:t>
      </w:r>
      <w:proofErr w:type="spellStart"/>
      <w:r w:rsidRPr="00BF65CB">
        <w:rPr>
          <w:rFonts w:cs="Times New Roman"/>
          <w:bCs/>
          <w:szCs w:val="26"/>
        </w:rPr>
        <w:t>cực</w:t>
      </w:r>
      <w:proofErr w:type="spellEnd"/>
      <w:r w:rsidRPr="00BF65CB">
        <w:rPr>
          <w:rFonts w:cs="Times New Roman"/>
          <w:bCs/>
          <w:szCs w:val="26"/>
        </w:rPr>
        <w:t xml:space="preserve"> </w:t>
      </w:r>
      <w:proofErr w:type="spellStart"/>
      <w:r w:rsidRPr="00BF65CB">
        <w:rPr>
          <w:rFonts w:cs="Times New Roman"/>
          <w:bCs/>
          <w:szCs w:val="26"/>
        </w:rPr>
        <w:t>đại</w:t>
      </w:r>
      <w:proofErr w:type="spellEnd"/>
      <w:r w:rsidRPr="00BF65CB">
        <w:rPr>
          <w:rFonts w:cs="Times New Roman"/>
          <w:bCs/>
          <w:szCs w:val="26"/>
        </w:rPr>
        <w:t xml:space="preserve">, </w:t>
      </w:r>
      <w:proofErr w:type="spellStart"/>
      <w:r w:rsidRPr="00BF65CB">
        <w:rPr>
          <w:rFonts w:cs="Times New Roman"/>
          <w:bCs/>
          <w:szCs w:val="26"/>
        </w:rPr>
        <w:t>làm</w:t>
      </w:r>
      <w:proofErr w:type="spellEnd"/>
      <w:r w:rsidRPr="00BF65CB">
        <w:rPr>
          <w:rFonts w:cs="Times New Roman"/>
          <w:bCs/>
          <w:szCs w:val="26"/>
        </w:rPr>
        <w:t xml:space="preserve"> </w:t>
      </w:r>
      <w:proofErr w:type="spellStart"/>
      <w:r w:rsidRPr="00BF65CB">
        <w:rPr>
          <w:rFonts w:cs="Times New Roman"/>
          <w:bCs/>
          <w:szCs w:val="26"/>
        </w:rPr>
        <w:t>giảm</w:t>
      </w:r>
      <w:proofErr w:type="spellEnd"/>
      <w:r w:rsidRPr="00BF65CB">
        <w:rPr>
          <w:rFonts w:cs="Times New Roman"/>
          <w:bCs/>
          <w:szCs w:val="26"/>
        </w:rPr>
        <w:t xml:space="preserve"> </w:t>
      </w:r>
      <w:proofErr w:type="spellStart"/>
      <w:r w:rsidRPr="00BF65CB">
        <w:rPr>
          <w:rFonts w:cs="Times New Roman"/>
          <w:bCs/>
          <w:szCs w:val="26"/>
        </w:rPr>
        <w:t>dần</w:t>
      </w:r>
      <w:proofErr w:type="spellEnd"/>
      <w:r w:rsidRPr="00BF65CB">
        <w:rPr>
          <w:rFonts w:cs="Times New Roman"/>
          <w:bCs/>
          <w:szCs w:val="26"/>
        </w:rPr>
        <w:t xml:space="preserve"> </w:t>
      </w:r>
      <w:proofErr w:type="spellStart"/>
      <w:r w:rsidRPr="00BF65CB">
        <w:rPr>
          <w:rFonts w:cs="Times New Roman"/>
          <w:bCs/>
          <w:szCs w:val="26"/>
        </w:rPr>
        <w:t>kích</w:t>
      </w:r>
      <w:proofErr w:type="spellEnd"/>
      <w:r w:rsidRPr="00BF65CB">
        <w:rPr>
          <w:rFonts w:cs="Times New Roman"/>
          <w:bCs/>
          <w:szCs w:val="26"/>
        </w:rPr>
        <w:t xml:space="preserve"> </w:t>
      </w:r>
      <w:proofErr w:type="spellStart"/>
      <w:r w:rsidRPr="00BF65CB">
        <w:rPr>
          <w:rFonts w:cs="Times New Roman"/>
          <w:bCs/>
          <w:szCs w:val="26"/>
        </w:rPr>
        <w:t>thước</w:t>
      </w:r>
      <w:proofErr w:type="spellEnd"/>
      <w:r w:rsidRPr="00BF65CB">
        <w:rPr>
          <w:rFonts w:cs="Times New Roman"/>
          <w:bCs/>
          <w:szCs w:val="26"/>
        </w:rPr>
        <w:t xml:space="preserve"> </w:t>
      </w:r>
      <w:proofErr w:type="spellStart"/>
      <w:r w:rsidRPr="00BF65CB">
        <w:rPr>
          <w:rFonts w:cs="Times New Roman"/>
          <w:bCs/>
          <w:szCs w:val="26"/>
        </w:rPr>
        <w:t>không</w:t>
      </w:r>
      <w:proofErr w:type="spellEnd"/>
      <w:r w:rsidRPr="00BF65CB">
        <w:rPr>
          <w:rFonts w:cs="Times New Roman"/>
          <w:bCs/>
          <w:szCs w:val="26"/>
        </w:rPr>
        <w:t xml:space="preserve"> </w:t>
      </w:r>
      <w:proofErr w:type="spellStart"/>
      <w:r w:rsidRPr="00BF65CB">
        <w:rPr>
          <w:rFonts w:cs="Times New Roman"/>
          <w:bCs/>
          <w:szCs w:val="26"/>
        </w:rPr>
        <w:t>gian</w:t>
      </w:r>
      <w:proofErr w:type="spellEnd"/>
      <w:r w:rsidRPr="00BF65CB">
        <w:rPr>
          <w:rFonts w:cs="Times New Roman"/>
          <w:bCs/>
          <w:szCs w:val="26"/>
        </w:rPr>
        <w:t xml:space="preserve"> </w:t>
      </w:r>
      <w:proofErr w:type="spellStart"/>
      <w:r w:rsidRPr="00BF65CB">
        <w:rPr>
          <w:rFonts w:cs="Times New Roman"/>
          <w:bCs/>
          <w:szCs w:val="26"/>
        </w:rPr>
        <w:t>của</w:t>
      </w:r>
      <w:proofErr w:type="spellEnd"/>
      <w:r w:rsidRPr="00BF65CB">
        <w:rPr>
          <w:rFonts w:cs="Times New Roman"/>
          <w:bCs/>
          <w:szCs w:val="26"/>
        </w:rPr>
        <w:t xml:space="preserve"> </w:t>
      </w:r>
      <w:proofErr w:type="spellStart"/>
      <w:r w:rsidRPr="00BF65CB">
        <w:rPr>
          <w:rFonts w:cs="Times New Roman"/>
          <w:bCs/>
          <w:szCs w:val="26"/>
        </w:rPr>
        <w:t>bản</w:t>
      </w:r>
      <w:proofErr w:type="spellEnd"/>
      <w:r w:rsidRPr="00BF65CB">
        <w:rPr>
          <w:rFonts w:cs="Times New Roman"/>
          <w:bCs/>
          <w:szCs w:val="26"/>
        </w:rPr>
        <w:t xml:space="preserve"> </w:t>
      </w:r>
      <w:proofErr w:type="spellStart"/>
      <w:r w:rsidRPr="00BF65CB">
        <w:rPr>
          <w:rFonts w:cs="Times New Roman"/>
          <w:bCs/>
          <w:szCs w:val="26"/>
        </w:rPr>
        <w:t>đồ</w:t>
      </w:r>
      <w:proofErr w:type="spellEnd"/>
      <w:r w:rsidRPr="00BF65CB">
        <w:rPr>
          <w:rFonts w:cs="Times New Roman"/>
          <w:bCs/>
          <w:szCs w:val="26"/>
        </w:rPr>
        <w:t xml:space="preserve"> </w:t>
      </w:r>
      <w:proofErr w:type="spellStart"/>
      <w:r w:rsidRPr="00BF65CB">
        <w:rPr>
          <w:rFonts w:cs="Times New Roman"/>
          <w:bCs/>
          <w:szCs w:val="26"/>
        </w:rPr>
        <w:t>đặc</w:t>
      </w:r>
      <w:proofErr w:type="spellEnd"/>
      <w:r w:rsidRPr="00BF65CB">
        <w:rPr>
          <w:rFonts w:cs="Times New Roman"/>
          <w:bCs/>
          <w:szCs w:val="26"/>
        </w:rPr>
        <w:t xml:space="preserve"> </w:t>
      </w:r>
      <w:proofErr w:type="spellStart"/>
      <w:r w:rsidRPr="00BF65CB">
        <w:rPr>
          <w:rFonts w:cs="Times New Roman"/>
          <w:bCs/>
          <w:szCs w:val="26"/>
        </w:rPr>
        <w:t>trưng</w:t>
      </w:r>
      <w:proofErr w:type="spellEnd"/>
      <w:r w:rsidRPr="00BF65CB">
        <w:rPr>
          <w:rFonts w:cs="Times New Roman"/>
          <w:bCs/>
          <w:szCs w:val="26"/>
        </w:rPr>
        <w:t xml:space="preserve">. Qua </w:t>
      </w:r>
      <w:proofErr w:type="spellStart"/>
      <w:r w:rsidRPr="00BF65CB">
        <w:rPr>
          <w:rFonts w:cs="Times New Roman"/>
          <w:bCs/>
          <w:szCs w:val="26"/>
        </w:rPr>
        <w:t>từng</w:t>
      </w:r>
      <w:proofErr w:type="spellEnd"/>
      <w:r w:rsidRPr="00BF65CB">
        <w:rPr>
          <w:rFonts w:cs="Times New Roman"/>
          <w:bCs/>
          <w:szCs w:val="26"/>
        </w:rPr>
        <w:t xml:space="preserve"> </w:t>
      </w:r>
      <w:proofErr w:type="spellStart"/>
      <w:r w:rsidRPr="00BF65CB">
        <w:rPr>
          <w:rFonts w:cs="Times New Roman"/>
          <w:bCs/>
          <w:szCs w:val="26"/>
        </w:rPr>
        <w:t>khối</w:t>
      </w:r>
      <w:proofErr w:type="spellEnd"/>
      <w:r w:rsidRPr="00BF65CB">
        <w:rPr>
          <w:rFonts w:cs="Times New Roman"/>
          <w:bCs/>
          <w:szCs w:val="26"/>
        </w:rPr>
        <w:t xml:space="preserve">, </w:t>
      </w:r>
      <w:proofErr w:type="spellStart"/>
      <w:r w:rsidRPr="00BF65CB">
        <w:rPr>
          <w:rFonts w:cs="Times New Roman"/>
          <w:bCs/>
          <w:szCs w:val="26"/>
        </w:rPr>
        <w:t>kích</w:t>
      </w:r>
      <w:proofErr w:type="spellEnd"/>
      <w:r w:rsidRPr="00BF65CB">
        <w:rPr>
          <w:rFonts w:cs="Times New Roman"/>
          <w:bCs/>
          <w:szCs w:val="26"/>
        </w:rPr>
        <w:t xml:space="preserve"> </w:t>
      </w:r>
      <w:proofErr w:type="spellStart"/>
      <w:r w:rsidRPr="00BF65CB">
        <w:rPr>
          <w:rFonts w:cs="Times New Roman"/>
          <w:bCs/>
          <w:szCs w:val="26"/>
        </w:rPr>
        <w:t>thước</w:t>
      </w:r>
      <w:proofErr w:type="spellEnd"/>
      <w:r w:rsidRPr="00BF65CB">
        <w:rPr>
          <w:rFonts w:cs="Times New Roman"/>
          <w:bCs/>
          <w:szCs w:val="26"/>
        </w:rPr>
        <w:t xml:space="preserve"> </w:t>
      </w:r>
      <w:proofErr w:type="spellStart"/>
      <w:r w:rsidRPr="00BF65CB">
        <w:rPr>
          <w:rFonts w:cs="Times New Roman"/>
          <w:bCs/>
          <w:szCs w:val="26"/>
        </w:rPr>
        <w:t>đặc</w:t>
      </w:r>
      <w:proofErr w:type="spellEnd"/>
      <w:r w:rsidRPr="00BF65CB">
        <w:rPr>
          <w:rFonts w:cs="Times New Roman"/>
          <w:bCs/>
          <w:szCs w:val="26"/>
        </w:rPr>
        <w:t xml:space="preserve"> </w:t>
      </w:r>
      <w:proofErr w:type="spellStart"/>
      <w:r w:rsidRPr="00BF65CB">
        <w:rPr>
          <w:rFonts w:cs="Times New Roman"/>
          <w:bCs/>
          <w:szCs w:val="26"/>
        </w:rPr>
        <w:t>trưng</w:t>
      </w:r>
      <w:proofErr w:type="spellEnd"/>
      <w:r w:rsidRPr="00BF65CB">
        <w:rPr>
          <w:rFonts w:cs="Times New Roman"/>
          <w:bCs/>
          <w:szCs w:val="26"/>
        </w:rPr>
        <w:t xml:space="preserve"> </w:t>
      </w:r>
      <w:proofErr w:type="spellStart"/>
      <w:r w:rsidRPr="00BF65CB">
        <w:rPr>
          <w:rFonts w:cs="Times New Roman"/>
          <w:bCs/>
          <w:szCs w:val="26"/>
        </w:rPr>
        <w:t>giảm</w:t>
      </w:r>
      <w:proofErr w:type="spellEnd"/>
      <w:r w:rsidRPr="00BF65CB">
        <w:rPr>
          <w:rFonts w:cs="Times New Roman"/>
          <w:bCs/>
          <w:szCs w:val="26"/>
        </w:rPr>
        <w:t xml:space="preserve"> </w:t>
      </w:r>
      <w:proofErr w:type="spellStart"/>
      <w:r w:rsidRPr="00BF65CB">
        <w:rPr>
          <w:rFonts w:cs="Times New Roman"/>
          <w:bCs/>
          <w:szCs w:val="26"/>
        </w:rPr>
        <w:t>từ</w:t>
      </w:r>
      <w:proofErr w:type="spellEnd"/>
      <w:r w:rsidRPr="00BF65CB">
        <w:rPr>
          <w:rFonts w:cs="Times New Roman"/>
          <w:bCs/>
          <w:szCs w:val="26"/>
        </w:rPr>
        <w:t xml:space="preserve"> 256 × 256 </w:t>
      </w:r>
      <w:proofErr w:type="spellStart"/>
      <w:r w:rsidRPr="00BF65CB">
        <w:rPr>
          <w:rFonts w:cs="Times New Roman"/>
          <w:bCs/>
          <w:szCs w:val="26"/>
        </w:rPr>
        <w:t>xuống</w:t>
      </w:r>
      <w:proofErr w:type="spellEnd"/>
      <w:r w:rsidRPr="00BF65CB">
        <w:rPr>
          <w:rFonts w:cs="Times New Roman"/>
          <w:bCs/>
          <w:szCs w:val="26"/>
        </w:rPr>
        <w:t xml:space="preserve"> 128 × 128, 64 × 64, 32 × 32, 16 × 16 </w:t>
      </w:r>
      <w:proofErr w:type="spellStart"/>
      <w:r w:rsidRPr="00BF65CB">
        <w:rPr>
          <w:rFonts w:cs="Times New Roman"/>
          <w:bCs/>
          <w:szCs w:val="26"/>
        </w:rPr>
        <w:t>và</w:t>
      </w:r>
      <w:proofErr w:type="spellEnd"/>
      <w:r w:rsidRPr="00BF65CB">
        <w:rPr>
          <w:rFonts w:cs="Times New Roman"/>
          <w:bCs/>
          <w:szCs w:val="26"/>
        </w:rPr>
        <w:t xml:space="preserve"> </w:t>
      </w:r>
      <w:proofErr w:type="spellStart"/>
      <w:r w:rsidRPr="00BF65CB">
        <w:rPr>
          <w:rFonts w:cs="Times New Roman"/>
          <w:bCs/>
          <w:szCs w:val="26"/>
        </w:rPr>
        <w:t>cuối</w:t>
      </w:r>
      <w:proofErr w:type="spellEnd"/>
      <w:r w:rsidRPr="00BF65CB">
        <w:rPr>
          <w:rFonts w:cs="Times New Roman"/>
          <w:bCs/>
          <w:szCs w:val="26"/>
        </w:rPr>
        <w:t xml:space="preserve"> </w:t>
      </w:r>
      <w:proofErr w:type="spellStart"/>
      <w:r w:rsidRPr="00BF65CB">
        <w:rPr>
          <w:rFonts w:cs="Times New Roman"/>
          <w:bCs/>
          <w:szCs w:val="26"/>
        </w:rPr>
        <w:t>cùng</w:t>
      </w:r>
      <w:proofErr w:type="spellEnd"/>
      <w:r w:rsidRPr="00BF65CB">
        <w:rPr>
          <w:rFonts w:cs="Times New Roman"/>
          <w:bCs/>
          <w:szCs w:val="26"/>
        </w:rPr>
        <w:t xml:space="preserve"> </w:t>
      </w:r>
      <w:proofErr w:type="spellStart"/>
      <w:r w:rsidRPr="00BF65CB">
        <w:rPr>
          <w:rFonts w:cs="Times New Roman"/>
          <w:bCs/>
          <w:szCs w:val="26"/>
        </w:rPr>
        <w:t>còn</w:t>
      </w:r>
      <w:proofErr w:type="spellEnd"/>
      <w:r w:rsidRPr="00BF65CB">
        <w:rPr>
          <w:rFonts w:cs="Times New Roman"/>
          <w:bCs/>
          <w:szCs w:val="26"/>
        </w:rPr>
        <w:t xml:space="preserve"> 8 × 8 × 512, </w:t>
      </w:r>
      <w:proofErr w:type="spellStart"/>
      <w:r w:rsidRPr="00BF65CB">
        <w:rPr>
          <w:rFonts w:cs="Times New Roman"/>
          <w:bCs/>
          <w:szCs w:val="26"/>
        </w:rPr>
        <w:t>trong</w:t>
      </w:r>
      <w:proofErr w:type="spellEnd"/>
      <w:r w:rsidRPr="00BF65CB">
        <w:rPr>
          <w:rFonts w:cs="Times New Roman"/>
          <w:bCs/>
          <w:szCs w:val="26"/>
        </w:rPr>
        <w:t xml:space="preserve"> </w:t>
      </w:r>
      <w:proofErr w:type="spellStart"/>
      <w:r w:rsidRPr="00BF65CB">
        <w:rPr>
          <w:rFonts w:cs="Times New Roman"/>
          <w:bCs/>
          <w:szCs w:val="26"/>
        </w:rPr>
        <w:t>khi</w:t>
      </w:r>
      <w:proofErr w:type="spellEnd"/>
      <w:r w:rsidRPr="00BF65CB">
        <w:rPr>
          <w:rFonts w:cs="Times New Roman"/>
          <w:bCs/>
          <w:szCs w:val="26"/>
        </w:rPr>
        <w:t xml:space="preserve"> </w:t>
      </w:r>
      <w:proofErr w:type="spellStart"/>
      <w:r w:rsidRPr="00BF65CB">
        <w:rPr>
          <w:rFonts w:cs="Times New Roman"/>
          <w:bCs/>
          <w:szCs w:val="26"/>
        </w:rPr>
        <w:t>số</w:t>
      </w:r>
      <w:proofErr w:type="spellEnd"/>
      <w:r w:rsidRPr="00BF65CB">
        <w:rPr>
          <w:rFonts w:cs="Times New Roman"/>
          <w:bCs/>
          <w:szCs w:val="26"/>
        </w:rPr>
        <w:t xml:space="preserve"> </w:t>
      </w:r>
      <w:proofErr w:type="spellStart"/>
      <w:r w:rsidRPr="00BF65CB">
        <w:rPr>
          <w:rFonts w:cs="Times New Roman"/>
          <w:bCs/>
          <w:szCs w:val="26"/>
        </w:rPr>
        <w:t>kênh</w:t>
      </w:r>
      <w:proofErr w:type="spellEnd"/>
      <w:r w:rsidRPr="00BF65CB">
        <w:rPr>
          <w:rFonts w:cs="Times New Roman"/>
          <w:bCs/>
          <w:szCs w:val="26"/>
        </w:rPr>
        <w:t xml:space="preserve"> </w:t>
      </w:r>
      <w:proofErr w:type="spellStart"/>
      <w:r w:rsidRPr="00BF65CB">
        <w:rPr>
          <w:rFonts w:cs="Times New Roman"/>
          <w:bCs/>
          <w:szCs w:val="26"/>
        </w:rPr>
        <w:t>tăng</w:t>
      </w:r>
      <w:proofErr w:type="spellEnd"/>
      <w:r w:rsidRPr="00BF65CB">
        <w:rPr>
          <w:rFonts w:cs="Times New Roman"/>
          <w:bCs/>
          <w:szCs w:val="26"/>
        </w:rPr>
        <w:t xml:space="preserve"> </w:t>
      </w:r>
      <w:proofErr w:type="spellStart"/>
      <w:r w:rsidRPr="00BF65CB">
        <w:rPr>
          <w:rFonts w:cs="Times New Roman"/>
          <w:bCs/>
          <w:szCs w:val="26"/>
        </w:rPr>
        <w:t>dần</w:t>
      </w:r>
      <w:proofErr w:type="spellEnd"/>
      <w:r w:rsidRPr="00BF65CB">
        <w:rPr>
          <w:rFonts w:cs="Times New Roman"/>
          <w:bCs/>
          <w:szCs w:val="26"/>
        </w:rPr>
        <w:t xml:space="preserve"> </w:t>
      </w:r>
      <w:proofErr w:type="spellStart"/>
      <w:r w:rsidRPr="00BF65CB">
        <w:rPr>
          <w:rFonts w:cs="Times New Roman"/>
          <w:bCs/>
          <w:szCs w:val="26"/>
        </w:rPr>
        <w:t>từ</w:t>
      </w:r>
      <w:proofErr w:type="spellEnd"/>
      <w:r w:rsidRPr="00BF65CB">
        <w:rPr>
          <w:rFonts w:cs="Times New Roman"/>
          <w:bCs/>
          <w:szCs w:val="26"/>
        </w:rPr>
        <w:t xml:space="preserve"> 64, 128, 256 </w:t>
      </w:r>
      <w:proofErr w:type="spellStart"/>
      <w:r w:rsidRPr="00BF65CB">
        <w:rPr>
          <w:rFonts w:cs="Times New Roman"/>
          <w:bCs/>
          <w:szCs w:val="26"/>
        </w:rPr>
        <w:t>đến</w:t>
      </w:r>
      <w:proofErr w:type="spellEnd"/>
      <w:r w:rsidRPr="00BF65CB">
        <w:rPr>
          <w:rFonts w:cs="Times New Roman"/>
          <w:bCs/>
          <w:szCs w:val="26"/>
        </w:rPr>
        <w:t xml:space="preserve"> 512.  </w:t>
      </w:r>
    </w:p>
    <w:p w14:paraId="1F98BF04" w14:textId="13804984" w:rsidR="00BF65CB" w:rsidRPr="00BF65CB" w:rsidRDefault="00BF65CB" w:rsidP="00BF65CB">
      <w:pPr>
        <w:spacing w:before="60" w:after="120" w:line="312" w:lineRule="auto"/>
        <w:ind w:firstLine="360"/>
        <w:jc w:val="both"/>
        <w:rPr>
          <w:rFonts w:cs="Times New Roman"/>
          <w:bCs/>
          <w:szCs w:val="26"/>
        </w:rPr>
      </w:pPr>
      <w:r w:rsidRPr="00BF65CB">
        <w:rPr>
          <w:rFonts w:cs="Times New Roman"/>
          <w:bCs/>
          <w:szCs w:val="26"/>
        </w:rPr>
        <w:t xml:space="preserve">Sau </w:t>
      </w:r>
      <w:proofErr w:type="spellStart"/>
      <w:r w:rsidRPr="00BF65CB">
        <w:rPr>
          <w:rFonts w:cs="Times New Roman"/>
          <w:bCs/>
          <w:szCs w:val="26"/>
        </w:rPr>
        <w:t>phần</w:t>
      </w:r>
      <w:proofErr w:type="spellEnd"/>
      <w:r w:rsidRPr="00BF65CB">
        <w:rPr>
          <w:rFonts w:cs="Times New Roman"/>
          <w:bCs/>
          <w:szCs w:val="26"/>
        </w:rPr>
        <w:t xml:space="preserve"> </w:t>
      </w:r>
      <w:proofErr w:type="spellStart"/>
      <w:r w:rsidRPr="00BF65CB">
        <w:rPr>
          <w:rFonts w:cs="Times New Roman"/>
          <w:bCs/>
          <w:szCs w:val="26"/>
        </w:rPr>
        <w:t>trích</w:t>
      </w:r>
      <w:proofErr w:type="spellEnd"/>
      <w:r w:rsidRPr="00BF65CB">
        <w:rPr>
          <w:rFonts w:cs="Times New Roman"/>
          <w:bCs/>
          <w:szCs w:val="26"/>
        </w:rPr>
        <w:t xml:space="preserve"> </w:t>
      </w:r>
      <w:proofErr w:type="spellStart"/>
      <w:r w:rsidRPr="00BF65CB">
        <w:rPr>
          <w:rFonts w:cs="Times New Roman"/>
          <w:bCs/>
          <w:szCs w:val="26"/>
        </w:rPr>
        <w:t>xuất</w:t>
      </w:r>
      <w:proofErr w:type="spellEnd"/>
      <w:r w:rsidRPr="00BF65CB">
        <w:rPr>
          <w:rFonts w:cs="Times New Roman"/>
          <w:bCs/>
          <w:szCs w:val="26"/>
        </w:rPr>
        <w:t xml:space="preserve"> </w:t>
      </w:r>
      <w:proofErr w:type="spellStart"/>
      <w:r w:rsidRPr="00BF65CB">
        <w:rPr>
          <w:rFonts w:cs="Times New Roman"/>
          <w:bCs/>
          <w:szCs w:val="26"/>
        </w:rPr>
        <w:t>đặc</w:t>
      </w:r>
      <w:proofErr w:type="spellEnd"/>
      <w:r w:rsidRPr="00BF65CB">
        <w:rPr>
          <w:rFonts w:cs="Times New Roman"/>
          <w:bCs/>
          <w:szCs w:val="26"/>
        </w:rPr>
        <w:t xml:space="preserve"> </w:t>
      </w:r>
      <w:proofErr w:type="spellStart"/>
      <w:r w:rsidRPr="00BF65CB">
        <w:rPr>
          <w:rFonts w:cs="Times New Roman"/>
          <w:bCs/>
          <w:szCs w:val="26"/>
        </w:rPr>
        <w:t>trưng</w:t>
      </w:r>
      <w:proofErr w:type="spellEnd"/>
      <w:r w:rsidRPr="00BF65CB">
        <w:rPr>
          <w:rFonts w:cs="Times New Roman"/>
          <w:bCs/>
          <w:szCs w:val="26"/>
        </w:rPr>
        <w:t xml:space="preserve"> </w:t>
      </w:r>
      <w:proofErr w:type="spellStart"/>
      <w:r w:rsidRPr="00BF65CB">
        <w:rPr>
          <w:rFonts w:cs="Times New Roman"/>
          <w:bCs/>
          <w:szCs w:val="26"/>
        </w:rPr>
        <w:t>của</w:t>
      </w:r>
      <w:proofErr w:type="spellEnd"/>
      <w:r w:rsidRPr="00BF65CB">
        <w:rPr>
          <w:rFonts w:cs="Times New Roman"/>
          <w:bCs/>
          <w:szCs w:val="26"/>
        </w:rPr>
        <w:t xml:space="preserve"> VGG19, </w:t>
      </w:r>
      <w:proofErr w:type="spellStart"/>
      <w:r w:rsidRPr="00BF65CB">
        <w:rPr>
          <w:rFonts w:cs="Times New Roman"/>
          <w:bCs/>
          <w:szCs w:val="26"/>
        </w:rPr>
        <w:t>mô</w:t>
      </w:r>
      <w:proofErr w:type="spellEnd"/>
      <w:r w:rsidRPr="00BF65CB">
        <w:rPr>
          <w:rFonts w:cs="Times New Roman"/>
          <w:bCs/>
          <w:szCs w:val="26"/>
        </w:rPr>
        <w:t xml:space="preserve"> </w:t>
      </w:r>
      <w:proofErr w:type="spellStart"/>
      <w:r w:rsidRPr="00BF65CB">
        <w:rPr>
          <w:rFonts w:cs="Times New Roman"/>
          <w:bCs/>
          <w:szCs w:val="26"/>
        </w:rPr>
        <w:t>hình</w:t>
      </w:r>
      <w:proofErr w:type="spellEnd"/>
      <w:r w:rsidRPr="00BF65CB">
        <w:rPr>
          <w:rFonts w:cs="Times New Roman"/>
          <w:bCs/>
          <w:szCs w:val="26"/>
        </w:rPr>
        <w:t xml:space="preserve"> </w:t>
      </w:r>
      <w:proofErr w:type="spellStart"/>
      <w:r w:rsidRPr="00BF65CB">
        <w:rPr>
          <w:rFonts w:cs="Times New Roman"/>
          <w:bCs/>
          <w:szCs w:val="26"/>
        </w:rPr>
        <w:t>không</w:t>
      </w:r>
      <w:proofErr w:type="spellEnd"/>
      <w:r w:rsidRPr="00BF65CB">
        <w:rPr>
          <w:rFonts w:cs="Times New Roman"/>
          <w:bCs/>
          <w:szCs w:val="26"/>
        </w:rPr>
        <w:t xml:space="preserve"> </w:t>
      </w:r>
      <w:proofErr w:type="spellStart"/>
      <w:r w:rsidRPr="00BF65CB">
        <w:rPr>
          <w:rFonts w:cs="Times New Roman"/>
          <w:bCs/>
          <w:szCs w:val="26"/>
        </w:rPr>
        <w:t>sử</w:t>
      </w:r>
      <w:proofErr w:type="spellEnd"/>
      <w:r w:rsidRPr="00BF65CB">
        <w:rPr>
          <w:rFonts w:cs="Times New Roman"/>
          <w:bCs/>
          <w:szCs w:val="26"/>
        </w:rPr>
        <w:t xml:space="preserve"> </w:t>
      </w:r>
      <w:proofErr w:type="spellStart"/>
      <w:r w:rsidRPr="00BF65CB">
        <w:rPr>
          <w:rFonts w:cs="Times New Roman"/>
          <w:bCs/>
          <w:szCs w:val="26"/>
        </w:rPr>
        <w:t>dụng</w:t>
      </w:r>
      <w:proofErr w:type="spellEnd"/>
      <w:r w:rsidRPr="00BF65CB">
        <w:rPr>
          <w:rFonts w:cs="Times New Roman"/>
          <w:bCs/>
          <w:szCs w:val="26"/>
        </w:rPr>
        <w:t xml:space="preserve"> </w:t>
      </w:r>
      <w:proofErr w:type="spellStart"/>
      <w:r w:rsidRPr="00BF65CB">
        <w:rPr>
          <w:rFonts w:cs="Times New Roman"/>
          <w:bCs/>
          <w:szCs w:val="26"/>
        </w:rPr>
        <w:t>các</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 xml:space="preserve"> </w:t>
      </w:r>
      <w:proofErr w:type="gramStart"/>
      <w:r w:rsidRPr="00BF65CB">
        <w:rPr>
          <w:rFonts w:cs="Times New Roman"/>
          <w:bCs/>
          <w:szCs w:val="26"/>
        </w:rPr>
        <w:t>fully-connected</w:t>
      </w:r>
      <w:proofErr w:type="gramEnd"/>
      <w:r w:rsidRPr="00BF65CB">
        <w:rPr>
          <w:rFonts w:cs="Times New Roman"/>
          <w:bCs/>
          <w:szCs w:val="26"/>
        </w:rPr>
        <w:t xml:space="preserve"> </w:t>
      </w:r>
      <w:proofErr w:type="spellStart"/>
      <w:r w:rsidRPr="00BF65CB">
        <w:rPr>
          <w:rFonts w:cs="Times New Roman"/>
          <w:bCs/>
          <w:szCs w:val="26"/>
        </w:rPr>
        <w:t>lớn</w:t>
      </w:r>
      <w:proofErr w:type="spellEnd"/>
      <w:r w:rsidRPr="00BF65CB">
        <w:rPr>
          <w:rFonts w:cs="Times New Roman"/>
          <w:bCs/>
          <w:szCs w:val="26"/>
        </w:rPr>
        <w:t xml:space="preserve"> </w:t>
      </w:r>
      <w:proofErr w:type="spellStart"/>
      <w:r w:rsidRPr="00BF65CB">
        <w:rPr>
          <w:rFonts w:cs="Times New Roman"/>
          <w:bCs/>
          <w:szCs w:val="26"/>
        </w:rPr>
        <w:t>như</w:t>
      </w:r>
      <w:proofErr w:type="spellEnd"/>
      <w:r w:rsidRPr="00BF65CB">
        <w:rPr>
          <w:rFonts w:cs="Times New Roman"/>
          <w:bCs/>
          <w:szCs w:val="26"/>
        </w:rPr>
        <w:t xml:space="preserve"> VGG19 </w:t>
      </w:r>
      <w:proofErr w:type="spellStart"/>
      <w:r w:rsidRPr="00BF65CB">
        <w:rPr>
          <w:rFonts w:cs="Times New Roman"/>
          <w:bCs/>
          <w:szCs w:val="26"/>
        </w:rPr>
        <w:t>gốc</w:t>
      </w:r>
      <w:proofErr w:type="spellEnd"/>
      <w:r w:rsidRPr="00BF65CB">
        <w:rPr>
          <w:rFonts w:cs="Times New Roman"/>
          <w:bCs/>
          <w:szCs w:val="26"/>
        </w:rPr>
        <w:t xml:space="preserve">, </w:t>
      </w:r>
      <w:proofErr w:type="spellStart"/>
      <w:r w:rsidRPr="00BF65CB">
        <w:rPr>
          <w:rFonts w:cs="Times New Roman"/>
          <w:bCs/>
          <w:szCs w:val="26"/>
        </w:rPr>
        <w:t>mà</w:t>
      </w:r>
      <w:proofErr w:type="spellEnd"/>
      <w:r w:rsidRPr="00BF65CB">
        <w:rPr>
          <w:rFonts w:cs="Times New Roman"/>
          <w:bCs/>
          <w:szCs w:val="26"/>
        </w:rPr>
        <w:t xml:space="preserve"> </w:t>
      </w:r>
      <w:proofErr w:type="spellStart"/>
      <w:r w:rsidRPr="00BF65CB">
        <w:rPr>
          <w:rFonts w:cs="Times New Roman"/>
          <w:bCs/>
          <w:szCs w:val="26"/>
        </w:rPr>
        <w:t>thay</w:t>
      </w:r>
      <w:proofErr w:type="spellEnd"/>
      <w:r w:rsidRPr="00BF65CB">
        <w:rPr>
          <w:rFonts w:cs="Times New Roman"/>
          <w:bCs/>
          <w:szCs w:val="26"/>
        </w:rPr>
        <w:t xml:space="preserve"> </w:t>
      </w:r>
      <w:proofErr w:type="spellStart"/>
      <w:r w:rsidRPr="00BF65CB">
        <w:rPr>
          <w:rFonts w:cs="Times New Roman"/>
          <w:bCs/>
          <w:szCs w:val="26"/>
        </w:rPr>
        <w:t>bằng</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 xml:space="preserve"> </w:t>
      </w:r>
      <w:proofErr w:type="spellStart"/>
      <w:r w:rsidRPr="00BF65CB">
        <w:rPr>
          <w:rFonts w:cs="Times New Roman"/>
          <w:bCs/>
          <w:szCs w:val="26"/>
        </w:rPr>
        <w:t>gộp</w:t>
      </w:r>
      <w:proofErr w:type="spellEnd"/>
      <w:r w:rsidRPr="00BF65CB">
        <w:rPr>
          <w:rFonts w:cs="Times New Roman"/>
          <w:bCs/>
          <w:szCs w:val="26"/>
        </w:rPr>
        <w:t xml:space="preserve"> </w:t>
      </w:r>
      <w:proofErr w:type="spellStart"/>
      <w:r w:rsidRPr="00BF65CB">
        <w:rPr>
          <w:rFonts w:cs="Times New Roman"/>
          <w:bCs/>
          <w:szCs w:val="26"/>
        </w:rPr>
        <w:t>trung</w:t>
      </w:r>
      <w:proofErr w:type="spellEnd"/>
      <w:r w:rsidRPr="00BF65CB">
        <w:rPr>
          <w:rFonts w:cs="Times New Roman"/>
          <w:bCs/>
          <w:szCs w:val="26"/>
        </w:rPr>
        <w:t xml:space="preserve"> </w:t>
      </w:r>
      <w:proofErr w:type="spellStart"/>
      <w:r w:rsidRPr="00BF65CB">
        <w:rPr>
          <w:rFonts w:cs="Times New Roman"/>
          <w:bCs/>
          <w:szCs w:val="26"/>
        </w:rPr>
        <w:t>bình</w:t>
      </w:r>
      <w:proofErr w:type="spellEnd"/>
      <w:r w:rsidRPr="00BF65CB">
        <w:rPr>
          <w:rFonts w:cs="Times New Roman"/>
          <w:bCs/>
          <w:szCs w:val="26"/>
        </w:rPr>
        <w:t xml:space="preserve"> </w:t>
      </w:r>
      <w:proofErr w:type="spellStart"/>
      <w:r w:rsidRPr="00BF65CB">
        <w:rPr>
          <w:rFonts w:cs="Times New Roman"/>
          <w:bCs/>
          <w:szCs w:val="26"/>
        </w:rPr>
        <w:t>toàn</w:t>
      </w:r>
      <w:proofErr w:type="spellEnd"/>
      <w:r w:rsidRPr="00BF65CB">
        <w:rPr>
          <w:rFonts w:cs="Times New Roman"/>
          <w:bCs/>
          <w:szCs w:val="26"/>
        </w:rPr>
        <w:t xml:space="preserve"> </w:t>
      </w:r>
      <w:proofErr w:type="spellStart"/>
      <w:r w:rsidRPr="00BF65CB">
        <w:rPr>
          <w:rFonts w:cs="Times New Roman"/>
          <w:bCs/>
          <w:szCs w:val="26"/>
        </w:rPr>
        <w:t>cục</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 xml:space="preserve"> </w:t>
      </w:r>
      <w:proofErr w:type="spellStart"/>
      <w:r w:rsidRPr="00BF65CB">
        <w:rPr>
          <w:rFonts w:cs="Times New Roman"/>
          <w:bCs/>
          <w:szCs w:val="26"/>
        </w:rPr>
        <w:t>này</w:t>
      </w:r>
      <w:proofErr w:type="spellEnd"/>
      <w:r w:rsidRPr="00BF65CB">
        <w:rPr>
          <w:rFonts w:cs="Times New Roman"/>
          <w:bCs/>
          <w:szCs w:val="26"/>
        </w:rPr>
        <w:t xml:space="preserve"> </w:t>
      </w:r>
      <w:proofErr w:type="spellStart"/>
      <w:r w:rsidRPr="00BF65CB">
        <w:rPr>
          <w:rFonts w:cs="Times New Roman"/>
          <w:bCs/>
          <w:szCs w:val="26"/>
        </w:rPr>
        <w:t>biến</w:t>
      </w:r>
      <w:proofErr w:type="spellEnd"/>
      <w:r w:rsidRPr="00BF65CB">
        <w:rPr>
          <w:rFonts w:cs="Times New Roman"/>
          <w:bCs/>
          <w:szCs w:val="26"/>
        </w:rPr>
        <w:t xml:space="preserve"> </w:t>
      </w:r>
      <w:proofErr w:type="spellStart"/>
      <w:r w:rsidRPr="00BF65CB">
        <w:rPr>
          <w:rFonts w:cs="Times New Roman"/>
          <w:bCs/>
          <w:szCs w:val="26"/>
        </w:rPr>
        <w:t>bản</w:t>
      </w:r>
      <w:proofErr w:type="spellEnd"/>
      <w:r w:rsidRPr="00BF65CB">
        <w:rPr>
          <w:rFonts w:cs="Times New Roman"/>
          <w:bCs/>
          <w:szCs w:val="26"/>
        </w:rPr>
        <w:t xml:space="preserve"> </w:t>
      </w:r>
      <w:proofErr w:type="spellStart"/>
      <w:r w:rsidRPr="00BF65CB">
        <w:rPr>
          <w:rFonts w:cs="Times New Roman"/>
          <w:bCs/>
          <w:szCs w:val="26"/>
        </w:rPr>
        <w:t>đồ</w:t>
      </w:r>
      <w:proofErr w:type="spellEnd"/>
      <w:r w:rsidRPr="00BF65CB">
        <w:rPr>
          <w:rFonts w:cs="Times New Roman"/>
          <w:bCs/>
          <w:szCs w:val="26"/>
        </w:rPr>
        <w:t xml:space="preserve"> </w:t>
      </w:r>
      <w:proofErr w:type="spellStart"/>
      <w:r w:rsidRPr="00BF65CB">
        <w:rPr>
          <w:rFonts w:cs="Times New Roman"/>
          <w:bCs/>
          <w:szCs w:val="26"/>
        </w:rPr>
        <w:t>đặc</w:t>
      </w:r>
      <w:proofErr w:type="spellEnd"/>
      <w:r w:rsidRPr="00BF65CB">
        <w:rPr>
          <w:rFonts w:cs="Times New Roman"/>
          <w:bCs/>
          <w:szCs w:val="26"/>
        </w:rPr>
        <w:t xml:space="preserve"> </w:t>
      </w:r>
      <w:proofErr w:type="spellStart"/>
      <w:r w:rsidRPr="00BF65CB">
        <w:rPr>
          <w:rFonts w:cs="Times New Roman"/>
          <w:bCs/>
          <w:szCs w:val="26"/>
        </w:rPr>
        <w:t>trưng</w:t>
      </w:r>
      <w:proofErr w:type="spellEnd"/>
      <w:r w:rsidRPr="00BF65CB">
        <w:rPr>
          <w:rFonts w:cs="Times New Roman"/>
          <w:bCs/>
          <w:szCs w:val="26"/>
        </w:rPr>
        <w:t xml:space="preserve"> 8 × 8 × 512 </w:t>
      </w:r>
      <w:proofErr w:type="spellStart"/>
      <w:r w:rsidRPr="00BF65CB">
        <w:rPr>
          <w:rFonts w:cs="Times New Roman"/>
          <w:bCs/>
          <w:szCs w:val="26"/>
        </w:rPr>
        <w:t>thành</w:t>
      </w:r>
      <w:proofErr w:type="spellEnd"/>
      <w:r w:rsidRPr="00BF65CB">
        <w:rPr>
          <w:rFonts w:cs="Times New Roman"/>
          <w:bCs/>
          <w:szCs w:val="26"/>
        </w:rPr>
        <w:t xml:space="preserve"> vector </w:t>
      </w:r>
      <w:proofErr w:type="spellStart"/>
      <w:r w:rsidRPr="00BF65CB">
        <w:rPr>
          <w:rFonts w:cs="Times New Roman"/>
          <w:bCs/>
          <w:szCs w:val="26"/>
        </w:rPr>
        <w:t>đặc</w:t>
      </w:r>
      <w:proofErr w:type="spellEnd"/>
      <w:r w:rsidRPr="00BF65CB">
        <w:rPr>
          <w:rFonts w:cs="Times New Roman"/>
          <w:bCs/>
          <w:szCs w:val="26"/>
        </w:rPr>
        <w:t xml:space="preserve"> </w:t>
      </w:r>
      <w:proofErr w:type="spellStart"/>
      <w:r w:rsidRPr="00BF65CB">
        <w:rPr>
          <w:rFonts w:cs="Times New Roman"/>
          <w:bCs/>
          <w:szCs w:val="26"/>
        </w:rPr>
        <w:t>trưng</w:t>
      </w:r>
      <w:proofErr w:type="spellEnd"/>
      <w:r w:rsidRPr="00BF65CB">
        <w:rPr>
          <w:rFonts w:cs="Times New Roman"/>
          <w:bCs/>
          <w:szCs w:val="26"/>
        </w:rPr>
        <w:t xml:space="preserve"> 512 </w:t>
      </w:r>
      <w:proofErr w:type="spellStart"/>
      <w:r w:rsidRPr="00BF65CB">
        <w:rPr>
          <w:rFonts w:cs="Times New Roman"/>
          <w:bCs/>
          <w:szCs w:val="26"/>
        </w:rPr>
        <w:t>chiều</w:t>
      </w:r>
      <w:proofErr w:type="spellEnd"/>
      <w:r w:rsidRPr="00BF65CB">
        <w:rPr>
          <w:rFonts w:cs="Times New Roman"/>
          <w:bCs/>
          <w:szCs w:val="26"/>
        </w:rPr>
        <w:t xml:space="preserve">. Vector </w:t>
      </w:r>
      <w:proofErr w:type="spellStart"/>
      <w:r w:rsidRPr="00BF65CB">
        <w:rPr>
          <w:rFonts w:cs="Times New Roman"/>
          <w:bCs/>
          <w:szCs w:val="26"/>
        </w:rPr>
        <w:t>này</w:t>
      </w:r>
      <w:proofErr w:type="spellEnd"/>
      <w:r w:rsidRPr="00BF65CB">
        <w:rPr>
          <w:rFonts w:cs="Times New Roman"/>
          <w:bCs/>
          <w:szCs w:val="26"/>
        </w:rPr>
        <w:t xml:space="preserve"> </w:t>
      </w:r>
      <w:proofErr w:type="spellStart"/>
      <w:r w:rsidRPr="00BF65CB">
        <w:rPr>
          <w:rFonts w:cs="Times New Roman"/>
          <w:bCs/>
          <w:szCs w:val="26"/>
        </w:rPr>
        <w:t>tiếp</w:t>
      </w:r>
      <w:proofErr w:type="spellEnd"/>
      <w:r w:rsidRPr="00BF65CB">
        <w:rPr>
          <w:rFonts w:cs="Times New Roman"/>
          <w:bCs/>
          <w:szCs w:val="26"/>
        </w:rPr>
        <w:t xml:space="preserve"> </w:t>
      </w:r>
      <w:proofErr w:type="spellStart"/>
      <w:r w:rsidRPr="00BF65CB">
        <w:rPr>
          <w:rFonts w:cs="Times New Roman"/>
          <w:bCs/>
          <w:szCs w:val="26"/>
        </w:rPr>
        <w:t>tục</w:t>
      </w:r>
      <w:proofErr w:type="spellEnd"/>
      <w:r w:rsidRPr="00BF65CB">
        <w:rPr>
          <w:rFonts w:cs="Times New Roman"/>
          <w:bCs/>
          <w:szCs w:val="26"/>
        </w:rPr>
        <w:t xml:space="preserve"> </w:t>
      </w:r>
      <w:proofErr w:type="spellStart"/>
      <w:r w:rsidRPr="00BF65CB">
        <w:rPr>
          <w:rFonts w:cs="Times New Roman"/>
          <w:bCs/>
          <w:szCs w:val="26"/>
        </w:rPr>
        <w:t>đi</w:t>
      </w:r>
      <w:proofErr w:type="spellEnd"/>
      <w:r w:rsidRPr="00BF65CB">
        <w:rPr>
          <w:rFonts w:cs="Times New Roman"/>
          <w:bCs/>
          <w:szCs w:val="26"/>
        </w:rPr>
        <w:t xml:space="preserve"> qua Dropout, Dense 256 </w:t>
      </w:r>
      <w:proofErr w:type="spellStart"/>
      <w:r w:rsidRPr="00BF65CB">
        <w:rPr>
          <w:rFonts w:cs="Times New Roman"/>
          <w:bCs/>
          <w:szCs w:val="26"/>
        </w:rPr>
        <w:t>với</w:t>
      </w:r>
      <w:proofErr w:type="spellEnd"/>
      <w:r w:rsidRPr="00BF65CB">
        <w:rPr>
          <w:rFonts w:cs="Times New Roman"/>
          <w:bCs/>
          <w:szCs w:val="26"/>
        </w:rPr>
        <w:t xml:space="preserve"> </w:t>
      </w:r>
      <w:proofErr w:type="spellStart"/>
      <w:r w:rsidRPr="00BF65CB">
        <w:rPr>
          <w:rFonts w:cs="Times New Roman"/>
          <w:bCs/>
          <w:szCs w:val="26"/>
        </w:rPr>
        <w:t>ReLU</w:t>
      </w:r>
      <w:proofErr w:type="spellEnd"/>
      <w:r w:rsidRPr="00BF65CB">
        <w:rPr>
          <w:rFonts w:cs="Times New Roman"/>
          <w:bCs/>
          <w:szCs w:val="26"/>
        </w:rPr>
        <w:t xml:space="preserve">, Dropout </w:t>
      </w:r>
      <w:proofErr w:type="spellStart"/>
      <w:r w:rsidRPr="00BF65CB">
        <w:rPr>
          <w:rFonts w:cs="Times New Roman"/>
          <w:bCs/>
          <w:szCs w:val="26"/>
        </w:rPr>
        <w:t>lần</w:t>
      </w:r>
      <w:proofErr w:type="spellEnd"/>
      <w:r w:rsidRPr="00BF65CB">
        <w:rPr>
          <w:rFonts w:cs="Times New Roman"/>
          <w:bCs/>
          <w:szCs w:val="26"/>
        </w:rPr>
        <w:t xml:space="preserve"> </w:t>
      </w:r>
      <w:proofErr w:type="spellStart"/>
      <w:r w:rsidRPr="00BF65CB">
        <w:rPr>
          <w:rFonts w:cs="Times New Roman"/>
          <w:bCs/>
          <w:szCs w:val="26"/>
        </w:rPr>
        <w:t>hai</w:t>
      </w:r>
      <w:proofErr w:type="spellEnd"/>
      <w:r w:rsidRPr="00BF65CB">
        <w:rPr>
          <w:rFonts w:cs="Times New Roman"/>
          <w:bCs/>
          <w:szCs w:val="26"/>
        </w:rPr>
        <w:t xml:space="preserve"> </w:t>
      </w:r>
      <w:proofErr w:type="spellStart"/>
      <w:r w:rsidRPr="00BF65CB">
        <w:rPr>
          <w:rFonts w:cs="Times New Roman"/>
          <w:bCs/>
          <w:szCs w:val="26"/>
        </w:rPr>
        <w:t>và</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 xml:space="preserve"> </w:t>
      </w:r>
      <w:proofErr w:type="spellStart"/>
      <w:r w:rsidRPr="00BF65CB">
        <w:rPr>
          <w:rFonts w:cs="Times New Roman"/>
          <w:bCs/>
          <w:szCs w:val="26"/>
        </w:rPr>
        <w:t>Softmax</w:t>
      </w:r>
      <w:proofErr w:type="spellEnd"/>
      <w:r w:rsidRPr="00BF65CB">
        <w:rPr>
          <w:rFonts w:cs="Times New Roman"/>
          <w:bCs/>
          <w:szCs w:val="26"/>
        </w:rPr>
        <w:t xml:space="preserve"> </w:t>
      </w:r>
      <w:proofErr w:type="spellStart"/>
      <w:r w:rsidRPr="00BF65CB">
        <w:rPr>
          <w:rFonts w:cs="Times New Roman"/>
          <w:bCs/>
          <w:szCs w:val="26"/>
        </w:rPr>
        <w:t>ba</w:t>
      </w:r>
      <w:proofErr w:type="spellEnd"/>
      <w:r w:rsidRPr="00BF65CB">
        <w:rPr>
          <w:rFonts w:cs="Times New Roman"/>
          <w:bCs/>
          <w:szCs w:val="26"/>
        </w:rPr>
        <w:t xml:space="preserve"> </w:t>
      </w:r>
      <w:proofErr w:type="spellStart"/>
      <w:r w:rsidRPr="00BF65CB">
        <w:rPr>
          <w:rFonts w:cs="Times New Roman"/>
          <w:bCs/>
          <w:szCs w:val="26"/>
        </w:rPr>
        <w:t>nút</w:t>
      </w:r>
      <w:proofErr w:type="spellEnd"/>
      <w:r w:rsidRPr="00BF65CB">
        <w:rPr>
          <w:rFonts w:cs="Times New Roman"/>
          <w:bCs/>
          <w:szCs w:val="26"/>
        </w:rPr>
        <w:t xml:space="preserve"> </w:t>
      </w:r>
      <w:proofErr w:type="spellStart"/>
      <w:r w:rsidRPr="00BF65CB">
        <w:rPr>
          <w:rFonts w:cs="Times New Roman"/>
          <w:bCs/>
          <w:szCs w:val="26"/>
        </w:rPr>
        <w:t>để</w:t>
      </w:r>
      <w:proofErr w:type="spellEnd"/>
      <w:r w:rsidRPr="00BF65CB">
        <w:rPr>
          <w:rFonts w:cs="Times New Roman"/>
          <w:bCs/>
          <w:szCs w:val="26"/>
        </w:rPr>
        <w:t xml:space="preserve"> </w:t>
      </w:r>
      <w:proofErr w:type="spellStart"/>
      <w:r w:rsidRPr="00BF65CB">
        <w:rPr>
          <w:rFonts w:cs="Times New Roman"/>
          <w:bCs/>
          <w:szCs w:val="26"/>
        </w:rPr>
        <w:t>tạo</w:t>
      </w:r>
      <w:proofErr w:type="spellEnd"/>
      <w:r w:rsidRPr="00BF65CB">
        <w:rPr>
          <w:rFonts w:cs="Times New Roman"/>
          <w:bCs/>
          <w:szCs w:val="26"/>
        </w:rPr>
        <w:t xml:space="preserve"> </w:t>
      </w:r>
      <w:proofErr w:type="spellStart"/>
      <w:r w:rsidRPr="00BF65CB">
        <w:rPr>
          <w:rFonts w:cs="Times New Roman"/>
          <w:bCs/>
          <w:szCs w:val="26"/>
        </w:rPr>
        <w:t>xác</w:t>
      </w:r>
      <w:proofErr w:type="spellEnd"/>
      <w:r w:rsidRPr="00BF65CB">
        <w:rPr>
          <w:rFonts w:cs="Times New Roman"/>
          <w:bCs/>
          <w:szCs w:val="26"/>
        </w:rPr>
        <w:t xml:space="preserve"> </w:t>
      </w:r>
      <w:proofErr w:type="spellStart"/>
      <w:r w:rsidRPr="00BF65CB">
        <w:rPr>
          <w:rFonts w:cs="Times New Roman"/>
          <w:bCs/>
          <w:szCs w:val="26"/>
        </w:rPr>
        <w:t>suất</w:t>
      </w:r>
      <w:proofErr w:type="spellEnd"/>
      <w:r w:rsidRPr="00BF65CB">
        <w:rPr>
          <w:rFonts w:cs="Times New Roman"/>
          <w:bCs/>
          <w:szCs w:val="26"/>
        </w:rPr>
        <w:t xml:space="preserve"> </w:t>
      </w:r>
      <w:proofErr w:type="spellStart"/>
      <w:r w:rsidRPr="00BF65CB">
        <w:rPr>
          <w:rFonts w:cs="Times New Roman"/>
          <w:bCs/>
          <w:szCs w:val="26"/>
        </w:rPr>
        <w:t>cho</w:t>
      </w:r>
      <w:proofErr w:type="spellEnd"/>
      <w:r w:rsidRPr="00BF65CB">
        <w:rPr>
          <w:rFonts w:cs="Times New Roman"/>
          <w:bCs/>
          <w:szCs w:val="26"/>
        </w:rPr>
        <w:t xml:space="preserve"> </w:t>
      </w:r>
      <w:proofErr w:type="spellStart"/>
      <w:r w:rsidRPr="00BF65CB">
        <w:rPr>
          <w:rFonts w:cs="Times New Roman"/>
          <w:bCs/>
          <w:szCs w:val="26"/>
        </w:rPr>
        <w:t>ba</w:t>
      </w:r>
      <w:proofErr w:type="spellEnd"/>
      <w:r w:rsidRPr="00BF65CB">
        <w:rPr>
          <w:rFonts w:cs="Times New Roman"/>
          <w:bCs/>
          <w:szCs w:val="26"/>
        </w:rPr>
        <w:t xml:space="preserve"> </w:t>
      </w:r>
      <w:proofErr w:type="spellStart"/>
      <w:r w:rsidRPr="00BF65CB">
        <w:rPr>
          <w:rFonts w:cs="Times New Roman"/>
          <w:bCs/>
          <w:szCs w:val="26"/>
        </w:rPr>
        <w:t>nhóm</w:t>
      </w:r>
      <w:proofErr w:type="spellEnd"/>
      <w:r w:rsidRPr="00BF65CB">
        <w:rPr>
          <w:rFonts w:cs="Times New Roman"/>
          <w:bCs/>
          <w:szCs w:val="26"/>
        </w:rPr>
        <w:t xml:space="preserve">: </w:t>
      </w:r>
      <w:proofErr w:type="spellStart"/>
      <w:r w:rsidRPr="00BF65CB">
        <w:rPr>
          <w:rFonts w:cs="Times New Roman"/>
          <w:bCs/>
          <w:szCs w:val="26"/>
        </w:rPr>
        <w:t>bình</w:t>
      </w:r>
      <w:proofErr w:type="spellEnd"/>
      <w:r w:rsidRPr="00BF65CB">
        <w:rPr>
          <w:rFonts w:cs="Times New Roman"/>
          <w:bCs/>
          <w:szCs w:val="26"/>
        </w:rPr>
        <w:t xml:space="preserve"> </w:t>
      </w:r>
      <w:proofErr w:type="spellStart"/>
      <w:r w:rsidRPr="00BF65CB">
        <w:rPr>
          <w:rFonts w:cs="Times New Roman"/>
          <w:bCs/>
          <w:szCs w:val="26"/>
        </w:rPr>
        <w:t>thường</w:t>
      </w:r>
      <w:proofErr w:type="spellEnd"/>
      <w:r w:rsidRPr="00BF65CB">
        <w:rPr>
          <w:rFonts w:cs="Times New Roman"/>
          <w:bCs/>
          <w:szCs w:val="26"/>
        </w:rPr>
        <w:t xml:space="preserve">, </w:t>
      </w:r>
      <w:proofErr w:type="spellStart"/>
      <w:r w:rsidRPr="00BF65CB">
        <w:rPr>
          <w:rFonts w:cs="Times New Roman"/>
          <w:bCs/>
          <w:szCs w:val="26"/>
        </w:rPr>
        <w:t>viêm</w:t>
      </w:r>
      <w:proofErr w:type="spellEnd"/>
      <w:r w:rsidRPr="00BF65CB">
        <w:rPr>
          <w:rFonts w:cs="Times New Roman"/>
          <w:bCs/>
          <w:szCs w:val="26"/>
        </w:rPr>
        <w:t xml:space="preserve"> </w:t>
      </w:r>
      <w:proofErr w:type="spellStart"/>
      <w:r w:rsidRPr="00BF65CB">
        <w:rPr>
          <w:rFonts w:cs="Times New Roman"/>
          <w:bCs/>
          <w:szCs w:val="26"/>
        </w:rPr>
        <w:t>phổi</w:t>
      </w:r>
      <w:proofErr w:type="spellEnd"/>
      <w:r w:rsidRPr="00BF65CB">
        <w:rPr>
          <w:rFonts w:cs="Times New Roman"/>
          <w:bCs/>
          <w:szCs w:val="26"/>
        </w:rPr>
        <w:t xml:space="preserve"> </w:t>
      </w:r>
      <w:proofErr w:type="spellStart"/>
      <w:r w:rsidRPr="00BF65CB">
        <w:rPr>
          <w:rFonts w:cs="Times New Roman"/>
          <w:bCs/>
          <w:szCs w:val="26"/>
        </w:rPr>
        <w:t>và</w:t>
      </w:r>
      <w:proofErr w:type="spellEnd"/>
      <w:r w:rsidRPr="00BF65CB">
        <w:rPr>
          <w:rFonts w:cs="Times New Roman"/>
          <w:bCs/>
          <w:szCs w:val="26"/>
        </w:rPr>
        <w:t xml:space="preserve"> </w:t>
      </w:r>
      <w:proofErr w:type="spellStart"/>
      <w:r w:rsidRPr="00BF65CB">
        <w:rPr>
          <w:rFonts w:cs="Times New Roman"/>
          <w:bCs/>
          <w:szCs w:val="26"/>
        </w:rPr>
        <w:t>tràn</w:t>
      </w:r>
      <w:proofErr w:type="spellEnd"/>
      <w:r w:rsidRPr="00BF65CB">
        <w:rPr>
          <w:rFonts w:cs="Times New Roman"/>
          <w:bCs/>
          <w:szCs w:val="26"/>
        </w:rPr>
        <w:t xml:space="preserve"> </w:t>
      </w:r>
      <w:proofErr w:type="spellStart"/>
      <w:r w:rsidRPr="00BF65CB">
        <w:rPr>
          <w:rFonts w:cs="Times New Roman"/>
          <w:bCs/>
          <w:szCs w:val="26"/>
        </w:rPr>
        <w:t>dịch</w:t>
      </w:r>
      <w:proofErr w:type="spellEnd"/>
      <w:r w:rsidRPr="00BF65CB">
        <w:rPr>
          <w:rFonts w:cs="Times New Roman"/>
          <w:bCs/>
          <w:szCs w:val="26"/>
        </w:rPr>
        <w:t xml:space="preserve"> </w:t>
      </w:r>
      <w:proofErr w:type="spellStart"/>
      <w:r w:rsidRPr="00BF65CB">
        <w:rPr>
          <w:rFonts w:cs="Times New Roman"/>
          <w:bCs/>
          <w:szCs w:val="26"/>
        </w:rPr>
        <w:t>màng</w:t>
      </w:r>
      <w:proofErr w:type="spellEnd"/>
      <w:r w:rsidRPr="00BF65CB">
        <w:rPr>
          <w:rFonts w:cs="Times New Roman"/>
          <w:bCs/>
          <w:szCs w:val="26"/>
        </w:rPr>
        <w:t xml:space="preserve"> </w:t>
      </w:r>
      <w:proofErr w:type="spellStart"/>
      <w:r w:rsidRPr="00BF65CB">
        <w:rPr>
          <w:rFonts w:cs="Times New Roman"/>
          <w:bCs/>
          <w:szCs w:val="26"/>
        </w:rPr>
        <w:t>phổi</w:t>
      </w:r>
      <w:proofErr w:type="spellEnd"/>
      <w:r w:rsidRPr="00BF65CB">
        <w:rPr>
          <w:rFonts w:cs="Times New Roman"/>
          <w:bCs/>
          <w:szCs w:val="26"/>
        </w:rPr>
        <w:t xml:space="preserve">. </w:t>
      </w:r>
      <w:proofErr w:type="spellStart"/>
      <w:r w:rsidRPr="00BF65CB">
        <w:rPr>
          <w:rFonts w:cs="Times New Roman"/>
          <w:bCs/>
          <w:szCs w:val="26"/>
        </w:rPr>
        <w:t>Cách</w:t>
      </w:r>
      <w:proofErr w:type="spellEnd"/>
      <w:r w:rsidRPr="00BF65CB">
        <w:rPr>
          <w:rFonts w:cs="Times New Roman"/>
          <w:bCs/>
          <w:szCs w:val="26"/>
        </w:rPr>
        <w:t xml:space="preserve"> </w:t>
      </w:r>
      <w:proofErr w:type="spellStart"/>
      <w:r w:rsidRPr="00BF65CB">
        <w:rPr>
          <w:rFonts w:cs="Times New Roman"/>
          <w:bCs/>
          <w:szCs w:val="26"/>
        </w:rPr>
        <w:t>thiết</w:t>
      </w:r>
      <w:proofErr w:type="spellEnd"/>
      <w:r w:rsidRPr="00BF65CB">
        <w:rPr>
          <w:rFonts w:cs="Times New Roman"/>
          <w:bCs/>
          <w:szCs w:val="26"/>
        </w:rPr>
        <w:t xml:space="preserve"> </w:t>
      </w:r>
      <w:proofErr w:type="spellStart"/>
      <w:r w:rsidRPr="00BF65CB">
        <w:rPr>
          <w:rFonts w:cs="Times New Roman"/>
          <w:bCs/>
          <w:szCs w:val="26"/>
        </w:rPr>
        <w:t>kế</w:t>
      </w:r>
      <w:proofErr w:type="spellEnd"/>
      <w:r w:rsidRPr="00BF65CB">
        <w:rPr>
          <w:rFonts w:cs="Times New Roman"/>
          <w:bCs/>
          <w:szCs w:val="26"/>
        </w:rPr>
        <w:t xml:space="preserve"> </w:t>
      </w:r>
      <w:proofErr w:type="spellStart"/>
      <w:r w:rsidRPr="00BF65CB">
        <w:rPr>
          <w:rFonts w:cs="Times New Roman"/>
          <w:bCs/>
          <w:szCs w:val="26"/>
        </w:rPr>
        <w:t>này</w:t>
      </w:r>
      <w:proofErr w:type="spellEnd"/>
      <w:r w:rsidRPr="00BF65CB">
        <w:rPr>
          <w:rFonts w:cs="Times New Roman"/>
          <w:bCs/>
          <w:szCs w:val="26"/>
        </w:rPr>
        <w:t xml:space="preserve"> </w:t>
      </w:r>
      <w:proofErr w:type="spellStart"/>
      <w:r w:rsidRPr="00BF65CB">
        <w:rPr>
          <w:rFonts w:cs="Times New Roman"/>
          <w:bCs/>
          <w:szCs w:val="26"/>
        </w:rPr>
        <w:t>giúp</w:t>
      </w:r>
      <w:proofErr w:type="spellEnd"/>
      <w:r w:rsidRPr="00BF65CB">
        <w:rPr>
          <w:rFonts w:cs="Times New Roman"/>
          <w:bCs/>
          <w:szCs w:val="26"/>
        </w:rPr>
        <w:t xml:space="preserve"> </w:t>
      </w:r>
      <w:proofErr w:type="spellStart"/>
      <w:r w:rsidRPr="00BF65CB">
        <w:rPr>
          <w:rFonts w:cs="Times New Roman"/>
          <w:bCs/>
          <w:szCs w:val="26"/>
        </w:rPr>
        <w:t>mô</w:t>
      </w:r>
      <w:proofErr w:type="spellEnd"/>
      <w:r w:rsidRPr="00BF65CB">
        <w:rPr>
          <w:rFonts w:cs="Times New Roman"/>
          <w:bCs/>
          <w:szCs w:val="26"/>
        </w:rPr>
        <w:t xml:space="preserve"> </w:t>
      </w:r>
      <w:proofErr w:type="spellStart"/>
      <w:r w:rsidRPr="00BF65CB">
        <w:rPr>
          <w:rFonts w:cs="Times New Roman"/>
          <w:bCs/>
          <w:szCs w:val="26"/>
        </w:rPr>
        <w:t>hình</w:t>
      </w:r>
      <w:proofErr w:type="spellEnd"/>
      <w:r w:rsidRPr="00BF65CB">
        <w:rPr>
          <w:rFonts w:cs="Times New Roman"/>
          <w:bCs/>
          <w:szCs w:val="26"/>
        </w:rPr>
        <w:t xml:space="preserve"> </w:t>
      </w:r>
      <w:proofErr w:type="spellStart"/>
      <w:r w:rsidRPr="00BF65CB">
        <w:rPr>
          <w:rFonts w:cs="Times New Roman"/>
          <w:bCs/>
          <w:szCs w:val="26"/>
        </w:rPr>
        <w:t>giảm</w:t>
      </w:r>
      <w:proofErr w:type="spellEnd"/>
      <w:r w:rsidRPr="00BF65CB">
        <w:rPr>
          <w:rFonts w:cs="Times New Roman"/>
          <w:bCs/>
          <w:szCs w:val="26"/>
        </w:rPr>
        <w:t xml:space="preserve"> </w:t>
      </w:r>
      <w:proofErr w:type="spellStart"/>
      <w:r w:rsidRPr="00BF65CB">
        <w:rPr>
          <w:rFonts w:cs="Times New Roman"/>
          <w:bCs/>
          <w:szCs w:val="26"/>
        </w:rPr>
        <w:t>số</w:t>
      </w:r>
      <w:proofErr w:type="spellEnd"/>
      <w:r w:rsidRPr="00BF65CB">
        <w:rPr>
          <w:rFonts w:cs="Times New Roman"/>
          <w:bCs/>
          <w:szCs w:val="26"/>
        </w:rPr>
        <w:t xml:space="preserve"> </w:t>
      </w:r>
      <w:proofErr w:type="spellStart"/>
      <w:r w:rsidRPr="00BF65CB">
        <w:rPr>
          <w:rFonts w:cs="Times New Roman"/>
          <w:bCs/>
          <w:szCs w:val="26"/>
        </w:rPr>
        <w:t>tham</w:t>
      </w:r>
      <w:proofErr w:type="spellEnd"/>
      <w:r w:rsidRPr="00BF65CB">
        <w:rPr>
          <w:rFonts w:cs="Times New Roman"/>
          <w:bCs/>
          <w:szCs w:val="26"/>
        </w:rPr>
        <w:t xml:space="preserve"> </w:t>
      </w:r>
      <w:proofErr w:type="spellStart"/>
      <w:r w:rsidRPr="00BF65CB">
        <w:rPr>
          <w:rFonts w:cs="Times New Roman"/>
          <w:bCs/>
          <w:szCs w:val="26"/>
        </w:rPr>
        <w:t>số</w:t>
      </w:r>
      <w:proofErr w:type="spellEnd"/>
      <w:r w:rsidRPr="00BF65CB">
        <w:rPr>
          <w:rFonts w:cs="Times New Roman"/>
          <w:bCs/>
          <w:szCs w:val="26"/>
        </w:rPr>
        <w:t xml:space="preserve"> ở </w:t>
      </w:r>
      <w:proofErr w:type="spellStart"/>
      <w:r w:rsidRPr="00BF65CB">
        <w:rPr>
          <w:rFonts w:cs="Times New Roman"/>
          <w:bCs/>
          <w:szCs w:val="26"/>
        </w:rPr>
        <w:t>phần</w:t>
      </w:r>
      <w:proofErr w:type="spellEnd"/>
      <w:r w:rsidRPr="00BF65CB">
        <w:rPr>
          <w:rFonts w:cs="Times New Roman"/>
          <w:bCs/>
          <w:szCs w:val="26"/>
        </w:rPr>
        <w:t xml:space="preserve"> </w:t>
      </w:r>
      <w:proofErr w:type="spellStart"/>
      <w:r w:rsidRPr="00BF65CB">
        <w:rPr>
          <w:rFonts w:cs="Times New Roman"/>
          <w:bCs/>
          <w:szCs w:val="26"/>
        </w:rPr>
        <w:t>phân</w:t>
      </w:r>
      <w:proofErr w:type="spellEnd"/>
      <w:r w:rsidRPr="00BF65CB">
        <w:rPr>
          <w:rFonts w:cs="Times New Roman"/>
          <w:bCs/>
          <w:szCs w:val="26"/>
        </w:rPr>
        <w:t xml:space="preserve"> </w:t>
      </w:r>
      <w:proofErr w:type="spellStart"/>
      <w:r w:rsidRPr="00BF65CB">
        <w:rPr>
          <w:rFonts w:cs="Times New Roman"/>
          <w:bCs/>
          <w:szCs w:val="26"/>
        </w:rPr>
        <w:t>loại</w:t>
      </w:r>
      <w:proofErr w:type="spellEnd"/>
      <w:r w:rsidRPr="00BF65CB">
        <w:rPr>
          <w:rFonts w:cs="Times New Roman"/>
          <w:bCs/>
          <w:szCs w:val="26"/>
        </w:rPr>
        <w:t xml:space="preserve"> </w:t>
      </w:r>
      <w:proofErr w:type="spellStart"/>
      <w:r w:rsidRPr="00BF65CB">
        <w:rPr>
          <w:rFonts w:cs="Times New Roman"/>
          <w:bCs/>
          <w:szCs w:val="26"/>
        </w:rPr>
        <w:t>cuối</w:t>
      </w:r>
      <w:proofErr w:type="spellEnd"/>
      <w:r w:rsidRPr="00BF65CB">
        <w:rPr>
          <w:rFonts w:cs="Times New Roman"/>
          <w:bCs/>
          <w:szCs w:val="26"/>
        </w:rPr>
        <w:t xml:space="preserve"> </w:t>
      </w:r>
      <w:proofErr w:type="spellStart"/>
      <w:r w:rsidRPr="00BF65CB">
        <w:rPr>
          <w:rFonts w:cs="Times New Roman"/>
          <w:bCs/>
          <w:szCs w:val="26"/>
        </w:rPr>
        <w:t>và</w:t>
      </w:r>
      <w:proofErr w:type="spellEnd"/>
      <w:r w:rsidRPr="00BF65CB">
        <w:rPr>
          <w:rFonts w:cs="Times New Roman"/>
          <w:bCs/>
          <w:szCs w:val="26"/>
        </w:rPr>
        <w:t xml:space="preserve"> </w:t>
      </w:r>
      <w:proofErr w:type="spellStart"/>
      <w:r w:rsidRPr="00BF65CB">
        <w:rPr>
          <w:rFonts w:cs="Times New Roman"/>
          <w:bCs/>
          <w:szCs w:val="26"/>
        </w:rPr>
        <w:t>phù</w:t>
      </w:r>
      <w:proofErr w:type="spellEnd"/>
      <w:r w:rsidRPr="00BF65CB">
        <w:rPr>
          <w:rFonts w:cs="Times New Roman"/>
          <w:bCs/>
          <w:szCs w:val="26"/>
        </w:rPr>
        <w:t xml:space="preserve"> </w:t>
      </w:r>
      <w:proofErr w:type="spellStart"/>
      <w:r w:rsidRPr="00BF65CB">
        <w:rPr>
          <w:rFonts w:cs="Times New Roman"/>
          <w:bCs/>
          <w:szCs w:val="26"/>
        </w:rPr>
        <w:t>hợp</w:t>
      </w:r>
      <w:proofErr w:type="spellEnd"/>
      <w:r w:rsidRPr="00BF65CB">
        <w:rPr>
          <w:rFonts w:cs="Times New Roman"/>
          <w:bCs/>
          <w:szCs w:val="26"/>
        </w:rPr>
        <w:t xml:space="preserve"> </w:t>
      </w:r>
      <w:proofErr w:type="spellStart"/>
      <w:r w:rsidRPr="00BF65CB">
        <w:rPr>
          <w:rFonts w:cs="Times New Roman"/>
          <w:bCs/>
          <w:szCs w:val="26"/>
        </w:rPr>
        <w:t>hơn</w:t>
      </w:r>
      <w:proofErr w:type="spellEnd"/>
      <w:r w:rsidRPr="00BF65CB">
        <w:rPr>
          <w:rFonts w:cs="Times New Roman"/>
          <w:bCs/>
          <w:szCs w:val="26"/>
        </w:rPr>
        <w:t xml:space="preserve"> </w:t>
      </w:r>
      <w:proofErr w:type="spellStart"/>
      <w:r w:rsidRPr="00BF65CB">
        <w:rPr>
          <w:rFonts w:cs="Times New Roman"/>
          <w:bCs/>
          <w:szCs w:val="26"/>
        </w:rPr>
        <w:t>với</w:t>
      </w:r>
      <w:proofErr w:type="spellEnd"/>
      <w:r w:rsidRPr="00BF65CB">
        <w:rPr>
          <w:rFonts w:cs="Times New Roman"/>
          <w:bCs/>
          <w:szCs w:val="26"/>
        </w:rPr>
        <w:t xml:space="preserve"> </w:t>
      </w:r>
      <w:proofErr w:type="spellStart"/>
      <w:r w:rsidRPr="00BF65CB">
        <w:rPr>
          <w:rFonts w:cs="Times New Roman"/>
          <w:bCs/>
          <w:szCs w:val="26"/>
        </w:rPr>
        <w:t>bài</w:t>
      </w:r>
      <w:proofErr w:type="spellEnd"/>
      <w:r w:rsidRPr="00BF65CB">
        <w:rPr>
          <w:rFonts w:cs="Times New Roman"/>
          <w:bCs/>
          <w:szCs w:val="26"/>
        </w:rPr>
        <w:t xml:space="preserve"> </w:t>
      </w:r>
      <w:proofErr w:type="spellStart"/>
      <w:r w:rsidRPr="00BF65CB">
        <w:rPr>
          <w:rFonts w:cs="Times New Roman"/>
          <w:bCs/>
          <w:szCs w:val="26"/>
        </w:rPr>
        <w:t>toán</w:t>
      </w:r>
      <w:proofErr w:type="spellEnd"/>
      <w:r w:rsidRPr="00BF65CB">
        <w:rPr>
          <w:rFonts w:cs="Times New Roman"/>
          <w:bCs/>
          <w:szCs w:val="26"/>
        </w:rPr>
        <w:t xml:space="preserve"> X-</w:t>
      </w:r>
      <w:proofErr w:type="spellStart"/>
      <w:r w:rsidRPr="00BF65CB">
        <w:rPr>
          <w:rFonts w:cs="Times New Roman"/>
          <w:bCs/>
          <w:szCs w:val="26"/>
        </w:rPr>
        <w:t>quang</w:t>
      </w:r>
      <w:proofErr w:type="spellEnd"/>
      <w:r w:rsidRPr="00BF65CB">
        <w:rPr>
          <w:rFonts w:cs="Times New Roman"/>
          <w:bCs/>
          <w:szCs w:val="26"/>
        </w:rPr>
        <w:t xml:space="preserve"> </w:t>
      </w:r>
      <w:proofErr w:type="spellStart"/>
      <w:r w:rsidRPr="00BF65CB">
        <w:rPr>
          <w:rFonts w:cs="Times New Roman"/>
          <w:bCs/>
          <w:szCs w:val="26"/>
        </w:rPr>
        <w:t>ba</w:t>
      </w:r>
      <w:proofErr w:type="spellEnd"/>
      <w:r w:rsidRPr="00BF65CB">
        <w:rPr>
          <w:rFonts w:cs="Times New Roman"/>
          <w:bCs/>
          <w:szCs w:val="26"/>
        </w:rPr>
        <w:t xml:space="preserve"> </w:t>
      </w:r>
      <w:proofErr w:type="spellStart"/>
      <w:r w:rsidRPr="00BF65CB">
        <w:rPr>
          <w:rFonts w:cs="Times New Roman"/>
          <w:bCs/>
          <w:szCs w:val="26"/>
        </w:rPr>
        <w:t>lớp</w:t>
      </w:r>
      <w:proofErr w:type="spellEnd"/>
      <w:r w:rsidRPr="00BF65CB">
        <w:rPr>
          <w:rFonts w:cs="Times New Roman"/>
          <w:bCs/>
          <w:szCs w:val="26"/>
        </w:rPr>
        <w:t>.</w:t>
      </w:r>
    </w:p>
    <w:p w14:paraId="6BAC9571" w14:textId="77777777" w:rsidR="006C5BE7" w:rsidRPr="005152D3" w:rsidRDefault="007164C1">
      <w:pPr>
        <w:spacing w:before="160" w:after="120"/>
        <w:outlineLvl w:val="2"/>
      </w:pPr>
      <w:r w:rsidRPr="005152D3">
        <w:rPr>
          <w:b/>
        </w:rPr>
        <w:t xml:space="preserve">3.3.2.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hàm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hoạt</w:t>
      </w:r>
      <w:proofErr w:type="spellEnd"/>
      <w:r w:rsidRPr="005152D3">
        <w:rPr>
          <w:b/>
        </w:rPr>
        <w:t xml:space="preserve"> </w:t>
      </w:r>
      <w:proofErr w:type="spellStart"/>
      <w:r w:rsidRPr="005152D3">
        <w:rPr>
          <w:b/>
        </w:rPr>
        <w:t>ReLU</w:t>
      </w:r>
      <w:proofErr w:type="spellEnd"/>
    </w:p>
    <w:p w14:paraId="56EE078F" w14:textId="77777777" w:rsidR="006C5BE7" w:rsidRPr="005152D3" w:rsidRDefault="007164C1">
      <w:pPr>
        <w:spacing w:before="160" w:after="120"/>
        <w:ind w:firstLine="360"/>
        <w:jc w:val="both"/>
      </w:pPr>
      <w:r w:rsidRPr="005152D3">
        <w:t xml:space="preserve">Trong VGG19,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là</w:t>
      </w:r>
      <w:proofErr w:type="spellEnd"/>
      <w:r w:rsidRPr="005152D3">
        <w:t xml:space="preserve"> </w:t>
      </w:r>
      <w:proofErr w:type="spellStart"/>
      <w:r w:rsidRPr="005152D3">
        <w:t>thành</w:t>
      </w:r>
      <w:proofErr w:type="spellEnd"/>
      <w:r w:rsidRPr="005152D3">
        <w:t xml:space="preserve"> </w:t>
      </w:r>
      <w:proofErr w:type="spellStart"/>
      <w:r w:rsidRPr="005152D3">
        <w:t>phần</w:t>
      </w:r>
      <w:proofErr w:type="spellEnd"/>
      <w:r w:rsidRPr="005152D3">
        <w:t xml:space="preserve"> </w:t>
      </w:r>
      <w:proofErr w:type="spellStart"/>
      <w:r w:rsidRPr="005152D3">
        <w:t>chính</w:t>
      </w:r>
      <w:proofErr w:type="spellEnd"/>
      <w:r w:rsidRPr="005152D3">
        <w:t xml:space="preserve"> </w:t>
      </w:r>
      <w:proofErr w:type="spellStart"/>
      <w:r w:rsidRPr="005152D3">
        <w:t>để</w:t>
      </w:r>
      <w:proofErr w:type="spellEnd"/>
      <w:r w:rsidRPr="005152D3">
        <w:t xml:space="preserve">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Mỗi</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3 x 3 </w:t>
      </w:r>
      <w:proofErr w:type="spellStart"/>
      <w:r w:rsidRPr="005152D3">
        <w:t>trượt</w:t>
      </w:r>
      <w:proofErr w:type="spellEnd"/>
      <w:r w:rsidRPr="005152D3">
        <w:t xml:space="preserve"> qua </w:t>
      </w:r>
      <w:proofErr w:type="spellStart"/>
      <w:r w:rsidRPr="005152D3">
        <w:t>ảnh</w:t>
      </w:r>
      <w:proofErr w:type="spellEnd"/>
      <w:r w:rsidRPr="005152D3">
        <w:t xml:space="preserve"> </w:t>
      </w:r>
      <w:proofErr w:type="spellStart"/>
      <w:r w:rsidRPr="005152D3">
        <w:t>hoặc</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thực</w:t>
      </w:r>
      <w:proofErr w:type="spellEnd"/>
      <w:r w:rsidRPr="005152D3">
        <w:t xml:space="preserve"> </w:t>
      </w:r>
      <w:proofErr w:type="spellStart"/>
      <w:r w:rsidRPr="005152D3">
        <w:t>hiện</w:t>
      </w:r>
      <w:proofErr w:type="spellEnd"/>
      <w:r w:rsidRPr="005152D3">
        <w:t xml:space="preserve"> </w:t>
      </w:r>
      <w:proofErr w:type="spellStart"/>
      <w:r w:rsidRPr="005152D3">
        <w:t>phép</w:t>
      </w:r>
      <w:proofErr w:type="spellEnd"/>
      <w:r w:rsidRPr="005152D3">
        <w:t xml:space="preserve"> </w:t>
      </w:r>
      <w:proofErr w:type="spellStart"/>
      <w:r w:rsidRPr="005152D3">
        <w:t>nhân</w:t>
      </w:r>
      <w:proofErr w:type="spellEnd"/>
      <w:r w:rsidRPr="005152D3">
        <w:t xml:space="preserve"> </w:t>
      </w:r>
      <w:proofErr w:type="spellStart"/>
      <w:r w:rsidRPr="005152D3">
        <w:t>theo</w:t>
      </w:r>
      <w:proofErr w:type="spellEnd"/>
      <w:r w:rsidRPr="005152D3">
        <w:t xml:space="preserve"> </w:t>
      </w:r>
      <w:proofErr w:type="spellStart"/>
      <w:r w:rsidRPr="005152D3">
        <w:t>từng</w:t>
      </w:r>
      <w:proofErr w:type="spellEnd"/>
      <w:r w:rsidRPr="005152D3">
        <w:t xml:space="preserve"> </w:t>
      </w:r>
      <w:proofErr w:type="spellStart"/>
      <w:r w:rsidRPr="005152D3">
        <w:t>phần</w:t>
      </w:r>
      <w:proofErr w:type="spellEnd"/>
      <w:r w:rsidRPr="005152D3">
        <w:t xml:space="preserve"> </w:t>
      </w:r>
      <w:proofErr w:type="spellStart"/>
      <w:r w:rsidRPr="005152D3">
        <w:t>tử</w:t>
      </w:r>
      <w:proofErr w:type="spellEnd"/>
      <w:r w:rsidRPr="005152D3">
        <w:t xml:space="preserve"> </w:t>
      </w:r>
      <w:proofErr w:type="spellStart"/>
      <w:r w:rsidRPr="005152D3">
        <w:lastRenderedPageBreak/>
        <w:t>rồi</w:t>
      </w:r>
      <w:proofErr w:type="spellEnd"/>
      <w:r w:rsidRPr="005152D3">
        <w:t xml:space="preserve"> </w:t>
      </w:r>
      <w:proofErr w:type="spellStart"/>
      <w:r w:rsidRPr="005152D3">
        <w:t>cộng</w:t>
      </w:r>
      <w:proofErr w:type="spellEnd"/>
      <w:r w:rsidRPr="005152D3">
        <w:t xml:space="preserve"> </w:t>
      </w:r>
      <w:proofErr w:type="spellStart"/>
      <w:r w:rsidRPr="005152D3">
        <w:t>lại</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mới</w:t>
      </w:r>
      <w:proofErr w:type="spellEnd"/>
      <w:r w:rsidRPr="005152D3">
        <w:t xml:space="preserve">. </w:t>
      </w:r>
      <w:proofErr w:type="spellStart"/>
      <w:r w:rsidRPr="005152D3">
        <w:t>Nhờ</w:t>
      </w:r>
      <w:proofErr w:type="spellEnd"/>
      <w:r w:rsidRPr="005152D3">
        <w:t xml:space="preserve"> </w:t>
      </w:r>
      <w:proofErr w:type="spellStart"/>
      <w:r w:rsidRPr="005152D3">
        <w:t>nhiều</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w:t>
      </w:r>
      <w:proofErr w:type="spellStart"/>
      <w:r w:rsidRPr="005152D3">
        <w:t>khác</w:t>
      </w:r>
      <w:proofErr w:type="spellEnd"/>
      <w:r w:rsidRPr="005152D3">
        <w:t xml:space="preserve"> </w:t>
      </w:r>
      <w:proofErr w:type="spellStart"/>
      <w:r w:rsidRPr="005152D3">
        <w:t>nhau</w:t>
      </w:r>
      <w:proofErr w:type="spellEnd"/>
      <w:r w:rsidRPr="005152D3">
        <w:t xml:space="preserve">, </w:t>
      </w:r>
      <w:proofErr w:type="spellStart"/>
      <w:r w:rsidRPr="005152D3">
        <w:t>cùng</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học</w:t>
      </w:r>
      <w:proofErr w:type="spellEnd"/>
      <w:r w:rsidRPr="005152D3">
        <w:t xml:space="preserve"> </w:t>
      </w:r>
      <w:proofErr w:type="spellStart"/>
      <w:r w:rsidRPr="005152D3">
        <w:t>nhiều</w:t>
      </w:r>
      <w:proofErr w:type="spellEnd"/>
      <w:r w:rsidRPr="005152D3">
        <w:t xml:space="preserve"> </w:t>
      </w:r>
      <w:proofErr w:type="spellStart"/>
      <w:r w:rsidRPr="005152D3">
        <w:t>kiểu</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như</w:t>
      </w:r>
      <w:proofErr w:type="spellEnd"/>
      <w:r w:rsidRPr="005152D3">
        <w:t xml:space="preserve"> </w:t>
      </w:r>
      <w:proofErr w:type="spellStart"/>
      <w:r w:rsidRPr="005152D3">
        <w:t>biên</w:t>
      </w:r>
      <w:proofErr w:type="spellEnd"/>
      <w:r w:rsidRPr="005152D3">
        <w:t xml:space="preserve"> </w:t>
      </w:r>
      <w:proofErr w:type="spellStart"/>
      <w:r w:rsidRPr="005152D3">
        <w:t>phổi</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đường</w:t>
      </w:r>
      <w:proofErr w:type="spellEnd"/>
      <w:r w:rsidRPr="005152D3">
        <w:t xml:space="preserve"> </w:t>
      </w:r>
      <w:proofErr w:type="spellStart"/>
      <w:r w:rsidRPr="005152D3">
        <w:t>cong</w:t>
      </w:r>
      <w:proofErr w:type="spellEnd"/>
      <w:r w:rsidRPr="005152D3">
        <w:t xml:space="preserve"> </w:t>
      </w:r>
      <w:proofErr w:type="spellStart"/>
      <w:r w:rsidRPr="005152D3">
        <w:t>hoặc</w:t>
      </w:r>
      <w:proofErr w:type="spellEnd"/>
      <w:r w:rsidRPr="005152D3">
        <w:t xml:space="preserve"> </w:t>
      </w:r>
      <w:proofErr w:type="spellStart"/>
      <w:r w:rsidRPr="005152D3">
        <w:t>kết</w:t>
      </w:r>
      <w:proofErr w:type="spellEnd"/>
      <w:r w:rsidRPr="005152D3">
        <w:t xml:space="preserve"> </w:t>
      </w:r>
      <w:proofErr w:type="spellStart"/>
      <w:r w:rsidRPr="005152D3">
        <w:t>cấu</w:t>
      </w:r>
      <w:proofErr w:type="spellEnd"/>
      <w:r w:rsidRPr="005152D3">
        <w:t xml:space="preserve"> </w:t>
      </w:r>
      <w:proofErr w:type="spellStart"/>
      <w:r w:rsidRPr="005152D3">
        <w:t>mô</w:t>
      </w:r>
      <w:proofErr w:type="spellEnd"/>
      <w:r w:rsidRPr="005152D3">
        <w:t xml:space="preserve"> </w:t>
      </w:r>
      <w:proofErr w:type="spellStart"/>
      <w:r w:rsidRPr="005152D3">
        <w:t>mềm</w:t>
      </w:r>
      <w:proofErr w:type="spellEnd"/>
      <w:r w:rsidRPr="005152D3">
        <w:t>.</w:t>
      </w:r>
    </w:p>
    <w:p w14:paraId="04A4EE5E" w14:textId="77777777" w:rsidR="006C5BE7" w:rsidRPr="005152D3" w:rsidRDefault="007164C1">
      <w:pPr>
        <w:spacing w:before="160" w:after="120"/>
        <w:ind w:firstLine="360"/>
        <w:jc w:val="both"/>
      </w:pPr>
      <w:r w:rsidRPr="005152D3">
        <w:t xml:space="preserve">Sau </w:t>
      </w:r>
      <w:proofErr w:type="spellStart"/>
      <w:r w:rsidRPr="005152D3">
        <w:t>mỗi</w:t>
      </w:r>
      <w:proofErr w:type="spellEnd"/>
      <w:r w:rsidRPr="005152D3">
        <w:t xml:space="preserve"> </w:t>
      </w:r>
      <w:proofErr w:type="spellStart"/>
      <w:r w:rsidRPr="005152D3">
        <w:t>phép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hàm</w:t>
      </w:r>
      <w:proofErr w:type="spellEnd"/>
      <w:r w:rsidRPr="005152D3">
        <w:t xml:space="preserve"> </w:t>
      </w:r>
      <w:proofErr w:type="spellStart"/>
      <w:r w:rsidRPr="005152D3">
        <w:t>ReLU</w:t>
      </w:r>
      <w:proofErr w:type="spellEnd"/>
      <w:r w:rsidRPr="005152D3">
        <w:t xml:space="preserve">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để</w:t>
      </w:r>
      <w:proofErr w:type="spellEnd"/>
      <w:r w:rsidRPr="005152D3">
        <w:t xml:space="preserve"> </w:t>
      </w:r>
      <w:proofErr w:type="spellStart"/>
      <w:r w:rsidRPr="005152D3">
        <w:t>đưa</w:t>
      </w:r>
      <w:proofErr w:type="spellEnd"/>
      <w:r w:rsidRPr="005152D3">
        <w:t xml:space="preserve"> </w:t>
      </w:r>
      <w:proofErr w:type="spellStart"/>
      <w:r w:rsidRPr="005152D3">
        <w:t>tính</w:t>
      </w:r>
      <w:proofErr w:type="spellEnd"/>
      <w:r w:rsidRPr="005152D3">
        <w:t xml:space="preserve"> phi </w:t>
      </w:r>
      <w:proofErr w:type="spellStart"/>
      <w:r w:rsidRPr="005152D3">
        <w:t>tuyến</w:t>
      </w:r>
      <w:proofErr w:type="spellEnd"/>
      <w:r w:rsidRPr="005152D3">
        <w:t xml:space="preserve"> </w:t>
      </w:r>
      <w:proofErr w:type="spellStart"/>
      <w:r w:rsidRPr="005152D3">
        <w:t>vào</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ReLU</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dương</w:t>
      </w:r>
      <w:proofErr w:type="spellEnd"/>
      <w:r w:rsidRPr="005152D3">
        <w:t xml:space="preserve"> </w:t>
      </w:r>
      <w:proofErr w:type="spellStart"/>
      <w:r w:rsidRPr="005152D3">
        <w:t>và</w:t>
      </w:r>
      <w:proofErr w:type="spellEnd"/>
      <w:r w:rsidRPr="005152D3">
        <w:t xml:space="preserve"> </w:t>
      </w:r>
      <w:proofErr w:type="spellStart"/>
      <w:r w:rsidRPr="005152D3">
        <w:t>đưa</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âm</w:t>
      </w:r>
      <w:proofErr w:type="spellEnd"/>
      <w:r w:rsidRPr="005152D3">
        <w:t xml:space="preserve"> </w:t>
      </w:r>
      <w:proofErr w:type="spellStart"/>
      <w:r w:rsidRPr="005152D3">
        <w:t>về</w:t>
      </w:r>
      <w:proofErr w:type="spellEnd"/>
      <w:r w:rsidRPr="005152D3">
        <w:t xml:space="preserve"> 0,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quan</w:t>
      </w:r>
      <w:proofErr w:type="spellEnd"/>
      <w:r w:rsidRPr="005152D3">
        <w:t xml:space="preserve"> </w:t>
      </w:r>
      <w:proofErr w:type="spellStart"/>
      <w:r w:rsidRPr="005152D3">
        <w:t>hệ</w:t>
      </w:r>
      <w:proofErr w:type="spellEnd"/>
      <w:r w:rsidRPr="005152D3">
        <w:t xml:space="preserve"> </w:t>
      </w:r>
      <w:proofErr w:type="spellStart"/>
      <w:r w:rsidRPr="005152D3">
        <w:t>phức</w:t>
      </w:r>
      <w:proofErr w:type="spellEnd"/>
      <w:r w:rsidRPr="005152D3">
        <w:t xml:space="preserve"> </w:t>
      </w:r>
      <w:proofErr w:type="spellStart"/>
      <w:r w:rsidRPr="005152D3">
        <w:t>tạp</w:t>
      </w:r>
      <w:proofErr w:type="spellEnd"/>
      <w:r w:rsidRPr="005152D3">
        <w:t xml:space="preserve"> </w:t>
      </w:r>
      <w:proofErr w:type="spellStart"/>
      <w:r w:rsidRPr="005152D3">
        <w:t>trong</w:t>
      </w:r>
      <w:proofErr w:type="spellEnd"/>
      <w:r w:rsidRPr="005152D3">
        <w:t xml:space="preserve"> </w:t>
      </w:r>
      <w:proofErr w:type="spellStart"/>
      <w:r w:rsidRPr="005152D3">
        <w:t>ảnh</w:t>
      </w:r>
      <w:proofErr w:type="spellEnd"/>
      <w:r w:rsidRPr="005152D3">
        <w:t xml:space="preserve"> </w:t>
      </w:r>
      <w:proofErr w:type="spellStart"/>
      <w:r w:rsidRPr="005152D3">
        <w:t>nhưng</w:t>
      </w:r>
      <w:proofErr w:type="spellEnd"/>
      <w:r w:rsidRPr="005152D3">
        <w:t xml:space="preserve"> </w:t>
      </w:r>
      <w:proofErr w:type="spellStart"/>
      <w:r w:rsidRPr="005152D3">
        <w:t>vẫn</w:t>
      </w:r>
      <w:proofErr w:type="spellEnd"/>
      <w:r w:rsidRPr="005152D3">
        <w:t xml:space="preserve"> </w:t>
      </w:r>
      <w:proofErr w:type="spellStart"/>
      <w:r w:rsidRPr="005152D3">
        <w:t>có</w:t>
      </w:r>
      <w:proofErr w:type="spellEnd"/>
      <w:r w:rsidRPr="005152D3">
        <w:t xml:space="preserve"> chi </w:t>
      </w:r>
      <w:proofErr w:type="spellStart"/>
      <w:r w:rsidRPr="005152D3">
        <w:t>phí</w:t>
      </w:r>
      <w:proofErr w:type="spellEnd"/>
      <w:r w:rsidRPr="005152D3">
        <w:t xml:space="preserve"> </w:t>
      </w:r>
      <w:proofErr w:type="spellStart"/>
      <w:r w:rsidRPr="005152D3">
        <w:t>tính</w:t>
      </w:r>
      <w:proofErr w:type="spellEnd"/>
      <w:r w:rsidRPr="005152D3">
        <w:t xml:space="preserve"> </w:t>
      </w:r>
      <w:proofErr w:type="spellStart"/>
      <w:r w:rsidRPr="005152D3">
        <w:t>toán</w:t>
      </w:r>
      <w:proofErr w:type="spellEnd"/>
      <w:r w:rsidRPr="005152D3">
        <w:t xml:space="preserve"> </w:t>
      </w:r>
      <w:proofErr w:type="spellStart"/>
      <w:r w:rsidRPr="005152D3">
        <w:t>thấp</w:t>
      </w:r>
      <w:proofErr w:type="spellEnd"/>
      <w:r w:rsidRPr="005152D3">
        <w:t xml:space="preserve">.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trong</w:t>
      </w:r>
      <w:proofErr w:type="spellEnd"/>
      <w:r w:rsidRPr="005152D3">
        <w:t xml:space="preserve"> VGG19 </w:t>
      </w:r>
      <w:proofErr w:type="spellStart"/>
      <w:r w:rsidRPr="005152D3">
        <w:t>tăng</w:t>
      </w:r>
      <w:proofErr w:type="spellEnd"/>
      <w:r w:rsidRPr="005152D3">
        <w:t xml:space="preserve"> </w:t>
      </w:r>
      <w:proofErr w:type="spellStart"/>
      <w:r w:rsidRPr="005152D3">
        <w:t>dần</w:t>
      </w:r>
      <w:proofErr w:type="spellEnd"/>
      <w:r w:rsidRPr="005152D3">
        <w:t xml:space="preserve"> qua </w:t>
      </w:r>
      <w:proofErr w:type="spellStart"/>
      <w:r w:rsidRPr="005152D3">
        <w:t>các</w:t>
      </w:r>
      <w:proofErr w:type="spellEnd"/>
      <w:r w:rsidRPr="005152D3">
        <w:t xml:space="preserve"> </w:t>
      </w:r>
      <w:proofErr w:type="spellStart"/>
      <w:r w:rsidRPr="005152D3">
        <w:t>khối</w:t>
      </w:r>
      <w:proofErr w:type="spellEnd"/>
      <w:r w:rsidRPr="005152D3">
        <w:t xml:space="preserve">, </w:t>
      </w:r>
      <w:proofErr w:type="spellStart"/>
      <w:r w:rsidRPr="005152D3">
        <w:t>từ</w:t>
      </w:r>
      <w:proofErr w:type="spellEnd"/>
      <w:r w:rsidRPr="005152D3">
        <w:t xml:space="preserve"> 64 </w:t>
      </w:r>
      <w:proofErr w:type="spellStart"/>
      <w:r w:rsidRPr="005152D3">
        <w:t>lên</w:t>
      </w:r>
      <w:proofErr w:type="spellEnd"/>
      <w:r w:rsidRPr="005152D3">
        <w:t xml:space="preserve"> 128, 256 </w:t>
      </w:r>
      <w:proofErr w:type="spellStart"/>
      <w:r w:rsidRPr="005152D3">
        <w:t>và</w:t>
      </w:r>
      <w:proofErr w:type="spellEnd"/>
      <w:r w:rsidRPr="005152D3">
        <w:t xml:space="preserve"> 512 </w:t>
      </w:r>
      <w:proofErr w:type="spellStart"/>
      <w:r w:rsidRPr="005152D3">
        <w:t>kênh</w:t>
      </w:r>
      <w:proofErr w:type="spellEnd"/>
      <w:r w:rsidRPr="005152D3">
        <w:t xml:space="preserve"> ở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sâu</w:t>
      </w:r>
      <w:proofErr w:type="spellEnd"/>
      <w:r w:rsidRPr="005152D3">
        <w:t xml:space="preserve"> </w:t>
      </w:r>
      <w:proofErr w:type="spellStart"/>
      <w:r w:rsidRPr="005152D3">
        <w:t>hơn</w:t>
      </w:r>
      <w:proofErr w:type="spellEnd"/>
      <w:r w:rsidRPr="005152D3">
        <w:t>.</w:t>
      </w:r>
    </w:p>
    <w:p w14:paraId="46593176" w14:textId="77777777" w:rsidR="00EA2A3C" w:rsidRPr="005152D3" w:rsidRDefault="007164C1">
      <w:pPr>
        <w:spacing w:before="160" w:after="120"/>
        <w:ind w:firstLine="360"/>
        <w:jc w:val="both"/>
      </w:pPr>
      <w:proofErr w:type="spellStart"/>
      <w:r w:rsidRPr="005152D3">
        <w:t>Phép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tại</w:t>
      </w:r>
      <w:proofErr w:type="spellEnd"/>
      <w:r w:rsidRPr="005152D3">
        <w:t xml:space="preserve"> </w:t>
      </w:r>
      <w:proofErr w:type="spellStart"/>
      <w:r w:rsidRPr="005152D3">
        <w:t>kênh</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k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tổng</w:t>
      </w:r>
      <w:proofErr w:type="spellEnd"/>
      <w:r w:rsidRPr="005152D3">
        <w:t xml:space="preserve"> </w:t>
      </w:r>
      <w:proofErr w:type="spellStart"/>
      <w:r w:rsidRPr="005152D3">
        <w:t>quát</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66CB673D" w14:textId="77777777" w:rsidR="00F86811" w:rsidRPr="005152D3" w:rsidRDefault="00000000" w:rsidP="00145165">
      <w:pPr>
        <w:spacing w:before="160" w:after="120"/>
        <w:ind w:firstLine="360"/>
        <w:jc w:val="center"/>
        <w:rPr>
          <w:szCs w:val="26"/>
        </w:rPr>
      </w:pPr>
      <m:oMathPara>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t>
          </m:r>
          <m:sSub>
            <m:sSubPr>
              <m:ctrlPr>
                <w:rPr>
                  <w:rFonts w:ascii="Cambria Math" w:hAnsi="Cambria Math"/>
                  <w:szCs w:val="26"/>
                </w:rPr>
              </m:ctrlPr>
            </m:sSubPr>
            <m:e>
              <m:r>
                <w:rPr>
                  <w:rFonts w:ascii="Cambria Math" w:hAnsi="Cambria Math"/>
                  <w:szCs w:val="26"/>
                </w:rPr>
                <m:t>b</m:t>
              </m:r>
            </m:e>
            <m:sub>
              <m:r>
                <w:rPr>
                  <w:rFonts w:ascii="Cambria Math" w:hAnsi="Cambria Math"/>
                  <w:szCs w:val="26"/>
                </w:rPr>
                <m:t>k</m:t>
              </m:r>
            </m:sub>
          </m:sSub>
          <m:r>
            <w:rPr>
              <w:rFonts w:ascii="Cambria Math" w:hAnsi="Cambria Math"/>
              <w:szCs w:val="26"/>
            </w:rPr>
            <m:t>+</m:t>
          </m:r>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C</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u=-r</m:t>
                      </m:r>
                    </m:e>
                  </m:d>
                </m:sub>
                <m:sup>
                  <m:r>
                    <w:rPr>
                      <w:rFonts w:ascii="Cambria Math" w:hAnsi="Cambria Math"/>
                      <w:szCs w:val="26"/>
                    </w:rPr>
                    <m:t>r</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v=-r</m:t>
                          </m:r>
                        </m:e>
                      </m:d>
                    </m:sub>
                    <m:sup>
                      <m:r>
                        <w:rPr>
                          <w:rFonts w:ascii="Cambria Math" w:hAnsi="Cambria Math"/>
                          <w:szCs w:val="26"/>
                        </w:rPr>
                        <m:t>r</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r>
                                <w:rPr>
                                  <w:rFonts w:ascii="Cambria Math" w:hAnsi="Cambria Math"/>
                                  <w:szCs w:val="26"/>
                                </w:rPr>
                                <m:t>k,c,u,v</m:t>
                              </m:r>
                            </m:e>
                          </m:d>
                        </m:sub>
                      </m:sSub>
                    </m:e>
                  </m:nary>
                </m:e>
              </m:nary>
            </m:e>
          </m:nary>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i+u,j+v</m:t>
              </m:r>
            </m:e>
          </m:d>
        </m:oMath>
      </m:oMathPara>
    </w:p>
    <w:p w14:paraId="2444742A"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X </w:t>
      </w:r>
      <w:proofErr w:type="spellStart"/>
      <w:r w:rsidRPr="005152D3">
        <w:t>là</w:t>
      </w:r>
      <w:proofErr w:type="spellEnd"/>
      <w:r w:rsidRPr="005152D3">
        <w:t xml:space="preserve"> </w:t>
      </w:r>
      <w:proofErr w:type="spellStart"/>
      <w:r w:rsidRPr="005152D3">
        <w:t>ảnh</w:t>
      </w:r>
      <w:proofErr w:type="spellEnd"/>
      <w:r w:rsidRPr="005152D3">
        <w:t xml:space="preserve"> </w:t>
      </w:r>
      <w:proofErr w:type="spellStart"/>
      <w:r w:rsidRPr="005152D3">
        <w:t>hoặc</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 xml:space="preserve">, W </w:t>
      </w:r>
      <w:proofErr w:type="spellStart"/>
      <w:r w:rsidRPr="005152D3">
        <w:t>là</w:t>
      </w:r>
      <w:proofErr w:type="spellEnd"/>
      <w:r w:rsidRPr="005152D3">
        <w:t xml:space="preserve"> </w:t>
      </w:r>
      <w:proofErr w:type="spellStart"/>
      <w:r w:rsidRPr="005152D3">
        <w:t>bộ</w:t>
      </w:r>
      <w:proofErr w:type="spellEnd"/>
      <w:r w:rsidRPr="005152D3">
        <w:t xml:space="preserve"> </w:t>
      </w:r>
      <w:proofErr w:type="spellStart"/>
      <w:r w:rsidRPr="005152D3">
        <w:t>lọc</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bₖ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lệch</w:t>
      </w:r>
      <w:proofErr w:type="spellEnd"/>
      <w:r w:rsidRPr="005152D3">
        <w:t xml:space="preserve"> </w:t>
      </w:r>
      <w:proofErr w:type="spellStart"/>
      <w:r w:rsidRPr="005152D3">
        <w:t>và</w:t>
      </w:r>
      <w:proofErr w:type="spellEnd"/>
      <w:r w:rsidRPr="005152D3">
        <w:t xml:space="preserve"> Yₖ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k.</w:t>
      </w:r>
    </w:p>
    <w:p w14:paraId="71294366" w14:textId="77777777" w:rsidR="00EA2A3C" w:rsidRPr="005152D3" w:rsidRDefault="007164C1">
      <w:pPr>
        <w:spacing w:before="160" w:after="120"/>
        <w:ind w:firstLine="360"/>
        <w:jc w:val="both"/>
      </w:pPr>
      <w:proofErr w:type="spellStart"/>
      <w:r w:rsidRPr="005152D3">
        <w:t>Hàm</w:t>
      </w:r>
      <w:proofErr w:type="spellEnd"/>
      <w:r w:rsidRPr="005152D3">
        <w:t xml:space="preserve"> </w:t>
      </w:r>
      <w:proofErr w:type="spellStart"/>
      <w:r w:rsidRPr="005152D3">
        <w:t>ReLU</w:t>
      </w:r>
      <w:proofErr w:type="spellEnd"/>
      <w:r w:rsidRPr="005152D3">
        <w:t xml:space="preserve"> </w:t>
      </w:r>
      <w:proofErr w:type="spellStart"/>
      <w:r w:rsidRPr="005152D3">
        <w:t>được</w:t>
      </w:r>
      <w:proofErr w:type="spellEnd"/>
      <w:r w:rsidRPr="005152D3">
        <w:t xml:space="preserve"> </w:t>
      </w:r>
      <w:proofErr w:type="spellStart"/>
      <w:r w:rsidRPr="005152D3">
        <w:t>dùng</w:t>
      </w:r>
      <w:proofErr w:type="spellEnd"/>
      <w:r w:rsidRPr="005152D3">
        <w:t xml:space="preserve"> </w:t>
      </w:r>
      <w:proofErr w:type="spellStart"/>
      <w:r w:rsidRPr="005152D3">
        <w:t>sau</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dương</w:t>
      </w:r>
      <w:proofErr w:type="spellEnd"/>
      <w:r w:rsidRPr="005152D3">
        <w:t xml:space="preserve"> </w:t>
      </w:r>
      <w:proofErr w:type="spellStart"/>
      <w:r w:rsidRPr="005152D3">
        <w:t>và</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âm</w:t>
      </w:r>
      <w:proofErr w:type="spellEnd"/>
      <w:r w:rsidRPr="005152D3">
        <w:t>:</w:t>
      </w:r>
    </w:p>
    <w:p w14:paraId="570B9F95" w14:textId="77777777" w:rsidR="00EA2A3C" w:rsidRPr="005152D3" w:rsidRDefault="00145165" w:rsidP="00145165">
      <w:pPr>
        <w:spacing w:before="60" w:after="60"/>
        <w:jc w:val="center"/>
      </w:pPr>
      <m:oMathPara>
        <m:oMath>
          <m:r>
            <w:rPr>
              <w:rFonts w:ascii="Cambria Math" w:hAnsi="Cambria Math"/>
              <w:szCs w:val="26"/>
            </w:rPr>
            <m:t>ReLU</m:t>
          </m:r>
          <m:d>
            <m:dPr>
              <m:ctrlPr>
                <w:rPr>
                  <w:rFonts w:ascii="Cambria Math" w:hAnsi="Cambria Math"/>
                  <w:szCs w:val="26"/>
                </w:rPr>
              </m:ctrlPr>
            </m:dPr>
            <m:e>
              <m:r>
                <w:rPr>
                  <w:rFonts w:ascii="Cambria Math" w:hAnsi="Cambria Math"/>
                  <w:szCs w:val="26"/>
                </w:rPr>
                <m:t>x</m:t>
              </m:r>
            </m:e>
          </m:d>
          <m:r>
            <w:rPr>
              <w:rFonts w:ascii="Cambria Math" w:hAnsi="Cambria Math"/>
              <w:szCs w:val="26"/>
            </w:rPr>
            <m:t>=max</m:t>
          </m:r>
          <m:d>
            <m:dPr>
              <m:ctrlPr>
                <w:rPr>
                  <w:rFonts w:ascii="Cambria Math" w:hAnsi="Cambria Math"/>
                  <w:szCs w:val="26"/>
                </w:rPr>
              </m:ctrlPr>
            </m:dPr>
            <m:e>
              <m:r>
                <w:rPr>
                  <w:rFonts w:ascii="Cambria Math" w:hAnsi="Cambria Math"/>
                  <w:szCs w:val="26"/>
                </w:rPr>
                <m:t>0,x</m:t>
              </m:r>
            </m:e>
          </m:d>
        </m:oMath>
      </m:oMathPara>
    </w:p>
    <w:p w14:paraId="73F5F6F6" w14:textId="77777777" w:rsidR="00145C2F" w:rsidRPr="005152D3" w:rsidRDefault="007164C1">
      <w:pPr>
        <w:spacing w:before="60" w:after="120"/>
        <w:jc w:val="center"/>
      </w:pPr>
      <w:r w:rsidRPr="005152D3">
        <w:rPr>
          <w:noProof/>
        </w:rPr>
        <w:drawing>
          <wp:inline distT="0" distB="0" distL="0" distR="0" wp14:anchorId="6B3731CD" wp14:editId="0536DBB3">
            <wp:extent cx="3451860" cy="1749333"/>
            <wp:effectExtent l="0" t="0" r="0" b="3810"/>
            <wp:docPr id="1885000726" name="Picture 18850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5_minh_hoa_tich_chap_vgg19.png"/>
                    <pic:cNvPicPr/>
                  </pic:nvPicPr>
                  <pic:blipFill>
                    <a:blip r:embed="rId17"/>
                    <a:stretch>
                      <a:fillRect/>
                    </a:stretch>
                  </pic:blipFill>
                  <pic:spPr>
                    <a:xfrm>
                      <a:off x="0" y="0"/>
                      <a:ext cx="3456629" cy="1751750"/>
                    </a:xfrm>
                    <a:prstGeom prst="rect">
                      <a:avLst/>
                    </a:prstGeom>
                  </pic:spPr>
                </pic:pic>
              </a:graphicData>
            </a:graphic>
          </wp:inline>
        </w:drawing>
      </w:r>
    </w:p>
    <w:p w14:paraId="3E10216C" w14:textId="7283C2B9" w:rsidR="00145C2F" w:rsidRPr="005152D3" w:rsidRDefault="007164C1">
      <w:pPr>
        <w:spacing w:before="60" w:after="120"/>
        <w:jc w:val="center"/>
      </w:pPr>
      <w:proofErr w:type="spellStart"/>
      <w:r w:rsidRPr="005152D3">
        <w:rPr>
          <w:b/>
        </w:rPr>
        <w:t>Hình</w:t>
      </w:r>
      <w:proofErr w:type="spellEnd"/>
      <w:r w:rsidRPr="005152D3">
        <w:rPr>
          <w:b/>
        </w:rPr>
        <w:t xml:space="preserve"> </w:t>
      </w:r>
      <w:r w:rsidR="0040193D">
        <w:rPr>
          <w:b/>
        </w:rPr>
        <w:t>4</w:t>
      </w:r>
      <w:r w:rsidRPr="005152D3">
        <w:rPr>
          <w:b/>
        </w:rPr>
        <w:t xml:space="preserve">.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0BDEEF00" w14:textId="6DD80542"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w:t>
      </w:r>
      <w:r w:rsidR="0040193D">
        <w:rPr>
          <w:bCs/>
        </w:rPr>
        <w:t>4</w:t>
      </w:r>
      <w:r w:rsidRPr="00A10524">
        <w:rPr>
          <w:bCs/>
        </w:rPr>
        <w:t xml:space="preserve"> </w:t>
      </w:r>
      <w:proofErr w:type="spellStart"/>
      <w:r w:rsidRPr="00A10524">
        <w:rPr>
          <w:bCs/>
        </w:rPr>
        <w:t>minh</w:t>
      </w:r>
      <w:proofErr w:type="spellEnd"/>
      <w:r w:rsidRPr="00A10524">
        <w:rPr>
          <w:bCs/>
        </w:rPr>
        <w:t xml:space="preserve"> </w:t>
      </w:r>
      <w:proofErr w:type="spellStart"/>
      <w:r w:rsidRPr="00A10524">
        <w:rPr>
          <w:bCs/>
        </w:rPr>
        <w:t>họa</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bộ</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tích</w:t>
      </w:r>
      <w:proofErr w:type="spellEnd"/>
      <w:r w:rsidRPr="00A10524">
        <w:rPr>
          <w:bCs/>
        </w:rPr>
        <w:t xml:space="preserve"> </w:t>
      </w:r>
      <w:proofErr w:type="spellStart"/>
      <w:r w:rsidRPr="00A10524">
        <w:rPr>
          <w:bCs/>
        </w:rPr>
        <w:t>chập</w:t>
      </w:r>
      <w:proofErr w:type="spellEnd"/>
      <w:r w:rsidRPr="00A10524">
        <w:rPr>
          <w:bCs/>
        </w:rPr>
        <w:t xml:space="preserve"> </w:t>
      </w:r>
      <w:proofErr w:type="spellStart"/>
      <w:r w:rsidRPr="00A10524">
        <w:rPr>
          <w:bCs/>
        </w:rPr>
        <w:t>quét</w:t>
      </w:r>
      <w:proofErr w:type="spellEnd"/>
      <w:r w:rsidRPr="00A10524">
        <w:rPr>
          <w:bCs/>
        </w:rPr>
        <w:t xml:space="preserve"> qua </w:t>
      </w:r>
      <w:proofErr w:type="spellStart"/>
      <w:r w:rsidRPr="00A10524">
        <w:rPr>
          <w:bCs/>
        </w:rPr>
        <w:t>ảnh</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tạo</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Với</w:t>
      </w:r>
      <w:proofErr w:type="spellEnd"/>
      <w:r w:rsidRPr="00A10524">
        <w:rPr>
          <w:bCs/>
        </w:rPr>
        <w:t xml:space="preserve"> </w:t>
      </w:r>
      <w:proofErr w:type="spellStart"/>
      <w:r w:rsidRPr="00A10524">
        <w:rPr>
          <w:bCs/>
        </w:rPr>
        <w:t>ảnh</w:t>
      </w:r>
      <w:proofErr w:type="spellEnd"/>
      <w:r w:rsidRPr="00A10524">
        <w:rPr>
          <w:bCs/>
        </w:rPr>
        <w:t xml:space="preserve"> X-</w:t>
      </w:r>
      <w:proofErr w:type="spellStart"/>
      <w:r w:rsidRPr="00A10524">
        <w:rPr>
          <w:bCs/>
        </w:rPr>
        <w:t>quang</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tầng</w:t>
      </w:r>
      <w:proofErr w:type="spellEnd"/>
      <w:r w:rsidRPr="00A10524">
        <w:rPr>
          <w:bCs/>
        </w:rPr>
        <w:t xml:space="preserve"> </w:t>
      </w:r>
      <w:proofErr w:type="spellStart"/>
      <w:r w:rsidRPr="00A10524">
        <w:rPr>
          <w:bCs/>
        </w:rPr>
        <w:t>đầu</w:t>
      </w:r>
      <w:proofErr w:type="spellEnd"/>
      <w:r w:rsidRPr="00A10524">
        <w:rPr>
          <w:bCs/>
        </w:rPr>
        <w:t xml:space="preserve"> </w:t>
      </w:r>
      <w:proofErr w:type="spellStart"/>
      <w:r w:rsidRPr="00A10524">
        <w:rPr>
          <w:bCs/>
        </w:rPr>
        <w:t>thường</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những</w:t>
      </w:r>
      <w:proofErr w:type="spellEnd"/>
      <w:r w:rsidRPr="00A10524">
        <w:rPr>
          <w:bCs/>
        </w:rPr>
        <w:t xml:space="preserve">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như</w:t>
      </w:r>
      <w:proofErr w:type="spellEnd"/>
      <w:r w:rsidRPr="00A10524">
        <w:rPr>
          <w:bCs/>
        </w:rPr>
        <w:t xml:space="preserve"> </w:t>
      </w:r>
      <w:proofErr w:type="spellStart"/>
      <w:r w:rsidRPr="00A10524">
        <w:rPr>
          <w:bCs/>
        </w:rPr>
        <w:t>biên</w:t>
      </w:r>
      <w:proofErr w:type="spellEnd"/>
      <w:r w:rsidRPr="00A10524">
        <w:rPr>
          <w:bCs/>
        </w:rPr>
        <w:t xml:space="preserve"> </w:t>
      </w:r>
      <w:proofErr w:type="spellStart"/>
      <w:r w:rsidRPr="00A10524">
        <w:rPr>
          <w:bCs/>
        </w:rPr>
        <w:t>xương</w:t>
      </w:r>
      <w:proofErr w:type="spellEnd"/>
      <w:r w:rsidRPr="00A10524">
        <w:rPr>
          <w:bCs/>
        </w:rPr>
        <w:t xml:space="preserve"> </w:t>
      </w:r>
      <w:proofErr w:type="spellStart"/>
      <w:r w:rsidRPr="00A10524">
        <w:rPr>
          <w:bCs/>
        </w:rPr>
        <w:t>sườn</w:t>
      </w:r>
      <w:proofErr w:type="spellEnd"/>
      <w:r w:rsidRPr="00A10524">
        <w:rPr>
          <w:bCs/>
        </w:rPr>
        <w:t xml:space="preserve">, </w:t>
      </w:r>
      <w:proofErr w:type="spellStart"/>
      <w:r w:rsidRPr="00A10524">
        <w:rPr>
          <w:bCs/>
        </w:rPr>
        <w:t>viền</w:t>
      </w:r>
      <w:proofErr w:type="spellEnd"/>
      <w:r w:rsidRPr="00A10524">
        <w:rPr>
          <w:bCs/>
        </w:rPr>
        <w:t xml:space="preserve"> </w:t>
      </w:r>
      <w:proofErr w:type="spellStart"/>
      <w:r w:rsidRPr="00A10524">
        <w:rPr>
          <w:bCs/>
        </w:rPr>
        <w:t>phổi</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sáng</w:t>
      </w:r>
      <w:proofErr w:type="spellEnd"/>
      <w:r w:rsidRPr="00A10524">
        <w:rPr>
          <w:bCs/>
        </w:rPr>
        <w:t xml:space="preserve"> </w:t>
      </w:r>
      <w:proofErr w:type="spellStart"/>
      <w:r w:rsidRPr="00A10524">
        <w:rPr>
          <w:bCs/>
        </w:rPr>
        <w:t>tối</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tầng</w:t>
      </w:r>
      <w:proofErr w:type="spellEnd"/>
      <w:r w:rsidRPr="00A10524">
        <w:rPr>
          <w:bCs/>
        </w:rPr>
        <w:t xml:space="preserve"> </w:t>
      </w:r>
      <w:proofErr w:type="spellStart"/>
      <w:r w:rsidRPr="00A10524">
        <w:rPr>
          <w:bCs/>
        </w:rPr>
        <w:t>sâu</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kết</w:t>
      </w:r>
      <w:proofErr w:type="spellEnd"/>
      <w:r w:rsidRPr="00A10524">
        <w:rPr>
          <w:bCs/>
        </w:rPr>
        <w:t xml:space="preserve"> </w:t>
      </w:r>
      <w:proofErr w:type="spellStart"/>
      <w:r w:rsidRPr="00A10524">
        <w:rPr>
          <w:bCs/>
        </w:rPr>
        <w:t>hợp</w:t>
      </w:r>
      <w:proofErr w:type="spellEnd"/>
      <w:r w:rsidRPr="00A10524">
        <w:rPr>
          <w:bCs/>
        </w:rPr>
        <w:t xml:space="preserve"> </w:t>
      </w:r>
      <w:proofErr w:type="spellStart"/>
      <w:r w:rsidRPr="00A10524">
        <w:rPr>
          <w:bCs/>
        </w:rPr>
        <w:t>những</w:t>
      </w:r>
      <w:proofErr w:type="spellEnd"/>
      <w:r w:rsidRPr="00A10524">
        <w:rPr>
          <w:bCs/>
        </w:rPr>
        <w:t xml:space="preserve">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thành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có</w:t>
      </w:r>
      <w:proofErr w:type="spellEnd"/>
      <w:r w:rsidRPr="00A10524">
        <w:rPr>
          <w:bCs/>
        </w:rPr>
        <w:t xml:space="preserve"> ý </w:t>
      </w:r>
      <w:proofErr w:type="spellStart"/>
      <w:r w:rsidRPr="00A10524">
        <w:rPr>
          <w:bCs/>
        </w:rPr>
        <w:t>nghĩa</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02838069" w14:textId="77777777" w:rsidR="006C5BE7" w:rsidRPr="005152D3" w:rsidRDefault="007164C1">
      <w:pPr>
        <w:spacing w:before="160" w:after="120"/>
        <w:outlineLvl w:val="2"/>
      </w:pPr>
      <w:r w:rsidRPr="005152D3">
        <w:rPr>
          <w:b/>
        </w:rPr>
        <w:t xml:space="preserve">3.3.3.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giảm</w:t>
      </w:r>
      <w:proofErr w:type="spellEnd"/>
      <w:r w:rsidRPr="005152D3">
        <w:rPr>
          <w:b/>
        </w:rPr>
        <w:t xml:space="preserve"> </w:t>
      </w:r>
      <w:proofErr w:type="spellStart"/>
      <w:r w:rsidRPr="005152D3">
        <w:rPr>
          <w:b/>
        </w:rPr>
        <w:t>kích</w:t>
      </w:r>
      <w:proofErr w:type="spellEnd"/>
      <w:r w:rsidRPr="005152D3">
        <w:rPr>
          <w:b/>
        </w:rPr>
        <w:t xml:space="preserve"> </w:t>
      </w:r>
      <w:proofErr w:type="spellStart"/>
      <w:r w:rsidRPr="005152D3">
        <w:rPr>
          <w:b/>
        </w:rPr>
        <w:t>thước</w:t>
      </w:r>
      <w:proofErr w:type="spellEnd"/>
      <w:r w:rsidRPr="005152D3">
        <w:rPr>
          <w:b/>
        </w:rPr>
        <w:t xml:space="preserve"> </w:t>
      </w:r>
      <w:proofErr w:type="spellStart"/>
      <w:r w:rsidRPr="005152D3">
        <w:rPr>
          <w:b/>
        </w:rPr>
        <w:t>đặc</w:t>
      </w:r>
      <w:proofErr w:type="spellEnd"/>
      <w:r w:rsidRPr="005152D3">
        <w:rPr>
          <w:b/>
        </w:rPr>
        <w:t xml:space="preserve"> </w:t>
      </w:r>
      <w:proofErr w:type="spellStart"/>
      <w:r w:rsidRPr="005152D3">
        <w:rPr>
          <w:b/>
        </w:rPr>
        <w:t>trưng</w:t>
      </w:r>
      <w:proofErr w:type="spellEnd"/>
    </w:p>
    <w:p w14:paraId="09E1F279" w14:textId="77777777" w:rsidR="006C5BE7" w:rsidRPr="005152D3" w:rsidRDefault="007164C1">
      <w:pPr>
        <w:spacing w:before="160" w:after="120"/>
        <w:ind w:firstLine="360"/>
        <w:jc w:val="both"/>
      </w:pPr>
      <w:r w:rsidRPr="005152D3">
        <w:t xml:space="preserve">Sau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liên</w:t>
      </w:r>
      <w:proofErr w:type="spellEnd"/>
      <w:r w:rsidRPr="005152D3">
        <w:t xml:space="preserve"> </w:t>
      </w:r>
      <w:proofErr w:type="spellStart"/>
      <w:r w:rsidRPr="005152D3">
        <w:t>tiếp</w:t>
      </w:r>
      <w:proofErr w:type="spellEnd"/>
      <w:r w:rsidRPr="005152D3">
        <w:t xml:space="preserve">, VGG19 </w:t>
      </w:r>
      <w:proofErr w:type="spellStart"/>
      <w:r w:rsidRPr="005152D3">
        <w:t>dùng</w:t>
      </w:r>
      <w:proofErr w:type="spellEnd"/>
      <w:r w:rsidRPr="005152D3">
        <w:t xml:space="preserve"> </w:t>
      </w: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2 x 2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của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Lớp</w:t>
      </w:r>
      <w:proofErr w:type="spellEnd"/>
      <w:r w:rsidRPr="005152D3">
        <w:t xml:space="preserve"> </w:t>
      </w:r>
      <w:proofErr w:type="spellStart"/>
      <w:r w:rsidRPr="005152D3">
        <w:t>này</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trong</w:t>
      </w:r>
      <w:proofErr w:type="spellEnd"/>
      <w:r w:rsidRPr="005152D3">
        <w:t xml:space="preserve"> </w:t>
      </w:r>
      <w:proofErr w:type="spellStart"/>
      <w:r w:rsidRPr="005152D3">
        <w:t>từng</w:t>
      </w:r>
      <w:proofErr w:type="spellEnd"/>
      <w:r w:rsidRPr="005152D3">
        <w:t xml:space="preserve"> </w:t>
      </w:r>
      <w:proofErr w:type="spellStart"/>
      <w:r w:rsidRPr="005152D3">
        <w:t>vùng</w:t>
      </w:r>
      <w:proofErr w:type="spellEnd"/>
      <w:r w:rsidRPr="005152D3">
        <w:t xml:space="preserve"> </w:t>
      </w:r>
      <w:proofErr w:type="spellStart"/>
      <w:r w:rsidRPr="005152D3">
        <w:t>nhỏ</w:t>
      </w:r>
      <w:proofErr w:type="spellEnd"/>
      <w:r w:rsidRPr="005152D3">
        <w:t xml:space="preserve">, </w:t>
      </w:r>
      <w:proofErr w:type="spellStart"/>
      <w:r w:rsidRPr="005152D3">
        <w:t>nhờ</w:t>
      </w:r>
      <w:proofErr w:type="spellEnd"/>
      <w:r w:rsidRPr="005152D3">
        <w:t xml:space="preserve"> </w:t>
      </w:r>
      <w:proofErr w:type="spellStart"/>
      <w:r w:rsidRPr="005152D3">
        <w:t>đó</w:t>
      </w:r>
      <w:proofErr w:type="spellEnd"/>
      <w:r w:rsidRPr="005152D3">
        <w:t xml:space="preserve"> </w:t>
      </w:r>
      <w:proofErr w:type="spellStart"/>
      <w:r w:rsidRPr="005152D3">
        <w:t>bảo</w:t>
      </w:r>
      <w:proofErr w:type="spellEnd"/>
      <w:r w:rsidRPr="005152D3">
        <w:t xml:space="preserve"> </w:t>
      </w:r>
      <w:proofErr w:type="spellStart"/>
      <w:r w:rsidRPr="005152D3">
        <w:t>toàn</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nổi</w:t>
      </w:r>
      <w:proofErr w:type="spellEnd"/>
      <w:r w:rsidRPr="005152D3">
        <w:t xml:space="preserve"> </w:t>
      </w:r>
      <w:proofErr w:type="spellStart"/>
      <w:r w:rsidRPr="005152D3">
        <w:t>bật</w:t>
      </w:r>
      <w:proofErr w:type="spellEnd"/>
      <w:r w:rsidRPr="005152D3">
        <w:t xml:space="preserve">, </w:t>
      </w:r>
      <w:proofErr w:type="spellStart"/>
      <w:r w:rsidRPr="005152D3">
        <w:t>giảm</w:t>
      </w:r>
      <w:proofErr w:type="spellEnd"/>
      <w:r w:rsidRPr="005152D3">
        <w:t xml:space="preserve"> chi </w:t>
      </w:r>
      <w:proofErr w:type="spellStart"/>
      <w:r w:rsidRPr="005152D3">
        <w:t>phí</w:t>
      </w:r>
      <w:proofErr w:type="spellEnd"/>
      <w:r w:rsidRPr="005152D3">
        <w:t xml:space="preserve"> </w:t>
      </w:r>
      <w:proofErr w:type="spellStart"/>
      <w:r w:rsidRPr="005152D3">
        <w:t>tính</w:t>
      </w:r>
      <w:proofErr w:type="spellEnd"/>
      <w:r w:rsidRPr="005152D3">
        <w:t xml:space="preserve"> </w:t>
      </w:r>
      <w:proofErr w:type="spellStart"/>
      <w:r w:rsidRPr="005152D3">
        <w:t>toán</w:t>
      </w:r>
      <w:proofErr w:type="spellEnd"/>
      <w:r w:rsidRPr="005152D3">
        <w:t xml:space="preserve"> </w:t>
      </w:r>
      <w:proofErr w:type="spellStart"/>
      <w:r w:rsidRPr="005152D3">
        <w:t>và</w:t>
      </w:r>
      <w:proofErr w:type="spellEnd"/>
      <w:r w:rsidRPr="005152D3">
        <w:t xml:space="preserve"> </w:t>
      </w:r>
      <w:proofErr w:type="spellStart"/>
      <w:r w:rsidRPr="005152D3">
        <w:t>làm</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bớt</w:t>
      </w:r>
      <w:proofErr w:type="spellEnd"/>
      <w:r w:rsidRPr="005152D3">
        <w:t xml:space="preserve"> </w:t>
      </w:r>
      <w:proofErr w:type="spellStart"/>
      <w:r w:rsidRPr="005152D3">
        <w:t>nhạy</w:t>
      </w:r>
      <w:proofErr w:type="spellEnd"/>
      <w:r w:rsidRPr="005152D3">
        <w:t xml:space="preserve"> </w:t>
      </w:r>
      <w:proofErr w:type="spellStart"/>
      <w:r w:rsidRPr="005152D3">
        <w:t>với</w:t>
      </w:r>
      <w:proofErr w:type="spellEnd"/>
      <w:r w:rsidRPr="005152D3">
        <w:t xml:space="preserve"> </w:t>
      </w:r>
      <w:proofErr w:type="spellStart"/>
      <w:r w:rsidRPr="005152D3">
        <w:t>dịch</w:t>
      </w:r>
      <w:proofErr w:type="spellEnd"/>
      <w:r w:rsidRPr="005152D3">
        <w:t xml:space="preserve"> </w:t>
      </w:r>
      <w:proofErr w:type="spellStart"/>
      <w:r w:rsidRPr="005152D3">
        <w:t>chuyển</w:t>
      </w:r>
      <w:proofErr w:type="spellEnd"/>
      <w:r w:rsidRPr="005152D3">
        <w:t xml:space="preserve"> </w:t>
      </w:r>
      <w:proofErr w:type="spellStart"/>
      <w:r w:rsidRPr="005152D3">
        <w:t>nhỏ</w:t>
      </w:r>
      <w:proofErr w:type="spellEnd"/>
      <w:r w:rsidRPr="005152D3">
        <w:t xml:space="preserve"> </w:t>
      </w:r>
      <w:proofErr w:type="spellStart"/>
      <w:r w:rsidRPr="005152D3">
        <w:t>của</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phổi</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bệnh</w:t>
      </w:r>
      <w:proofErr w:type="spellEnd"/>
      <w:r w:rsidRPr="005152D3">
        <w:t xml:space="preserve"> </w:t>
      </w:r>
      <w:proofErr w:type="spellStart"/>
      <w:r w:rsidRPr="005152D3">
        <w:t>nhân</w:t>
      </w:r>
      <w:proofErr w:type="spellEnd"/>
      <w:r w:rsidRPr="005152D3">
        <w:t>.</w:t>
      </w:r>
    </w:p>
    <w:p w14:paraId="3C1FB386"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 xml:space="preserve"> Ω, </w:t>
      </w:r>
      <w:proofErr w:type="spellStart"/>
      <w:r w:rsidRPr="005152D3">
        <w:t>phép</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trong</w:t>
      </w:r>
      <w:proofErr w:type="spellEnd"/>
      <w:r w:rsidRPr="005152D3">
        <w:t xml:space="preserve"> </w:t>
      </w:r>
      <w:proofErr w:type="spellStart"/>
      <w:r w:rsidRPr="005152D3">
        <w:t>từng</w:t>
      </w:r>
      <w:proofErr w:type="spellEnd"/>
      <w:r w:rsidRPr="005152D3">
        <w:t xml:space="preserve"> </w:t>
      </w:r>
      <w:proofErr w:type="spellStart"/>
      <w:r w:rsidRPr="005152D3">
        <w:t>vùng</w:t>
      </w:r>
      <w:proofErr w:type="spellEnd"/>
      <w:r w:rsidRPr="005152D3">
        <w:t xml:space="preserve"> </w:t>
      </w:r>
      <w:proofErr w:type="spellStart"/>
      <w:r w:rsidRPr="005152D3">
        <w:t>nhỏ</w:t>
      </w:r>
      <w:proofErr w:type="spellEnd"/>
      <w:r w:rsidRPr="005152D3">
        <w:t>:</w:t>
      </w:r>
    </w:p>
    <w:p w14:paraId="2736E28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i,j</m:t>
              </m:r>
            </m:e>
          </m:d>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d>
                    <m:dPr>
                      <m:ctrlPr>
                        <w:rPr>
                          <w:rFonts w:ascii="Cambria Math" w:hAnsi="Cambria Math"/>
                          <w:szCs w:val="26"/>
                        </w:rPr>
                      </m:ctrlPr>
                    </m:dPr>
                    <m:e>
                      <m:r>
                        <w:rPr>
                          <w:rFonts w:ascii="Cambria Math" w:hAnsi="Cambria Math"/>
                          <w:szCs w:val="26"/>
                        </w:rPr>
                        <m:t>u,v</m:t>
                      </m:r>
                    </m:e>
                  </m:d>
                  <m:r>
                    <w:rPr>
                      <w:rFonts w:ascii="Cambria Math" w:hAnsi="Cambria Math"/>
                      <w:szCs w:val="26"/>
                    </w:rPr>
                    <m:t>∈Ω</m:t>
                  </m:r>
                </m:e>
              </m:d>
            </m:sub>
          </m:sSub>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d>
            <m:dPr>
              <m:ctrlPr>
                <w:rPr>
                  <w:rFonts w:ascii="Cambria Math" w:hAnsi="Cambria Math"/>
                  <w:szCs w:val="26"/>
                </w:rPr>
              </m:ctrlPr>
            </m:dPr>
            <m:e>
              <m:r>
                <w:rPr>
                  <w:rFonts w:ascii="Cambria Math" w:hAnsi="Cambria Math"/>
                  <w:szCs w:val="26"/>
                </w:rPr>
                <m:t>si+u,sj+v</m:t>
              </m:r>
            </m:e>
          </m:d>
        </m:oMath>
      </m:oMathPara>
    </w:p>
    <w:p w14:paraId="7F9E25B1" w14:textId="77777777" w:rsidR="00EA2A3C" w:rsidRDefault="007164C1">
      <w:pPr>
        <w:spacing w:before="160" w:after="120"/>
        <w:ind w:firstLine="360"/>
        <w:jc w:val="both"/>
      </w:pPr>
      <w:r w:rsidRPr="005152D3">
        <w:lastRenderedPageBreak/>
        <w:t xml:space="preserve">Ở </w:t>
      </w:r>
      <w:proofErr w:type="spellStart"/>
      <w:r w:rsidRPr="005152D3">
        <w:t>đây</w:t>
      </w:r>
      <w:proofErr w:type="spellEnd"/>
      <w:r w:rsidRPr="005152D3">
        <w:t xml:space="preserve"> Aₖ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gộp</w:t>
      </w:r>
      <w:proofErr w:type="spellEnd"/>
      <w:r w:rsidRPr="005152D3">
        <w:t xml:space="preserve">, Pₖ </w:t>
      </w:r>
      <w:proofErr w:type="spellStart"/>
      <w:r w:rsidRPr="005152D3">
        <w:t>là</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sau</w:t>
      </w:r>
      <w:proofErr w:type="spellEnd"/>
      <w:r w:rsidRPr="005152D3">
        <w:t xml:space="preserve"> </w:t>
      </w:r>
      <w:proofErr w:type="spellStart"/>
      <w:r w:rsidRPr="005152D3">
        <w:t>gộp</w:t>
      </w:r>
      <w:proofErr w:type="spellEnd"/>
      <w:r w:rsidRPr="005152D3">
        <w:t xml:space="preserve">, </w:t>
      </w:r>
      <w:proofErr w:type="spellStart"/>
      <w:r w:rsidRPr="005152D3">
        <w:t>còn</w:t>
      </w:r>
      <w:proofErr w:type="spellEnd"/>
      <w:r w:rsidRPr="005152D3">
        <w:t xml:space="preserve"> s </w:t>
      </w:r>
      <w:proofErr w:type="spellStart"/>
      <w:r w:rsidRPr="005152D3">
        <w:t>là</w:t>
      </w:r>
      <w:proofErr w:type="spellEnd"/>
      <w:r w:rsidRPr="005152D3">
        <w:t xml:space="preserve"> </w:t>
      </w:r>
      <w:proofErr w:type="spellStart"/>
      <w:r w:rsidRPr="005152D3">
        <w:t>bước</w:t>
      </w:r>
      <w:proofErr w:type="spellEnd"/>
      <w:r w:rsidRPr="005152D3">
        <w:t xml:space="preserve"> </w:t>
      </w:r>
      <w:proofErr w:type="spellStart"/>
      <w:r w:rsidRPr="005152D3">
        <w:t>trượt</w:t>
      </w:r>
      <w:proofErr w:type="spellEnd"/>
      <w:r w:rsidRPr="005152D3">
        <w:t xml:space="preserve"> </w:t>
      </w:r>
      <w:proofErr w:type="spellStart"/>
      <w:r w:rsidRPr="005152D3">
        <w:t>của</w:t>
      </w:r>
      <w:proofErr w:type="spellEnd"/>
      <w:r w:rsidRPr="005152D3">
        <w:t xml:space="preserve"> </w:t>
      </w:r>
      <w:proofErr w:type="spellStart"/>
      <w:r w:rsidRPr="005152D3">
        <w:t>cửa</w:t>
      </w:r>
      <w:proofErr w:type="spellEnd"/>
      <w:r w:rsidRPr="005152D3">
        <w:t xml:space="preserve"> </w:t>
      </w:r>
      <w:proofErr w:type="spellStart"/>
      <w:r w:rsidRPr="005152D3">
        <w:t>sổ</w:t>
      </w:r>
      <w:proofErr w:type="spellEnd"/>
      <w:r w:rsidRPr="005152D3">
        <w:t xml:space="preserve"> </w:t>
      </w:r>
      <w:proofErr w:type="spellStart"/>
      <w:r w:rsidRPr="005152D3">
        <w:t>gộp</w:t>
      </w:r>
      <w:proofErr w:type="spellEnd"/>
      <w:r w:rsidRPr="005152D3">
        <w:t>.</w:t>
      </w:r>
    </w:p>
    <w:p w14:paraId="7118FBC5" w14:textId="77777777" w:rsidR="005152D3" w:rsidRPr="005152D3" w:rsidRDefault="005152D3">
      <w:pPr>
        <w:spacing w:before="160" w:after="120"/>
        <w:ind w:firstLine="360"/>
        <w:jc w:val="both"/>
      </w:pPr>
    </w:p>
    <w:p w14:paraId="667FBA29" w14:textId="77777777" w:rsidR="00145C2F" w:rsidRPr="005152D3" w:rsidRDefault="007164C1">
      <w:pPr>
        <w:spacing w:before="60" w:after="120"/>
        <w:jc w:val="center"/>
      </w:pPr>
      <w:r w:rsidRPr="005152D3">
        <w:rPr>
          <w:noProof/>
        </w:rPr>
        <w:drawing>
          <wp:inline distT="0" distB="0" distL="0" distR="0" wp14:anchorId="6ED90945" wp14:editId="37B92F38">
            <wp:extent cx="3801129" cy="1958340"/>
            <wp:effectExtent l="0" t="0" r="8890" b="3810"/>
            <wp:docPr id="1885000725" name="Picture 18850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06_minh_hoa_max_pooling_vgg19.png"/>
                    <pic:cNvPicPr/>
                  </pic:nvPicPr>
                  <pic:blipFill>
                    <a:blip r:embed="rId18"/>
                    <a:stretch>
                      <a:fillRect/>
                    </a:stretch>
                  </pic:blipFill>
                  <pic:spPr>
                    <a:xfrm>
                      <a:off x="0" y="0"/>
                      <a:ext cx="3824010" cy="1970128"/>
                    </a:xfrm>
                    <a:prstGeom prst="rect">
                      <a:avLst/>
                    </a:prstGeom>
                  </pic:spPr>
                </pic:pic>
              </a:graphicData>
            </a:graphic>
          </wp:inline>
        </w:drawing>
      </w:r>
    </w:p>
    <w:p w14:paraId="4D15B200" w14:textId="49C682B5" w:rsidR="00145C2F" w:rsidRPr="005152D3" w:rsidRDefault="007164C1">
      <w:pPr>
        <w:spacing w:before="60" w:after="120"/>
        <w:jc w:val="center"/>
      </w:pPr>
      <w:proofErr w:type="spellStart"/>
      <w:r w:rsidRPr="005152D3">
        <w:rPr>
          <w:b/>
        </w:rPr>
        <w:t>Hình</w:t>
      </w:r>
      <w:proofErr w:type="spellEnd"/>
      <w:r w:rsidRPr="005152D3">
        <w:rPr>
          <w:b/>
        </w:rPr>
        <w:t xml:space="preserve"> </w:t>
      </w:r>
      <w:r w:rsidR="0040193D">
        <w:rPr>
          <w:b/>
        </w:rPr>
        <w:t>5</w:t>
      </w:r>
      <w:r w:rsidRPr="005152D3">
        <w:rPr>
          <w:b/>
        </w:rPr>
        <w:t xml:space="preserve">. Minh </w:t>
      </w:r>
      <w:proofErr w:type="spellStart"/>
      <w:r w:rsidRPr="005152D3">
        <w:rPr>
          <w:b/>
        </w:rPr>
        <w:t>họa</w:t>
      </w:r>
      <w:proofErr w:type="spellEnd"/>
      <w:r w:rsidRPr="005152D3">
        <w:rPr>
          <w:b/>
        </w:rPr>
        <w:t xml:space="preserve"> </w:t>
      </w:r>
      <w:proofErr w:type="spellStart"/>
      <w:r w:rsidRPr="005152D3">
        <w:rPr>
          <w:b/>
        </w:rPr>
        <w:t>phép</w:t>
      </w:r>
      <w:proofErr w:type="spellEnd"/>
      <w:r w:rsidRPr="005152D3">
        <w:rPr>
          <w:b/>
        </w:rPr>
        <w:t xml:space="preserve"> </w:t>
      </w:r>
      <w:proofErr w:type="spellStart"/>
      <w:r w:rsidRPr="005152D3">
        <w:rPr>
          <w:b/>
        </w:rPr>
        <w:t>gộp</w:t>
      </w:r>
      <w:proofErr w:type="spellEnd"/>
      <w:r w:rsidRPr="005152D3">
        <w:rPr>
          <w:b/>
        </w:rPr>
        <w:t xml:space="preserve"> </w:t>
      </w:r>
      <w:proofErr w:type="spellStart"/>
      <w:r w:rsidRPr="005152D3">
        <w:rPr>
          <w:b/>
        </w:rPr>
        <w:t>cực</w:t>
      </w:r>
      <w:proofErr w:type="spellEnd"/>
      <w:r w:rsidRPr="005152D3">
        <w:rPr>
          <w:b/>
        </w:rPr>
        <w:t xml:space="preserve"> </w:t>
      </w:r>
      <w:proofErr w:type="spellStart"/>
      <w:r w:rsidRPr="005152D3">
        <w:rPr>
          <w:b/>
        </w:rPr>
        <w:t>đại</w:t>
      </w:r>
      <w:proofErr w:type="spellEnd"/>
      <w:r w:rsidRPr="005152D3">
        <w:rPr>
          <w:b/>
        </w:rPr>
        <w:t xml:space="preserve"> </w:t>
      </w:r>
      <w:proofErr w:type="spellStart"/>
      <w:r w:rsidRPr="005152D3">
        <w:rPr>
          <w:b/>
        </w:rPr>
        <w:t>trong</w:t>
      </w:r>
      <w:proofErr w:type="spellEnd"/>
      <w:r w:rsidRPr="005152D3">
        <w:rPr>
          <w:b/>
        </w:rPr>
        <w:t xml:space="preserve"> </w:t>
      </w:r>
      <w:proofErr w:type="spellStart"/>
      <w:r w:rsidRPr="005152D3">
        <w:rPr>
          <w:b/>
        </w:rPr>
        <w:t>mạng</w:t>
      </w:r>
      <w:proofErr w:type="spellEnd"/>
      <w:r w:rsidRPr="005152D3">
        <w:rPr>
          <w:b/>
        </w:rPr>
        <w:t xml:space="preserve"> </w:t>
      </w:r>
      <w:proofErr w:type="spellStart"/>
      <w:r w:rsidRPr="005152D3">
        <w:rPr>
          <w:b/>
        </w:rPr>
        <w:t>tích</w:t>
      </w:r>
      <w:proofErr w:type="spellEnd"/>
      <w:r w:rsidRPr="005152D3">
        <w:rPr>
          <w:b/>
        </w:rPr>
        <w:t xml:space="preserve"> </w:t>
      </w:r>
      <w:proofErr w:type="spellStart"/>
      <w:r w:rsidRPr="005152D3">
        <w:rPr>
          <w:b/>
        </w:rPr>
        <w:t>chập</w:t>
      </w:r>
      <w:proofErr w:type="spellEnd"/>
    </w:p>
    <w:p w14:paraId="545A948C" w14:textId="604FC192"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w:t>
      </w:r>
      <w:r w:rsidR="0040193D">
        <w:rPr>
          <w:bCs/>
        </w:rPr>
        <w:t>5</w:t>
      </w:r>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thấy</w:t>
      </w:r>
      <w:proofErr w:type="spellEnd"/>
      <w:r w:rsidRPr="00A10524">
        <w:rPr>
          <w:bCs/>
        </w:rPr>
        <w:t xml:space="preserve"> </w:t>
      </w:r>
      <w:proofErr w:type="spellStart"/>
      <w:r w:rsidRPr="00A10524">
        <w:rPr>
          <w:bCs/>
        </w:rPr>
        <w:t>phép</w:t>
      </w:r>
      <w:proofErr w:type="spellEnd"/>
      <w:r w:rsidRPr="00A10524">
        <w:rPr>
          <w:bCs/>
        </w:rPr>
        <w:t xml:space="preserve"> </w:t>
      </w:r>
      <w:proofErr w:type="spellStart"/>
      <w:r w:rsidRPr="00A10524">
        <w:rPr>
          <w:bCs/>
        </w:rPr>
        <w:t>gộp</w:t>
      </w:r>
      <w:proofErr w:type="spellEnd"/>
      <w:r w:rsidRPr="00A10524">
        <w:rPr>
          <w:bCs/>
        </w:rPr>
        <w:t xml:space="preserve"> </w:t>
      </w:r>
      <w:proofErr w:type="spellStart"/>
      <w:r w:rsidRPr="00A10524">
        <w:rPr>
          <w:bCs/>
        </w:rPr>
        <w:t>cực</w:t>
      </w:r>
      <w:proofErr w:type="spellEnd"/>
      <w:r w:rsidRPr="00A10524">
        <w:rPr>
          <w:bCs/>
        </w:rPr>
        <w:t xml:space="preserve"> </w:t>
      </w:r>
      <w:proofErr w:type="spellStart"/>
      <w:r w:rsidRPr="00A10524">
        <w:rPr>
          <w:bCs/>
        </w:rPr>
        <w:t>đại</w:t>
      </w:r>
      <w:proofErr w:type="spellEnd"/>
      <w:r w:rsidRPr="00A10524">
        <w:rPr>
          <w:bCs/>
        </w:rPr>
        <w:t xml:space="preserve"> </w:t>
      </w:r>
      <w:proofErr w:type="spellStart"/>
      <w:r w:rsidRPr="00A10524">
        <w:rPr>
          <w:bCs/>
        </w:rPr>
        <w:t>giữ</w:t>
      </w:r>
      <w:proofErr w:type="spellEnd"/>
      <w:r w:rsidRPr="00A10524">
        <w:rPr>
          <w:bCs/>
        </w:rPr>
        <w:t xml:space="preserve"> </w:t>
      </w:r>
      <w:proofErr w:type="spellStart"/>
      <w:r w:rsidRPr="00A10524">
        <w:rPr>
          <w:bCs/>
        </w:rPr>
        <w:t>lại</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trị</w:t>
      </w:r>
      <w:proofErr w:type="spellEnd"/>
      <w:r w:rsidRPr="00A10524">
        <w:rPr>
          <w:bCs/>
        </w:rPr>
        <w:t xml:space="preserve"> </w:t>
      </w:r>
      <w:proofErr w:type="spellStart"/>
      <w:r w:rsidRPr="00A10524">
        <w:rPr>
          <w:bCs/>
        </w:rPr>
        <w:t>nổi</w:t>
      </w:r>
      <w:proofErr w:type="spellEnd"/>
      <w:r w:rsidRPr="00A10524">
        <w:rPr>
          <w:bCs/>
        </w:rPr>
        <w:t xml:space="preserve"> </w:t>
      </w:r>
      <w:proofErr w:type="spellStart"/>
      <w:r w:rsidRPr="00A10524">
        <w:rPr>
          <w:bCs/>
        </w:rPr>
        <w:t>bật</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trong</w:t>
      </w:r>
      <w:proofErr w:type="spellEnd"/>
      <w:r w:rsidRPr="00A10524">
        <w:rPr>
          <w:bCs/>
        </w:rPr>
        <w:t xml:space="preserve"> </w:t>
      </w:r>
      <w:proofErr w:type="spellStart"/>
      <w:r w:rsidRPr="00A10524">
        <w:rPr>
          <w:bCs/>
        </w:rPr>
        <w:t>từng</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nhỏ</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Thao </w:t>
      </w:r>
      <w:proofErr w:type="spellStart"/>
      <w:r w:rsidRPr="00A10524">
        <w:rPr>
          <w:bCs/>
        </w:rPr>
        <w:t>tác</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giúp</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nhỏ</w:t>
      </w:r>
      <w:proofErr w:type="spellEnd"/>
      <w:r w:rsidRPr="00A10524">
        <w:rPr>
          <w:bCs/>
        </w:rPr>
        <w:t xml:space="preserve"> </w:t>
      </w:r>
      <w:proofErr w:type="spellStart"/>
      <w:r w:rsidRPr="00A10524">
        <w:rPr>
          <w:bCs/>
        </w:rPr>
        <w:t>dần</w:t>
      </w:r>
      <w:proofErr w:type="spellEnd"/>
      <w:r w:rsidRPr="00A10524">
        <w:rPr>
          <w:bCs/>
        </w:rPr>
        <w:t xml:space="preserve"> </w:t>
      </w:r>
      <w:proofErr w:type="spellStart"/>
      <w:r w:rsidRPr="00A10524">
        <w:rPr>
          <w:bCs/>
        </w:rPr>
        <w:t>theo</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gian</w:t>
      </w:r>
      <w:proofErr w:type="spellEnd"/>
      <w:r w:rsidRPr="00A10524">
        <w:rPr>
          <w:bCs/>
        </w:rPr>
        <w:t xml:space="preserve">, </w:t>
      </w:r>
      <w:proofErr w:type="spellStart"/>
      <w:r w:rsidRPr="00A10524">
        <w:rPr>
          <w:bCs/>
        </w:rPr>
        <w:t>trong</w:t>
      </w:r>
      <w:proofErr w:type="spellEnd"/>
      <w:r w:rsidRPr="00A10524">
        <w:rPr>
          <w:bCs/>
        </w:rPr>
        <w:t xml:space="preserve"> </w:t>
      </w:r>
      <w:proofErr w:type="spellStart"/>
      <w:r w:rsidRPr="00A10524">
        <w:rPr>
          <w:bCs/>
        </w:rPr>
        <w:t>khi</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khối</w:t>
      </w:r>
      <w:proofErr w:type="spellEnd"/>
      <w:r w:rsidRPr="00A10524">
        <w:rPr>
          <w:bCs/>
        </w:rPr>
        <w:t xml:space="preserve"> </w:t>
      </w:r>
      <w:proofErr w:type="spellStart"/>
      <w:r w:rsidRPr="00A10524">
        <w:rPr>
          <w:bCs/>
        </w:rPr>
        <w:t>tích</w:t>
      </w:r>
      <w:proofErr w:type="spellEnd"/>
      <w:r w:rsidRPr="00A10524">
        <w:rPr>
          <w:bCs/>
        </w:rPr>
        <w:t xml:space="preserve"> </w:t>
      </w:r>
      <w:proofErr w:type="spellStart"/>
      <w:r w:rsidRPr="00A10524">
        <w:rPr>
          <w:bCs/>
        </w:rPr>
        <w:t>chập</w:t>
      </w:r>
      <w:proofErr w:type="spellEnd"/>
      <w:r w:rsidRPr="00A10524">
        <w:rPr>
          <w:bCs/>
        </w:rPr>
        <w:t xml:space="preserve"> </w:t>
      </w:r>
      <w:proofErr w:type="spellStart"/>
      <w:r w:rsidRPr="00A10524">
        <w:rPr>
          <w:bCs/>
        </w:rPr>
        <w:t>sâu</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thể</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mẫu</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liên</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đến</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phổi</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hoành</w:t>
      </w:r>
      <w:proofErr w:type="spellEnd"/>
      <w:r w:rsidRPr="00A10524">
        <w:rPr>
          <w:bCs/>
        </w:rPr>
        <w:t xml:space="preserve"> </w:t>
      </w:r>
      <w:proofErr w:type="spellStart"/>
      <w:r w:rsidRPr="00A10524">
        <w:rPr>
          <w:bCs/>
        </w:rPr>
        <w:t>hoặc</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mờ</w:t>
      </w:r>
      <w:proofErr w:type="spellEnd"/>
      <w:r w:rsidRPr="00A10524">
        <w:rPr>
          <w:bCs/>
        </w:rPr>
        <w:t xml:space="preserve"> </w:t>
      </w:r>
      <w:proofErr w:type="spellStart"/>
      <w:r w:rsidRPr="00A10524">
        <w:rPr>
          <w:bCs/>
        </w:rPr>
        <w:t>bất</w:t>
      </w:r>
      <w:proofErr w:type="spellEnd"/>
      <w:r w:rsidRPr="00A10524">
        <w:rPr>
          <w:bCs/>
        </w:rPr>
        <w:t xml:space="preserve"> </w:t>
      </w:r>
      <w:proofErr w:type="spellStart"/>
      <w:r w:rsidRPr="00A10524">
        <w:rPr>
          <w:bCs/>
        </w:rPr>
        <w:t>thường</w:t>
      </w:r>
      <w:proofErr w:type="spellEnd"/>
      <w:r w:rsidRPr="00A10524">
        <w:rPr>
          <w:bCs/>
        </w:rPr>
        <w:t>.</w:t>
      </w:r>
    </w:p>
    <w:p w14:paraId="3201A3F0" w14:textId="77777777" w:rsidR="006C5BE7" w:rsidRPr="005152D3" w:rsidRDefault="007164C1">
      <w:pPr>
        <w:spacing w:before="160" w:after="120"/>
        <w:ind w:firstLine="360"/>
        <w:jc w:val="both"/>
      </w:pPr>
      <w:proofErr w:type="spellStart"/>
      <w:r w:rsidRPr="005152D3">
        <w:t>Nhờ</w:t>
      </w:r>
      <w:proofErr w:type="spellEnd"/>
      <w:r w:rsidRPr="005152D3">
        <w:t xml:space="preserve"> </w:t>
      </w:r>
      <w:proofErr w:type="spellStart"/>
      <w:r w:rsidRPr="005152D3">
        <w:t>quá</w:t>
      </w:r>
      <w:proofErr w:type="spellEnd"/>
      <w:r w:rsidRPr="005152D3">
        <w:t xml:space="preserve"> </w:t>
      </w:r>
      <w:proofErr w:type="spellStart"/>
      <w:r w:rsidRPr="005152D3">
        <w:t>trình</w:t>
      </w:r>
      <w:proofErr w:type="spellEnd"/>
      <w:r w:rsidRPr="005152D3">
        <w:t xml:space="preserve"> xen </w:t>
      </w:r>
      <w:proofErr w:type="spellStart"/>
      <w:r w:rsidRPr="005152D3">
        <w:t>kẽ</w:t>
      </w:r>
      <w:proofErr w:type="spellEnd"/>
      <w:r w:rsidRPr="005152D3">
        <w:t xml:space="preserve"> </w:t>
      </w:r>
      <w:proofErr w:type="spellStart"/>
      <w:r w:rsidRPr="005152D3">
        <w:t>giữa</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VGG19 </w:t>
      </w:r>
      <w:proofErr w:type="spellStart"/>
      <w:r w:rsidRPr="005152D3">
        <w:t>chuyển</w:t>
      </w:r>
      <w:proofErr w:type="spellEnd"/>
      <w:r w:rsidRPr="005152D3">
        <w:t xml:space="preserve"> </w:t>
      </w:r>
      <w:proofErr w:type="spellStart"/>
      <w:r w:rsidRPr="005152D3">
        <w:t>dần</w:t>
      </w:r>
      <w:proofErr w:type="spellEnd"/>
      <w:r w:rsidRPr="005152D3">
        <w:t xml:space="preserve"> </w:t>
      </w:r>
      <w:proofErr w:type="spellStart"/>
      <w:r w:rsidRPr="005152D3">
        <w:t>từ</w:t>
      </w:r>
      <w:proofErr w:type="spellEnd"/>
      <w:r w:rsidRPr="005152D3">
        <w:t xml:space="preserve"> </w:t>
      </w:r>
      <w:proofErr w:type="spellStart"/>
      <w:r w:rsidRPr="005152D3">
        <w:t>việc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chi </w:t>
      </w:r>
      <w:proofErr w:type="spellStart"/>
      <w:r w:rsidRPr="005152D3">
        <w:t>tiết</w:t>
      </w:r>
      <w:proofErr w:type="spellEnd"/>
      <w:r w:rsidRPr="005152D3">
        <w:t xml:space="preserve"> </w:t>
      </w:r>
      <w:proofErr w:type="spellStart"/>
      <w:r w:rsidRPr="005152D3">
        <w:t>điểm</w:t>
      </w:r>
      <w:proofErr w:type="spellEnd"/>
      <w:r w:rsidRPr="005152D3">
        <w:t xml:space="preserve"> </w:t>
      </w:r>
      <w:proofErr w:type="spellStart"/>
      <w:r w:rsidRPr="005152D3">
        <w:t>ảnh</w:t>
      </w:r>
      <w:proofErr w:type="spellEnd"/>
      <w:r w:rsidRPr="005152D3">
        <w:t xml:space="preserve"> sang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các</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ngữ</w:t>
      </w:r>
      <w:proofErr w:type="spellEnd"/>
      <w:r w:rsidRPr="005152D3">
        <w:t xml:space="preserve"> </w:t>
      </w:r>
      <w:proofErr w:type="spellStart"/>
      <w:r w:rsidRPr="005152D3">
        <w:t>nghĩa</w:t>
      </w:r>
      <w:proofErr w:type="spellEnd"/>
      <w:r w:rsidRPr="005152D3">
        <w:t xml:space="preserve"> </w:t>
      </w:r>
      <w:proofErr w:type="spellStart"/>
      <w:r w:rsidRPr="005152D3">
        <w:t>hơn</w:t>
      </w:r>
      <w:proofErr w:type="spellEnd"/>
      <w:r w:rsidRPr="005152D3">
        <w:t xml:space="preserve">. </w:t>
      </w:r>
      <w:proofErr w:type="spellStart"/>
      <w:r w:rsidRPr="005152D3">
        <w:t>Đây</w:t>
      </w:r>
      <w:proofErr w:type="spellEnd"/>
      <w:r w:rsidRPr="005152D3">
        <w:t xml:space="preserve"> </w:t>
      </w:r>
      <w:proofErr w:type="spellStart"/>
      <w:r w:rsidRPr="005152D3">
        <w:t>là</w:t>
      </w:r>
      <w:proofErr w:type="spellEnd"/>
      <w:r w:rsidRPr="005152D3">
        <w:t xml:space="preserve"> </w:t>
      </w:r>
      <w:proofErr w:type="spellStart"/>
      <w:r w:rsidRPr="005152D3">
        <w:t>cơ</w:t>
      </w:r>
      <w:proofErr w:type="spellEnd"/>
      <w:r w:rsidRPr="005152D3">
        <w:t xml:space="preserve"> </w:t>
      </w:r>
      <w:proofErr w:type="spellStart"/>
      <w:r w:rsidRPr="005152D3">
        <w:t>sở</w:t>
      </w:r>
      <w:proofErr w:type="spellEnd"/>
      <w:r w:rsidRPr="005152D3">
        <w:t xml:space="preserve"> </w:t>
      </w:r>
      <w:proofErr w:type="spellStart"/>
      <w:r w:rsidRPr="005152D3">
        <w:t>để</w:t>
      </w:r>
      <w:proofErr w:type="spellEnd"/>
      <w:r w:rsidRPr="005152D3">
        <w:t xml:space="preserve"> </w:t>
      </w:r>
      <w:proofErr w:type="spellStart"/>
      <w:r w:rsidRPr="005152D3">
        <w:t>phần</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cuối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gọn</w:t>
      </w:r>
      <w:proofErr w:type="spellEnd"/>
      <w:r w:rsidRPr="005152D3">
        <w:t xml:space="preserve"> </w:t>
      </w:r>
      <w:proofErr w:type="spellStart"/>
      <w:r w:rsidRPr="005152D3">
        <w:t>thay</w:t>
      </w:r>
      <w:proofErr w:type="spellEnd"/>
      <w:r w:rsidRPr="005152D3">
        <w:t xml:space="preserve"> </w:t>
      </w:r>
      <w:proofErr w:type="spellStart"/>
      <w:r w:rsidRPr="005152D3">
        <w:t>vì</w:t>
      </w:r>
      <w:proofErr w:type="spellEnd"/>
      <w:r w:rsidRPr="005152D3">
        <w:t xml:space="preserve"> </w:t>
      </w:r>
      <w:proofErr w:type="spellStart"/>
      <w:r w:rsidRPr="005152D3">
        <w:t>toàn</w:t>
      </w:r>
      <w:proofErr w:type="spellEnd"/>
      <w:r w:rsidRPr="005152D3">
        <w:t xml:space="preserve"> </w:t>
      </w:r>
      <w:proofErr w:type="spellStart"/>
      <w:r w:rsidRPr="005152D3">
        <w:t>bộ</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w:t>
      </w:r>
    </w:p>
    <w:p w14:paraId="03FB094E" w14:textId="77777777" w:rsidR="006C5BE7" w:rsidRPr="005152D3" w:rsidRDefault="007164C1">
      <w:pPr>
        <w:spacing w:before="160" w:after="120"/>
        <w:outlineLvl w:val="2"/>
      </w:pPr>
      <w:r w:rsidRPr="005152D3">
        <w:rPr>
          <w:b/>
        </w:rPr>
        <w:t xml:space="preserve">3.3.4. </w:t>
      </w:r>
      <w:proofErr w:type="spellStart"/>
      <w:r w:rsidRPr="005152D3">
        <w:rPr>
          <w:b/>
        </w:rPr>
        <w:t>Gộp</w:t>
      </w:r>
      <w:proofErr w:type="spellEnd"/>
      <w:r w:rsidRPr="005152D3">
        <w:rPr>
          <w:b/>
        </w:rPr>
        <w:t xml:space="preserve"> </w:t>
      </w:r>
      <w:proofErr w:type="spellStart"/>
      <w:r w:rsidRPr="005152D3">
        <w:rPr>
          <w:b/>
        </w:rPr>
        <w:t>trung</w:t>
      </w:r>
      <w:proofErr w:type="spellEnd"/>
      <w:r w:rsidRPr="005152D3">
        <w:rPr>
          <w:b/>
        </w:rPr>
        <w:t xml:space="preserve"> </w:t>
      </w:r>
      <w:proofErr w:type="spellStart"/>
      <w:r w:rsidRPr="005152D3">
        <w:rPr>
          <w:b/>
        </w:rPr>
        <w:t>bình</w:t>
      </w:r>
      <w:proofErr w:type="spellEnd"/>
      <w:r w:rsidRPr="005152D3">
        <w:rPr>
          <w:b/>
        </w:rPr>
        <w:t xml:space="preserve"> </w:t>
      </w:r>
      <w:proofErr w:type="spellStart"/>
      <w:r w:rsidRPr="005152D3">
        <w:rPr>
          <w:b/>
        </w:rPr>
        <w:t>toàn</w:t>
      </w:r>
      <w:proofErr w:type="spellEnd"/>
      <w:r w:rsidRPr="005152D3">
        <w:rPr>
          <w:b/>
        </w:rPr>
        <w:t xml:space="preserve"> </w:t>
      </w:r>
      <w:proofErr w:type="spellStart"/>
      <w:r w:rsidRPr="005152D3">
        <w:rPr>
          <w:b/>
        </w:rPr>
        <w:t>cục</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softmax</w:t>
      </w:r>
      <w:proofErr w:type="spellEnd"/>
      <w:r w:rsidRPr="005152D3">
        <w:rPr>
          <w:b/>
        </w:rPr>
        <w:t xml:space="preserve"> </w:t>
      </w:r>
      <w:proofErr w:type="spellStart"/>
      <w:r w:rsidRPr="005152D3">
        <w:rPr>
          <w:b/>
        </w:rPr>
        <w:t>ba</w:t>
      </w:r>
      <w:proofErr w:type="spellEnd"/>
      <w:r w:rsidRPr="005152D3">
        <w:rPr>
          <w:b/>
        </w:rPr>
        <w:t xml:space="preserve"> </w:t>
      </w:r>
      <w:proofErr w:type="spellStart"/>
      <w:r w:rsidRPr="005152D3">
        <w:rPr>
          <w:b/>
        </w:rPr>
        <w:t>lớp</w:t>
      </w:r>
      <w:proofErr w:type="spellEnd"/>
    </w:p>
    <w:p w14:paraId="50A0A404" w14:textId="77777777" w:rsidR="006C5BE7" w:rsidRPr="005152D3" w:rsidRDefault="007164C1">
      <w:pPr>
        <w:spacing w:before="160" w:after="120"/>
        <w:ind w:firstLine="360"/>
        <w:jc w:val="both"/>
      </w:pPr>
      <w:r w:rsidRPr="005152D3">
        <w:t xml:space="preserve">VGG19 </w:t>
      </w:r>
      <w:proofErr w:type="spellStart"/>
      <w:r w:rsidRPr="005152D3">
        <w:t>gốc</w:t>
      </w:r>
      <w:proofErr w:type="spellEnd"/>
      <w:r w:rsidRPr="005152D3">
        <w:t xml:space="preserve"> </w:t>
      </w:r>
      <w:proofErr w:type="spellStart"/>
      <w:r w:rsidRPr="005152D3">
        <w:t>thường</w:t>
      </w:r>
      <w:proofErr w:type="spellEnd"/>
      <w:r w:rsidRPr="005152D3">
        <w:t xml:space="preserve"> </w:t>
      </w:r>
      <w:proofErr w:type="spellStart"/>
      <w:r w:rsidRPr="005152D3">
        <w:t>dùng</w:t>
      </w:r>
      <w:proofErr w:type="spellEnd"/>
      <w:r w:rsidRPr="005152D3">
        <w:t xml:space="preserve"> </w:t>
      </w:r>
      <w:proofErr w:type="spellStart"/>
      <w:r w:rsidRPr="005152D3">
        <w:t>các</w:t>
      </w:r>
      <w:proofErr w:type="spellEnd"/>
      <w:r w:rsidRPr="005152D3">
        <w:t xml:space="preserve"> </w:t>
      </w:r>
      <w:proofErr w:type="spellStart"/>
      <w:r w:rsidRPr="005152D3">
        <w:t>lớp</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đầy</w:t>
      </w:r>
      <w:proofErr w:type="spellEnd"/>
      <w:r w:rsidRPr="005152D3">
        <w:t xml:space="preserve"> </w:t>
      </w:r>
      <w:proofErr w:type="spellStart"/>
      <w:r w:rsidRPr="005152D3">
        <w:t>đủ</w:t>
      </w:r>
      <w:proofErr w:type="spellEnd"/>
      <w:r w:rsidRPr="005152D3">
        <w:t xml:space="preserve"> </w:t>
      </w:r>
      <w:proofErr w:type="spellStart"/>
      <w:r w:rsidRPr="005152D3">
        <w:t>lớn</w:t>
      </w:r>
      <w:proofErr w:type="spellEnd"/>
      <w:r w:rsidRPr="005152D3">
        <w:t xml:space="preserve"> ở </w:t>
      </w:r>
      <w:proofErr w:type="spellStart"/>
      <w:r w:rsidRPr="005152D3">
        <w:t>cuối</w:t>
      </w:r>
      <w:proofErr w:type="spellEnd"/>
      <w:r w:rsidRPr="005152D3">
        <w:t xml:space="preserve"> </w:t>
      </w:r>
      <w:proofErr w:type="spellStart"/>
      <w:r w:rsidRPr="005152D3">
        <w:t>mạng</w:t>
      </w:r>
      <w:proofErr w:type="spellEnd"/>
      <w:r w:rsidRPr="005152D3">
        <w:t xml:space="preserve">. </w:t>
      </w:r>
      <w:proofErr w:type="spellStart"/>
      <w:r w:rsidRPr="005152D3">
        <w:t>Cách</w:t>
      </w:r>
      <w:proofErr w:type="spellEnd"/>
      <w:r w:rsidRPr="005152D3">
        <w:t xml:space="preserve"> </w:t>
      </w:r>
      <w:proofErr w:type="spellStart"/>
      <w:r w:rsidRPr="005152D3">
        <w:t>thiết</w:t>
      </w:r>
      <w:proofErr w:type="spellEnd"/>
      <w:r w:rsidRPr="005152D3">
        <w:t xml:space="preserve"> </w:t>
      </w:r>
      <w:proofErr w:type="spellStart"/>
      <w:r w:rsidRPr="005152D3">
        <w:t>kế</w:t>
      </w:r>
      <w:proofErr w:type="spellEnd"/>
      <w:r w:rsidRPr="005152D3">
        <w:t xml:space="preserve"> </w:t>
      </w:r>
      <w:proofErr w:type="spellStart"/>
      <w:r w:rsidRPr="005152D3">
        <w:t>này</w:t>
      </w:r>
      <w:proofErr w:type="spellEnd"/>
      <w:r w:rsidRPr="005152D3">
        <w:t xml:space="preserve"> </w:t>
      </w:r>
      <w:proofErr w:type="spellStart"/>
      <w:r w:rsidRPr="005152D3">
        <w:t>có</w:t>
      </w:r>
      <w:proofErr w:type="spellEnd"/>
      <w:r w:rsidRPr="005152D3">
        <w:t xml:space="preserve"> </w:t>
      </w:r>
      <w:proofErr w:type="spellStart"/>
      <w:r w:rsidRPr="005152D3">
        <w:t>nhiều</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và</w:t>
      </w:r>
      <w:proofErr w:type="spellEnd"/>
      <w:r w:rsidRPr="005152D3">
        <w:t xml:space="preserve"> </w:t>
      </w:r>
      <w:proofErr w:type="spellStart"/>
      <w:r w:rsidRPr="005152D3">
        <w:t>dễ</w:t>
      </w:r>
      <w:proofErr w:type="spellEnd"/>
      <w:r w:rsidRPr="005152D3">
        <w:t xml:space="preserve"> </w:t>
      </w:r>
      <w:proofErr w:type="spellStart"/>
      <w:r w:rsidRPr="005152D3">
        <w:t>gây</w:t>
      </w:r>
      <w:proofErr w:type="spellEnd"/>
      <w:r w:rsidRPr="005152D3">
        <w:t xml:space="preserve"> </w:t>
      </w:r>
      <w:proofErr w:type="spellStart"/>
      <w:r w:rsidRPr="005152D3">
        <w:t>quá</w:t>
      </w:r>
      <w:proofErr w:type="spellEnd"/>
      <w:r w:rsidRPr="005152D3">
        <w:t xml:space="preserve"> </w:t>
      </w:r>
      <w:proofErr w:type="spellStart"/>
      <w:r w:rsidRPr="005152D3">
        <w:t>khớp</w:t>
      </w:r>
      <w:proofErr w:type="spellEnd"/>
      <w:r w:rsidRPr="005152D3">
        <w:t xml:space="preserve"> </w:t>
      </w:r>
      <w:proofErr w:type="spellStart"/>
      <w:r w:rsidRPr="005152D3">
        <w:t>khi</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y </w:t>
      </w:r>
      <w:proofErr w:type="spellStart"/>
      <w:r w:rsidRPr="005152D3">
        <w:t>tế</w:t>
      </w:r>
      <w:proofErr w:type="spellEnd"/>
      <w:r w:rsidRPr="005152D3">
        <w:t xml:space="preserve"> </w:t>
      </w:r>
      <w:proofErr w:type="spellStart"/>
      <w:r w:rsidRPr="005152D3">
        <w:t>không</w:t>
      </w:r>
      <w:proofErr w:type="spellEnd"/>
      <w:r w:rsidRPr="005152D3">
        <w:t xml:space="preserve"> </w:t>
      </w:r>
      <w:proofErr w:type="spellStart"/>
      <w:r w:rsidRPr="005152D3">
        <w:t>quá</w:t>
      </w:r>
      <w:proofErr w:type="spellEnd"/>
      <w:r w:rsidRPr="005152D3">
        <w:t xml:space="preserve"> </w:t>
      </w:r>
      <w:proofErr w:type="spellStart"/>
      <w:r w:rsidRPr="005152D3">
        <w:t>lớn</w:t>
      </w:r>
      <w:proofErr w:type="spellEnd"/>
      <w:r w:rsidRPr="005152D3">
        <w:t xml:space="preserve">. </w:t>
      </w:r>
      <w:proofErr w:type="spellStart"/>
      <w:r w:rsidRPr="005152D3">
        <w:t>Vì</w:t>
      </w:r>
      <w:proofErr w:type="spellEnd"/>
      <w:r w:rsidRPr="005152D3">
        <w:t xml:space="preserve"> </w:t>
      </w:r>
      <w:proofErr w:type="spellStart"/>
      <w:r w:rsidRPr="005152D3">
        <w:t>vậy</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thay</w:t>
      </w:r>
      <w:proofErr w:type="spellEnd"/>
      <w:r w:rsidRPr="005152D3">
        <w:t xml:space="preserve"> </w:t>
      </w:r>
      <w:proofErr w:type="spellStart"/>
      <w:r w:rsidRPr="005152D3">
        <w:t>phần</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cuối</w:t>
      </w:r>
      <w:proofErr w:type="spellEnd"/>
      <w:r w:rsidRPr="005152D3">
        <w:t xml:space="preserve"> </w:t>
      </w:r>
      <w:proofErr w:type="spellStart"/>
      <w:r w:rsidRPr="005152D3">
        <w:t>bằng</w:t>
      </w:r>
      <w:proofErr w:type="spellEnd"/>
      <w:r w:rsidRPr="005152D3">
        <w:t xml:space="preserve"> </w:t>
      </w: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Lớp</w:t>
      </w:r>
      <w:proofErr w:type="spellEnd"/>
      <w:r w:rsidRPr="005152D3">
        <w:t xml:space="preserve"> </w:t>
      </w:r>
      <w:proofErr w:type="spellStart"/>
      <w:r w:rsidRPr="005152D3">
        <w:t>này</w:t>
      </w:r>
      <w:proofErr w:type="spellEnd"/>
      <w:r w:rsidRPr="005152D3">
        <w:t xml:space="preserve"> </w:t>
      </w:r>
      <w:proofErr w:type="spellStart"/>
      <w:r w:rsidRPr="005152D3">
        <w:t>tính</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mỗi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thành</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tạo</w:t>
      </w:r>
      <w:proofErr w:type="spellEnd"/>
      <w:r w:rsidRPr="005152D3">
        <w:t xml:space="preserve"> </w:t>
      </w:r>
      <w:proofErr w:type="spellStart"/>
      <w:r w:rsidRPr="005152D3">
        <w:t>ra</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gọn</w:t>
      </w:r>
      <w:proofErr w:type="spellEnd"/>
      <w:r w:rsidRPr="005152D3">
        <w:t xml:space="preserve"> </w:t>
      </w:r>
      <w:proofErr w:type="spellStart"/>
      <w:r w:rsidRPr="005152D3">
        <w:t>hơn</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3DC10D83" w14:textId="77777777" w:rsidR="00EA2A3C" w:rsidRPr="005152D3" w:rsidRDefault="007164C1">
      <w:pPr>
        <w:spacing w:before="160" w:after="120"/>
        <w:ind w:firstLine="360"/>
        <w:jc w:val="both"/>
      </w:pPr>
      <w:proofErr w:type="spellStart"/>
      <w:r w:rsidRPr="005152D3">
        <w:t>Lớp</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biến</w:t>
      </w:r>
      <w:proofErr w:type="spellEnd"/>
      <w:r w:rsidRPr="005152D3">
        <w:t xml:space="preserve"> </w:t>
      </w:r>
      <w:proofErr w:type="spellStart"/>
      <w:r w:rsidRPr="005152D3">
        <w:t>mỗi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thành</w:t>
      </w:r>
      <w:proofErr w:type="spellEnd"/>
      <w:r w:rsidRPr="005152D3">
        <w:t xml:space="preserve"> </w:t>
      </w:r>
      <w:proofErr w:type="spellStart"/>
      <w:r w:rsidRPr="005152D3">
        <w:t>một</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w:t>
      </w:r>
    </w:p>
    <w:p w14:paraId="32302F2F"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g</m:t>
              </m:r>
            </m:e>
            <m:sub>
              <m:r>
                <w:rPr>
                  <w:rFonts w:ascii="Cambria Math" w:hAnsi="Cambria Math"/>
                  <w:szCs w:val="26"/>
                </w:rPr>
                <m:t>k</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HW</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H</m:t>
              </m:r>
            </m:sup>
            <m:e>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W</m:t>
                  </m:r>
                </m:sup>
                <m:e>
                  <m:sSub>
                    <m:sSubPr>
                      <m:ctrlPr>
                        <w:rPr>
                          <w:rFonts w:ascii="Cambria Math" w:hAnsi="Cambria Math"/>
                          <w:szCs w:val="26"/>
                        </w:rPr>
                      </m:ctrlPr>
                    </m:sSubPr>
                    <m:e>
                      <m:r>
                        <w:rPr>
                          <w:rFonts w:ascii="Cambria Math" w:hAnsi="Cambria Math"/>
                          <w:szCs w:val="26"/>
                        </w:rPr>
                        <m:t>A</m:t>
                      </m:r>
                    </m:e>
                    <m:sub>
                      <m:r>
                        <w:rPr>
                          <w:rFonts w:ascii="Cambria Math" w:hAnsi="Cambria Math"/>
                          <w:szCs w:val="26"/>
                        </w:rPr>
                        <m:t>k</m:t>
                      </m:r>
                    </m:sub>
                  </m:sSub>
                </m:e>
              </m:nary>
            </m:e>
          </m:nary>
          <m:d>
            <m:dPr>
              <m:ctrlPr>
                <w:rPr>
                  <w:rFonts w:ascii="Cambria Math" w:hAnsi="Cambria Math"/>
                  <w:szCs w:val="26"/>
                </w:rPr>
              </m:ctrlPr>
            </m:dPr>
            <m:e>
              <m:r>
                <w:rPr>
                  <w:rFonts w:ascii="Cambria Math" w:hAnsi="Cambria Math"/>
                  <w:szCs w:val="26"/>
                </w:rPr>
                <m:t>i,j</m:t>
              </m:r>
            </m:e>
          </m:d>
        </m:oMath>
      </m:oMathPara>
    </w:p>
    <w:p w14:paraId="7D8EFAAF"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Aₖ </w:t>
      </w:r>
      <w:proofErr w:type="spellStart"/>
      <w:r w:rsidRPr="005152D3">
        <w:t>có</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H × W, </w:t>
      </w:r>
      <w:proofErr w:type="spellStart"/>
      <w:r w:rsidRPr="005152D3">
        <w:t>còn</w:t>
      </w:r>
      <w:proofErr w:type="spellEnd"/>
      <w:r w:rsidRPr="005152D3">
        <w:t xml:space="preserve"> gₖ </w:t>
      </w:r>
      <w:proofErr w:type="spellStart"/>
      <w:r w:rsidRPr="005152D3">
        <w:t>là</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đại</w:t>
      </w:r>
      <w:proofErr w:type="spellEnd"/>
      <w:r w:rsidRPr="005152D3">
        <w:t xml:space="preserve"> </w:t>
      </w:r>
      <w:proofErr w:type="spellStart"/>
      <w:r w:rsidRPr="005152D3">
        <w:t>diện</w:t>
      </w:r>
      <w:proofErr w:type="spellEnd"/>
      <w:r w:rsidRPr="005152D3">
        <w:t xml:space="preserve"> </w:t>
      </w:r>
      <w:proofErr w:type="spellStart"/>
      <w:r w:rsidRPr="005152D3">
        <w:t>cho</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thứ</w:t>
      </w:r>
      <w:proofErr w:type="spellEnd"/>
      <w:r w:rsidRPr="005152D3">
        <w:t xml:space="preserve"> k.</w:t>
      </w:r>
    </w:p>
    <w:p w14:paraId="7133F8E4" w14:textId="77777777" w:rsidR="006C5BE7" w:rsidRPr="005152D3" w:rsidRDefault="007164C1">
      <w:pPr>
        <w:spacing w:before="160" w:after="120"/>
        <w:ind w:firstLine="360"/>
        <w:jc w:val="both"/>
      </w:pPr>
      <w:r w:rsidRPr="005152D3">
        <w:t xml:space="preserve">Sau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được</w:t>
      </w:r>
      <w:proofErr w:type="spellEnd"/>
      <w:r w:rsidRPr="005152D3">
        <w:t xml:space="preserve"> </w:t>
      </w:r>
      <w:proofErr w:type="spellStart"/>
      <w:r w:rsidRPr="005152D3">
        <w:t>đưa</w:t>
      </w:r>
      <w:proofErr w:type="spellEnd"/>
      <w:r w:rsidRPr="005152D3">
        <w:t xml:space="preserve"> qua </w:t>
      </w:r>
      <w:proofErr w:type="spellStart"/>
      <w:r w:rsidRPr="005152D3">
        <w:t>lớp</w:t>
      </w:r>
      <w:proofErr w:type="spellEnd"/>
      <w:r w:rsidRPr="005152D3">
        <w:t xml:space="preserve"> Dense 256 </w:t>
      </w:r>
      <w:proofErr w:type="spellStart"/>
      <w:r w:rsidRPr="005152D3">
        <w:t>với</w:t>
      </w:r>
      <w:proofErr w:type="spellEnd"/>
      <w:r w:rsidRPr="005152D3">
        <w:t xml:space="preserve"> </w:t>
      </w:r>
      <w:proofErr w:type="spellStart"/>
      <w:r w:rsidRPr="005152D3">
        <w:t>ReLU</w:t>
      </w:r>
      <w:proofErr w:type="spellEnd"/>
      <w:r w:rsidRPr="005152D3">
        <w:t xml:space="preserve">, Dropout </w:t>
      </w:r>
      <w:proofErr w:type="spellStart"/>
      <w:r w:rsidRPr="005152D3">
        <w:t>và</w:t>
      </w:r>
      <w:proofErr w:type="spellEnd"/>
      <w:r w:rsidRPr="005152D3">
        <w:t xml:space="preserve"> </w:t>
      </w:r>
      <w:proofErr w:type="spellStart"/>
      <w:r w:rsidRPr="005152D3">
        <w:t>lớp</w:t>
      </w:r>
      <w:proofErr w:type="spellEnd"/>
      <w:r w:rsidRPr="005152D3">
        <w:t xml:space="preserve"> </w:t>
      </w:r>
      <w:proofErr w:type="spellStart"/>
      <w:r w:rsidRPr="005152D3">
        <w:t>softmax</w:t>
      </w:r>
      <w:proofErr w:type="spellEnd"/>
      <w:r w:rsidRPr="005152D3">
        <w:t xml:space="preserve"> </w:t>
      </w:r>
      <w:proofErr w:type="spellStart"/>
      <w:r w:rsidRPr="005152D3">
        <w:t>gồm</w:t>
      </w:r>
      <w:proofErr w:type="spellEnd"/>
      <w:r w:rsidRPr="005152D3">
        <w:t xml:space="preserve"> </w:t>
      </w:r>
      <w:proofErr w:type="spellStart"/>
      <w:r w:rsidRPr="005152D3">
        <w:t>ba</w:t>
      </w:r>
      <w:proofErr w:type="spellEnd"/>
      <w:r w:rsidRPr="005152D3">
        <w:t xml:space="preserve"> </w:t>
      </w:r>
      <w:proofErr w:type="spellStart"/>
      <w:r w:rsidRPr="005152D3">
        <w:t>nút</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Ba </w:t>
      </w:r>
      <w:proofErr w:type="spellStart"/>
      <w:r w:rsidRPr="005152D3">
        <w:t>nút</w:t>
      </w:r>
      <w:proofErr w:type="spellEnd"/>
      <w:r w:rsidRPr="005152D3">
        <w:t xml:space="preserve"> </w:t>
      </w:r>
      <w:proofErr w:type="spellStart"/>
      <w:r w:rsidRPr="005152D3">
        <w:t>này</w:t>
      </w:r>
      <w:proofErr w:type="spellEnd"/>
      <w:r w:rsidRPr="005152D3">
        <w:t xml:space="preserve"> </w:t>
      </w:r>
      <w:proofErr w:type="spellStart"/>
      <w:r w:rsidRPr="005152D3">
        <w:t>tương</w:t>
      </w:r>
      <w:proofErr w:type="spellEnd"/>
      <w:r w:rsidRPr="005152D3">
        <w:t xml:space="preserve"> </w:t>
      </w:r>
      <w:proofErr w:type="spellStart"/>
      <w:r w:rsidRPr="005152D3">
        <w:t>ứng</w:t>
      </w:r>
      <w:proofErr w:type="spellEnd"/>
      <w:r w:rsidRPr="005152D3">
        <w:t xml:space="preserve"> </w:t>
      </w:r>
      <w:proofErr w:type="spellStart"/>
      <w:r w:rsidRPr="005152D3">
        <w:t>với</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Cách</w:t>
      </w:r>
      <w:proofErr w:type="spellEnd"/>
      <w:r w:rsidRPr="005152D3">
        <w:t xml:space="preserve"> </w:t>
      </w:r>
      <w:proofErr w:type="spellStart"/>
      <w:r w:rsidRPr="005152D3">
        <w:t>thiết</w:t>
      </w:r>
      <w:proofErr w:type="spellEnd"/>
      <w:r w:rsidRPr="005152D3">
        <w:t xml:space="preserve"> </w:t>
      </w:r>
      <w:proofErr w:type="spellStart"/>
      <w:r w:rsidRPr="005152D3">
        <w:t>kế</w:t>
      </w:r>
      <w:proofErr w:type="spellEnd"/>
      <w:r w:rsidRPr="005152D3">
        <w:t xml:space="preserve"> </w:t>
      </w:r>
      <w:proofErr w:type="spellStart"/>
      <w:r w:rsidRPr="005152D3">
        <w:t>này</w:t>
      </w:r>
      <w:proofErr w:type="spellEnd"/>
      <w:r w:rsidRPr="005152D3">
        <w:t xml:space="preserve"> </w:t>
      </w:r>
      <w:proofErr w:type="spellStart"/>
      <w:r w:rsidRPr="005152D3">
        <w:t>giảm</w:t>
      </w:r>
      <w:proofErr w:type="spellEnd"/>
      <w:r w:rsidRPr="005152D3">
        <w:t xml:space="preserve"> </w:t>
      </w:r>
      <w:proofErr w:type="spellStart"/>
      <w:r w:rsidRPr="005152D3">
        <w:t>số</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so </w:t>
      </w:r>
      <w:proofErr w:type="spellStart"/>
      <w:r w:rsidRPr="005152D3">
        <w:t>với</w:t>
      </w:r>
      <w:proofErr w:type="spellEnd"/>
      <w:r w:rsidRPr="005152D3">
        <w:t xml:space="preserve"> </w:t>
      </w:r>
      <w:proofErr w:type="spellStart"/>
      <w:r w:rsidRPr="005152D3">
        <w:t>phần</w:t>
      </w:r>
      <w:proofErr w:type="spellEnd"/>
      <w:r w:rsidRPr="005152D3">
        <w:t xml:space="preserve"> </w:t>
      </w: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truyền</w:t>
      </w:r>
      <w:proofErr w:type="spellEnd"/>
      <w:r w:rsidRPr="005152D3">
        <w:t xml:space="preserve"> </w:t>
      </w:r>
      <w:proofErr w:type="spellStart"/>
      <w:r w:rsidRPr="005152D3">
        <w:t>thống</w:t>
      </w:r>
      <w:proofErr w:type="spellEnd"/>
      <w:r w:rsidRPr="005152D3">
        <w:t xml:space="preserve"> </w:t>
      </w:r>
      <w:proofErr w:type="spellStart"/>
      <w:r w:rsidRPr="005152D3">
        <w:t>của</w:t>
      </w:r>
      <w:proofErr w:type="spellEnd"/>
      <w:r w:rsidRPr="005152D3">
        <w:t xml:space="preserve"> VGG19, </w:t>
      </w:r>
      <w:proofErr w:type="spellStart"/>
      <w:r w:rsidRPr="005152D3">
        <w:t>đồng</w:t>
      </w:r>
      <w:proofErr w:type="spellEnd"/>
      <w:r w:rsidRPr="005152D3">
        <w:t xml:space="preserve"> </w:t>
      </w:r>
      <w:proofErr w:type="spellStart"/>
      <w:r w:rsidRPr="005152D3">
        <w:t>thời</w:t>
      </w:r>
      <w:proofErr w:type="spellEnd"/>
      <w:r w:rsidRPr="005152D3">
        <w:t xml:space="preserve"> </w:t>
      </w:r>
      <w:proofErr w:type="spellStart"/>
      <w:r w:rsidRPr="005152D3">
        <w:t>vẫn</w:t>
      </w:r>
      <w:proofErr w:type="spellEnd"/>
      <w:r w:rsidRPr="005152D3">
        <w:t xml:space="preserve"> </w:t>
      </w:r>
      <w:proofErr w:type="spellStart"/>
      <w:r w:rsidRPr="005152D3">
        <w:t>giữ</w:t>
      </w:r>
      <w:proofErr w:type="spellEnd"/>
      <w:r w:rsidRPr="005152D3">
        <w:t xml:space="preserve"> </w:t>
      </w:r>
      <w:proofErr w:type="spellStart"/>
      <w:r w:rsidRPr="005152D3">
        <w:t>quan</w:t>
      </w:r>
      <w:proofErr w:type="spellEnd"/>
      <w:r w:rsidRPr="005152D3">
        <w:t xml:space="preserve"> </w:t>
      </w:r>
      <w:proofErr w:type="spellStart"/>
      <w:r w:rsidRPr="005152D3">
        <w:t>hệ</w:t>
      </w:r>
      <w:proofErr w:type="spellEnd"/>
      <w:r w:rsidRPr="005152D3">
        <w:t xml:space="preserve"> </w:t>
      </w:r>
      <w:proofErr w:type="spellStart"/>
      <w:r w:rsidRPr="005152D3">
        <w:t>tương</w:t>
      </w:r>
      <w:proofErr w:type="spellEnd"/>
      <w:r w:rsidRPr="005152D3">
        <w:t xml:space="preserve"> </w:t>
      </w:r>
      <w:proofErr w:type="spellStart"/>
      <w:r w:rsidRPr="005152D3">
        <w:t>đối</w:t>
      </w:r>
      <w:proofErr w:type="spellEnd"/>
      <w:r w:rsidRPr="005152D3">
        <w:t xml:space="preserve"> </w:t>
      </w:r>
      <w:proofErr w:type="spellStart"/>
      <w:r w:rsidRPr="005152D3">
        <w:t>rõ</w:t>
      </w:r>
      <w:proofErr w:type="spellEnd"/>
      <w:r w:rsidRPr="005152D3">
        <w:t xml:space="preserve"> </w:t>
      </w:r>
      <w:proofErr w:type="spellStart"/>
      <w:r w:rsidRPr="005152D3">
        <w:t>giữa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để</w:t>
      </w:r>
      <w:proofErr w:type="spellEnd"/>
      <w:r w:rsidRPr="005152D3">
        <w:t xml:space="preserve"> </w:t>
      </w:r>
      <w:proofErr w:type="spellStart"/>
      <w:r w:rsidRPr="005152D3">
        <w:t>phục</w:t>
      </w:r>
      <w:proofErr w:type="spellEnd"/>
      <w:r w:rsidRPr="005152D3">
        <w:t xml:space="preserve"> </w:t>
      </w:r>
      <w:proofErr w:type="spellStart"/>
      <w:r w:rsidRPr="005152D3">
        <w:t>vụ</w:t>
      </w:r>
      <w:proofErr w:type="spellEnd"/>
      <w:r w:rsidRPr="005152D3">
        <w:t xml:space="preserve"> </w:t>
      </w:r>
      <w:proofErr w:type="spellStart"/>
      <w:r w:rsidRPr="005152D3">
        <w:t>trực</w:t>
      </w:r>
      <w:proofErr w:type="spellEnd"/>
      <w:r w:rsidRPr="005152D3">
        <w:t xml:space="preserve"> </w:t>
      </w:r>
      <w:proofErr w:type="spellStart"/>
      <w:r w:rsidRPr="005152D3">
        <w:t>quan</w:t>
      </w:r>
      <w:proofErr w:type="spellEnd"/>
      <w:r w:rsidRPr="005152D3">
        <w:t xml:space="preserve"> </w:t>
      </w:r>
      <w:proofErr w:type="spellStart"/>
      <w:r w:rsidRPr="005152D3">
        <w:t>hóa</w:t>
      </w:r>
      <w:proofErr w:type="spellEnd"/>
      <w:r w:rsidRPr="005152D3">
        <w:t xml:space="preserve"> </w:t>
      </w:r>
      <w:proofErr w:type="spellStart"/>
      <w:r w:rsidRPr="005152D3">
        <w:t>sau</w:t>
      </w:r>
      <w:proofErr w:type="spellEnd"/>
      <w:r w:rsidRPr="005152D3">
        <w:t xml:space="preserve"> </w:t>
      </w:r>
      <w:proofErr w:type="spellStart"/>
      <w:r w:rsidRPr="005152D3">
        <w:t>huấn</w:t>
      </w:r>
      <w:proofErr w:type="spellEnd"/>
      <w:r w:rsidRPr="005152D3">
        <w:t xml:space="preserve"> </w:t>
      </w:r>
      <w:proofErr w:type="spellStart"/>
      <w:r w:rsidRPr="005152D3">
        <w:t>luyện</w:t>
      </w:r>
      <w:proofErr w:type="spellEnd"/>
      <w:r w:rsidRPr="005152D3">
        <w:t>.</w:t>
      </w:r>
    </w:p>
    <w:p w14:paraId="71E043A1" w14:textId="77777777" w:rsidR="006C5BE7" w:rsidRPr="005152D3" w:rsidRDefault="007164C1">
      <w:pPr>
        <w:spacing w:before="160" w:after="120"/>
        <w:ind w:firstLine="360"/>
        <w:jc w:val="both"/>
      </w:pPr>
      <w:proofErr w:type="spellStart"/>
      <w:r w:rsidRPr="005152D3">
        <w:lastRenderedPageBreak/>
        <w:t>Đầu</w:t>
      </w:r>
      <w:proofErr w:type="spellEnd"/>
      <w:r w:rsidRPr="005152D3">
        <w:t xml:space="preserve"> </w:t>
      </w:r>
      <w:proofErr w:type="spellStart"/>
      <w:r w:rsidRPr="005152D3">
        <w:t>ra</w:t>
      </w:r>
      <w:proofErr w:type="spellEnd"/>
      <w:r w:rsidRPr="005152D3">
        <w:t xml:space="preserve"> </w:t>
      </w:r>
      <w:proofErr w:type="spellStart"/>
      <w:r w:rsidRPr="005152D3">
        <w:t>cuối</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được</w:t>
      </w:r>
      <w:proofErr w:type="spellEnd"/>
      <w:r w:rsidRPr="005152D3">
        <w:t xml:space="preserve"> </w:t>
      </w:r>
      <w:proofErr w:type="spellStart"/>
      <w:r w:rsidRPr="005152D3">
        <w:t>chuyển</w:t>
      </w:r>
      <w:proofErr w:type="spellEnd"/>
      <w:r w:rsidRPr="005152D3">
        <w:t xml:space="preserve"> </w:t>
      </w:r>
      <w:proofErr w:type="spellStart"/>
      <w:r w:rsidRPr="005152D3">
        <w:t>thành</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bằng</w:t>
      </w:r>
      <w:proofErr w:type="spellEnd"/>
      <w:r w:rsidRPr="005152D3">
        <w:t xml:space="preserve"> </w:t>
      </w:r>
      <w:proofErr w:type="spellStart"/>
      <w:r w:rsidRPr="005152D3">
        <w:t>hàm</w:t>
      </w:r>
      <w:proofErr w:type="spellEnd"/>
      <w:r w:rsidRPr="005152D3">
        <w:t xml:space="preserve"> </w:t>
      </w:r>
      <w:proofErr w:type="spellStart"/>
      <w:r w:rsidRPr="005152D3">
        <w:t>softmax</w:t>
      </w:r>
      <w:proofErr w:type="spellEnd"/>
      <w:r w:rsidRPr="005152D3">
        <w:t>:</w:t>
      </w:r>
    </w:p>
    <w:p w14:paraId="438F5A9E"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p</m:t>
              </m:r>
            </m:e>
            <m:sub>
              <m:r>
                <w:rPr>
                  <w:rFonts w:ascii="Cambria Math" w:hAnsi="Cambria Math"/>
                  <w:szCs w:val="26"/>
                </w:rPr>
                <m:t>i</m:t>
              </m:r>
            </m:sub>
          </m:sSub>
          <m:r>
            <w:rPr>
              <w:rFonts w:ascii="Cambria Math" w:hAnsi="Cambria Math"/>
              <w:szCs w:val="26"/>
            </w:rPr>
            <m:t>=</m:t>
          </m:r>
          <m:f>
            <m:fPr>
              <m:ctrlPr>
                <w:rPr>
                  <w:rFonts w:ascii="Cambria Math" w:hAnsi="Cambria Math"/>
                  <w:szCs w:val="26"/>
                </w:rPr>
              </m:ctrlPr>
            </m:fPr>
            <m:num>
              <m:r>
                <w:rPr>
                  <w:rFonts w:ascii="Cambria Math" w:hAnsi="Cambria Math"/>
                  <w:szCs w:val="26"/>
                </w:rPr>
                <m:t>exp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i</m:t>
                      </m:r>
                    </m:sub>
                  </m:sSub>
                </m:e>
              </m:d>
            </m:num>
            <m:den>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j=1</m:t>
                      </m:r>
                    </m:e>
                  </m:d>
                </m:sub>
                <m:sup>
                  <m:r>
                    <w:rPr>
                      <w:rFonts w:ascii="Cambria Math" w:hAnsi="Cambria Math"/>
                      <w:szCs w:val="26"/>
                    </w:rPr>
                    <m:t>K</m:t>
                  </m:r>
                </m:sup>
                <m:e>
                  <m:r>
                    <w:rPr>
                      <w:rFonts w:ascii="Cambria Math" w:hAnsi="Cambria Math"/>
                      <w:szCs w:val="26"/>
                    </w:rPr>
                    <m:t>e</m:t>
                  </m:r>
                </m:e>
              </m:nary>
              <m:r>
                <w:rPr>
                  <w:rFonts w:ascii="Cambria Math" w:hAnsi="Cambria Math"/>
                  <w:szCs w:val="26"/>
                </w:rPr>
                <m:t>xp</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z</m:t>
                      </m:r>
                    </m:e>
                    <m:sub>
                      <m:r>
                        <w:rPr>
                          <w:rFonts w:ascii="Cambria Math" w:hAnsi="Cambria Math"/>
                          <w:szCs w:val="26"/>
                        </w:rPr>
                        <m:t>j</m:t>
                      </m:r>
                    </m:sub>
                  </m:sSub>
                </m:e>
              </m:d>
            </m:den>
          </m:f>
          <m:r>
            <w:rPr>
              <w:rFonts w:ascii="Cambria Math" w:hAnsi="Cambria Math"/>
              <w:szCs w:val="26"/>
            </w:rPr>
            <m:t>,K=3</m:t>
          </m:r>
        </m:oMath>
      </m:oMathPara>
    </w:p>
    <w:p w14:paraId="6D944539" w14:textId="4DE6EE1E" w:rsidR="00EA2A3C" w:rsidRPr="005152D3" w:rsidRDefault="007164C1" w:rsidP="00024A61">
      <w:pPr>
        <w:spacing w:before="160" w:after="120"/>
        <w:ind w:firstLine="360"/>
        <w:jc w:val="both"/>
      </w:pPr>
      <w:proofErr w:type="spellStart"/>
      <w:r w:rsidRPr="005152D3">
        <w:t>Với</w:t>
      </w:r>
      <w:proofErr w:type="spellEnd"/>
      <w:r w:rsidRPr="005152D3">
        <w:t xml:space="preserve"> K = 3, </w:t>
      </w:r>
      <w:proofErr w:type="spellStart"/>
      <w:r w:rsidRPr="005152D3">
        <w:t>ba</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tương</w:t>
      </w:r>
      <w:proofErr w:type="spellEnd"/>
      <w:r w:rsidRPr="005152D3">
        <w:t xml:space="preserve"> </w:t>
      </w:r>
      <w:proofErr w:type="spellStart"/>
      <w:r w:rsidRPr="005152D3">
        <w:t>ứng</w:t>
      </w:r>
      <w:proofErr w:type="spellEnd"/>
      <w:r w:rsidRPr="005152D3">
        <w:t xml:space="preserve"> </w:t>
      </w:r>
      <w:proofErr w:type="spellStart"/>
      <w:r w:rsidRPr="005152D3">
        <w:t>với</w:t>
      </w:r>
      <w:proofErr w:type="spellEnd"/>
      <w:r w:rsidRPr="005152D3">
        <w:t xml:space="preserve"> </w:t>
      </w:r>
      <w:proofErr w:type="spellStart"/>
      <w:r w:rsidRPr="005152D3">
        <w:t>bình</w:t>
      </w:r>
      <w:proofErr w:type="spellEnd"/>
      <w:r w:rsidRPr="005152D3">
        <w:t xml:space="preserve"> </w:t>
      </w:r>
      <w:proofErr w:type="spellStart"/>
      <w:r w:rsidRPr="005152D3">
        <w:t>thường</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và</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00C70B66">
        <w:t xml:space="preserve"> </w:t>
      </w:r>
      <w:proofErr w:type="spellStart"/>
      <w:r w:rsidRPr="005152D3">
        <w:t>phổi</w:t>
      </w:r>
      <w:proofErr w:type="spellEnd"/>
      <w:r w:rsidRPr="005152D3">
        <w:t xml:space="preserve">. </w:t>
      </w:r>
      <w:proofErr w:type="spellStart"/>
      <w:r w:rsidRPr="005152D3">
        <w:t>Lớp</w:t>
      </w:r>
      <w:proofErr w:type="spellEnd"/>
      <w:r w:rsidRPr="005152D3">
        <w:t xml:space="preserve"> </w:t>
      </w:r>
      <w:proofErr w:type="spellStart"/>
      <w:r w:rsidRPr="005152D3">
        <w:t>có</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lớn</w:t>
      </w:r>
      <w:proofErr w:type="spellEnd"/>
      <w:r w:rsidRPr="005152D3">
        <w:t xml:space="preserve"> </w:t>
      </w:r>
      <w:proofErr w:type="spellStart"/>
      <w:r w:rsidRPr="005152D3">
        <w:t>nhất</w:t>
      </w:r>
      <w:proofErr w:type="spellEnd"/>
      <w:r w:rsidRPr="005152D3">
        <w:t xml:space="preserve">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ban </w:t>
      </w:r>
      <w:proofErr w:type="spellStart"/>
      <w:r w:rsidRPr="005152D3">
        <w:t>đầu</w:t>
      </w:r>
      <w:proofErr w:type="spellEnd"/>
      <w:r w:rsidRPr="005152D3">
        <w:t xml:space="preserve"> </w:t>
      </w:r>
      <w:proofErr w:type="spellStart"/>
      <w:r w:rsidRPr="005152D3">
        <w:t>của</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w:t>
      </w:r>
    </w:p>
    <w:p w14:paraId="6C309623" w14:textId="77777777" w:rsidR="006C5BE7" w:rsidRPr="005152D3" w:rsidRDefault="007164C1">
      <w:pPr>
        <w:spacing w:before="160" w:after="120"/>
        <w:ind w:firstLine="360"/>
        <w:jc w:val="both"/>
      </w:pPr>
      <w:proofErr w:type="spellStart"/>
      <w:r w:rsidRPr="005152D3">
        <w:t>Riêng</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được</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thêm</w:t>
      </w:r>
      <w:proofErr w:type="spellEnd"/>
      <w:r w:rsidRPr="005152D3">
        <w:t xml:space="preserve"> </w:t>
      </w:r>
      <w:proofErr w:type="spellStart"/>
      <w:r w:rsidRPr="005152D3">
        <w:t>bằng</w:t>
      </w:r>
      <w:proofErr w:type="spellEnd"/>
      <w:r w:rsidRPr="005152D3">
        <w:t xml:space="preserve"> </w:t>
      </w:r>
      <w:proofErr w:type="spellStart"/>
      <w:r w:rsidRPr="005152D3">
        <w:t>ngưỡng</w:t>
      </w:r>
      <w:proofErr w:type="spellEnd"/>
      <w:r w:rsidRPr="005152D3">
        <w:t xml:space="preserve"> </w:t>
      </w:r>
      <w:proofErr w:type="spellStart"/>
      <w:r w:rsidRPr="005152D3">
        <w:t>xác</w:t>
      </w:r>
      <w:proofErr w:type="spellEnd"/>
      <w:r w:rsidRPr="005152D3">
        <w:t xml:space="preserve"> </w:t>
      </w:r>
      <w:proofErr w:type="spellStart"/>
      <w:r w:rsidRPr="005152D3">
        <w:t>suất</w:t>
      </w:r>
      <w:proofErr w:type="spellEnd"/>
      <w:r w:rsidRPr="005152D3">
        <w:t xml:space="preserve"> </w:t>
      </w:r>
      <w:proofErr w:type="spellStart"/>
      <w:r w:rsidRPr="005152D3">
        <w:t>chọn</w:t>
      </w:r>
      <w:proofErr w:type="spellEnd"/>
      <w:r w:rsidRPr="005152D3">
        <w:t xml:space="preserve"> </w:t>
      </w:r>
      <w:proofErr w:type="spellStart"/>
      <w:r w:rsidRPr="005152D3">
        <w:t>trên</w:t>
      </w:r>
      <w:proofErr w:type="spellEnd"/>
      <w:r w:rsidRPr="005152D3">
        <w:t xml:space="preserve"> </w:t>
      </w:r>
      <w:proofErr w:type="spellStart"/>
      <w:r w:rsidRPr="005152D3">
        <w:t>tập</w:t>
      </w:r>
      <w:proofErr w:type="spellEnd"/>
      <w:r w:rsidRPr="005152D3">
        <w:t xml:space="preserve"> </w:t>
      </w:r>
      <w:proofErr w:type="spellStart"/>
      <w:r w:rsidRPr="005152D3">
        <w:t>kiểm</w:t>
      </w:r>
      <w:proofErr w:type="spellEnd"/>
      <w:r w:rsidRPr="005152D3">
        <w:t xml:space="preserve"> </w:t>
      </w:r>
      <w:proofErr w:type="spellStart"/>
      <w:r w:rsidRPr="005152D3">
        <w:t>định</w:t>
      </w:r>
      <w:proofErr w:type="spellEnd"/>
      <w:r w:rsidRPr="005152D3">
        <w:t xml:space="preserve">. </w:t>
      </w:r>
      <w:proofErr w:type="spellStart"/>
      <w:r w:rsidRPr="005152D3">
        <w:t>Cách</w:t>
      </w:r>
      <w:proofErr w:type="spellEnd"/>
      <w:r w:rsidRPr="005152D3">
        <w:t xml:space="preserve"> </w:t>
      </w:r>
      <w:proofErr w:type="spellStart"/>
      <w:r w:rsidRPr="005152D3">
        <w:t>làm</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sự</w:t>
      </w:r>
      <w:proofErr w:type="spellEnd"/>
      <w:r w:rsidRPr="005152D3">
        <w:t xml:space="preserve"> </w:t>
      </w:r>
      <w:proofErr w:type="spellStart"/>
      <w:r w:rsidRPr="005152D3">
        <w:t>đánh</w:t>
      </w:r>
      <w:proofErr w:type="spellEnd"/>
      <w:r w:rsidRPr="005152D3">
        <w:t xml:space="preserve"> </w:t>
      </w:r>
      <w:proofErr w:type="spellStart"/>
      <w:r w:rsidRPr="005152D3">
        <w:t>đổi</w:t>
      </w:r>
      <w:proofErr w:type="spellEnd"/>
      <w:r w:rsidRPr="005152D3">
        <w:t xml:space="preserve"> </w:t>
      </w:r>
      <w:proofErr w:type="spellStart"/>
      <w:r w:rsidRPr="005152D3">
        <w:t>giữa</w:t>
      </w:r>
      <w:proofErr w:type="spellEnd"/>
      <w:r w:rsidRPr="005152D3">
        <w:t xml:space="preserve"> </w:t>
      </w:r>
      <w:proofErr w:type="spellStart"/>
      <w:r w:rsidRPr="005152D3">
        <w:t>độ</w:t>
      </w:r>
      <w:proofErr w:type="spellEnd"/>
      <w:r w:rsidRPr="005152D3">
        <w:t xml:space="preserve"> </w:t>
      </w:r>
      <w:proofErr w:type="spellStart"/>
      <w:r w:rsidRPr="005152D3">
        <w:t>chính</w:t>
      </w:r>
      <w:proofErr w:type="spellEnd"/>
      <w:r w:rsidRPr="005152D3">
        <w:t xml:space="preserve"> </w:t>
      </w:r>
      <w:proofErr w:type="spellStart"/>
      <w:r w:rsidRPr="005152D3">
        <w:t>xác</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và</w:t>
      </w:r>
      <w:proofErr w:type="spellEnd"/>
      <w:r w:rsidRPr="005152D3">
        <w:t xml:space="preserve"> </w:t>
      </w:r>
      <w:proofErr w:type="spellStart"/>
      <w:r w:rsidRPr="005152D3">
        <w:t>độ</w:t>
      </w:r>
      <w:proofErr w:type="spellEnd"/>
      <w:r w:rsidRPr="005152D3">
        <w:t xml:space="preserve"> </w:t>
      </w:r>
      <w:proofErr w:type="spellStart"/>
      <w:r w:rsidRPr="005152D3">
        <w:t>nhạy</w:t>
      </w:r>
      <w:proofErr w:type="spellEnd"/>
      <w:r w:rsidRPr="005152D3">
        <w:t xml:space="preserve"> </w:t>
      </w:r>
      <w:proofErr w:type="spellStart"/>
      <w:r w:rsidRPr="005152D3">
        <w:t>của</w:t>
      </w:r>
      <w:proofErr w:type="spellEnd"/>
      <w:r w:rsidRPr="005152D3">
        <w:t xml:space="preserve"> </w:t>
      </w:r>
      <w:proofErr w:type="spellStart"/>
      <w:r w:rsidRPr="005152D3">
        <w:t>nhóm</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vốn</w:t>
      </w:r>
      <w:proofErr w:type="spellEnd"/>
      <w:r w:rsidRPr="005152D3">
        <w:t xml:space="preserve"> </w:t>
      </w:r>
      <w:proofErr w:type="spellStart"/>
      <w:r w:rsidRPr="005152D3">
        <w:t>là</w:t>
      </w:r>
      <w:proofErr w:type="spellEnd"/>
      <w:r w:rsidRPr="005152D3">
        <w:t xml:space="preserve"> </w:t>
      </w:r>
      <w:proofErr w:type="spellStart"/>
      <w:r w:rsidRPr="005152D3">
        <w:t>nhóm</w:t>
      </w:r>
      <w:proofErr w:type="spellEnd"/>
      <w:r w:rsidRPr="005152D3">
        <w:t xml:space="preserve"> </w:t>
      </w:r>
      <w:proofErr w:type="spellStart"/>
      <w:r w:rsidRPr="005152D3">
        <w:t>khó</w:t>
      </w:r>
      <w:proofErr w:type="spellEnd"/>
      <w:r w:rsidRPr="005152D3">
        <w:t xml:space="preserve"> </w:t>
      </w:r>
      <w:proofErr w:type="spellStart"/>
      <w:r w:rsidRPr="005152D3">
        <w:t>hơn</w:t>
      </w:r>
      <w:proofErr w:type="spellEnd"/>
      <w:r w:rsidRPr="005152D3">
        <w:t xml:space="preserve"> </w:t>
      </w:r>
      <w:proofErr w:type="spellStart"/>
      <w:r w:rsidRPr="005152D3">
        <w:t>trong</w:t>
      </w:r>
      <w:proofErr w:type="spellEnd"/>
      <w:r w:rsidRPr="005152D3">
        <w:t xml:space="preserve"> </w:t>
      </w:r>
      <w:proofErr w:type="spellStart"/>
      <w:r w:rsidRPr="005152D3">
        <w:t>bộ</w:t>
      </w:r>
      <w:proofErr w:type="spellEnd"/>
      <w:r w:rsidRPr="005152D3">
        <w:t xml:space="preserve"> </w:t>
      </w:r>
      <w:proofErr w:type="spellStart"/>
      <w:r w:rsidRPr="005152D3">
        <w:t>dữ</w:t>
      </w:r>
      <w:proofErr w:type="spellEnd"/>
      <w:r w:rsidRPr="005152D3">
        <w:t xml:space="preserve"> </w:t>
      </w:r>
      <w:proofErr w:type="spellStart"/>
      <w:r w:rsidRPr="005152D3">
        <w:t>liệu</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w:t>
      </w:r>
    </w:p>
    <w:p w14:paraId="2A629EA8"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olor w:val="auto"/>
        </w:rPr>
        <w:t xml:space="preserve">3.4. </w:t>
      </w:r>
      <w:proofErr w:type="spellStart"/>
      <w:r w:rsidRPr="005152D3">
        <w:rPr>
          <w:rFonts w:ascii="Times New Roman" w:eastAsia="Times New Roman" w:hAnsi="Times New Roman"/>
          <w:color w:val="auto"/>
        </w:rPr>
        <w:t>Mô</w:t>
      </w:r>
      <w:proofErr w:type="spellEnd"/>
      <w:r w:rsidRPr="005152D3">
        <w:rPr>
          <w:rFonts w:ascii="Times New Roman" w:eastAsia="Times New Roman" w:hAnsi="Times New Roman"/>
          <w:color w:val="auto"/>
        </w:rPr>
        <w:t xml:space="preserve"> </w:t>
      </w:r>
      <w:proofErr w:type="spellStart"/>
      <w:r w:rsidRPr="005152D3">
        <w:rPr>
          <w:rFonts w:ascii="Times New Roman" w:eastAsia="Times New Roman" w:hAnsi="Times New Roman"/>
          <w:color w:val="auto"/>
        </w:rPr>
        <w:t>hình</w:t>
      </w:r>
      <w:proofErr w:type="spellEnd"/>
      <w:r w:rsidRPr="005152D3">
        <w:rPr>
          <w:rFonts w:ascii="Times New Roman" w:eastAsia="Times New Roman" w:hAnsi="Times New Roman"/>
          <w:color w:val="auto"/>
        </w:rPr>
        <w:t xml:space="preserve"> DenseNet121-FCSSAM</w:t>
      </w:r>
    </w:p>
    <w:p w14:paraId="246D65AE" w14:textId="77777777" w:rsidR="00023DC8" w:rsidRPr="005152D3" w:rsidRDefault="007164C1">
      <w:pPr>
        <w:spacing w:before="160" w:after="120"/>
        <w:outlineLvl w:val="2"/>
      </w:pPr>
      <w:r w:rsidRPr="005152D3">
        <w:rPr>
          <w:b/>
        </w:rPr>
        <w:t xml:space="preserve">3.4.1. </w:t>
      </w:r>
      <w:proofErr w:type="spellStart"/>
      <w:r w:rsidRPr="005152D3">
        <w:rPr>
          <w:b/>
        </w:rPr>
        <w:t>Tổng</w:t>
      </w:r>
      <w:proofErr w:type="spellEnd"/>
      <w:r w:rsidRPr="005152D3">
        <w:rPr>
          <w:b/>
        </w:rPr>
        <w:t xml:space="preserve"> </w:t>
      </w:r>
      <w:proofErr w:type="spellStart"/>
      <w:r w:rsidRPr="005152D3">
        <w:rPr>
          <w:b/>
        </w:rPr>
        <w:t>quan</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w:t>
      </w:r>
      <w:proofErr w:type="spellStart"/>
      <w:r w:rsidRPr="005152D3">
        <w:rPr>
          <w:b/>
        </w:rPr>
        <w:t>theo</w:t>
      </w:r>
      <w:proofErr w:type="spellEnd"/>
      <w:r w:rsidRPr="005152D3">
        <w:rPr>
          <w:b/>
        </w:rPr>
        <w:t xml:space="preserve"> </w:t>
      </w:r>
      <w:proofErr w:type="spellStart"/>
      <w:r w:rsidRPr="005152D3">
        <w:rPr>
          <w:b/>
        </w:rPr>
        <w:t>hướng</w:t>
      </w:r>
      <w:proofErr w:type="spellEnd"/>
      <w:r w:rsidRPr="005152D3">
        <w:rPr>
          <w:b/>
        </w:rPr>
        <w:t xml:space="preserve"> FA-Net</w:t>
      </w:r>
    </w:p>
    <w:p w14:paraId="13E2851A" w14:textId="77777777" w:rsidR="00023DC8" w:rsidRPr="005152D3" w:rsidRDefault="007164C1">
      <w:pPr>
        <w:spacing w:before="160" w:after="120"/>
        <w:ind w:firstLine="360"/>
        <w:jc w:val="both"/>
      </w:pPr>
      <w:r w:rsidRPr="005152D3">
        <w:t xml:space="preserve">DenseNet121-FCSSAM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cải</w:t>
      </w:r>
      <w:proofErr w:type="spellEnd"/>
      <w:r w:rsidRPr="005152D3">
        <w:t xml:space="preserve"> </w:t>
      </w:r>
      <w:proofErr w:type="spellStart"/>
      <w:r w:rsidRPr="005152D3">
        <w:t>tiến</w:t>
      </w:r>
      <w:proofErr w:type="spellEnd"/>
      <w:r w:rsidRPr="005152D3">
        <w:t xml:space="preserve"> </w:t>
      </w:r>
      <w:proofErr w:type="spellStart"/>
      <w:r w:rsidRPr="005152D3">
        <w:t>theo</w:t>
      </w:r>
      <w:proofErr w:type="spellEnd"/>
      <w:r w:rsidRPr="005152D3">
        <w:t xml:space="preserve"> </w:t>
      </w:r>
      <w:proofErr w:type="spellStart"/>
      <w:r w:rsidRPr="005152D3">
        <w:t>hướng</w:t>
      </w:r>
      <w:proofErr w:type="spellEnd"/>
      <w:r w:rsidRPr="005152D3">
        <w:t xml:space="preserve"> FA-Net. Backbone DenseNet121 </w:t>
      </w: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đã</w:t>
      </w:r>
      <w:proofErr w:type="spellEnd"/>
      <w:r w:rsidRPr="005152D3">
        <w:t xml:space="preserve"> </w:t>
      </w:r>
      <w:proofErr w:type="spellStart"/>
      <w:r w:rsidRPr="005152D3">
        <w:t>tiền</w:t>
      </w:r>
      <w:proofErr w:type="spellEnd"/>
      <w:r w:rsidRPr="005152D3">
        <w:t xml:space="preserve">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mô-đun</w:t>
      </w:r>
      <w:proofErr w:type="spellEnd"/>
      <w:r w:rsidRPr="005152D3">
        <w:t xml:space="preserve"> FCSSAM </w:t>
      </w:r>
      <w:proofErr w:type="spellStart"/>
      <w:r w:rsidRPr="005152D3">
        <w:t>xử</w:t>
      </w:r>
      <w:proofErr w:type="spellEnd"/>
      <w:r w:rsidRPr="005152D3">
        <w:t xml:space="preserve"> </w:t>
      </w:r>
      <w:proofErr w:type="spellStart"/>
      <w:r w:rsidRPr="005152D3">
        <w:t>lý</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này</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đưa</w:t>
      </w:r>
      <w:proofErr w:type="spellEnd"/>
      <w:r w:rsidRPr="005152D3">
        <w:t xml:space="preserve"> qua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So </w:t>
      </w:r>
      <w:proofErr w:type="spellStart"/>
      <w:r w:rsidRPr="005152D3">
        <w:t>với</w:t>
      </w:r>
      <w:proofErr w:type="spellEnd"/>
      <w:r w:rsidRPr="005152D3">
        <w:t xml:space="preserve"> VGG19-GAP, </w:t>
      </w:r>
      <w:proofErr w:type="spellStart"/>
      <w:r w:rsidRPr="005152D3">
        <w:t>điểm</w:t>
      </w:r>
      <w:proofErr w:type="spellEnd"/>
      <w:r w:rsidRPr="005152D3">
        <w:t xml:space="preserve"> </w:t>
      </w:r>
      <w:proofErr w:type="spellStart"/>
      <w:r w:rsidRPr="005152D3">
        <w:t>khác</w:t>
      </w:r>
      <w:proofErr w:type="spellEnd"/>
      <w:r w:rsidRPr="005152D3">
        <w:t xml:space="preserve"> </w:t>
      </w:r>
      <w:proofErr w:type="spellStart"/>
      <w:r w:rsidRPr="005152D3">
        <w:t>biệt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cơ</w:t>
      </w:r>
      <w:proofErr w:type="spellEnd"/>
      <w:r w:rsidRPr="005152D3">
        <w:t xml:space="preserve"> </w:t>
      </w:r>
      <w:proofErr w:type="spellStart"/>
      <w:r w:rsidRPr="005152D3">
        <w:t>chế</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và</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7418F575" w14:textId="77777777" w:rsidR="00023DC8" w:rsidRPr="005152D3" w:rsidRDefault="007164C1" w:rsidP="009E3591">
      <w:pPr>
        <w:spacing w:before="60" w:after="120"/>
        <w:jc w:val="center"/>
      </w:pPr>
      <w:r w:rsidRPr="005152D3">
        <w:rPr>
          <w:noProof/>
        </w:rPr>
        <w:drawing>
          <wp:inline distT="0" distB="0" distL="0" distR="0" wp14:anchorId="5C71ECC4" wp14:editId="5B1EC842">
            <wp:extent cx="4991100" cy="2598381"/>
            <wp:effectExtent l="0" t="0" r="0" b="0"/>
            <wp:docPr id="1885000722" name="Picture 188500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9"/>
                    <a:stretch>
                      <a:fillRect/>
                    </a:stretch>
                  </pic:blipFill>
                  <pic:spPr>
                    <a:xfrm>
                      <a:off x="0" y="0"/>
                      <a:ext cx="4997019" cy="2601463"/>
                    </a:xfrm>
                    <a:prstGeom prst="rect">
                      <a:avLst/>
                    </a:prstGeom>
                  </pic:spPr>
                </pic:pic>
              </a:graphicData>
            </a:graphic>
          </wp:inline>
        </w:drawing>
      </w:r>
    </w:p>
    <w:p w14:paraId="7C8D807D" w14:textId="77777777" w:rsidR="00023DC8" w:rsidRPr="005152D3" w:rsidRDefault="007164C1">
      <w:pPr>
        <w:spacing w:before="60" w:after="120"/>
        <w:jc w:val="center"/>
      </w:pPr>
      <w:proofErr w:type="spellStart"/>
      <w:r w:rsidRPr="005152D3">
        <w:rPr>
          <w:b/>
        </w:rPr>
        <w:t>Hình</w:t>
      </w:r>
      <w:proofErr w:type="spellEnd"/>
      <w:r w:rsidRPr="005152D3">
        <w:rPr>
          <w:b/>
        </w:rPr>
        <w:t xml:space="preserve"> 6.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tham</w:t>
      </w:r>
      <w:proofErr w:type="spellEnd"/>
      <w:r w:rsidRPr="005152D3">
        <w:rPr>
          <w:b/>
        </w:rPr>
        <w:t xml:space="preserve"> </w:t>
      </w:r>
      <w:proofErr w:type="spellStart"/>
      <w:r w:rsidRPr="005152D3">
        <w:rPr>
          <w:b/>
        </w:rPr>
        <w:t>khảo</w:t>
      </w:r>
      <w:proofErr w:type="spellEnd"/>
      <w:r w:rsidRPr="005152D3">
        <w:rPr>
          <w:b/>
        </w:rPr>
        <w:t xml:space="preserve"> </w:t>
      </w:r>
      <w:proofErr w:type="spellStart"/>
      <w:r w:rsidRPr="005152D3">
        <w:rPr>
          <w:b/>
        </w:rPr>
        <w:t>của</w:t>
      </w:r>
      <w:proofErr w:type="spellEnd"/>
      <w:r w:rsidRPr="005152D3">
        <w:rPr>
          <w:b/>
        </w:rPr>
        <w:t xml:space="preserve"> FA-Net </w:t>
      </w:r>
      <w:proofErr w:type="spellStart"/>
      <w:r w:rsidRPr="005152D3">
        <w:rPr>
          <w:b/>
        </w:rPr>
        <w:t>với</w:t>
      </w:r>
      <w:proofErr w:type="spellEnd"/>
      <w:r w:rsidRPr="005152D3">
        <w:rPr>
          <w:b/>
        </w:rPr>
        <w:t xml:space="preserve"> backbone </w:t>
      </w:r>
      <w:proofErr w:type="spellStart"/>
      <w:r w:rsidRPr="005152D3">
        <w:rPr>
          <w:b/>
        </w:rPr>
        <w:t>DenseNet</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mô-đun</w:t>
      </w:r>
      <w:proofErr w:type="spellEnd"/>
      <w:r w:rsidRPr="005152D3">
        <w:rPr>
          <w:b/>
        </w:rPr>
        <w:t xml:space="preserve"> FCSSAM</w:t>
      </w:r>
    </w:p>
    <w:p w14:paraId="5B872655" w14:textId="77777777"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6 </w:t>
      </w:r>
      <w:proofErr w:type="spellStart"/>
      <w:r w:rsidRPr="00A10524">
        <w:rPr>
          <w:bCs/>
        </w:rPr>
        <w:t>trình</w:t>
      </w:r>
      <w:proofErr w:type="spellEnd"/>
      <w:r w:rsidRPr="00A10524">
        <w:rPr>
          <w:bCs/>
        </w:rPr>
        <w:t xml:space="preserve"> </w:t>
      </w:r>
      <w:proofErr w:type="spellStart"/>
      <w:r w:rsidRPr="00A10524">
        <w:rPr>
          <w:bCs/>
        </w:rPr>
        <w:t>bày</w:t>
      </w:r>
      <w:proofErr w:type="spellEnd"/>
      <w:r w:rsidRPr="00A10524">
        <w:rPr>
          <w:bCs/>
        </w:rPr>
        <w:t xml:space="preserve"> ý </w:t>
      </w:r>
      <w:proofErr w:type="spellStart"/>
      <w:r w:rsidRPr="00A10524">
        <w:rPr>
          <w:bCs/>
        </w:rPr>
        <w:t>tưởng</w:t>
      </w:r>
      <w:proofErr w:type="spellEnd"/>
      <w:r w:rsidRPr="00A10524">
        <w:rPr>
          <w:bCs/>
        </w:rPr>
        <w:t xml:space="preserve"> </w:t>
      </w:r>
      <w:proofErr w:type="spellStart"/>
      <w:r w:rsidRPr="00A10524">
        <w:rPr>
          <w:bCs/>
        </w:rPr>
        <w:t>tham</w:t>
      </w:r>
      <w:proofErr w:type="spellEnd"/>
      <w:r w:rsidRPr="00A10524">
        <w:rPr>
          <w:bCs/>
        </w:rPr>
        <w:t xml:space="preserve"> </w:t>
      </w:r>
      <w:proofErr w:type="spellStart"/>
      <w:r w:rsidRPr="00A10524">
        <w:rPr>
          <w:bCs/>
        </w:rPr>
        <w:t>khảo</w:t>
      </w:r>
      <w:proofErr w:type="spellEnd"/>
      <w:r w:rsidRPr="00A10524">
        <w:rPr>
          <w:bCs/>
        </w:rPr>
        <w:t xml:space="preserve"> </w:t>
      </w:r>
      <w:proofErr w:type="spellStart"/>
      <w:r w:rsidRPr="00A10524">
        <w:rPr>
          <w:bCs/>
        </w:rPr>
        <w:t>của</w:t>
      </w:r>
      <w:proofErr w:type="spellEnd"/>
      <w:r w:rsidRPr="00A10524">
        <w:rPr>
          <w:bCs/>
        </w:rPr>
        <w:t xml:space="preserve"> FA-Net: </w:t>
      </w:r>
      <w:proofErr w:type="spellStart"/>
      <w:r w:rsidRPr="00A10524">
        <w:rPr>
          <w:bCs/>
        </w:rPr>
        <w:t>DenseNet</w:t>
      </w:r>
      <w:proofErr w:type="spellEnd"/>
      <w:r w:rsidRPr="00A10524">
        <w:rPr>
          <w:bCs/>
        </w:rPr>
        <w:t xml:space="preserve"> </w:t>
      </w:r>
      <w:proofErr w:type="spellStart"/>
      <w:r w:rsidRPr="00A10524">
        <w:rPr>
          <w:bCs/>
        </w:rPr>
        <w:t>đóng</w:t>
      </w:r>
      <w:proofErr w:type="spellEnd"/>
      <w:r w:rsidRPr="00A10524">
        <w:rPr>
          <w:bCs/>
        </w:rPr>
        <w:t xml:space="preserve"> </w:t>
      </w:r>
      <w:proofErr w:type="spellStart"/>
      <w:r w:rsidRPr="00A10524">
        <w:rPr>
          <w:bCs/>
        </w:rPr>
        <w:t>vai</w:t>
      </w:r>
      <w:proofErr w:type="spellEnd"/>
      <w:r w:rsidRPr="00A10524">
        <w:rPr>
          <w:bCs/>
        </w:rPr>
        <w:t xml:space="preserve"> </w:t>
      </w:r>
      <w:proofErr w:type="spellStart"/>
      <w:r w:rsidRPr="00A10524">
        <w:rPr>
          <w:bCs/>
        </w:rPr>
        <w:t>trò</w:t>
      </w:r>
      <w:proofErr w:type="spellEnd"/>
      <w:r w:rsidRPr="00A10524">
        <w:rPr>
          <w:bCs/>
        </w:rPr>
        <w:t xml:space="preserve"> </w:t>
      </w:r>
      <w:proofErr w:type="spellStart"/>
      <w:r w:rsidRPr="00A10524">
        <w:rPr>
          <w:bCs/>
        </w:rPr>
        <w:t>trích</w:t>
      </w:r>
      <w:proofErr w:type="spellEnd"/>
      <w:r w:rsidRPr="00A10524">
        <w:rPr>
          <w:bCs/>
        </w:rPr>
        <w:t xml:space="preserve"> </w:t>
      </w:r>
      <w:proofErr w:type="spellStart"/>
      <w:r w:rsidRPr="00A10524">
        <w:rPr>
          <w:bCs/>
        </w:rPr>
        <w:t>xuất</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sau</w:t>
      </w:r>
      <w:proofErr w:type="spellEnd"/>
      <w:r w:rsidRPr="00A10524">
        <w:rPr>
          <w:bCs/>
        </w:rPr>
        <w:t xml:space="preserve"> </w:t>
      </w:r>
      <w:proofErr w:type="spellStart"/>
      <w:r w:rsidRPr="00A10524">
        <w:rPr>
          <w:bCs/>
        </w:rPr>
        <w:t>đó</w:t>
      </w:r>
      <w:proofErr w:type="spellEnd"/>
      <w:r w:rsidRPr="00A10524">
        <w:rPr>
          <w:bCs/>
        </w:rPr>
        <w:t xml:space="preserve"> FCSSAM </w:t>
      </w:r>
      <w:proofErr w:type="spellStart"/>
      <w:r w:rsidRPr="00A10524">
        <w:rPr>
          <w:bCs/>
        </w:rPr>
        <w:t>xử</w:t>
      </w:r>
      <w:proofErr w:type="spellEnd"/>
      <w:r w:rsidRPr="00A10524">
        <w:rPr>
          <w:bCs/>
        </w:rPr>
        <w:t xml:space="preserve"> </w:t>
      </w:r>
      <w:proofErr w:type="spellStart"/>
      <w:r w:rsidRPr="00A10524">
        <w:rPr>
          <w:bCs/>
        </w:rPr>
        <w:t>lý</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bằng</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gian</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mờ</w:t>
      </w:r>
      <w:proofErr w:type="spellEnd"/>
      <w:r w:rsidRPr="00A10524">
        <w:rPr>
          <w:bCs/>
        </w:rPr>
        <w:t xml:space="preserve">. Trong </w:t>
      </w:r>
      <w:proofErr w:type="spellStart"/>
      <w:r w:rsidRPr="00A10524">
        <w:rPr>
          <w:bCs/>
        </w:rPr>
        <w:t>đề</w:t>
      </w:r>
      <w:proofErr w:type="spellEnd"/>
      <w:r w:rsidRPr="00A10524">
        <w:rPr>
          <w:bCs/>
        </w:rPr>
        <w:t xml:space="preserve"> </w:t>
      </w:r>
      <w:proofErr w:type="spellStart"/>
      <w:r w:rsidRPr="00A10524">
        <w:rPr>
          <w:bCs/>
        </w:rPr>
        <w:t>tài</w:t>
      </w:r>
      <w:proofErr w:type="spellEnd"/>
      <w:r w:rsidRPr="00A10524">
        <w:rPr>
          <w:bCs/>
        </w:rPr>
        <w:t xml:space="preserve"> </w:t>
      </w:r>
      <w:proofErr w:type="spellStart"/>
      <w:r w:rsidRPr="00A10524">
        <w:rPr>
          <w:bCs/>
        </w:rPr>
        <w:t>hiện</w:t>
      </w:r>
      <w:proofErr w:type="spellEnd"/>
      <w:r w:rsidRPr="00A10524">
        <w:rPr>
          <w:bCs/>
        </w:rPr>
        <w:t xml:space="preserve"> </w:t>
      </w:r>
      <w:proofErr w:type="spellStart"/>
      <w:r w:rsidRPr="00A10524">
        <w:rPr>
          <w:bCs/>
        </w:rPr>
        <w:t>tại</w:t>
      </w:r>
      <w:proofErr w:type="spellEnd"/>
      <w:r w:rsidRPr="00A10524">
        <w:rPr>
          <w:bCs/>
        </w:rPr>
        <w:t xml:space="preserve">, </w:t>
      </w:r>
      <w:proofErr w:type="spellStart"/>
      <w:r w:rsidRPr="00A10524">
        <w:rPr>
          <w:bCs/>
        </w:rPr>
        <w:t>sơ</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được</w:t>
      </w:r>
      <w:proofErr w:type="spellEnd"/>
      <w:r w:rsidRPr="00A10524">
        <w:rPr>
          <w:bCs/>
        </w:rPr>
        <w:t xml:space="preserve"> </w:t>
      </w:r>
      <w:proofErr w:type="spellStart"/>
      <w:r w:rsidRPr="00A10524">
        <w:rPr>
          <w:bCs/>
        </w:rPr>
        <w:t>dùng</w:t>
      </w:r>
      <w:proofErr w:type="spellEnd"/>
      <w:r w:rsidRPr="00A10524">
        <w:rPr>
          <w:bCs/>
        </w:rPr>
        <w:t xml:space="preserve"> </w:t>
      </w:r>
      <w:proofErr w:type="spellStart"/>
      <w:r w:rsidRPr="00A10524">
        <w:rPr>
          <w:bCs/>
        </w:rPr>
        <w:t>như</w:t>
      </w:r>
      <w:proofErr w:type="spellEnd"/>
      <w:r w:rsidRPr="00A10524">
        <w:rPr>
          <w:bCs/>
        </w:rPr>
        <w:t xml:space="preserve"> </w:t>
      </w:r>
      <w:proofErr w:type="spellStart"/>
      <w:r w:rsidRPr="00A10524">
        <w:rPr>
          <w:bCs/>
        </w:rPr>
        <w:t>bản</w:t>
      </w:r>
      <w:proofErr w:type="spellEnd"/>
      <w:r w:rsidRPr="00A10524">
        <w:rPr>
          <w:bCs/>
        </w:rPr>
        <w:t xml:space="preserve"> </w:t>
      </w:r>
      <w:proofErr w:type="spellStart"/>
      <w:r w:rsidRPr="00A10524">
        <w:rPr>
          <w:bCs/>
        </w:rPr>
        <w:t>sao</w:t>
      </w:r>
      <w:proofErr w:type="spellEnd"/>
      <w:r w:rsidRPr="00A10524">
        <w:rPr>
          <w:bCs/>
        </w:rPr>
        <w:t xml:space="preserve"> </w:t>
      </w:r>
      <w:proofErr w:type="spellStart"/>
      <w:r w:rsidRPr="00A10524">
        <w:rPr>
          <w:bCs/>
        </w:rPr>
        <w:t>nguyên</w:t>
      </w:r>
      <w:proofErr w:type="spellEnd"/>
      <w:r w:rsidRPr="00A10524">
        <w:rPr>
          <w:bCs/>
        </w:rPr>
        <w:t xml:space="preserve"> </w:t>
      </w:r>
      <w:proofErr w:type="spellStart"/>
      <w:r w:rsidRPr="00A10524">
        <w:rPr>
          <w:bCs/>
        </w:rPr>
        <w:t>vẹn</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bài</w:t>
      </w:r>
      <w:proofErr w:type="spellEnd"/>
      <w:r w:rsidRPr="00A10524">
        <w:rPr>
          <w:bCs/>
        </w:rPr>
        <w:t xml:space="preserve"> </w:t>
      </w:r>
      <w:proofErr w:type="spellStart"/>
      <w:r w:rsidRPr="00A10524">
        <w:rPr>
          <w:bCs/>
        </w:rPr>
        <w:t>báo</w:t>
      </w:r>
      <w:proofErr w:type="spellEnd"/>
      <w:r w:rsidRPr="00A10524">
        <w:rPr>
          <w:bCs/>
        </w:rPr>
        <w:t xml:space="preserve"> </w:t>
      </w:r>
      <w:proofErr w:type="spellStart"/>
      <w:r w:rsidRPr="00A10524">
        <w:rPr>
          <w:bCs/>
        </w:rPr>
        <w:t>gốc</w:t>
      </w:r>
      <w:proofErr w:type="spellEnd"/>
      <w:r w:rsidRPr="00A10524">
        <w:rPr>
          <w:bCs/>
        </w:rPr>
        <w:t xml:space="preserve"> </w:t>
      </w:r>
      <w:proofErr w:type="spellStart"/>
      <w:r w:rsidRPr="00A10524">
        <w:rPr>
          <w:bCs/>
        </w:rPr>
        <w:t>mà</w:t>
      </w:r>
      <w:proofErr w:type="spellEnd"/>
      <w:r w:rsidRPr="00A10524">
        <w:rPr>
          <w:bCs/>
        </w:rPr>
        <w:t xml:space="preserve"> </w:t>
      </w:r>
      <w:proofErr w:type="spellStart"/>
      <w:r w:rsidRPr="00A10524">
        <w:rPr>
          <w:bCs/>
        </w:rPr>
        <w:t>là</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sở</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xây</w:t>
      </w:r>
      <w:proofErr w:type="spellEnd"/>
      <w:r w:rsidRPr="00A10524">
        <w:rPr>
          <w:bCs/>
        </w:rPr>
        <w:t xml:space="preserve"> </w:t>
      </w:r>
      <w:proofErr w:type="spellStart"/>
      <w:r w:rsidRPr="00A10524">
        <w:rPr>
          <w:bCs/>
        </w:rPr>
        <w:t>dựng</w:t>
      </w:r>
      <w:proofErr w:type="spellEnd"/>
      <w:r w:rsidRPr="00A10524">
        <w:rPr>
          <w:bCs/>
        </w:rPr>
        <w:t xml:space="preserve"> DenseNet121-FCSSAM </w:t>
      </w:r>
      <w:proofErr w:type="spellStart"/>
      <w:r w:rsidRPr="00A10524">
        <w:rPr>
          <w:bCs/>
        </w:rPr>
        <w:t>cho</w:t>
      </w:r>
      <w:proofErr w:type="spellEnd"/>
      <w:r w:rsidRPr="00A10524">
        <w:rPr>
          <w:bCs/>
        </w:rPr>
        <w:t xml:space="preserve"> </w:t>
      </w:r>
      <w:proofErr w:type="spellStart"/>
      <w:r w:rsidRPr="00A10524">
        <w:rPr>
          <w:bCs/>
        </w:rPr>
        <w:t>bài</w:t>
      </w:r>
      <w:proofErr w:type="spellEnd"/>
      <w:r w:rsidRPr="00A10524">
        <w:rPr>
          <w:bCs/>
        </w:rPr>
        <w:t xml:space="preserve"> </w:t>
      </w:r>
      <w:proofErr w:type="spellStart"/>
      <w:r w:rsidRPr="00A10524">
        <w:rPr>
          <w:bCs/>
        </w:rPr>
        <w:t>toán</w:t>
      </w:r>
      <w:proofErr w:type="spellEnd"/>
      <w:r w:rsidRPr="00A10524">
        <w:rPr>
          <w:bCs/>
        </w:rPr>
        <w:t xml:space="preserve"> </w:t>
      </w:r>
      <w:proofErr w:type="spellStart"/>
      <w:r w:rsidRPr="00A10524">
        <w:rPr>
          <w:bCs/>
        </w:rPr>
        <w:t>ba</w:t>
      </w:r>
      <w:proofErr w:type="spellEnd"/>
      <w:r w:rsidRPr="00A10524">
        <w:rPr>
          <w:bCs/>
        </w:rPr>
        <w:t xml:space="preserve"> </w:t>
      </w:r>
      <w:proofErr w:type="spellStart"/>
      <w:r w:rsidRPr="00A10524">
        <w:rPr>
          <w:bCs/>
        </w:rPr>
        <w:t>lớp</w:t>
      </w:r>
      <w:proofErr w:type="spellEnd"/>
      <w:r w:rsidRPr="00A10524">
        <w:rPr>
          <w:bCs/>
        </w:rPr>
        <w:t xml:space="preserve">. Ý </w:t>
      </w:r>
      <w:proofErr w:type="spellStart"/>
      <w:r w:rsidRPr="00A10524">
        <w:rPr>
          <w:bCs/>
        </w:rPr>
        <w:t>nghĩa</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là</w:t>
      </w:r>
      <w:proofErr w:type="spellEnd"/>
      <w:r w:rsidRPr="00A10524">
        <w:rPr>
          <w:bCs/>
        </w:rPr>
        <w:t xml:space="preserve"> </w:t>
      </w:r>
      <w:proofErr w:type="spellStart"/>
      <w:r w:rsidRPr="00A10524">
        <w:rPr>
          <w:bCs/>
        </w:rPr>
        <w:t>chỉ</w:t>
      </w:r>
      <w:proofErr w:type="spellEnd"/>
      <w:r w:rsidRPr="00A10524">
        <w:rPr>
          <w:bCs/>
        </w:rPr>
        <w:t xml:space="preserve"> </w:t>
      </w:r>
      <w:proofErr w:type="spellStart"/>
      <w:r w:rsidRPr="00A10524">
        <w:rPr>
          <w:bCs/>
        </w:rPr>
        <w:t>ra</w:t>
      </w:r>
      <w:proofErr w:type="spellEnd"/>
      <w:r w:rsidRPr="00A10524">
        <w:rPr>
          <w:bCs/>
        </w:rPr>
        <w:t xml:space="preserve"> </w:t>
      </w:r>
      <w:proofErr w:type="spellStart"/>
      <w:r w:rsidRPr="00A10524">
        <w:rPr>
          <w:bCs/>
        </w:rPr>
        <w:t>phần</w:t>
      </w:r>
      <w:proofErr w:type="spellEnd"/>
      <w:r w:rsidRPr="00A10524">
        <w:rPr>
          <w:bCs/>
        </w:rPr>
        <w:t xml:space="preserve"> </w:t>
      </w:r>
      <w:proofErr w:type="spellStart"/>
      <w:r w:rsidRPr="00A10524">
        <w:rPr>
          <w:bCs/>
        </w:rPr>
        <w:t>cải</w:t>
      </w:r>
      <w:proofErr w:type="spellEnd"/>
      <w:r w:rsidRPr="00A10524">
        <w:rPr>
          <w:bCs/>
        </w:rPr>
        <w:t xml:space="preserve"> </w:t>
      </w:r>
      <w:proofErr w:type="spellStart"/>
      <w:r w:rsidRPr="00A10524">
        <w:rPr>
          <w:bCs/>
        </w:rPr>
        <w:t>tiến</w:t>
      </w:r>
      <w:proofErr w:type="spellEnd"/>
      <w:r w:rsidRPr="00A10524">
        <w:rPr>
          <w:bCs/>
        </w:rPr>
        <w:t xml:space="preserve"> </w:t>
      </w:r>
      <w:proofErr w:type="spellStart"/>
      <w:r w:rsidRPr="00A10524">
        <w:rPr>
          <w:bCs/>
        </w:rPr>
        <w:t>nằm</w:t>
      </w:r>
      <w:proofErr w:type="spellEnd"/>
      <w:r w:rsidRPr="00A10524">
        <w:rPr>
          <w:bCs/>
        </w:rPr>
        <w:t xml:space="preserve"> </w:t>
      </w:r>
      <w:proofErr w:type="spellStart"/>
      <w:r w:rsidRPr="00A10524">
        <w:rPr>
          <w:bCs/>
        </w:rPr>
        <w:t>sau</w:t>
      </w:r>
      <w:proofErr w:type="spellEnd"/>
      <w:r w:rsidRPr="00A10524">
        <w:rPr>
          <w:bCs/>
        </w:rPr>
        <w:t xml:space="preserve"> backbone, </w:t>
      </w:r>
      <w:proofErr w:type="spellStart"/>
      <w:r w:rsidRPr="00A10524">
        <w:rPr>
          <w:bCs/>
        </w:rPr>
        <w:t>nơi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nhấn</w:t>
      </w:r>
      <w:proofErr w:type="spellEnd"/>
      <w:r w:rsidRPr="00A10524">
        <w:rPr>
          <w:bCs/>
        </w:rPr>
        <w:t xml:space="preserve"> </w:t>
      </w:r>
      <w:proofErr w:type="spellStart"/>
      <w:r w:rsidRPr="00A10524">
        <w:rPr>
          <w:bCs/>
        </w:rPr>
        <w:t>mạnh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trước</w:t>
      </w:r>
      <w:proofErr w:type="spellEnd"/>
      <w:r w:rsidRPr="00A10524">
        <w:rPr>
          <w:bCs/>
        </w:rPr>
        <w:t xml:space="preserve"> </w:t>
      </w:r>
      <w:proofErr w:type="spellStart"/>
      <w:r w:rsidRPr="00A10524">
        <w:rPr>
          <w:bCs/>
        </w:rPr>
        <w:t>khi</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6AD66C82" w14:textId="77777777" w:rsidR="00023DC8" w:rsidRPr="005152D3" w:rsidRDefault="007164C1">
      <w:pPr>
        <w:spacing w:before="160" w:after="120"/>
        <w:outlineLvl w:val="2"/>
      </w:pPr>
      <w:r w:rsidRPr="005152D3">
        <w:rPr>
          <w:b/>
        </w:rPr>
        <w:t>3.4.2. Backbone DenseNet121</w:t>
      </w:r>
    </w:p>
    <w:p w14:paraId="3F0DAB11" w14:textId="77777777" w:rsidR="00023DC8" w:rsidRPr="005152D3" w:rsidRDefault="007164C1">
      <w:pPr>
        <w:spacing w:before="160" w:after="120"/>
        <w:ind w:firstLine="360"/>
        <w:jc w:val="both"/>
      </w:pPr>
      <w:proofErr w:type="spellStart"/>
      <w:r w:rsidRPr="005152D3">
        <w:lastRenderedPageBreak/>
        <w:t>DenseNet</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các</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dày</w:t>
      </w:r>
      <w:proofErr w:type="spellEnd"/>
      <w:r w:rsidRPr="005152D3">
        <w:t xml:space="preserve"> </w:t>
      </w:r>
      <w:proofErr w:type="spellStart"/>
      <w:r w:rsidRPr="005152D3">
        <w:t>đặc</w:t>
      </w:r>
      <w:proofErr w:type="spellEnd"/>
      <w:r w:rsidRPr="005152D3">
        <w:t xml:space="preserve"> </w:t>
      </w:r>
      <w:proofErr w:type="spellStart"/>
      <w:r w:rsidRPr="005152D3">
        <w:t>giữa</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trong</w:t>
      </w:r>
      <w:proofErr w:type="spellEnd"/>
      <w:r w:rsidRPr="005152D3">
        <w:t xml:space="preserve"> </w:t>
      </w:r>
      <w:proofErr w:type="spellStart"/>
      <w:r w:rsidRPr="005152D3">
        <w:t>cùng</w:t>
      </w:r>
      <w:proofErr w:type="spellEnd"/>
      <w:r w:rsidRPr="005152D3">
        <w:t xml:space="preserve"> </w:t>
      </w:r>
      <w:proofErr w:type="spellStart"/>
      <w:r w:rsidRPr="005152D3">
        <w:t>một</w:t>
      </w:r>
      <w:proofErr w:type="spellEnd"/>
      <w:r w:rsidRPr="005152D3">
        <w:t xml:space="preserve"> </w:t>
      </w:r>
      <w:proofErr w:type="spellStart"/>
      <w:r w:rsidRPr="005152D3">
        <w:t>khối</w:t>
      </w:r>
      <w:proofErr w:type="spellEnd"/>
      <w:r w:rsidRPr="005152D3">
        <w:t xml:space="preserve">. Thay </w:t>
      </w:r>
      <w:proofErr w:type="spellStart"/>
      <w:r w:rsidRPr="005152D3">
        <w:t>vì</w:t>
      </w:r>
      <w:proofErr w:type="spellEnd"/>
      <w:r w:rsidRPr="005152D3">
        <w:t xml:space="preserve"> </w:t>
      </w:r>
      <w:proofErr w:type="spellStart"/>
      <w:r w:rsidRPr="005152D3">
        <w:t>chỉ</w:t>
      </w:r>
      <w:proofErr w:type="spellEnd"/>
      <w:r w:rsidRPr="005152D3">
        <w:t xml:space="preserve"> </w:t>
      </w:r>
      <w:proofErr w:type="spellStart"/>
      <w:r w:rsidRPr="005152D3">
        <w:t>truyền</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tầng</w:t>
      </w:r>
      <w:proofErr w:type="spellEnd"/>
      <w:r w:rsidRPr="005152D3">
        <w:t xml:space="preserve"> </w:t>
      </w:r>
      <w:proofErr w:type="spellStart"/>
      <w:r w:rsidRPr="005152D3">
        <w:t>liền</w:t>
      </w:r>
      <w:proofErr w:type="spellEnd"/>
      <w:r w:rsidRPr="005152D3">
        <w:t xml:space="preserve"> </w:t>
      </w:r>
      <w:proofErr w:type="spellStart"/>
      <w:r w:rsidRPr="005152D3">
        <w:t>trước</w:t>
      </w:r>
      <w:proofErr w:type="spellEnd"/>
      <w:r w:rsidRPr="005152D3">
        <w:t xml:space="preserve">, </w:t>
      </w:r>
      <w:proofErr w:type="spellStart"/>
      <w:r w:rsidRPr="005152D3">
        <w:t>mỗi</w:t>
      </w:r>
      <w:proofErr w:type="spellEnd"/>
      <w:r w:rsidRPr="005152D3">
        <w:t xml:space="preserve"> </w:t>
      </w:r>
      <w:proofErr w:type="spellStart"/>
      <w:r w:rsidRPr="005152D3">
        <w:t>tầng</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nhận</w:t>
      </w:r>
      <w:proofErr w:type="spellEnd"/>
      <w:r w:rsidRPr="005152D3">
        <w:t xml:space="preserve"> </w:t>
      </w:r>
      <w:proofErr w:type="spellStart"/>
      <w:r w:rsidRPr="005152D3">
        <w:t>thêm</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nhiều</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 xml:space="preserve">. </w:t>
      </w:r>
      <w:proofErr w:type="spellStart"/>
      <w:r w:rsidRPr="005152D3">
        <w:t>Cách</w:t>
      </w:r>
      <w:proofErr w:type="spellEnd"/>
      <w:r w:rsidRPr="005152D3">
        <w:t xml:space="preserve"> </w:t>
      </w:r>
      <w:proofErr w:type="spellStart"/>
      <w:r w:rsidRPr="005152D3">
        <w:t>kết</w:t>
      </w:r>
      <w:proofErr w:type="spellEnd"/>
      <w:r w:rsidRPr="005152D3">
        <w:t xml:space="preserve"> </w:t>
      </w:r>
      <w:proofErr w:type="spellStart"/>
      <w:r w:rsidRPr="005152D3">
        <w:t>nối</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tái</w:t>
      </w:r>
      <w:proofErr w:type="spellEnd"/>
      <w:r w:rsidRPr="005152D3">
        <w:t xml:space="preserve"> </w:t>
      </w:r>
      <w:proofErr w:type="spellStart"/>
      <w:r w:rsidRPr="005152D3">
        <w:t>sử</w:t>
      </w:r>
      <w:proofErr w:type="spellEnd"/>
      <w:r w:rsidRPr="005152D3">
        <w:t xml:space="preserve"> </w:t>
      </w:r>
      <w:proofErr w:type="spellStart"/>
      <w:r w:rsidRPr="005152D3">
        <w:t>dụng</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cải</w:t>
      </w:r>
      <w:proofErr w:type="spellEnd"/>
      <w:r w:rsidRPr="005152D3">
        <w:t xml:space="preserve"> </w:t>
      </w:r>
      <w:proofErr w:type="spellStart"/>
      <w:r w:rsidRPr="005152D3">
        <w:t>thiện</w:t>
      </w:r>
      <w:proofErr w:type="spellEnd"/>
      <w:r w:rsidRPr="005152D3">
        <w:t xml:space="preserve"> </w:t>
      </w:r>
      <w:proofErr w:type="spellStart"/>
      <w:r w:rsidRPr="005152D3">
        <w:t>dòng</w:t>
      </w:r>
      <w:proofErr w:type="spellEnd"/>
      <w:r w:rsidRPr="005152D3">
        <w:t xml:space="preserve"> </w:t>
      </w:r>
      <w:proofErr w:type="spellStart"/>
      <w:r w:rsidRPr="005152D3">
        <w:t>thông</w:t>
      </w:r>
      <w:proofErr w:type="spellEnd"/>
      <w:r w:rsidRPr="005152D3">
        <w:t xml:space="preserve"> tin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nguy</w:t>
      </w:r>
      <w:proofErr w:type="spellEnd"/>
      <w:r w:rsidRPr="005152D3">
        <w:t xml:space="preserve"> </w:t>
      </w:r>
      <w:proofErr w:type="spellStart"/>
      <w:r w:rsidRPr="005152D3">
        <w:t>cơ</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khi</w:t>
      </w:r>
      <w:proofErr w:type="spellEnd"/>
      <w:r w:rsidRPr="005152D3">
        <w:t xml:space="preserve"> </w:t>
      </w:r>
      <w:proofErr w:type="spellStart"/>
      <w:r w:rsidRPr="005152D3">
        <w:t>mạng</w:t>
      </w:r>
      <w:proofErr w:type="spellEnd"/>
      <w:r w:rsidRPr="005152D3">
        <w:t xml:space="preserve"> </w:t>
      </w:r>
      <w:proofErr w:type="spellStart"/>
      <w:r w:rsidRPr="005152D3">
        <w:t>sâu</w:t>
      </w:r>
      <w:proofErr w:type="spellEnd"/>
      <w:r w:rsidRPr="005152D3">
        <w:t xml:space="preserve"> </w:t>
      </w:r>
      <w:proofErr w:type="spellStart"/>
      <w:r w:rsidRPr="005152D3">
        <w:t>dần</w:t>
      </w:r>
      <w:proofErr w:type="spellEnd"/>
      <w:r w:rsidRPr="005152D3">
        <w:t>.</w:t>
      </w:r>
    </w:p>
    <w:p w14:paraId="0A687E20" w14:textId="77777777" w:rsidR="00EA2A3C" w:rsidRPr="005152D3" w:rsidRDefault="007164C1">
      <w:pPr>
        <w:spacing w:before="160" w:after="120"/>
        <w:ind w:firstLine="360"/>
        <w:jc w:val="both"/>
      </w:pPr>
      <w:r w:rsidRPr="005152D3">
        <w:t xml:space="preserve">Trong </w:t>
      </w:r>
      <w:proofErr w:type="spellStart"/>
      <w:r w:rsidRPr="005152D3">
        <w:t>một</w:t>
      </w:r>
      <w:proofErr w:type="spellEnd"/>
      <w:r w:rsidRPr="005152D3">
        <w:t xml:space="preserve"> dense block, </w:t>
      </w:r>
      <w:proofErr w:type="spellStart"/>
      <w:r w:rsidRPr="005152D3">
        <w:t>đầu</w:t>
      </w:r>
      <w:proofErr w:type="spellEnd"/>
      <w:r w:rsidRPr="005152D3">
        <w:t xml:space="preserve"> </w:t>
      </w:r>
      <w:proofErr w:type="spellStart"/>
      <w:r w:rsidRPr="005152D3">
        <w:t>vào</w:t>
      </w:r>
      <w:proofErr w:type="spellEnd"/>
      <w:r w:rsidRPr="005152D3">
        <w:t xml:space="preserve"> </w:t>
      </w:r>
      <w:proofErr w:type="spellStart"/>
      <w:r w:rsidRPr="005152D3">
        <w:t>của</w:t>
      </w:r>
      <w:proofErr w:type="spellEnd"/>
      <w:r w:rsidRPr="005152D3">
        <w:t xml:space="preserve"> </w:t>
      </w:r>
      <w:proofErr w:type="spellStart"/>
      <w:r w:rsidRPr="005152D3">
        <w:t>tầng</w:t>
      </w:r>
      <w:proofErr w:type="spellEnd"/>
      <w:r w:rsidRPr="005152D3">
        <w:t xml:space="preserve"> l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từ</w:t>
      </w:r>
      <w:proofErr w:type="spellEnd"/>
      <w:r w:rsidRPr="005152D3">
        <w:t xml:space="preserve"> </w:t>
      </w:r>
      <w:proofErr w:type="spellStart"/>
      <w:r w:rsidRPr="005152D3">
        <w:t>tất</w:t>
      </w:r>
      <w:proofErr w:type="spellEnd"/>
      <w:r w:rsidRPr="005152D3">
        <w:t xml:space="preserve"> </w:t>
      </w:r>
      <w:proofErr w:type="spellStart"/>
      <w:r w:rsidRPr="005152D3">
        <w:t>cả</w:t>
      </w:r>
      <w:proofErr w:type="spellEnd"/>
      <w:r w:rsidRPr="005152D3">
        <w:t xml:space="preserve"> </w:t>
      </w:r>
      <w:proofErr w:type="spellStart"/>
      <w:r w:rsidRPr="005152D3">
        <w:t>các</w:t>
      </w:r>
      <w:proofErr w:type="spellEnd"/>
      <w:r w:rsidRPr="005152D3">
        <w:t xml:space="preserve"> </w:t>
      </w:r>
      <w:proofErr w:type="spellStart"/>
      <w:r w:rsidRPr="005152D3">
        <w:t>tầng</w:t>
      </w:r>
      <w:proofErr w:type="spellEnd"/>
      <w:r w:rsidRPr="005152D3">
        <w:t xml:space="preserve"> </w:t>
      </w:r>
      <w:proofErr w:type="spellStart"/>
      <w:r w:rsidRPr="005152D3">
        <w:t>trước</w:t>
      </w:r>
      <w:proofErr w:type="spellEnd"/>
      <w:r w:rsidRPr="005152D3">
        <w:t xml:space="preserve"> </w:t>
      </w:r>
      <w:proofErr w:type="spellStart"/>
      <w:r w:rsidRPr="005152D3">
        <w:t>đó</w:t>
      </w:r>
      <w:proofErr w:type="spellEnd"/>
      <w:r w:rsidRPr="005152D3">
        <w:t>:</w:t>
      </w:r>
    </w:p>
    <w:p w14:paraId="65BB4805"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x</m:t>
              </m:r>
            </m:e>
            <m:sub>
              <m:r>
                <w:rPr>
                  <w:rFonts w:ascii="Cambria Math" w:hAnsi="Cambria Math"/>
                  <w:szCs w:val="26"/>
                </w:rPr>
                <m:t>l</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H</m:t>
              </m:r>
            </m:e>
            <m:sub>
              <m:r>
                <w:rPr>
                  <w:rFonts w:ascii="Cambria Math" w:hAnsi="Cambria Math"/>
                  <w:szCs w:val="26"/>
                </w:rPr>
                <m:t>l</m:t>
              </m:r>
            </m:sub>
          </m:sSub>
          <m:d>
            <m:dPr>
              <m:ctrlPr>
                <w:rPr>
                  <w:rFonts w:ascii="Cambria Math" w:hAnsi="Cambria Math"/>
                  <w:szCs w:val="26"/>
                </w:rPr>
              </m:ctrlPr>
            </m:dPr>
            <m:e>
              <m:d>
                <m:dPr>
                  <m:begChr m:val="["/>
                  <m:endChr m:val="]"/>
                  <m:ctrlPr>
                    <w:rPr>
                      <w:rFonts w:ascii="Cambria Math" w:hAnsi="Cambria Math"/>
                      <w:szCs w:val="26"/>
                    </w:rPr>
                  </m:ctrlPr>
                </m:dPr>
                <m:e>
                  <m:sSub>
                    <m:sSubPr>
                      <m:ctrlPr>
                        <w:rPr>
                          <w:rFonts w:ascii="Cambria Math" w:hAnsi="Cambria Math"/>
                          <w:szCs w:val="26"/>
                        </w:rPr>
                      </m:ctrlPr>
                    </m:sSubPr>
                    <m:e>
                      <m:r>
                        <w:rPr>
                          <w:rFonts w:ascii="Cambria Math" w:hAnsi="Cambria Math"/>
                          <w:szCs w:val="26"/>
                        </w:rPr>
                        <m:t>x</m:t>
                      </m:r>
                    </m:e>
                    <m:sub>
                      <m:r>
                        <w:rPr>
                          <w:rFonts w:ascii="Cambria Math" w:hAnsi="Cambria Math"/>
                          <w:szCs w:val="26"/>
                        </w:rPr>
                        <m:t>0</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r>
                        <w:rPr>
                          <w:rFonts w:ascii="Cambria Math" w:hAnsi="Cambria Math"/>
                          <w:szCs w:val="26"/>
                        </w:rPr>
                        <m:t>1</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x</m:t>
                      </m:r>
                    </m:e>
                    <m:sub>
                      <m:d>
                        <m:dPr>
                          <m:ctrlPr>
                            <w:rPr>
                              <w:rFonts w:ascii="Cambria Math" w:hAnsi="Cambria Math"/>
                              <w:szCs w:val="26"/>
                            </w:rPr>
                          </m:ctrlPr>
                        </m:dPr>
                        <m:e>
                          <m:r>
                            <w:rPr>
                              <w:rFonts w:ascii="Cambria Math" w:hAnsi="Cambria Math"/>
                              <w:szCs w:val="26"/>
                            </w:rPr>
                            <m:t>l-1</m:t>
                          </m:r>
                        </m:e>
                      </m:d>
                    </m:sub>
                  </m:sSub>
                </m:e>
              </m:d>
            </m:e>
          </m:d>
        </m:oMath>
      </m:oMathPara>
    </w:p>
    <w:p w14:paraId="5CC6E312" w14:textId="77777777" w:rsidR="00EA2A3C" w:rsidRPr="005152D3" w:rsidRDefault="007164C1">
      <w:pPr>
        <w:spacing w:before="160" w:after="120"/>
        <w:ind w:firstLine="360"/>
        <w:jc w:val="both"/>
      </w:pPr>
      <w:proofErr w:type="spellStart"/>
      <w:r w:rsidRPr="005152D3">
        <w:t>Ký</w:t>
      </w:r>
      <w:proofErr w:type="spellEnd"/>
      <w:r w:rsidRPr="005152D3">
        <w:t xml:space="preserve"> </w:t>
      </w:r>
      <w:proofErr w:type="spellStart"/>
      <w:r w:rsidRPr="005152D3">
        <w:t>hiệu</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nối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Hₗ </w:t>
      </w:r>
      <w:proofErr w:type="spellStart"/>
      <w:r w:rsidRPr="005152D3">
        <w:t>gồm</w:t>
      </w:r>
      <w:proofErr w:type="spellEnd"/>
      <w:r w:rsidRPr="005152D3">
        <w:t xml:space="preserve"> </w:t>
      </w:r>
      <w:proofErr w:type="spellStart"/>
      <w:r w:rsidRPr="005152D3">
        <w:t>các</w:t>
      </w:r>
      <w:proofErr w:type="spellEnd"/>
      <w:r w:rsidRPr="005152D3">
        <w:t xml:space="preserve"> </w:t>
      </w:r>
      <w:proofErr w:type="spellStart"/>
      <w:r w:rsidRPr="005152D3">
        <w:t>phép</w:t>
      </w:r>
      <w:proofErr w:type="spellEnd"/>
      <w:r w:rsidRPr="005152D3">
        <w:t xml:space="preserve"> </w:t>
      </w:r>
      <w:proofErr w:type="spellStart"/>
      <w:r w:rsidRPr="005152D3">
        <w:t>biến</w:t>
      </w:r>
      <w:proofErr w:type="spellEnd"/>
      <w:r w:rsidRPr="005152D3">
        <w:t xml:space="preserve"> </w:t>
      </w:r>
      <w:proofErr w:type="spellStart"/>
      <w:r w:rsidRPr="005152D3">
        <w:t>đổi</w:t>
      </w:r>
      <w:proofErr w:type="spellEnd"/>
      <w:r w:rsidRPr="005152D3">
        <w:t xml:space="preserve"> </w:t>
      </w:r>
      <w:proofErr w:type="spellStart"/>
      <w:r w:rsidRPr="005152D3">
        <w:t>tích</w:t>
      </w:r>
      <w:proofErr w:type="spellEnd"/>
      <w:r w:rsidRPr="005152D3">
        <w:t xml:space="preserve"> </w:t>
      </w:r>
      <w:proofErr w:type="spellStart"/>
      <w:r w:rsidRPr="005152D3">
        <w:t>chập</w:t>
      </w:r>
      <w:proofErr w:type="spellEnd"/>
      <w:r w:rsidRPr="005152D3">
        <w:t xml:space="preserve">, </w:t>
      </w:r>
      <w:proofErr w:type="spellStart"/>
      <w:r w:rsidRPr="005152D3">
        <w:t>chuẩn</w:t>
      </w:r>
      <w:proofErr w:type="spellEnd"/>
      <w:r w:rsidRPr="005152D3">
        <w:t xml:space="preserve"> </w:t>
      </w:r>
      <w:proofErr w:type="spellStart"/>
      <w:r w:rsidRPr="005152D3">
        <w:t>hóa</w:t>
      </w:r>
      <w:proofErr w:type="spellEnd"/>
      <w:r w:rsidRPr="005152D3">
        <w:t xml:space="preserve"> </w:t>
      </w:r>
      <w:proofErr w:type="spellStart"/>
      <w:r w:rsidRPr="005152D3">
        <w:t>và</w:t>
      </w:r>
      <w:proofErr w:type="spellEnd"/>
      <w:r w:rsidRPr="005152D3">
        <w:t xml:space="preserve"> </w:t>
      </w:r>
      <w:proofErr w:type="spellStart"/>
      <w:r w:rsidRPr="005152D3">
        <w:t>kích</w:t>
      </w:r>
      <w:proofErr w:type="spellEnd"/>
      <w:r w:rsidRPr="005152D3">
        <w:t xml:space="preserve"> </w:t>
      </w:r>
      <w:proofErr w:type="spellStart"/>
      <w:r w:rsidRPr="005152D3">
        <w:t>hoạt</w:t>
      </w:r>
      <w:proofErr w:type="spellEnd"/>
      <w:r w:rsidRPr="005152D3">
        <w:t xml:space="preserve"> </w:t>
      </w:r>
      <w:proofErr w:type="spellStart"/>
      <w:r w:rsidRPr="005152D3">
        <w:t>tại</w:t>
      </w:r>
      <w:proofErr w:type="spellEnd"/>
      <w:r w:rsidRPr="005152D3">
        <w:t xml:space="preserve"> </w:t>
      </w:r>
      <w:proofErr w:type="spellStart"/>
      <w:r w:rsidRPr="005152D3">
        <w:t>tầng</w:t>
      </w:r>
      <w:proofErr w:type="spellEnd"/>
      <w:r w:rsidRPr="005152D3">
        <w:t xml:space="preserve"> l.</w:t>
      </w:r>
    </w:p>
    <w:p w14:paraId="55022206" w14:textId="77777777" w:rsidR="00023DC8" w:rsidRPr="005152D3" w:rsidRDefault="007164C1">
      <w:pPr>
        <w:spacing w:before="160" w:after="120"/>
        <w:ind w:firstLine="360"/>
        <w:jc w:val="both"/>
      </w:pPr>
      <w:r w:rsidRPr="005152D3">
        <w:t xml:space="preserve">Trong </w:t>
      </w:r>
      <w:proofErr w:type="spellStart"/>
      <w:r w:rsidRPr="005152D3">
        <w:t>thí</w:t>
      </w:r>
      <w:proofErr w:type="spellEnd"/>
      <w:r w:rsidRPr="005152D3">
        <w:t xml:space="preserve"> </w:t>
      </w:r>
      <w:proofErr w:type="spellStart"/>
      <w:r w:rsidRPr="005152D3">
        <w:t>nghiệm</w:t>
      </w:r>
      <w:proofErr w:type="spellEnd"/>
      <w:r w:rsidRPr="005152D3">
        <w:t xml:space="preserve"> </w:t>
      </w:r>
      <w:proofErr w:type="spellStart"/>
      <w:r w:rsidRPr="005152D3">
        <w:t>chính</w:t>
      </w:r>
      <w:proofErr w:type="spellEnd"/>
      <w:r w:rsidRPr="005152D3">
        <w:t xml:space="preserve">, DenseNet121 </w:t>
      </w:r>
      <w:proofErr w:type="spellStart"/>
      <w:r w:rsidRPr="005152D3">
        <w:t>được</w:t>
      </w:r>
      <w:proofErr w:type="spellEnd"/>
      <w:r w:rsidRPr="005152D3">
        <w:t xml:space="preserve"> </w:t>
      </w:r>
      <w:proofErr w:type="spellStart"/>
      <w:r w:rsidRPr="005152D3">
        <w:t>nạp</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ImageNet </w:t>
      </w:r>
      <w:proofErr w:type="spellStart"/>
      <w:r w:rsidRPr="005152D3">
        <w:t>và</w:t>
      </w:r>
      <w:proofErr w:type="spellEnd"/>
      <w:r w:rsidRPr="005152D3">
        <w:t xml:space="preserve"> fine-tune </w:t>
      </w:r>
      <w:proofErr w:type="spellStart"/>
      <w:r w:rsidRPr="005152D3">
        <w:t>trên</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Với</w:t>
      </w:r>
      <w:proofErr w:type="spellEnd"/>
      <w:r w:rsidRPr="005152D3">
        <w:t xml:space="preserve"> </w:t>
      </w:r>
      <w:proofErr w:type="spellStart"/>
      <w:r w:rsidRPr="005152D3">
        <w:t>ảnh</w:t>
      </w:r>
      <w:proofErr w:type="spellEnd"/>
      <w:r w:rsidRPr="005152D3">
        <w:t xml:space="preserve"> </w:t>
      </w:r>
      <w:proofErr w:type="spellStart"/>
      <w:r w:rsidRPr="005152D3">
        <w:t>đầu</w:t>
      </w:r>
      <w:proofErr w:type="spellEnd"/>
      <w:r w:rsidRPr="005152D3">
        <w:t xml:space="preserve"> </w:t>
      </w:r>
      <w:proofErr w:type="spellStart"/>
      <w:r w:rsidRPr="005152D3">
        <w:t>vào</w:t>
      </w:r>
      <w:proofErr w:type="spellEnd"/>
      <w:r w:rsidRPr="005152D3">
        <w:t xml:space="preserve"> 256 x 256 x 3,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này</w:t>
      </w:r>
      <w:proofErr w:type="spellEnd"/>
      <w:r w:rsidRPr="005152D3">
        <w:t xml:space="preserve"> </w:t>
      </w:r>
      <w:proofErr w:type="spellStart"/>
      <w:r w:rsidRPr="005152D3">
        <w:t>vẫn</w:t>
      </w:r>
      <w:proofErr w:type="spellEnd"/>
      <w:r w:rsidRPr="005152D3">
        <w:t xml:space="preserve"> </w:t>
      </w:r>
      <w:proofErr w:type="spellStart"/>
      <w:r w:rsidRPr="005152D3">
        <w:t>giữ</w:t>
      </w:r>
      <w:proofErr w:type="spellEnd"/>
      <w:r w:rsidRPr="005152D3">
        <w:t xml:space="preserve"> </w:t>
      </w:r>
      <w:proofErr w:type="spellStart"/>
      <w:r w:rsidRPr="005152D3">
        <w:t>thông</w:t>
      </w:r>
      <w:proofErr w:type="spellEnd"/>
      <w:r w:rsidRPr="005152D3">
        <w:t xml:space="preserve"> tin </w:t>
      </w:r>
      <w:proofErr w:type="spellStart"/>
      <w:r w:rsidRPr="005152D3">
        <w:t>không</w:t>
      </w:r>
      <w:proofErr w:type="spellEnd"/>
      <w:r w:rsidRPr="005152D3">
        <w:t xml:space="preserve"> </w:t>
      </w:r>
      <w:proofErr w:type="spellStart"/>
      <w:r w:rsidRPr="005152D3">
        <w:t>gian</w:t>
      </w:r>
      <w:proofErr w:type="spellEnd"/>
      <w:r w:rsidRPr="005152D3">
        <w:t xml:space="preserve"> ở </w:t>
      </w:r>
      <w:proofErr w:type="spellStart"/>
      <w:r w:rsidRPr="005152D3">
        <w:t>mức</w:t>
      </w:r>
      <w:proofErr w:type="spellEnd"/>
      <w:r w:rsidRPr="005152D3">
        <w:t xml:space="preserve"> </w:t>
      </w:r>
      <w:proofErr w:type="spellStart"/>
      <w:r w:rsidRPr="005152D3">
        <w:t>trừu</w:t>
      </w:r>
      <w:proofErr w:type="spellEnd"/>
      <w:r w:rsidRPr="005152D3">
        <w:t xml:space="preserve"> </w:t>
      </w:r>
      <w:proofErr w:type="spellStart"/>
      <w:r w:rsidRPr="005152D3">
        <w:t>tượng</w:t>
      </w:r>
      <w:proofErr w:type="spellEnd"/>
      <w:r w:rsidRPr="005152D3">
        <w:t xml:space="preserve">, </w:t>
      </w:r>
      <w:proofErr w:type="spellStart"/>
      <w:r w:rsidRPr="005152D3">
        <w:t>đủ</w:t>
      </w:r>
      <w:proofErr w:type="spellEnd"/>
      <w:r w:rsidRPr="005152D3">
        <w:t xml:space="preserve"> </w:t>
      </w:r>
      <w:proofErr w:type="spellStart"/>
      <w:r w:rsidRPr="005152D3">
        <w:t>để</w:t>
      </w:r>
      <w:proofErr w:type="spellEnd"/>
      <w:r w:rsidRPr="005152D3">
        <w:t xml:space="preserve"> </w:t>
      </w:r>
      <w:proofErr w:type="spellStart"/>
      <w:r w:rsidRPr="005152D3">
        <w:t>mô-đun</w:t>
      </w:r>
      <w:proofErr w:type="spellEnd"/>
      <w:r w:rsidRPr="005152D3">
        <w:t xml:space="preserve"> </w:t>
      </w:r>
      <w:proofErr w:type="spellStart"/>
      <w:r w:rsidRPr="005152D3">
        <w:t>chú</w:t>
      </w:r>
      <w:proofErr w:type="spellEnd"/>
      <w:r w:rsidRPr="005152D3">
        <w:t xml:space="preserve"> ý </w:t>
      </w:r>
      <w:proofErr w:type="spellStart"/>
      <w:r w:rsidRPr="005152D3">
        <w:t>phía</w:t>
      </w:r>
      <w:proofErr w:type="spellEnd"/>
      <w:r w:rsidRPr="005152D3">
        <w:t xml:space="preserve"> </w:t>
      </w:r>
      <w:proofErr w:type="spellStart"/>
      <w:r w:rsidRPr="005152D3">
        <w:t>sau</w:t>
      </w:r>
      <w:proofErr w:type="spellEnd"/>
      <w:r w:rsidRPr="005152D3">
        <w:t xml:space="preserve"> </w:t>
      </w:r>
      <w:proofErr w:type="spellStart"/>
      <w:r w:rsidRPr="005152D3">
        <w:t>học</w:t>
      </w:r>
      <w:proofErr w:type="spellEnd"/>
      <w:r w:rsidRPr="005152D3">
        <w:t xml:space="preserve"> </w:t>
      </w:r>
      <w:proofErr w:type="spellStart"/>
      <w:r w:rsidRPr="005152D3">
        <w:t>vùng</w:t>
      </w:r>
      <w:proofErr w:type="spellEnd"/>
      <w:r w:rsidRPr="005152D3">
        <w:t xml:space="preserve"> </w:t>
      </w:r>
      <w:proofErr w:type="spellStart"/>
      <w:r w:rsidRPr="005152D3">
        <w:t>và</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quyết</w:t>
      </w:r>
      <w:proofErr w:type="spellEnd"/>
      <w:r w:rsidRPr="005152D3">
        <w:t xml:space="preserve"> </w:t>
      </w:r>
      <w:proofErr w:type="spellStart"/>
      <w:r w:rsidRPr="005152D3">
        <w:t>định</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4DE01D04" w14:textId="77777777" w:rsidR="00023DC8" w:rsidRPr="005152D3" w:rsidRDefault="007164C1">
      <w:pPr>
        <w:spacing w:before="160" w:after="120"/>
        <w:outlineLvl w:val="2"/>
      </w:pPr>
      <w:r w:rsidRPr="005152D3">
        <w:rPr>
          <w:b/>
        </w:rPr>
        <w:t xml:space="preserve">3.4.3.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trong</w:t>
      </w:r>
      <w:proofErr w:type="spellEnd"/>
      <w:r w:rsidRPr="005152D3">
        <w:rPr>
          <w:b/>
        </w:rPr>
        <w:t xml:space="preserve"> FCSSAM</w:t>
      </w:r>
    </w:p>
    <w:p w14:paraId="29C5FE51" w14:textId="77777777" w:rsidR="00023DC8" w:rsidRPr="005152D3" w:rsidRDefault="007164C1">
      <w:pPr>
        <w:spacing w:before="160" w:after="120"/>
        <w:ind w:firstLine="360"/>
        <w:jc w:val="both"/>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nhằm</w:t>
      </w:r>
      <w:proofErr w:type="spellEnd"/>
      <w:r w:rsidRPr="005152D3">
        <w:t xml:space="preserve"> </w:t>
      </w:r>
      <w:proofErr w:type="spellStart"/>
      <w:r w:rsidRPr="005152D3">
        <w:t>trả</w:t>
      </w:r>
      <w:proofErr w:type="spellEnd"/>
      <w:r w:rsidRPr="005152D3">
        <w:t xml:space="preserve"> </w:t>
      </w:r>
      <w:proofErr w:type="spellStart"/>
      <w:r w:rsidRPr="005152D3">
        <w:t>lời</w:t>
      </w:r>
      <w:proofErr w:type="spellEnd"/>
      <w:r w:rsidRPr="005152D3">
        <w:t xml:space="preserve"> </w:t>
      </w:r>
      <w:proofErr w:type="spellStart"/>
      <w:r w:rsidRPr="005152D3">
        <w:t>câu</w:t>
      </w:r>
      <w:proofErr w:type="spellEnd"/>
      <w:r w:rsidRPr="005152D3">
        <w:t xml:space="preserve"> </w:t>
      </w:r>
      <w:proofErr w:type="spellStart"/>
      <w:r w:rsidRPr="005152D3">
        <w:t>hỏi</w:t>
      </w:r>
      <w:proofErr w:type="spellEnd"/>
      <w:r w:rsidRPr="005152D3">
        <w:t xml:space="preserve">: </w:t>
      </w:r>
      <w:proofErr w:type="spellStart"/>
      <w:r w:rsidRPr="005152D3">
        <w:t>trong</w:t>
      </w:r>
      <w:proofErr w:type="spellEnd"/>
      <w:r w:rsidRPr="005152D3">
        <w:t xml:space="preserve"> </w:t>
      </w:r>
      <w:proofErr w:type="spellStart"/>
      <w:r w:rsidRPr="005152D3">
        <w:t>nhiều</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mà</w:t>
      </w:r>
      <w:proofErr w:type="spellEnd"/>
      <w:r w:rsidRPr="005152D3">
        <w:t xml:space="preserve"> backbone </w:t>
      </w:r>
      <w:proofErr w:type="spellStart"/>
      <w:r w:rsidRPr="005152D3">
        <w:t>tạo</w:t>
      </w:r>
      <w:proofErr w:type="spellEnd"/>
      <w:r w:rsidRPr="005152D3">
        <w:t xml:space="preserve"> </w:t>
      </w:r>
      <w:proofErr w:type="spellStart"/>
      <w:r w:rsidRPr="005152D3">
        <w:t>ra</w:t>
      </w:r>
      <w:proofErr w:type="spellEnd"/>
      <w:r w:rsidRPr="005152D3">
        <w:t xml:space="preserve">, </w:t>
      </w:r>
      <w:proofErr w:type="spellStart"/>
      <w:r w:rsidRPr="005152D3">
        <w:t>kênh</w:t>
      </w:r>
      <w:proofErr w:type="spellEnd"/>
      <w:r w:rsidRPr="005152D3">
        <w:t xml:space="preserve"> </w:t>
      </w:r>
      <w:proofErr w:type="spellStart"/>
      <w:r w:rsidRPr="005152D3">
        <w:t>nào</w:t>
      </w:r>
      <w:proofErr w:type="spellEnd"/>
      <w:r w:rsidRPr="005152D3">
        <w:t xml:space="preserve"> </w:t>
      </w:r>
      <w:proofErr w:type="spellStart"/>
      <w:r w:rsidRPr="005152D3">
        <w:t>đang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hơn</w:t>
      </w:r>
      <w:proofErr w:type="spellEnd"/>
      <w:r w:rsidRPr="005152D3">
        <w:t xml:space="preserve"> </w:t>
      </w:r>
      <w:proofErr w:type="spellStart"/>
      <w:r w:rsidRPr="005152D3">
        <w:t>cho</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dùng</w:t>
      </w:r>
      <w:proofErr w:type="spellEnd"/>
      <w:r w:rsidRPr="005152D3">
        <w:t xml:space="preserve"> </w:t>
      </w:r>
      <w:proofErr w:type="spellStart"/>
      <w:r w:rsidRPr="005152D3">
        <w:t>hai</w:t>
      </w:r>
      <w:proofErr w:type="spellEnd"/>
      <w:r w:rsidRPr="005152D3">
        <w:t xml:space="preserve"> </w:t>
      </w:r>
      <w:proofErr w:type="spellStart"/>
      <w:r w:rsidRPr="005152D3">
        <w:t>cách</w:t>
      </w:r>
      <w:proofErr w:type="spellEnd"/>
      <w:r w:rsidRPr="005152D3">
        <w:t xml:space="preserve"> </w:t>
      </w: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Hai </w:t>
      </w:r>
      <w:proofErr w:type="spellStart"/>
      <w:r w:rsidRPr="005152D3">
        <w:t>nhánh</w:t>
      </w:r>
      <w:proofErr w:type="spellEnd"/>
      <w:r w:rsidRPr="005152D3">
        <w:t xml:space="preserve"> </w:t>
      </w:r>
      <w:proofErr w:type="spellStart"/>
      <w:r w:rsidRPr="005152D3">
        <w:t>này</w:t>
      </w:r>
      <w:proofErr w:type="spellEnd"/>
      <w:r w:rsidRPr="005152D3">
        <w:t xml:space="preserve"> </w:t>
      </w:r>
      <w:proofErr w:type="spellStart"/>
      <w:r w:rsidRPr="005152D3">
        <w:t>đi</w:t>
      </w:r>
      <w:proofErr w:type="spellEnd"/>
      <w:r w:rsidRPr="005152D3">
        <w:t xml:space="preserve"> qua </w:t>
      </w:r>
      <w:proofErr w:type="spellStart"/>
      <w:r w:rsidRPr="005152D3">
        <w:t>các</w:t>
      </w:r>
      <w:proofErr w:type="spellEnd"/>
      <w:r w:rsidRPr="005152D3">
        <w:t xml:space="preserve"> </w:t>
      </w:r>
      <w:proofErr w:type="spellStart"/>
      <w:r w:rsidRPr="005152D3">
        <w:t>lớp</w:t>
      </w:r>
      <w:proofErr w:type="spellEnd"/>
      <w:r w:rsidRPr="005152D3">
        <w:t xml:space="preserve"> </w:t>
      </w:r>
      <w:proofErr w:type="spellStart"/>
      <w:r w:rsidRPr="005152D3">
        <w:t>học</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được</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w:t>
      </w:r>
    </w:p>
    <w:p w14:paraId="2BBA376D" w14:textId="77777777" w:rsidR="00EA2A3C" w:rsidRPr="005152D3" w:rsidRDefault="007164C1">
      <w:pPr>
        <w:spacing w:before="160" w:after="120"/>
        <w:ind w:firstLine="360"/>
        <w:jc w:val="both"/>
      </w:pPr>
      <w:proofErr w:type="spellStart"/>
      <w:r w:rsidRPr="005152D3">
        <w:t>Với</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F,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gộp</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w:t>
      </w:r>
    </w:p>
    <w:p w14:paraId="21ED2DD0"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=σ</m:t>
          </m:r>
          <m:d>
            <m:dPr>
              <m:ctrlPr>
                <w:rPr>
                  <w:rFonts w:ascii="Cambria Math" w:hAnsi="Cambria Math"/>
                  <w:szCs w:val="26"/>
                </w:rPr>
              </m:ctrlPr>
            </m:dPr>
            <m:e>
              <m:r>
                <w:rPr>
                  <w:rFonts w:ascii="Cambria Math" w:hAnsi="Cambria Math"/>
                  <w:szCs w:val="26"/>
                </w:rPr>
                <m:t>MLP</m:t>
              </m:r>
              <m:d>
                <m:dPr>
                  <m:ctrlPr>
                    <w:rPr>
                      <w:rFonts w:ascii="Cambria Math" w:hAnsi="Cambria Math"/>
                      <w:szCs w:val="26"/>
                    </w:rPr>
                  </m:ctrlPr>
                </m:dPr>
                <m:e>
                  <m:r>
                    <w:rPr>
                      <w:rFonts w:ascii="Cambria Math" w:hAnsi="Cambria Math"/>
                      <w:szCs w:val="26"/>
                    </w:rPr>
                    <m:t>GAP</m:t>
                  </m:r>
                  <m:d>
                    <m:dPr>
                      <m:ctrlPr>
                        <w:rPr>
                          <w:rFonts w:ascii="Cambria Math" w:hAnsi="Cambria Math"/>
                          <w:szCs w:val="26"/>
                        </w:rPr>
                      </m:ctrlPr>
                    </m:dPr>
                    <m:e>
                      <m:r>
                        <w:rPr>
                          <w:rFonts w:ascii="Cambria Math" w:hAnsi="Cambria Math"/>
                          <w:szCs w:val="26"/>
                        </w:rPr>
                        <m:t>F</m:t>
                      </m:r>
                    </m:e>
                  </m:d>
                </m:e>
              </m:d>
              <m:r>
                <w:rPr>
                  <w:rFonts w:ascii="Cambria Math" w:hAnsi="Cambria Math"/>
                  <w:szCs w:val="26"/>
                </w:rPr>
                <m:t>+MLP</m:t>
              </m:r>
              <m:d>
                <m:dPr>
                  <m:ctrlPr>
                    <w:rPr>
                      <w:rFonts w:ascii="Cambria Math" w:hAnsi="Cambria Math"/>
                      <w:szCs w:val="26"/>
                    </w:rPr>
                  </m:ctrlPr>
                </m:dPr>
                <m:e>
                  <m:r>
                    <w:rPr>
                      <w:rFonts w:ascii="Cambria Math" w:hAnsi="Cambria Math"/>
                      <w:szCs w:val="26"/>
                    </w:rPr>
                    <m:t>GMP</m:t>
                  </m:r>
                  <m:d>
                    <m:dPr>
                      <m:ctrlPr>
                        <w:rPr>
                          <w:rFonts w:ascii="Cambria Math" w:hAnsi="Cambria Math"/>
                          <w:szCs w:val="26"/>
                        </w:rPr>
                      </m:ctrlPr>
                    </m:dPr>
                    <m:e>
                      <m:r>
                        <w:rPr>
                          <w:rFonts w:ascii="Cambria Math" w:hAnsi="Cambria Math"/>
                          <w:szCs w:val="26"/>
                        </w:rPr>
                        <m:t>F</m:t>
                      </m:r>
                    </m:e>
                  </m:d>
                </m:e>
              </m:d>
            </m:e>
          </m:d>
        </m:oMath>
      </m:oMathPara>
    </w:p>
    <w:p w14:paraId="2303368B"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c</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d>
            <m:dPr>
              <m:ctrlPr>
                <w:rPr>
                  <w:rFonts w:ascii="Cambria Math" w:hAnsi="Cambria Math"/>
                  <w:szCs w:val="26"/>
                </w:rPr>
              </m:ctrlPr>
            </m:dPr>
            <m:e>
              <m:r>
                <w:rPr>
                  <w:rFonts w:ascii="Cambria Math" w:hAnsi="Cambria Math"/>
                  <w:szCs w:val="26"/>
                </w:rPr>
                <m:t>F</m:t>
              </m:r>
            </m:e>
          </m:d>
          <m:r>
            <w:rPr>
              <w:rFonts w:ascii="Cambria Math" w:hAnsi="Cambria Math"/>
              <w:szCs w:val="26"/>
            </w:rPr>
            <m:t>⊙F</m:t>
          </m:r>
        </m:oMath>
      </m:oMathPara>
    </w:p>
    <w:p w14:paraId="4D502BE4" w14:textId="77777777" w:rsidR="00EA2A3C" w:rsidRPr="005152D3" w:rsidRDefault="007164C1">
      <w:pPr>
        <w:spacing w:before="160" w:after="120"/>
        <w:ind w:firstLine="360"/>
        <w:jc w:val="center"/>
      </w:pPr>
      <w:r w:rsidRPr="005152D3">
        <w:t xml:space="preserve">Trong </w:t>
      </w:r>
      <w:proofErr w:type="spellStart"/>
      <w:r w:rsidRPr="005152D3">
        <w:t>đó</w:t>
      </w:r>
      <w:proofErr w:type="spellEnd"/>
      <w:r w:rsidRPr="005152D3">
        <w:t xml:space="preserve"> σ </w:t>
      </w:r>
      <w:proofErr w:type="spellStart"/>
      <w:r w:rsidRPr="005152D3">
        <w:t>là</w:t>
      </w:r>
      <w:proofErr w:type="spellEnd"/>
      <w:r w:rsidRPr="005152D3">
        <w:t xml:space="preserve"> </w:t>
      </w:r>
      <w:proofErr w:type="spellStart"/>
      <w:r w:rsidRPr="005152D3">
        <w:t>hàm</w:t>
      </w:r>
      <w:proofErr w:type="spellEnd"/>
      <w:r w:rsidRPr="005152D3">
        <w:t xml:space="preserve"> sigmoid, M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là</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còn</w:t>
      </w:r>
      <w:proofErr w:type="spellEnd"/>
      <w:r w:rsidRPr="005152D3">
        <w:t xml:space="preserve"> ⊙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nhân</w:t>
      </w:r>
      <w:proofErr w:type="spellEnd"/>
      <w:r w:rsidRPr="005152D3">
        <w:t xml:space="preserve"> </w:t>
      </w:r>
      <w:proofErr w:type="spellStart"/>
      <w:r w:rsidRPr="005152D3">
        <w:t>theo</w:t>
      </w:r>
      <w:proofErr w:type="spellEnd"/>
      <w:r w:rsidRPr="005152D3">
        <w:t xml:space="preserve"> </w:t>
      </w:r>
      <w:proofErr w:type="spellStart"/>
      <w:r w:rsidRPr="005152D3">
        <w:t>từng</w:t>
      </w:r>
      <w:proofErr w:type="spellEnd"/>
      <w:r w:rsidRPr="005152D3">
        <w:t xml:space="preserve"> </w:t>
      </w:r>
      <w:proofErr w:type="spellStart"/>
      <w:r w:rsidRPr="005152D3">
        <w:t>phần</w:t>
      </w:r>
      <w:proofErr w:type="spellEnd"/>
      <w:r w:rsidRPr="005152D3">
        <w:t xml:space="preserve"> </w:t>
      </w:r>
      <w:proofErr w:type="spellStart"/>
      <w:r w:rsidRPr="005152D3">
        <w:t>tử</w:t>
      </w:r>
      <w:proofErr w:type="spellEnd"/>
      <w:r w:rsidRPr="005152D3">
        <w:t xml:space="preserve"> </w:t>
      </w:r>
      <w:proofErr w:type="spellStart"/>
      <w:r w:rsidRPr="005152D3">
        <w:t>có</w:t>
      </w:r>
      <w:proofErr w:type="spellEnd"/>
      <w:r w:rsidRPr="005152D3">
        <w:t xml:space="preserve"> </w:t>
      </w:r>
      <w:proofErr w:type="spellStart"/>
      <w:r w:rsidRPr="005152D3">
        <w:t>mở</w:t>
      </w:r>
      <w:proofErr w:type="spellEnd"/>
      <w:r w:rsidRPr="005152D3">
        <w:t xml:space="preserve"> </w:t>
      </w:r>
      <w:proofErr w:type="spellStart"/>
      <w:r w:rsidRPr="005152D3">
        <w:t>rộng</w:t>
      </w:r>
      <w:proofErr w:type="spellEnd"/>
      <w:r w:rsidRPr="005152D3">
        <w:t xml:space="preserve"> </w:t>
      </w:r>
      <w:proofErr w:type="spellStart"/>
      <w:r w:rsidRPr="005152D3">
        <w:t>kích</w:t>
      </w:r>
      <w:proofErr w:type="spellEnd"/>
      <w:r w:rsidRPr="005152D3">
        <w:t xml:space="preserve"> </w:t>
      </w:r>
      <w:proofErr w:type="spellStart"/>
      <w:r w:rsidRPr="005152D3">
        <w:t>thước</w:t>
      </w:r>
      <w:proofErr w:type="spellEnd"/>
      <w:r w:rsidRPr="005152D3">
        <w:t xml:space="preserve">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w:t>
      </w:r>
    </w:p>
    <w:p w14:paraId="17B0A8EA" w14:textId="77777777" w:rsidR="00023DC8" w:rsidRPr="005152D3" w:rsidRDefault="007164C1" w:rsidP="009E3591">
      <w:pPr>
        <w:spacing w:before="60" w:after="120"/>
        <w:jc w:val="center"/>
      </w:pPr>
      <w:r w:rsidRPr="005152D3">
        <w:rPr>
          <w:noProof/>
        </w:rPr>
        <w:drawing>
          <wp:inline distT="0" distB="0" distL="0" distR="0" wp14:anchorId="044704A0" wp14:editId="12C840D9">
            <wp:extent cx="3939540" cy="1888736"/>
            <wp:effectExtent l="0" t="0" r="3810" b="0"/>
            <wp:docPr id="1885000723" name="Picture 188500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0"/>
                    <a:stretch>
                      <a:fillRect/>
                    </a:stretch>
                  </pic:blipFill>
                  <pic:spPr>
                    <a:xfrm>
                      <a:off x="0" y="0"/>
                      <a:ext cx="3946412" cy="1892030"/>
                    </a:xfrm>
                    <a:prstGeom prst="rect">
                      <a:avLst/>
                    </a:prstGeom>
                  </pic:spPr>
                </pic:pic>
              </a:graphicData>
            </a:graphic>
          </wp:inline>
        </w:drawing>
      </w:r>
    </w:p>
    <w:p w14:paraId="6F4CDFBD" w14:textId="391A35A4" w:rsidR="00023DC8" w:rsidRPr="005152D3" w:rsidRDefault="00C131F2" w:rsidP="00C131F2">
      <w:pPr>
        <w:tabs>
          <w:tab w:val="center" w:pos="4535"/>
          <w:tab w:val="right" w:pos="9071"/>
        </w:tabs>
        <w:spacing w:before="60" w:after="120"/>
      </w:pPr>
      <w:r>
        <w:rPr>
          <w:b/>
        </w:rPr>
        <w:tab/>
      </w:r>
      <w:proofErr w:type="spellStart"/>
      <w:r w:rsidR="007164C1" w:rsidRPr="005152D3">
        <w:rPr>
          <w:b/>
        </w:rPr>
        <w:t>Hình</w:t>
      </w:r>
      <w:proofErr w:type="spellEnd"/>
      <w:r w:rsidR="007164C1" w:rsidRPr="005152D3">
        <w:rPr>
          <w:b/>
        </w:rPr>
        <w:t xml:space="preserve"> 7. </w:t>
      </w:r>
      <w:proofErr w:type="spellStart"/>
      <w:r w:rsidR="007164C1" w:rsidRPr="005152D3">
        <w:rPr>
          <w:b/>
        </w:rPr>
        <w:t>Cấu</w:t>
      </w:r>
      <w:proofErr w:type="spellEnd"/>
      <w:r w:rsidR="007164C1" w:rsidRPr="005152D3">
        <w:rPr>
          <w:b/>
        </w:rPr>
        <w:t xml:space="preserve"> </w:t>
      </w:r>
      <w:proofErr w:type="spellStart"/>
      <w:r w:rsidR="007164C1" w:rsidRPr="005152D3">
        <w:rPr>
          <w:b/>
        </w:rPr>
        <w:t>trúc</w:t>
      </w:r>
      <w:proofErr w:type="spellEnd"/>
      <w:r w:rsidR="007164C1" w:rsidRPr="005152D3">
        <w:rPr>
          <w:b/>
        </w:rPr>
        <w:t xml:space="preserve"> </w:t>
      </w:r>
      <w:proofErr w:type="spellStart"/>
      <w:r w:rsidR="007164C1" w:rsidRPr="005152D3">
        <w:rPr>
          <w:b/>
        </w:rPr>
        <w:t>chú</w:t>
      </w:r>
      <w:proofErr w:type="spellEnd"/>
      <w:r w:rsidR="007164C1" w:rsidRPr="005152D3">
        <w:rPr>
          <w:b/>
        </w:rPr>
        <w:t xml:space="preserve"> ý </w:t>
      </w:r>
      <w:proofErr w:type="spellStart"/>
      <w:r w:rsidR="007164C1" w:rsidRPr="005152D3">
        <w:rPr>
          <w:b/>
        </w:rPr>
        <w:t>theo</w:t>
      </w:r>
      <w:proofErr w:type="spellEnd"/>
      <w:r w:rsidR="007164C1" w:rsidRPr="005152D3">
        <w:rPr>
          <w:b/>
        </w:rPr>
        <w:t xml:space="preserve"> </w:t>
      </w:r>
      <w:proofErr w:type="spellStart"/>
      <w:r w:rsidR="007164C1" w:rsidRPr="005152D3">
        <w:rPr>
          <w:b/>
        </w:rPr>
        <w:t>kênh</w:t>
      </w:r>
      <w:proofErr w:type="spellEnd"/>
      <w:r w:rsidR="007164C1" w:rsidRPr="005152D3">
        <w:rPr>
          <w:b/>
        </w:rPr>
        <w:t xml:space="preserve"> </w:t>
      </w:r>
      <w:proofErr w:type="spellStart"/>
      <w:r w:rsidR="007164C1" w:rsidRPr="005152D3">
        <w:rPr>
          <w:b/>
        </w:rPr>
        <w:t>trong</w:t>
      </w:r>
      <w:proofErr w:type="spellEnd"/>
      <w:r w:rsidR="007164C1" w:rsidRPr="005152D3">
        <w:rPr>
          <w:b/>
        </w:rPr>
        <w:t xml:space="preserve"> FCSSAM</w:t>
      </w:r>
      <w:r>
        <w:rPr>
          <w:b/>
        </w:rPr>
        <w:tab/>
      </w:r>
    </w:p>
    <w:p w14:paraId="7330417B" w14:textId="77777777"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7 </w:t>
      </w:r>
      <w:proofErr w:type="spellStart"/>
      <w:r w:rsidRPr="00A10524">
        <w:rPr>
          <w:bCs/>
        </w:rPr>
        <w:t>mô</w:t>
      </w:r>
      <w:proofErr w:type="spellEnd"/>
      <w:r w:rsidRPr="00A10524">
        <w:rPr>
          <w:bCs/>
        </w:rPr>
        <w:t xml:space="preserve"> </w:t>
      </w:r>
      <w:proofErr w:type="spellStart"/>
      <w:r w:rsidRPr="00A10524">
        <w:rPr>
          <w:bCs/>
        </w:rPr>
        <w:t>tả</w:t>
      </w:r>
      <w:proofErr w:type="spellEnd"/>
      <w:r w:rsidRPr="00A10524">
        <w:rPr>
          <w:bCs/>
        </w:rPr>
        <w:t xml:space="preserve"> </w:t>
      </w:r>
      <w:proofErr w:type="spellStart"/>
      <w:r w:rsidRPr="00A10524">
        <w:rPr>
          <w:bCs/>
        </w:rPr>
        <w:t>bước</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trong</w:t>
      </w:r>
      <w:proofErr w:type="spellEnd"/>
      <w:r w:rsidRPr="00A10524">
        <w:rPr>
          <w:bCs/>
        </w:rPr>
        <w:t xml:space="preserve"> FCSSAM. </w:t>
      </w:r>
      <w:proofErr w:type="spellStart"/>
      <w:r w:rsidRPr="00A10524">
        <w:rPr>
          <w:bCs/>
        </w:rPr>
        <w:t>Mỗi</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thể</w:t>
      </w:r>
      <w:proofErr w:type="spellEnd"/>
      <w:r w:rsidRPr="00A10524">
        <w:rPr>
          <w:bCs/>
        </w:rPr>
        <w:t xml:space="preserve"> </w:t>
      </w:r>
      <w:proofErr w:type="spellStart"/>
      <w:r w:rsidRPr="00A10524">
        <w:rPr>
          <w:bCs/>
        </w:rPr>
        <w:t>tương</w:t>
      </w:r>
      <w:proofErr w:type="spellEnd"/>
      <w:r w:rsidRPr="00A10524">
        <w:rPr>
          <w:bCs/>
        </w:rPr>
        <w:t xml:space="preserve"> </w:t>
      </w:r>
      <w:proofErr w:type="spellStart"/>
      <w:r w:rsidRPr="00A10524">
        <w:rPr>
          <w:bCs/>
        </w:rPr>
        <w:t>ứng</w:t>
      </w:r>
      <w:proofErr w:type="spellEnd"/>
      <w:r w:rsidRPr="00A10524">
        <w:rPr>
          <w:bCs/>
        </w:rPr>
        <w:t xml:space="preserve"> </w:t>
      </w:r>
      <w:proofErr w:type="spellStart"/>
      <w:r w:rsidRPr="00A10524">
        <w:rPr>
          <w:bCs/>
        </w:rPr>
        <w:t>với</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kiểu</w:t>
      </w:r>
      <w:proofErr w:type="spellEnd"/>
      <w:r w:rsidRPr="00A10524">
        <w:rPr>
          <w:bCs/>
        </w:rPr>
        <w:t xml:space="preserve">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khác</w:t>
      </w:r>
      <w:proofErr w:type="spellEnd"/>
      <w:r w:rsidRPr="00A10524">
        <w:rPr>
          <w:bCs/>
        </w:rPr>
        <w:t xml:space="preserve"> </w:t>
      </w:r>
      <w:proofErr w:type="spellStart"/>
      <w:r w:rsidRPr="00A10524">
        <w:rPr>
          <w:bCs/>
        </w:rPr>
        <w:t>nhau</w:t>
      </w:r>
      <w:proofErr w:type="spellEnd"/>
      <w:r w:rsidRPr="00A10524">
        <w:rPr>
          <w:bCs/>
        </w:rPr>
        <w:t xml:space="preserve">, </w:t>
      </w:r>
      <w:proofErr w:type="spellStart"/>
      <w:r w:rsidRPr="00A10524">
        <w:rPr>
          <w:bCs/>
        </w:rPr>
        <w:t>ví</w:t>
      </w:r>
      <w:proofErr w:type="spellEnd"/>
      <w:r w:rsidRPr="00A10524">
        <w:rPr>
          <w:bCs/>
        </w:rPr>
        <w:t xml:space="preserve"> </w:t>
      </w:r>
      <w:proofErr w:type="spellStart"/>
      <w:r w:rsidRPr="00A10524">
        <w:rPr>
          <w:bCs/>
        </w:rPr>
        <w:t>dụ</w:t>
      </w:r>
      <w:proofErr w:type="spellEnd"/>
      <w:r w:rsidRPr="00A10524">
        <w:rPr>
          <w:bCs/>
        </w:rPr>
        <w:t xml:space="preserve"> </w:t>
      </w:r>
      <w:proofErr w:type="spellStart"/>
      <w:r w:rsidRPr="00A10524">
        <w:rPr>
          <w:bCs/>
        </w:rPr>
        <w:t>biên</w:t>
      </w:r>
      <w:proofErr w:type="spellEnd"/>
      <w:r w:rsidRPr="00A10524">
        <w:rPr>
          <w:bCs/>
        </w:rPr>
        <w:t xml:space="preserve"> </w:t>
      </w:r>
      <w:proofErr w:type="spellStart"/>
      <w:r w:rsidRPr="00A10524">
        <w:rPr>
          <w:bCs/>
        </w:rPr>
        <w:t>phổi</w:t>
      </w:r>
      <w:proofErr w:type="spellEnd"/>
      <w:r w:rsidRPr="00A10524">
        <w:rPr>
          <w:bCs/>
        </w:rPr>
        <w:t xml:space="preserve">, </w:t>
      </w:r>
      <w:proofErr w:type="spellStart"/>
      <w:r w:rsidRPr="00A10524">
        <w:rPr>
          <w:bCs/>
        </w:rPr>
        <w:t>vùng</w:t>
      </w:r>
      <w:proofErr w:type="spellEnd"/>
      <w:r w:rsidRPr="00A10524">
        <w:rPr>
          <w:bCs/>
        </w:rPr>
        <w:t xml:space="preserve"> </w:t>
      </w:r>
      <w:proofErr w:type="spellStart"/>
      <w:r w:rsidRPr="00A10524">
        <w:rPr>
          <w:bCs/>
        </w:rPr>
        <w:t>mờ</w:t>
      </w:r>
      <w:proofErr w:type="spellEnd"/>
      <w:r w:rsidRPr="00A10524">
        <w:rPr>
          <w:bCs/>
        </w:rPr>
        <w:t xml:space="preserve">, </w:t>
      </w:r>
      <w:proofErr w:type="spellStart"/>
      <w:r w:rsidRPr="00A10524">
        <w:rPr>
          <w:bCs/>
        </w:rPr>
        <w:t>kết</w:t>
      </w:r>
      <w:proofErr w:type="spellEnd"/>
      <w:r w:rsidRPr="00A10524">
        <w:rPr>
          <w:bCs/>
        </w:rPr>
        <w:t xml:space="preserve"> </w:t>
      </w:r>
      <w:proofErr w:type="spellStart"/>
      <w:r w:rsidRPr="00A10524">
        <w:rPr>
          <w:bCs/>
        </w:rPr>
        <w:t>cấu</w:t>
      </w:r>
      <w:proofErr w:type="spellEnd"/>
      <w:r w:rsidRPr="00A10524">
        <w:rPr>
          <w:bCs/>
        </w:rPr>
        <w:t xml:space="preserve"> </w:t>
      </w:r>
      <w:proofErr w:type="spellStart"/>
      <w:r w:rsidRPr="00A10524">
        <w:rPr>
          <w:bCs/>
        </w:rPr>
        <w:t>xương</w:t>
      </w:r>
      <w:proofErr w:type="spellEnd"/>
      <w:r w:rsidRPr="00A10524">
        <w:rPr>
          <w:bCs/>
        </w:rPr>
        <w:t xml:space="preserve"> </w:t>
      </w:r>
      <w:proofErr w:type="spellStart"/>
      <w:r w:rsidRPr="00A10524">
        <w:rPr>
          <w:bCs/>
        </w:rPr>
        <w:lastRenderedPageBreak/>
        <w:t>hoặc</w:t>
      </w:r>
      <w:proofErr w:type="spellEnd"/>
      <w:r w:rsidRPr="00A10524">
        <w:rPr>
          <w:bCs/>
        </w:rPr>
        <w:t xml:space="preserve"> </w:t>
      </w:r>
      <w:proofErr w:type="spellStart"/>
      <w:r w:rsidRPr="00A10524">
        <w:rPr>
          <w:bCs/>
        </w:rPr>
        <w:t>thay</w:t>
      </w:r>
      <w:proofErr w:type="spellEnd"/>
      <w:r w:rsidRPr="00A10524">
        <w:rPr>
          <w:bCs/>
        </w:rPr>
        <w:t xml:space="preserve"> </w:t>
      </w:r>
      <w:proofErr w:type="spellStart"/>
      <w:r w:rsidRPr="00A10524">
        <w:rPr>
          <w:bCs/>
        </w:rPr>
        <w:t>đổi</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tương</w:t>
      </w:r>
      <w:proofErr w:type="spellEnd"/>
      <w:r w:rsidRPr="00A10524">
        <w:rPr>
          <w:bCs/>
        </w:rPr>
        <w:t xml:space="preserve"> </w:t>
      </w:r>
      <w:proofErr w:type="spellStart"/>
      <w:r w:rsidRPr="00A10524">
        <w:rPr>
          <w:bCs/>
        </w:rPr>
        <w:t>phản</w:t>
      </w:r>
      <w:proofErr w:type="spellEnd"/>
      <w:r w:rsidRPr="00A10524">
        <w:rPr>
          <w:bCs/>
        </w:rPr>
        <w:t xml:space="preserve"> </w:t>
      </w:r>
      <w:proofErr w:type="spellStart"/>
      <w:r w:rsidRPr="00A10524">
        <w:rPr>
          <w:bCs/>
        </w:rPr>
        <w:t>trong</w:t>
      </w:r>
      <w:proofErr w:type="spellEnd"/>
      <w:r w:rsidRPr="00A10524">
        <w:rPr>
          <w:bCs/>
        </w:rPr>
        <w:t xml:space="preserve"> </w:t>
      </w:r>
      <w:proofErr w:type="spellStart"/>
      <w:r w:rsidRPr="00A10524">
        <w:rPr>
          <w:bCs/>
        </w:rPr>
        <w:t>nhu</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phổi</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giúp</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tăng</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số</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hữu</w:t>
      </w:r>
      <w:proofErr w:type="spellEnd"/>
      <w:r w:rsidRPr="00A10524">
        <w:rPr>
          <w:bCs/>
        </w:rPr>
        <w:t xml:space="preserve"> </w:t>
      </w:r>
      <w:proofErr w:type="spellStart"/>
      <w:r w:rsidRPr="00A10524">
        <w:rPr>
          <w:bCs/>
        </w:rPr>
        <w:t>ích</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giảm</w:t>
      </w:r>
      <w:proofErr w:type="spellEnd"/>
      <w:r w:rsidRPr="00A10524">
        <w:rPr>
          <w:bCs/>
        </w:rPr>
        <w:t xml:space="preserve"> </w:t>
      </w:r>
      <w:proofErr w:type="spellStart"/>
      <w:r w:rsidRPr="00A10524">
        <w:rPr>
          <w:bCs/>
        </w:rPr>
        <w:t>ảnh</w:t>
      </w:r>
      <w:proofErr w:type="spellEnd"/>
      <w:r w:rsidRPr="00A10524">
        <w:rPr>
          <w:bCs/>
        </w:rPr>
        <w:t xml:space="preserve"> </w:t>
      </w:r>
      <w:proofErr w:type="spellStart"/>
      <w:r w:rsidRPr="00A10524">
        <w:rPr>
          <w:bCs/>
        </w:rPr>
        <w:t>hưởng</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nhiễu</w:t>
      </w:r>
      <w:proofErr w:type="spellEnd"/>
      <w:r w:rsidRPr="00A10524">
        <w:rPr>
          <w:bCs/>
        </w:rPr>
        <w:t xml:space="preserve">. </w:t>
      </w:r>
      <w:proofErr w:type="spellStart"/>
      <w:r w:rsidRPr="00A10524">
        <w:rPr>
          <w:bCs/>
        </w:rPr>
        <w:t>Đây</w:t>
      </w:r>
      <w:proofErr w:type="spellEnd"/>
      <w:r w:rsidRPr="00A10524">
        <w:rPr>
          <w:bCs/>
        </w:rPr>
        <w:t xml:space="preserve"> </w:t>
      </w:r>
      <w:proofErr w:type="spellStart"/>
      <w:r w:rsidRPr="00A10524">
        <w:rPr>
          <w:bCs/>
        </w:rPr>
        <w:t>là</w:t>
      </w:r>
      <w:proofErr w:type="spellEnd"/>
      <w:r w:rsidRPr="00A10524">
        <w:rPr>
          <w:bCs/>
        </w:rPr>
        <w:t xml:space="preserve"> </w:t>
      </w:r>
      <w:proofErr w:type="spellStart"/>
      <w:r w:rsidRPr="00A10524">
        <w:rPr>
          <w:bCs/>
        </w:rPr>
        <w:t>khác</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so </w:t>
      </w:r>
      <w:proofErr w:type="spellStart"/>
      <w:r w:rsidRPr="00A10524">
        <w:rPr>
          <w:bCs/>
        </w:rPr>
        <w:t>với</w:t>
      </w:r>
      <w:proofErr w:type="spellEnd"/>
      <w:r w:rsidRPr="00A10524">
        <w:rPr>
          <w:bCs/>
        </w:rPr>
        <w:t xml:space="preserve"> VGG19-GAP, </w:t>
      </w:r>
      <w:proofErr w:type="spellStart"/>
      <w:r w:rsidRPr="00A10524">
        <w:rPr>
          <w:bCs/>
        </w:rPr>
        <w:t>vì</w:t>
      </w:r>
      <w:proofErr w:type="spellEnd"/>
      <w:r w:rsidRPr="00A10524">
        <w:rPr>
          <w:bCs/>
        </w:rPr>
        <w:t xml:space="preserve"> VGG19-GAP </w:t>
      </w:r>
      <w:proofErr w:type="spellStart"/>
      <w:r w:rsidRPr="00A10524">
        <w:rPr>
          <w:bCs/>
        </w:rPr>
        <w:t>không</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bước</w:t>
      </w:r>
      <w:proofErr w:type="spellEnd"/>
      <w:r w:rsidRPr="00A10524">
        <w:rPr>
          <w:bCs/>
        </w:rPr>
        <w:t xml:space="preserve"> </w:t>
      </w:r>
      <w:proofErr w:type="spellStart"/>
      <w:r w:rsidRPr="00A10524">
        <w:rPr>
          <w:bCs/>
        </w:rPr>
        <w:t>đánh</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mức</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từng</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tường</w:t>
      </w:r>
      <w:proofErr w:type="spellEnd"/>
      <w:r w:rsidRPr="00A10524">
        <w:rPr>
          <w:bCs/>
        </w:rPr>
        <w:t xml:space="preserve"> </w:t>
      </w:r>
      <w:proofErr w:type="spellStart"/>
      <w:r w:rsidRPr="00A10524">
        <w:rPr>
          <w:bCs/>
        </w:rPr>
        <w:t>minh</w:t>
      </w:r>
      <w:proofErr w:type="spellEnd"/>
      <w:r w:rsidRPr="00A10524">
        <w:rPr>
          <w:bCs/>
        </w:rPr>
        <w:t>.</w:t>
      </w:r>
    </w:p>
    <w:p w14:paraId="1D4CF436" w14:textId="77777777" w:rsidR="00023DC8" w:rsidRPr="005152D3" w:rsidRDefault="007164C1">
      <w:pPr>
        <w:spacing w:before="160" w:after="120"/>
        <w:ind w:firstLine="360"/>
        <w:jc w:val="both"/>
      </w:pPr>
      <w:r w:rsidRPr="005152D3">
        <w:t xml:space="preserve">Trong </w:t>
      </w:r>
      <w:proofErr w:type="spellStart"/>
      <w:r w:rsidRPr="005152D3">
        <w:t>ảnh</w:t>
      </w:r>
      <w:proofErr w:type="spellEnd"/>
      <w:r w:rsidRPr="005152D3">
        <w:t xml:space="preserve"> X-</w:t>
      </w:r>
      <w:proofErr w:type="spellStart"/>
      <w:r w:rsidRPr="005152D3">
        <w:t>quang</w:t>
      </w:r>
      <w:proofErr w:type="spellEnd"/>
      <w:r w:rsidRPr="005152D3">
        <w:t xml:space="preserve">,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thể</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biên</w:t>
      </w:r>
      <w:proofErr w:type="spellEnd"/>
      <w:r w:rsidRPr="005152D3">
        <w:t xml:space="preserve"> </w:t>
      </w:r>
      <w:proofErr w:type="spellStart"/>
      <w:r w:rsidRPr="005152D3">
        <w:t>phổi</w:t>
      </w:r>
      <w:proofErr w:type="spellEnd"/>
      <w:r w:rsidRPr="005152D3">
        <w:t xml:space="preserve">, </w:t>
      </w:r>
      <w:proofErr w:type="spellStart"/>
      <w:r w:rsidRPr="005152D3">
        <w:t>vùng</w:t>
      </w:r>
      <w:proofErr w:type="spellEnd"/>
      <w:r w:rsidRPr="005152D3">
        <w:t xml:space="preserve"> </w:t>
      </w:r>
      <w:proofErr w:type="spellStart"/>
      <w:r w:rsidRPr="005152D3">
        <w:t>mờ</w:t>
      </w:r>
      <w:proofErr w:type="spellEnd"/>
      <w:r w:rsidRPr="005152D3">
        <w:t xml:space="preserve">, </w:t>
      </w:r>
      <w:proofErr w:type="spellStart"/>
      <w:r w:rsidRPr="005152D3">
        <w:t>cấu</w:t>
      </w:r>
      <w:proofErr w:type="spellEnd"/>
      <w:r w:rsidRPr="005152D3">
        <w:t xml:space="preserve"> </w:t>
      </w:r>
      <w:proofErr w:type="spellStart"/>
      <w:r w:rsidRPr="005152D3">
        <w:t>trúc</w:t>
      </w:r>
      <w:proofErr w:type="spellEnd"/>
      <w:r w:rsidRPr="005152D3">
        <w:t xml:space="preserve"> </w:t>
      </w:r>
      <w:proofErr w:type="spellStart"/>
      <w:r w:rsidRPr="005152D3">
        <w:t>xương</w:t>
      </w:r>
      <w:proofErr w:type="spellEnd"/>
      <w:r w:rsidRPr="005152D3">
        <w:t xml:space="preserve"> </w:t>
      </w:r>
      <w:proofErr w:type="spellStart"/>
      <w:r w:rsidRPr="005152D3">
        <w:t>hoặc</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 xml:space="preserve"> </w:t>
      </w:r>
      <w:proofErr w:type="spellStart"/>
      <w:r w:rsidRPr="005152D3">
        <w:t>đến</w:t>
      </w:r>
      <w:proofErr w:type="spellEnd"/>
      <w:r w:rsidRPr="005152D3">
        <w:t xml:space="preserve">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tăng</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cho</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ảnh</w:t>
      </w:r>
      <w:proofErr w:type="spellEnd"/>
      <w:r w:rsidRPr="005152D3">
        <w:t xml:space="preserve"> </w:t>
      </w:r>
      <w:proofErr w:type="spellStart"/>
      <w:r w:rsidRPr="005152D3">
        <w:t>hưởng</w:t>
      </w:r>
      <w:proofErr w:type="spellEnd"/>
      <w:r w:rsidRPr="005152D3">
        <w:t xml:space="preserve"> </w:t>
      </w:r>
      <w:proofErr w:type="spellStart"/>
      <w:r w:rsidRPr="005152D3">
        <w:t>của</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liên</w:t>
      </w:r>
      <w:proofErr w:type="spellEnd"/>
      <w:r w:rsidRPr="005152D3">
        <w:t xml:space="preserve"> </w:t>
      </w:r>
      <w:proofErr w:type="spellStart"/>
      <w:r w:rsidRPr="005152D3">
        <w:t>quan</w:t>
      </w:r>
      <w:proofErr w:type="spellEnd"/>
      <w:r w:rsidRPr="005152D3">
        <w:t>.</w:t>
      </w:r>
    </w:p>
    <w:p w14:paraId="2C417E15" w14:textId="77777777" w:rsidR="00023DC8" w:rsidRPr="005152D3" w:rsidRDefault="007164C1">
      <w:pPr>
        <w:spacing w:before="160" w:after="120"/>
        <w:outlineLvl w:val="2"/>
      </w:pPr>
      <w:r w:rsidRPr="005152D3">
        <w:rPr>
          <w:b/>
        </w:rPr>
        <w:t xml:space="preserve">3.4.4. </w:t>
      </w:r>
      <w:proofErr w:type="spellStart"/>
      <w:r w:rsidRPr="005152D3">
        <w:rPr>
          <w:b/>
        </w:rPr>
        <w:t>Chú</w:t>
      </w:r>
      <w:proofErr w:type="spellEnd"/>
      <w:r w:rsidRPr="005152D3">
        <w:rPr>
          <w:b/>
        </w:rPr>
        <w:t xml:space="preserve"> ý </w:t>
      </w:r>
      <w:proofErr w:type="spellStart"/>
      <w:r w:rsidRPr="005152D3">
        <w:rPr>
          <w:b/>
        </w:rPr>
        <w:t>theo</w:t>
      </w:r>
      <w:proofErr w:type="spellEnd"/>
      <w:r w:rsidRPr="005152D3">
        <w:rPr>
          <w:b/>
        </w:rPr>
        <w:t xml:space="preserve"> </w:t>
      </w:r>
      <w:proofErr w:type="spellStart"/>
      <w:r w:rsidRPr="005152D3">
        <w:rPr>
          <w:b/>
        </w:rPr>
        <w:t>không</w:t>
      </w:r>
      <w:proofErr w:type="spellEnd"/>
      <w:r w:rsidRPr="005152D3">
        <w:rPr>
          <w:b/>
        </w:rPr>
        <w:t xml:space="preserve"> </w:t>
      </w:r>
      <w:proofErr w:type="spellStart"/>
      <w:r w:rsidRPr="005152D3">
        <w:rPr>
          <w:b/>
        </w:rPr>
        <w:t>gian</w:t>
      </w:r>
      <w:proofErr w:type="spellEnd"/>
      <w:r w:rsidRPr="005152D3">
        <w:rPr>
          <w:b/>
        </w:rPr>
        <w:t xml:space="preserve"> </w:t>
      </w:r>
      <w:proofErr w:type="spellStart"/>
      <w:r w:rsidRPr="005152D3">
        <w:rPr>
          <w:b/>
        </w:rPr>
        <w:t>với</w:t>
      </w:r>
      <w:proofErr w:type="spellEnd"/>
      <w:r w:rsidRPr="005152D3">
        <w:rPr>
          <w:b/>
        </w:rPr>
        <w:t xml:space="preserve"> </w:t>
      </w:r>
      <w:proofErr w:type="spellStart"/>
      <w:r w:rsidRPr="005152D3">
        <w:rPr>
          <w:b/>
        </w:rPr>
        <w:t>hai</w:t>
      </w:r>
      <w:proofErr w:type="spellEnd"/>
      <w:r w:rsidRPr="005152D3">
        <w:rPr>
          <w:b/>
        </w:rPr>
        <w:t xml:space="preserve"> </w:t>
      </w:r>
      <w:proofErr w:type="spellStart"/>
      <w:r w:rsidRPr="005152D3">
        <w:rPr>
          <w:b/>
        </w:rPr>
        <w:t>nhánh</w:t>
      </w:r>
      <w:proofErr w:type="spellEnd"/>
      <w:r w:rsidRPr="005152D3">
        <w:rPr>
          <w:b/>
        </w:rPr>
        <w:t xml:space="preserve"> </w:t>
      </w:r>
      <w:proofErr w:type="spellStart"/>
      <w:r w:rsidRPr="005152D3">
        <w:rPr>
          <w:b/>
        </w:rPr>
        <w:t>SAMavg</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SAMmax</w:t>
      </w:r>
      <w:proofErr w:type="spellEnd"/>
    </w:p>
    <w:p w14:paraId="678EA386"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có</w:t>
      </w:r>
      <w:proofErr w:type="spellEnd"/>
      <w:r w:rsidRPr="005152D3">
        <w:t xml:space="preserve"> </w:t>
      </w:r>
      <w:proofErr w:type="spellStart"/>
      <w:r w:rsidRPr="005152D3">
        <w:t>thông</w:t>
      </w:r>
      <w:proofErr w:type="spellEnd"/>
      <w:r w:rsidRPr="005152D3">
        <w:t xml:space="preserve"> tin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r w:rsidRPr="005152D3">
        <w:t xml:space="preserve">, FCSSAM </w:t>
      </w:r>
      <w:proofErr w:type="spellStart"/>
      <w:r w:rsidRPr="005152D3">
        <w:t>tiếp</w:t>
      </w:r>
      <w:proofErr w:type="spellEnd"/>
      <w:r w:rsidRPr="005152D3">
        <w:t xml:space="preserve"> </w:t>
      </w:r>
      <w:proofErr w:type="spellStart"/>
      <w:r w:rsidRPr="005152D3">
        <w:t>tục</w:t>
      </w:r>
      <w:proofErr w:type="spellEnd"/>
      <w:r w:rsidRPr="005152D3">
        <w:t xml:space="preserve"> </w:t>
      </w:r>
      <w:proofErr w:type="spellStart"/>
      <w:r w:rsidRPr="005152D3">
        <w:t>học</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Hai </w:t>
      </w:r>
      <w:proofErr w:type="spellStart"/>
      <w:r w:rsidRPr="005152D3">
        <w:t>nhánh</w:t>
      </w:r>
      <w:proofErr w:type="spellEnd"/>
      <w:r w:rsidRPr="005152D3">
        <w:t xml:space="preserve"> </w:t>
      </w:r>
      <w:proofErr w:type="spellStart"/>
      <w:r w:rsidRPr="005152D3">
        <w:t>SAMavg</w:t>
      </w:r>
      <w:proofErr w:type="spellEnd"/>
      <w:r w:rsidRPr="005152D3">
        <w:t xml:space="preserve"> </w:t>
      </w:r>
      <w:proofErr w:type="spellStart"/>
      <w:r w:rsidRPr="005152D3">
        <w:t>và</w:t>
      </w:r>
      <w:proofErr w:type="spellEnd"/>
      <w:r w:rsidRPr="005152D3">
        <w:t xml:space="preserve"> </w:t>
      </w:r>
      <w:proofErr w:type="spellStart"/>
      <w:r w:rsidRPr="005152D3">
        <w:t>SAMmax</w:t>
      </w:r>
      <w:proofErr w:type="spellEnd"/>
      <w:r w:rsidRPr="005152D3">
        <w:t xml:space="preserve"> </w:t>
      </w:r>
      <w:proofErr w:type="spellStart"/>
      <w:r w:rsidRPr="005152D3">
        <w:t>hoạt</w:t>
      </w:r>
      <w:proofErr w:type="spellEnd"/>
      <w:r w:rsidRPr="005152D3">
        <w:t xml:space="preserve"> </w:t>
      </w:r>
      <w:proofErr w:type="spellStart"/>
      <w:r w:rsidRPr="005152D3">
        <w:t>động</w:t>
      </w:r>
      <w:proofErr w:type="spellEnd"/>
      <w:r w:rsidRPr="005152D3">
        <w:t xml:space="preserve"> song </w:t>
      </w:r>
      <w:proofErr w:type="spellStart"/>
      <w:r w:rsidRPr="005152D3">
        <w:t>song</w:t>
      </w:r>
      <w:proofErr w:type="spellEnd"/>
      <w:r w:rsidRPr="005152D3">
        <w:t xml:space="preserve"> </w:t>
      </w:r>
      <w:proofErr w:type="spellStart"/>
      <w:r w:rsidRPr="005152D3">
        <w:t>để</w:t>
      </w:r>
      <w:proofErr w:type="spellEnd"/>
      <w:r w:rsidRPr="005152D3">
        <w:t xml:space="preserve"> </w:t>
      </w:r>
      <w:proofErr w:type="spellStart"/>
      <w:r w:rsidRPr="005152D3">
        <w:t>bổ</w:t>
      </w:r>
      <w:proofErr w:type="spellEnd"/>
      <w:r w:rsidRPr="005152D3">
        <w:t xml:space="preserve"> sung </w:t>
      </w:r>
      <w:proofErr w:type="spellStart"/>
      <w:r w:rsidRPr="005152D3">
        <w:t>cho</w:t>
      </w:r>
      <w:proofErr w:type="spellEnd"/>
      <w:r w:rsidRPr="005152D3">
        <w:t xml:space="preserve"> </w:t>
      </w:r>
      <w:proofErr w:type="spellStart"/>
      <w:r w:rsidRPr="005152D3">
        <w:t>nhau</w:t>
      </w:r>
      <w:proofErr w:type="spellEnd"/>
      <w:r w:rsidRPr="005152D3">
        <w:t xml:space="preserve">. </w:t>
      </w:r>
      <w:proofErr w:type="spellStart"/>
      <w:r w:rsidRPr="005152D3">
        <w:t>Nhánh</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có</w:t>
      </w:r>
      <w:proofErr w:type="spellEnd"/>
      <w:r w:rsidRPr="005152D3">
        <w:t xml:space="preserve"> xu </w:t>
      </w:r>
      <w:proofErr w:type="spellStart"/>
      <w:r w:rsidRPr="005152D3">
        <w:t>hướng</w:t>
      </w:r>
      <w:proofErr w:type="spellEnd"/>
      <w:r w:rsidRPr="005152D3">
        <w:t xml:space="preserve"> </w:t>
      </w:r>
      <w:proofErr w:type="spellStart"/>
      <w:r w:rsidRPr="005152D3">
        <w:t>phản</w:t>
      </w:r>
      <w:proofErr w:type="spellEnd"/>
      <w:r w:rsidRPr="005152D3">
        <w:t xml:space="preserve"> </w:t>
      </w:r>
      <w:proofErr w:type="spellStart"/>
      <w:r w:rsidRPr="005152D3">
        <w:t>ánh</w:t>
      </w:r>
      <w:proofErr w:type="spellEnd"/>
      <w:r w:rsidRPr="005152D3">
        <w:t xml:space="preserve"> </w:t>
      </w:r>
      <w:proofErr w:type="spellStart"/>
      <w:r w:rsidRPr="005152D3">
        <w:t>vùng</w:t>
      </w:r>
      <w:proofErr w:type="spellEnd"/>
      <w:r w:rsidRPr="005152D3">
        <w:t xml:space="preserve"> </w:t>
      </w:r>
      <w:proofErr w:type="spellStart"/>
      <w:r w:rsidRPr="005152D3">
        <w:t>ảnh</w:t>
      </w:r>
      <w:proofErr w:type="spellEnd"/>
      <w:r w:rsidRPr="005152D3">
        <w:t xml:space="preserve"> </w:t>
      </w:r>
      <w:proofErr w:type="spellStart"/>
      <w:r w:rsidRPr="005152D3">
        <w:t>có</w:t>
      </w:r>
      <w:proofErr w:type="spellEnd"/>
      <w:r w:rsidRPr="005152D3">
        <w:t xml:space="preserve"> </w:t>
      </w:r>
      <w:proofErr w:type="spellStart"/>
      <w:r w:rsidRPr="005152D3">
        <w:t>tín</w:t>
      </w:r>
      <w:proofErr w:type="spellEnd"/>
      <w:r w:rsidRPr="005152D3">
        <w:t xml:space="preserve"> </w:t>
      </w:r>
      <w:proofErr w:type="spellStart"/>
      <w:r w:rsidRPr="005152D3">
        <w:t>hiệu</w:t>
      </w:r>
      <w:proofErr w:type="spellEnd"/>
      <w:r w:rsidRPr="005152D3">
        <w:t xml:space="preserve"> </w:t>
      </w:r>
      <w:proofErr w:type="spellStart"/>
      <w:r w:rsidRPr="005152D3">
        <w:t>ổn</w:t>
      </w:r>
      <w:proofErr w:type="spellEnd"/>
      <w:r w:rsidRPr="005152D3">
        <w:t xml:space="preserve"> </w:t>
      </w:r>
      <w:proofErr w:type="spellStart"/>
      <w:r w:rsidRPr="005152D3">
        <w:t>định</w:t>
      </w:r>
      <w:proofErr w:type="spellEnd"/>
      <w:r w:rsidRPr="005152D3">
        <w:t xml:space="preserve">, </w:t>
      </w:r>
      <w:proofErr w:type="spellStart"/>
      <w:r w:rsidRPr="005152D3">
        <w:t>trong</w:t>
      </w:r>
      <w:proofErr w:type="spellEnd"/>
      <w:r w:rsidRPr="005152D3">
        <w:t xml:space="preserve"> </w:t>
      </w:r>
      <w:proofErr w:type="spellStart"/>
      <w:r w:rsidRPr="005152D3">
        <w:t>khi</w:t>
      </w:r>
      <w:proofErr w:type="spellEnd"/>
      <w:r w:rsidRPr="005152D3">
        <w:t xml:space="preserve"> </w:t>
      </w:r>
      <w:proofErr w:type="spellStart"/>
      <w:r w:rsidRPr="005152D3">
        <w:t>nhánh</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nhạy</w:t>
      </w:r>
      <w:proofErr w:type="spellEnd"/>
      <w:r w:rsidRPr="005152D3">
        <w:t xml:space="preserve"> </w:t>
      </w:r>
      <w:proofErr w:type="spellStart"/>
      <w:r w:rsidRPr="005152D3">
        <w:t>hơn</w:t>
      </w:r>
      <w:proofErr w:type="spellEnd"/>
      <w:r w:rsidRPr="005152D3">
        <w:t xml:space="preserve"> </w:t>
      </w:r>
      <w:proofErr w:type="spellStart"/>
      <w:r w:rsidRPr="005152D3">
        <w:t>với</w:t>
      </w:r>
      <w:proofErr w:type="spellEnd"/>
      <w:r w:rsidRPr="005152D3">
        <w:t xml:space="preserve"> </w:t>
      </w:r>
      <w:proofErr w:type="spellStart"/>
      <w:r w:rsidRPr="005152D3">
        <w:t>các</w:t>
      </w:r>
      <w:proofErr w:type="spellEnd"/>
      <w:r w:rsidRPr="005152D3">
        <w:t xml:space="preserve"> </w:t>
      </w:r>
      <w:proofErr w:type="spellStart"/>
      <w:r w:rsidRPr="005152D3">
        <w:t>điểm</w:t>
      </w:r>
      <w:proofErr w:type="spellEnd"/>
      <w:r w:rsidRPr="005152D3">
        <w:t xml:space="preserve"> </w:t>
      </w:r>
      <w:proofErr w:type="spellStart"/>
      <w:r w:rsidRPr="005152D3">
        <w:t>nổi</w:t>
      </w:r>
      <w:proofErr w:type="spellEnd"/>
      <w:r w:rsidRPr="005152D3">
        <w:t xml:space="preserve"> </w:t>
      </w:r>
      <w:proofErr w:type="spellStart"/>
      <w:r w:rsidRPr="005152D3">
        <w:t>bật</w:t>
      </w:r>
      <w:proofErr w:type="spellEnd"/>
      <w:r w:rsidRPr="005152D3">
        <w:t xml:space="preserve"> </w:t>
      </w:r>
      <w:proofErr w:type="spellStart"/>
      <w:r w:rsidRPr="005152D3">
        <w:t>cục</w:t>
      </w:r>
      <w:proofErr w:type="spellEnd"/>
      <w:r w:rsidRPr="005152D3">
        <w:t xml:space="preserve"> </w:t>
      </w:r>
      <w:proofErr w:type="spellStart"/>
      <w:r w:rsidRPr="005152D3">
        <w:t>bộ</w:t>
      </w:r>
      <w:proofErr w:type="spellEnd"/>
      <w:r w:rsidRPr="005152D3">
        <w:t xml:space="preserve">. </w:t>
      </w:r>
      <w:proofErr w:type="spellStart"/>
      <w:r w:rsidRPr="005152D3">
        <w:t>Việc</w:t>
      </w:r>
      <w:proofErr w:type="spellEnd"/>
      <w:r w:rsidRPr="005152D3">
        <w:t xml:space="preserve"> </w:t>
      </w:r>
      <w:proofErr w:type="spellStart"/>
      <w:r w:rsidRPr="005152D3">
        <w:t>dùng</w:t>
      </w:r>
      <w:proofErr w:type="spellEnd"/>
      <w:r w:rsidRPr="005152D3">
        <w:t xml:space="preserve"> </w:t>
      </w:r>
      <w:proofErr w:type="spellStart"/>
      <w:r w:rsidRPr="005152D3">
        <w:t>cả</w:t>
      </w:r>
      <w:proofErr w:type="spellEnd"/>
      <w:r w:rsidRPr="005152D3">
        <w:t xml:space="preserve">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có</w:t>
      </w:r>
      <w:proofErr w:type="spellEnd"/>
      <w:r w:rsidRPr="005152D3">
        <w:t xml:space="preserve"> </w:t>
      </w:r>
      <w:proofErr w:type="spellStart"/>
      <w:r w:rsidRPr="005152D3">
        <w:t>thêm</w:t>
      </w:r>
      <w:proofErr w:type="spellEnd"/>
      <w:r w:rsidRPr="005152D3">
        <w:t xml:space="preserve"> </w:t>
      </w:r>
      <w:proofErr w:type="spellStart"/>
      <w:r w:rsidRPr="005152D3">
        <w:t>thông</w:t>
      </w:r>
      <w:proofErr w:type="spellEnd"/>
      <w:r w:rsidRPr="005152D3">
        <w:t xml:space="preserve"> tin </w:t>
      </w:r>
      <w:proofErr w:type="spellStart"/>
      <w:r w:rsidRPr="005152D3">
        <w:t>về</w:t>
      </w:r>
      <w:proofErr w:type="spellEnd"/>
      <w:r w:rsidRPr="005152D3">
        <w:t xml:space="preserve"> </w:t>
      </w:r>
      <w:proofErr w:type="spellStart"/>
      <w:r w:rsidRPr="005152D3">
        <w:t>vị</w:t>
      </w:r>
      <w:proofErr w:type="spellEnd"/>
      <w:r w:rsidRPr="005152D3">
        <w:t xml:space="preserve"> </w:t>
      </w:r>
      <w:proofErr w:type="spellStart"/>
      <w:r w:rsidRPr="005152D3">
        <w:t>trí</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w:t>
      </w:r>
    </w:p>
    <w:p w14:paraId="662438D9" w14:textId="77777777" w:rsidR="00EA2A3C" w:rsidRPr="005152D3" w:rsidRDefault="007164C1">
      <w:pPr>
        <w:spacing w:before="160" w:after="120"/>
        <w:ind w:firstLine="360"/>
        <w:jc w:val="both"/>
      </w:pPr>
      <w:r w:rsidRPr="005152D3">
        <w:t xml:space="preserve">Hai </w:t>
      </w:r>
      <w:proofErr w:type="spellStart"/>
      <w:r w:rsidRPr="005152D3">
        <w:t>nhánh</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trong</w:t>
      </w:r>
      <w:proofErr w:type="spellEnd"/>
      <w:r w:rsidRPr="005152D3">
        <w:t xml:space="preserve"> FCSSAM </w:t>
      </w:r>
      <w:proofErr w:type="spellStart"/>
      <w:r w:rsidRPr="005152D3">
        <w:t>được</w:t>
      </w:r>
      <w:proofErr w:type="spellEnd"/>
      <w:r w:rsidRPr="005152D3">
        <w:t xml:space="preserve"> </w:t>
      </w:r>
      <w:proofErr w:type="spellStart"/>
      <w:r w:rsidRPr="005152D3">
        <w:t>mô</w:t>
      </w:r>
      <w:proofErr w:type="spellEnd"/>
      <w:r w:rsidRPr="005152D3">
        <w:t xml:space="preserve"> </w:t>
      </w:r>
      <w:proofErr w:type="spellStart"/>
      <w:r w:rsidRPr="005152D3">
        <w:t>tả</w:t>
      </w:r>
      <w:proofErr w:type="spellEnd"/>
      <w:r w:rsidRPr="005152D3">
        <w:t xml:space="preserve"> </w:t>
      </w:r>
      <w:proofErr w:type="spellStart"/>
      <w:r w:rsidRPr="005152D3">
        <w:t>như</w:t>
      </w:r>
      <w:proofErr w:type="spellEnd"/>
      <w:r w:rsidRPr="005152D3">
        <w:t xml:space="preserve"> </w:t>
      </w:r>
      <w:proofErr w:type="spellStart"/>
      <w:r w:rsidRPr="005152D3">
        <w:t>sau</w:t>
      </w:r>
      <w:proofErr w:type="spellEnd"/>
      <w:r w:rsidRPr="005152D3">
        <w:t>:</w:t>
      </w:r>
    </w:p>
    <w:p w14:paraId="10ACD5D9" w14:textId="77777777" w:rsidR="005006B3" w:rsidRDefault="005006B3" w:rsidP="00145165">
      <w:pPr>
        <w:spacing w:before="60" w:after="60"/>
        <w:jc w:val="center"/>
        <w:rPr>
          <w:szCs w:val="26"/>
        </w:rPr>
      </w:pPr>
    </w:p>
    <w:p w14:paraId="16A5CFA0" w14:textId="5128435B"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=ReLU</m:t>
          </m:r>
          <m:d>
            <m:dPr>
              <m:ctrlPr>
                <w:rPr>
                  <w:rFonts w:ascii="Cambria Math" w:hAnsi="Cambria Math"/>
                  <w:szCs w:val="26"/>
                </w:rPr>
              </m:ctrlPr>
            </m:dPr>
            <m:e>
              <m:r>
                <w:rPr>
                  <w:rFonts w:ascii="Cambria Math" w:hAnsi="Cambria Math"/>
                  <w:szCs w:val="26"/>
                </w:rPr>
                <m:t>BN</m:t>
              </m:r>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3×3</m:t>
                          </m:r>
                        </m:e>
                      </m:d>
                    </m:sub>
                  </m:sSub>
                  <m:d>
                    <m:dPr>
                      <m:ctrlPr>
                        <w:rPr>
                          <w:rFonts w:ascii="Cambria Math" w:hAnsi="Cambria Math"/>
                          <w:szCs w:val="26"/>
                        </w:rPr>
                      </m:ctrlPr>
                    </m:dPr>
                    <m:e>
                      <m:r>
                        <w:rPr>
                          <w:rFonts w:ascii="Cambria Math" w:hAnsi="Cambria Math"/>
                          <w:szCs w:val="26"/>
                        </w:rPr>
                        <m:t>SepCon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1×1</m:t>
                              </m:r>
                            </m:e>
                          </m:d>
                        </m:sub>
                      </m:sSub>
                      <m:d>
                        <m:dPr>
                          <m:ctrlPr>
                            <w:rPr>
                              <w:rFonts w:ascii="Cambria Math" w:hAnsi="Cambria Math"/>
                              <w:szCs w:val="26"/>
                            </w:rPr>
                          </m:ctrlPr>
                        </m:dPr>
                        <m:e>
                          <m:r>
                            <w:rPr>
                              <w:rFonts w:ascii="Cambria Math" w:hAnsi="Cambria Math"/>
                              <w:szCs w:val="26"/>
                            </w:rPr>
                            <m:t>F</m:t>
                          </m:r>
                        </m:e>
                      </m:d>
                    </m:e>
                  </m:d>
                </m:e>
              </m:d>
            </m:e>
          </m:d>
        </m:oMath>
      </m:oMathPara>
    </w:p>
    <w:p w14:paraId="721AEB17"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Mea</m:t>
                  </m:r>
                  <m:sSub>
                    <m:sSubPr>
                      <m:ctrlPr>
                        <w:rPr>
                          <w:rFonts w:ascii="Cambria Math" w:hAnsi="Cambria Math"/>
                          <w:szCs w:val="26"/>
                        </w:rPr>
                      </m:ctrlPr>
                    </m:sSubPr>
                    <m:e>
                      <m:r>
                        <w:rPr>
                          <w:rFonts w:ascii="Cambria Math" w:hAnsi="Cambria Math"/>
                          <w:szCs w:val="26"/>
                        </w:rPr>
                        <m:t>n</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0DB9B384" w14:textId="77777777" w:rsidR="00EA2A3C" w:rsidRPr="005152D3" w:rsidRDefault="00000000" w:rsidP="00145165">
      <w:pPr>
        <w:spacing w:before="60" w:after="60"/>
        <w:jc w:val="center"/>
      </w:pPr>
      <m:oMathPara>
        <m:oMath>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=σ</m:t>
          </m:r>
          <m:d>
            <m:dPr>
              <m:ctrlPr>
                <w:rPr>
                  <w:rFonts w:ascii="Cambria Math" w:hAnsi="Cambria Math"/>
                  <w:szCs w:val="26"/>
                </w:rPr>
              </m:ctrlPr>
            </m:dPr>
            <m:e>
              <m:r>
                <w:rPr>
                  <w:rFonts w:ascii="Cambria Math" w:hAnsi="Cambria Math"/>
                  <w:szCs w:val="26"/>
                </w:rPr>
                <m:t>Con</m:t>
              </m:r>
              <m:sSub>
                <m:sSubPr>
                  <m:ctrlPr>
                    <w:rPr>
                      <w:rFonts w:ascii="Cambria Math" w:hAnsi="Cambria Math"/>
                      <w:szCs w:val="26"/>
                    </w:rPr>
                  </m:ctrlPr>
                </m:sSubPr>
                <m:e>
                  <m:r>
                    <w:rPr>
                      <w:rFonts w:ascii="Cambria Math" w:hAnsi="Cambria Math"/>
                      <w:szCs w:val="26"/>
                    </w:rPr>
                    <m:t>v</m:t>
                  </m:r>
                </m:e>
                <m:sub>
                  <m:d>
                    <m:dPr>
                      <m:ctrlPr>
                        <w:rPr>
                          <w:rFonts w:ascii="Cambria Math" w:hAnsi="Cambria Math"/>
                          <w:szCs w:val="26"/>
                        </w:rPr>
                      </m:ctrlPr>
                    </m:dPr>
                    <m:e>
                      <m:r>
                        <w:rPr>
                          <w:rFonts w:ascii="Cambria Math" w:hAnsi="Cambria Math"/>
                          <w:szCs w:val="26"/>
                        </w:rPr>
                        <m:t>7×7</m:t>
                      </m:r>
                    </m:e>
                  </m:d>
                </m:sub>
              </m:sSub>
              <m:d>
                <m:dPr>
                  <m:ctrlPr>
                    <w:rPr>
                      <w:rFonts w:ascii="Cambria Math" w:hAnsi="Cambria Math"/>
                      <w:szCs w:val="26"/>
                    </w:rPr>
                  </m:ctrlPr>
                </m:dPr>
                <m:e>
                  <m:r>
                    <w:rPr>
                      <w:rFonts w:ascii="Cambria Math" w:hAnsi="Cambria Math"/>
                      <w:szCs w:val="26"/>
                    </w:rPr>
                    <m:t>Ma</m:t>
                  </m:r>
                  <m:sSub>
                    <m:sSubPr>
                      <m:ctrlPr>
                        <w:rPr>
                          <w:rFonts w:ascii="Cambria Math" w:hAnsi="Cambria Math"/>
                          <w:szCs w:val="26"/>
                        </w:rPr>
                      </m:ctrlPr>
                    </m:sSubPr>
                    <m:e>
                      <m:r>
                        <w:rPr>
                          <w:rFonts w:ascii="Cambria Math" w:hAnsi="Cambria Math"/>
                          <w:szCs w:val="26"/>
                        </w:rPr>
                        <m:t>x</m:t>
                      </m:r>
                    </m:e>
                    <m:sub>
                      <m:r>
                        <w:rPr>
                          <w:rFonts w:ascii="Cambria Math" w:hAnsi="Cambria Math"/>
                          <w:szCs w:val="26"/>
                        </w:rPr>
                        <m:t>c</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e>
              </m:d>
            </m:e>
          </m:d>
        </m:oMath>
      </m:oMathPara>
    </w:p>
    <w:p w14:paraId="282880A2"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avg</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r>
            <w:rPr>
              <w:rFonts w:ascii="Cambria Math" w:hAnsi="Cambria Math"/>
              <w:szCs w:val="26"/>
            </w:rPr>
            <m:t>=</m:t>
          </m:r>
          <m:sSubSup>
            <m:sSubSupPr>
              <m:ctrlPr>
                <w:rPr>
                  <w:rFonts w:ascii="Cambria Math" w:hAnsi="Cambria Math"/>
                  <w:szCs w:val="26"/>
                </w:rPr>
              </m:ctrlPr>
            </m:sSubSupPr>
            <m:e>
              <m:r>
                <w:rPr>
                  <w:rFonts w:ascii="Cambria Math" w:hAnsi="Cambria Math"/>
                  <w:szCs w:val="26"/>
                </w:rPr>
                <m:t>M</m:t>
              </m:r>
            </m:e>
            <m:sub>
              <m:r>
                <w:rPr>
                  <w:rFonts w:ascii="Cambria Math" w:hAnsi="Cambria Math"/>
                  <w:szCs w:val="26"/>
                </w:rPr>
                <m:t>s</m:t>
              </m:r>
            </m:sub>
            <m:sup>
              <m:d>
                <m:dPr>
                  <m:ctrlPr>
                    <w:rPr>
                      <w:rFonts w:ascii="Cambria Math" w:hAnsi="Cambria Math"/>
                      <w:szCs w:val="26"/>
                    </w:rPr>
                  </m:ctrlPr>
                </m:dPr>
                <m:e>
                  <m:r>
                    <w:rPr>
                      <w:rFonts w:ascii="Cambria Math" w:hAnsi="Cambria Math"/>
                      <w:szCs w:val="26"/>
                    </w:rPr>
                    <m:t>max</m:t>
                  </m:r>
                </m:e>
              </m:d>
            </m:sup>
          </m:sSubSup>
          <m:r>
            <w:rPr>
              <w:rFonts w:ascii="Cambria Math" w:hAnsi="Cambria Math"/>
              <w:szCs w:val="26"/>
            </w:rPr>
            <m: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r>
                    <w:rPr>
                      <w:rFonts w:ascii="Cambria Math" w:hAnsi="Cambria Math"/>
                      <w:szCs w:val="26"/>
                    </w:rPr>
                    <m:t>s</m:t>
                  </m:r>
                </m:sub>
              </m:sSub>
              <m:r>
                <w:rPr>
                  <w:rFonts w:ascii="Cambria Math" w:hAnsi="Cambria Math"/>
                  <w:szCs w:val="26"/>
                </w:rPr>
                <m:t>⊙</m:t>
              </m:r>
              <m:sSub>
                <m:sSubPr>
                  <m:ctrlPr>
                    <w:rPr>
                      <w:rFonts w:ascii="Cambria Math" w:hAnsi="Cambria Math"/>
                      <w:szCs w:val="26"/>
                    </w:rPr>
                  </m:ctrlPr>
                </m:sSubPr>
                <m:e>
                  <m:r>
                    <w:rPr>
                      <w:rFonts w:ascii="Cambria Math" w:hAnsi="Cambria Math"/>
                      <w:szCs w:val="26"/>
                    </w:rPr>
                    <m:t>M</m:t>
                  </m:r>
                </m:e>
                <m:sub>
                  <m:r>
                    <w:rPr>
                      <w:rFonts w:ascii="Cambria Math" w:hAnsi="Cambria Math"/>
                      <w:szCs w:val="26"/>
                    </w:rPr>
                    <m:t>c</m:t>
                  </m:r>
                </m:sub>
              </m:sSub>
            </m:e>
          </m:d>
        </m:oMath>
      </m:oMathPara>
    </w:p>
    <w:p w14:paraId="34DB8ABD" w14:textId="77777777" w:rsidR="00EA2A3C" w:rsidRPr="005152D3" w:rsidRDefault="007164C1">
      <w:pPr>
        <w:spacing w:before="160" w:after="120"/>
        <w:ind w:firstLine="360"/>
        <w:jc w:val="both"/>
      </w:pPr>
      <w:r w:rsidRPr="005152D3">
        <w:t xml:space="preserve">Mean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và</w:t>
      </w:r>
      <w:proofErr w:type="spellEnd"/>
      <w:r w:rsidRPr="005152D3">
        <w:t xml:space="preserve"> Max </w:t>
      </w:r>
      <w:proofErr w:type="spellStart"/>
      <w:r w:rsidRPr="005152D3">
        <w:t>theo</w:t>
      </w:r>
      <w:proofErr w:type="spellEnd"/>
      <w:r w:rsidRPr="005152D3">
        <w:t xml:space="preserve"> </w:t>
      </w:r>
      <w:proofErr w:type="spellStart"/>
      <w:r w:rsidRPr="005152D3">
        <w:t>kênh</w:t>
      </w:r>
      <w:proofErr w:type="spellEnd"/>
      <w:r w:rsidRPr="005152D3">
        <w:t xml:space="preserve"> </w:t>
      </w:r>
      <w:proofErr w:type="spellStart"/>
      <w:r w:rsidRPr="005152D3">
        <w:t>lần</w:t>
      </w:r>
      <w:proofErr w:type="spellEnd"/>
      <w:r w:rsidRPr="005152D3">
        <w:t xml:space="preserve"> </w:t>
      </w:r>
      <w:proofErr w:type="spellStart"/>
      <w:r w:rsidRPr="005152D3">
        <w:t>lượt</w:t>
      </w:r>
      <w:proofErr w:type="spellEnd"/>
      <w:r w:rsidRPr="005152D3">
        <w:t xml:space="preserve"> </w:t>
      </w:r>
      <w:proofErr w:type="spellStart"/>
      <w:r w:rsidRPr="005152D3">
        <w:t>là</w:t>
      </w:r>
      <w:proofErr w:type="spellEnd"/>
      <w:r w:rsidRPr="005152D3">
        <w:t xml:space="preserve"> </w:t>
      </w:r>
      <w:proofErr w:type="spellStart"/>
      <w:r w:rsidRPr="005152D3">
        <w:t>phép</w:t>
      </w:r>
      <w:proofErr w:type="spellEnd"/>
      <w:r w:rsidRPr="005152D3">
        <w:t xml:space="preserve"> </w:t>
      </w:r>
      <w:proofErr w:type="spellStart"/>
      <w:r w:rsidRPr="005152D3">
        <w:t>lấy</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và</w:t>
      </w:r>
      <w:proofErr w:type="spellEnd"/>
      <w:r w:rsidRPr="005152D3">
        <w:t xml:space="preserve"> </w:t>
      </w:r>
      <w:proofErr w:type="spellStart"/>
      <w:r w:rsidRPr="005152D3">
        <w:t>cực</w:t>
      </w:r>
      <w:proofErr w:type="spellEnd"/>
      <w:r w:rsidRPr="005152D3">
        <w:t xml:space="preserve"> </w:t>
      </w:r>
      <w:proofErr w:type="spellStart"/>
      <w:r w:rsidRPr="005152D3">
        <w:t>đại</w:t>
      </w:r>
      <w:proofErr w:type="spellEnd"/>
      <w:r w:rsidRPr="005152D3">
        <w:t xml:space="preserve"> </w:t>
      </w:r>
      <w:proofErr w:type="spellStart"/>
      <w:r w:rsidRPr="005152D3">
        <w:t>theo</w:t>
      </w:r>
      <w:proofErr w:type="spellEnd"/>
      <w:r w:rsidRPr="005152D3">
        <w:t xml:space="preserve"> </w:t>
      </w:r>
      <w:proofErr w:type="spellStart"/>
      <w:r w:rsidRPr="005152D3">
        <w:t>chiều</w:t>
      </w:r>
      <w:proofErr w:type="spellEnd"/>
      <w:r w:rsidRPr="005152D3">
        <w:t xml:space="preserve"> </w:t>
      </w:r>
      <w:proofErr w:type="spellStart"/>
      <w:r w:rsidRPr="005152D3">
        <w:t>kênh</w:t>
      </w:r>
      <w:proofErr w:type="spellEnd"/>
      <w:r w:rsidRPr="005152D3">
        <w:t xml:space="preserve">, </w:t>
      </w:r>
      <w:proofErr w:type="spellStart"/>
      <w:r w:rsidRPr="005152D3">
        <w:t>tạo</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một</w:t>
      </w:r>
      <w:proofErr w:type="spellEnd"/>
      <w:r w:rsidRPr="005152D3">
        <w:t xml:space="preserve"> </w:t>
      </w:r>
      <w:proofErr w:type="spellStart"/>
      <w:r w:rsidRPr="005152D3">
        <w:t>kênh</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học</w:t>
      </w:r>
      <w:proofErr w:type="spellEnd"/>
      <w:r w:rsidRPr="005152D3">
        <w:t xml:space="preserve"> </w:t>
      </w:r>
      <w:proofErr w:type="spellStart"/>
      <w:r w:rsidRPr="005152D3">
        <w:t>mặt</w:t>
      </w:r>
      <w:proofErr w:type="spellEnd"/>
      <w:r w:rsidRPr="005152D3">
        <w:t xml:space="preserve"> </w:t>
      </w:r>
      <w:proofErr w:type="spellStart"/>
      <w:r w:rsidRPr="005152D3">
        <w:t>nạ</w:t>
      </w:r>
      <w:proofErr w:type="spellEnd"/>
      <w:r w:rsidRPr="005152D3">
        <w:t xml:space="preserve"> </w:t>
      </w:r>
      <w:proofErr w:type="spellStart"/>
      <w:r w:rsidRPr="005152D3">
        <w:t>chú</w:t>
      </w:r>
      <w:proofErr w:type="spellEnd"/>
      <w:r w:rsidRPr="005152D3">
        <w:t xml:space="preserve"> ý.</w:t>
      </w:r>
    </w:p>
    <w:p w14:paraId="65663DDD" w14:textId="77777777" w:rsidR="00023DC8" w:rsidRPr="005152D3" w:rsidRDefault="007164C1">
      <w:pPr>
        <w:spacing w:before="160" w:after="120"/>
        <w:ind w:firstLine="360"/>
        <w:jc w:val="both"/>
      </w:pPr>
      <w:proofErr w:type="spellStart"/>
      <w:r w:rsidRPr="005152D3">
        <w:t>Đối</w:t>
      </w:r>
      <w:proofErr w:type="spellEnd"/>
      <w:r w:rsidRPr="005152D3">
        <w:t xml:space="preserve"> </w:t>
      </w:r>
      <w:proofErr w:type="spellStart"/>
      <w:r w:rsidRPr="005152D3">
        <w:t>với</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vì</w:t>
      </w:r>
      <w:proofErr w:type="spellEnd"/>
      <w:r w:rsidRPr="005152D3">
        <w:t xml:space="preserve"> </w:t>
      </w:r>
      <w:proofErr w:type="spellStart"/>
      <w:r w:rsidRPr="005152D3">
        <w:t>dấu</w:t>
      </w:r>
      <w:proofErr w:type="spellEnd"/>
      <w:r w:rsidRPr="005152D3">
        <w:t xml:space="preserve"> </w:t>
      </w:r>
      <w:proofErr w:type="spellStart"/>
      <w:r w:rsidRPr="005152D3">
        <w:t>hiệu</w:t>
      </w:r>
      <w:proofErr w:type="spellEnd"/>
      <w:r w:rsidRPr="005152D3">
        <w:t xml:space="preserve"> </w:t>
      </w:r>
      <w:proofErr w:type="spellStart"/>
      <w:r w:rsidRPr="005152D3">
        <w:t>viêm</w:t>
      </w:r>
      <w:proofErr w:type="spellEnd"/>
      <w:r w:rsidRPr="005152D3">
        <w:t xml:space="preserve"> </w:t>
      </w:r>
      <w:proofErr w:type="spellStart"/>
      <w:r w:rsidRPr="005152D3">
        <w:t>phổi</w:t>
      </w:r>
      <w:proofErr w:type="spellEnd"/>
      <w:r w:rsidRPr="005152D3">
        <w:t xml:space="preserve"> </w:t>
      </w:r>
      <w:proofErr w:type="spellStart"/>
      <w:r w:rsidRPr="005152D3">
        <w:t>hoặc</w:t>
      </w:r>
      <w:proofErr w:type="spellEnd"/>
      <w:r w:rsidRPr="005152D3">
        <w:t xml:space="preserve"> </w:t>
      </w:r>
      <w:proofErr w:type="spellStart"/>
      <w:r w:rsidRPr="005152D3">
        <w:t>tràn</w:t>
      </w:r>
      <w:proofErr w:type="spellEnd"/>
      <w:r w:rsidRPr="005152D3">
        <w:t xml:space="preserve"> </w:t>
      </w:r>
      <w:proofErr w:type="spellStart"/>
      <w:r w:rsidRPr="005152D3">
        <w:t>dịch</w:t>
      </w:r>
      <w:proofErr w:type="spellEnd"/>
      <w:r w:rsidRPr="005152D3">
        <w:t xml:space="preserve"> </w:t>
      </w:r>
      <w:proofErr w:type="spellStart"/>
      <w:r w:rsidRPr="005152D3">
        <w:t>màng</w:t>
      </w:r>
      <w:proofErr w:type="spellEnd"/>
      <w:r w:rsidRPr="005152D3">
        <w:t xml:space="preserve"> </w:t>
      </w:r>
      <w:proofErr w:type="spellStart"/>
      <w:r w:rsidRPr="005152D3">
        <w:t>phổi</w:t>
      </w:r>
      <w:proofErr w:type="spellEnd"/>
      <w:r w:rsidRPr="005152D3">
        <w:t xml:space="preserve"> </w:t>
      </w:r>
      <w:proofErr w:type="spellStart"/>
      <w:r w:rsidRPr="005152D3">
        <w:t>thường</w:t>
      </w:r>
      <w:proofErr w:type="spellEnd"/>
      <w:r w:rsidRPr="005152D3">
        <w:t xml:space="preserve"> </w:t>
      </w:r>
      <w:proofErr w:type="spellStart"/>
      <w:r w:rsidRPr="005152D3">
        <w:t>chỉ</w:t>
      </w:r>
      <w:proofErr w:type="spellEnd"/>
      <w:r w:rsidRPr="005152D3">
        <w:t xml:space="preserve"> </w:t>
      </w:r>
      <w:proofErr w:type="spellStart"/>
      <w:r w:rsidRPr="005152D3">
        <w:t>xuất</w:t>
      </w:r>
      <w:proofErr w:type="spellEnd"/>
      <w:r w:rsidRPr="005152D3">
        <w:t xml:space="preserve"> </w:t>
      </w:r>
      <w:proofErr w:type="spellStart"/>
      <w:r w:rsidRPr="005152D3">
        <w:t>hiện</w:t>
      </w:r>
      <w:proofErr w:type="spellEnd"/>
      <w:r w:rsidRPr="005152D3">
        <w:t xml:space="preserve"> ở </w:t>
      </w:r>
      <w:proofErr w:type="spellStart"/>
      <w:r w:rsidRPr="005152D3">
        <w:t>một</w:t>
      </w:r>
      <w:proofErr w:type="spellEnd"/>
      <w:r w:rsidRPr="005152D3">
        <w:t xml:space="preserve"> </w:t>
      </w:r>
      <w:proofErr w:type="spellStart"/>
      <w:r w:rsidRPr="005152D3">
        <w:t>số</w:t>
      </w:r>
      <w:proofErr w:type="spellEnd"/>
      <w:r w:rsidRPr="005152D3">
        <w:t xml:space="preserve"> </w:t>
      </w:r>
      <w:proofErr w:type="spellStart"/>
      <w:r w:rsidRPr="005152D3">
        <w:t>vùng</w:t>
      </w:r>
      <w:proofErr w:type="spellEnd"/>
      <w:r w:rsidRPr="005152D3">
        <w:t xml:space="preserve"> </w:t>
      </w:r>
      <w:proofErr w:type="spellStart"/>
      <w:r w:rsidRPr="005152D3">
        <w:t>trong</w:t>
      </w:r>
      <w:proofErr w:type="spellEnd"/>
      <w:r w:rsidRPr="005152D3">
        <w:t xml:space="preserve"> </w:t>
      </w:r>
      <w:proofErr w:type="spellStart"/>
      <w:r w:rsidRPr="005152D3">
        <w:t>phổi</w:t>
      </w:r>
      <w:proofErr w:type="spellEnd"/>
      <w:r w:rsidRPr="005152D3">
        <w:t xml:space="preserve">, </w:t>
      </w:r>
      <w:proofErr w:type="spellStart"/>
      <w:r w:rsidRPr="005152D3">
        <w:t>không</w:t>
      </w:r>
      <w:proofErr w:type="spellEnd"/>
      <w:r w:rsidRPr="005152D3">
        <w:t xml:space="preserve"> </w:t>
      </w:r>
      <w:proofErr w:type="spellStart"/>
      <w:r w:rsidRPr="005152D3">
        <w:t>trải</w:t>
      </w:r>
      <w:proofErr w:type="spellEnd"/>
      <w:r w:rsidRPr="005152D3">
        <w:t xml:space="preserve"> </w:t>
      </w:r>
      <w:proofErr w:type="spellStart"/>
      <w:r w:rsidRPr="005152D3">
        <w:t>đều</w:t>
      </w:r>
      <w:proofErr w:type="spellEnd"/>
      <w:r w:rsidRPr="005152D3">
        <w:t xml:space="preserve"> </w:t>
      </w:r>
      <w:proofErr w:type="spellStart"/>
      <w:r w:rsidRPr="005152D3">
        <w:t>trên</w:t>
      </w:r>
      <w:proofErr w:type="spellEnd"/>
      <w:r w:rsidRPr="005152D3">
        <w:t xml:space="preserve"> </w:t>
      </w:r>
      <w:proofErr w:type="spellStart"/>
      <w:r w:rsidRPr="005152D3">
        <w:t>toàn</w:t>
      </w:r>
      <w:proofErr w:type="spellEnd"/>
      <w:r w:rsidRPr="005152D3">
        <w:t xml:space="preserve"> </w:t>
      </w:r>
      <w:proofErr w:type="spellStart"/>
      <w:r w:rsidRPr="005152D3">
        <w:t>ảnh</w:t>
      </w:r>
      <w:proofErr w:type="spellEnd"/>
      <w:r w:rsidRPr="005152D3">
        <w:t xml:space="preserve">. </w:t>
      </w:r>
      <w:proofErr w:type="spellStart"/>
      <w:r w:rsidRPr="005152D3">
        <w:t>Mô-đun</w:t>
      </w:r>
      <w:proofErr w:type="spellEnd"/>
      <w:r w:rsidRPr="005152D3">
        <w:t xml:space="preserve"> </w:t>
      </w:r>
      <w:proofErr w:type="spellStart"/>
      <w:r w:rsidRPr="005152D3">
        <w:t>này</w:t>
      </w:r>
      <w:proofErr w:type="spellEnd"/>
      <w:r w:rsidRPr="005152D3">
        <w:t xml:space="preserve"> </w:t>
      </w:r>
      <w:proofErr w:type="spellStart"/>
      <w:r w:rsidRPr="005152D3">
        <w:t>giúp</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tập</w:t>
      </w:r>
      <w:proofErr w:type="spellEnd"/>
      <w:r w:rsidRPr="005152D3">
        <w:t xml:space="preserve"> </w:t>
      </w:r>
      <w:proofErr w:type="spellStart"/>
      <w:r w:rsidRPr="005152D3">
        <w:t>trung</w:t>
      </w:r>
      <w:proofErr w:type="spellEnd"/>
      <w:r w:rsidRPr="005152D3">
        <w:t xml:space="preserve"> </w:t>
      </w:r>
      <w:proofErr w:type="spellStart"/>
      <w:r w:rsidRPr="005152D3">
        <w:t>hơn</w:t>
      </w:r>
      <w:proofErr w:type="spellEnd"/>
      <w:r w:rsidRPr="005152D3">
        <w:t xml:space="preserve"> </w:t>
      </w:r>
      <w:proofErr w:type="spellStart"/>
      <w:r w:rsidRPr="005152D3">
        <w:t>vào</w:t>
      </w:r>
      <w:proofErr w:type="spellEnd"/>
      <w:r w:rsidRPr="005152D3">
        <w:t xml:space="preserve"> </w:t>
      </w:r>
      <w:proofErr w:type="spellStart"/>
      <w:r w:rsidRPr="005152D3">
        <w:t>vùng</w:t>
      </w:r>
      <w:proofErr w:type="spellEnd"/>
      <w:r w:rsidRPr="005152D3">
        <w:t xml:space="preserve"> </w:t>
      </w:r>
      <w:proofErr w:type="spellStart"/>
      <w:r w:rsidRPr="005152D3">
        <w:t>có</w:t>
      </w:r>
      <w:proofErr w:type="spellEnd"/>
      <w:r w:rsidRPr="005152D3">
        <w:t xml:space="preserve"> </w:t>
      </w:r>
      <w:proofErr w:type="spellStart"/>
      <w:r w:rsidRPr="005152D3">
        <w:t>khả</w:t>
      </w:r>
      <w:proofErr w:type="spellEnd"/>
      <w:r w:rsidRPr="005152D3">
        <w:t xml:space="preserve"> </w:t>
      </w:r>
      <w:proofErr w:type="spellStart"/>
      <w:r w:rsidRPr="005152D3">
        <w:t>năng</w:t>
      </w:r>
      <w:proofErr w:type="spellEnd"/>
      <w:r w:rsidRPr="005152D3">
        <w:t xml:space="preserve"> </w:t>
      </w:r>
      <w:proofErr w:type="spellStart"/>
      <w:r w:rsidRPr="005152D3">
        <w:t>chứa</w:t>
      </w:r>
      <w:proofErr w:type="spellEnd"/>
      <w:r w:rsidRPr="005152D3">
        <w:t xml:space="preserve"> </w:t>
      </w:r>
      <w:proofErr w:type="spellStart"/>
      <w:r w:rsidRPr="005152D3">
        <w:t>thông</w:t>
      </w:r>
      <w:proofErr w:type="spellEnd"/>
      <w:r w:rsidRPr="005152D3">
        <w:t xml:space="preserve"> tin </w:t>
      </w:r>
      <w:proofErr w:type="spellStart"/>
      <w:r w:rsidRPr="005152D3">
        <w:t>bệnh</w:t>
      </w:r>
      <w:proofErr w:type="spellEnd"/>
      <w:r w:rsidRPr="005152D3">
        <w:t xml:space="preserve"> </w:t>
      </w:r>
      <w:proofErr w:type="spellStart"/>
      <w:r w:rsidRPr="005152D3">
        <w:t>lý</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w:t>
      </w:r>
    </w:p>
    <w:p w14:paraId="1E6032E2" w14:textId="77777777" w:rsidR="00023DC8" w:rsidRPr="005152D3" w:rsidRDefault="007164C1">
      <w:pPr>
        <w:spacing w:before="160" w:after="120"/>
        <w:outlineLvl w:val="2"/>
      </w:pPr>
      <w:r w:rsidRPr="005152D3">
        <w:rPr>
          <w:b/>
        </w:rPr>
        <w:t xml:space="preserve">3.4.5.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và</w:t>
      </w:r>
      <w:proofErr w:type="spellEnd"/>
      <w:r w:rsidRPr="005152D3">
        <w:rPr>
          <w:b/>
        </w:rPr>
        <w:t xml:space="preserve"> </w:t>
      </w:r>
      <w:proofErr w:type="spellStart"/>
      <w:r w:rsidRPr="005152D3">
        <w:rPr>
          <w:b/>
        </w:rPr>
        <w:t>lớp</w:t>
      </w:r>
      <w:proofErr w:type="spellEnd"/>
      <w:r w:rsidRPr="005152D3">
        <w:rPr>
          <w:b/>
        </w:rPr>
        <w:t xml:space="preserve"> </w:t>
      </w:r>
      <w:proofErr w:type="spellStart"/>
      <w:r w:rsidRPr="005152D3">
        <w:rPr>
          <w:b/>
        </w:rPr>
        <w:t>phân</w:t>
      </w:r>
      <w:proofErr w:type="spellEnd"/>
      <w:r w:rsidRPr="005152D3">
        <w:rPr>
          <w:b/>
        </w:rPr>
        <w:t xml:space="preserve"> </w:t>
      </w:r>
      <w:proofErr w:type="spellStart"/>
      <w:r w:rsidRPr="005152D3">
        <w:rPr>
          <w:b/>
        </w:rPr>
        <w:t>loại</w:t>
      </w:r>
      <w:proofErr w:type="spellEnd"/>
    </w:p>
    <w:p w14:paraId="6B8CDBA5" w14:textId="77777777" w:rsidR="00023DC8" w:rsidRPr="005152D3" w:rsidRDefault="007164C1">
      <w:pPr>
        <w:spacing w:before="160" w:after="120"/>
        <w:ind w:firstLine="360"/>
        <w:jc w:val="both"/>
      </w:pPr>
      <w:r w:rsidRPr="005152D3">
        <w:t xml:space="preserve">Sau </w:t>
      </w:r>
      <w:proofErr w:type="spellStart"/>
      <w:r w:rsidRPr="005152D3">
        <w:t>khi</w:t>
      </w:r>
      <w:proofErr w:type="spellEnd"/>
      <w:r w:rsidRPr="005152D3">
        <w:t xml:space="preserve"> </w:t>
      </w:r>
      <w:proofErr w:type="spellStart"/>
      <w:r w:rsidRPr="005152D3">
        <w:t>kết</w:t>
      </w:r>
      <w:proofErr w:type="spellEnd"/>
      <w:r w:rsidRPr="005152D3">
        <w:t xml:space="preserve"> </w:t>
      </w:r>
      <w:proofErr w:type="spellStart"/>
      <w:r w:rsidRPr="005152D3">
        <w:t>hợp</w:t>
      </w:r>
      <w:proofErr w:type="spellEnd"/>
      <w:r w:rsidRPr="005152D3">
        <w:t xml:space="preserve"> </w:t>
      </w:r>
      <w:proofErr w:type="spellStart"/>
      <w:r w:rsidRPr="005152D3">
        <w:t>các</w:t>
      </w:r>
      <w:proofErr w:type="spellEnd"/>
      <w:r w:rsidRPr="005152D3">
        <w:t xml:space="preserve"> </w:t>
      </w:r>
      <w:proofErr w:type="spellStart"/>
      <w:r w:rsidRPr="005152D3">
        <w:t>nhánh</w:t>
      </w:r>
      <w:proofErr w:type="spellEnd"/>
      <w:r w:rsidRPr="005152D3">
        <w:t xml:space="preserve"> </w:t>
      </w:r>
      <w:proofErr w:type="spellStart"/>
      <w:r w:rsidRPr="005152D3">
        <w:t>chú</w:t>
      </w:r>
      <w:proofErr w:type="spellEnd"/>
      <w:r w:rsidRPr="005152D3">
        <w:t xml:space="preserve"> ý, FCSSAM </w:t>
      </w:r>
      <w:proofErr w:type="spellStart"/>
      <w:r w:rsidRPr="005152D3">
        <w:t>dùng</w:t>
      </w:r>
      <w:proofErr w:type="spellEnd"/>
      <w:r w:rsidRPr="005152D3">
        <w:t xml:space="preserve"> </w:t>
      </w:r>
      <w:proofErr w:type="spellStart"/>
      <w:r w:rsidRPr="005152D3">
        <w:t>phần</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để</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giá</w:t>
      </w:r>
      <w:proofErr w:type="spellEnd"/>
      <w:r w:rsidRPr="005152D3">
        <w:t xml:space="preserve"> </w:t>
      </w:r>
      <w:proofErr w:type="spellStart"/>
      <w:r w:rsidRPr="005152D3">
        <w:t>trị</w:t>
      </w:r>
      <w:proofErr w:type="spellEnd"/>
      <w:r w:rsidRPr="005152D3">
        <w:t xml:space="preserve"> </w:t>
      </w:r>
      <w:proofErr w:type="spellStart"/>
      <w:r w:rsidRPr="005152D3">
        <w:t>cao</w:t>
      </w:r>
      <w:proofErr w:type="spellEnd"/>
      <w:r w:rsidRPr="005152D3">
        <w:t xml:space="preserve"> </w:t>
      </w:r>
      <w:proofErr w:type="spellStart"/>
      <w:r w:rsidRPr="005152D3">
        <w:t>hơn</w:t>
      </w:r>
      <w:proofErr w:type="spellEnd"/>
      <w:r w:rsidRPr="005152D3">
        <w:t xml:space="preserve">. Ý </w:t>
      </w:r>
      <w:proofErr w:type="spellStart"/>
      <w:r w:rsidRPr="005152D3">
        <w:t>tưởng</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loại</w:t>
      </w:r>
      <w:proofErr w:type="spellEnd"/>
      <w:r w:rsidRPr="005152D3">
        <w:t xml:space="preserve"> </w:t>
      </w:r>
      <w:proofErr w:type="spellStart"/>
      <w:r w:rsidRPr="005152D3">
        <w:t>bỏ</w:t>
      </w:r>
      <w:proofErr w:type="spellEnd"/>
      <w:r w:rsidRPr="005152D3">
        <w:t xml:space="preserve"> </w:t>
      </w:r>
      <w:proofErr w:type="spellStart"/>
      <w:r w:rsidRPr="005152D3">
        <w:t>kênh</w:t>
      </w:r>
      <w:proofErr w:type="spellEnd"/>
      <w:r w:rsidRPr="005152D3">
        <w:t xml:space="preserve"> </w:t>
      </w:r>
      <w:proofErr w:type="spellStart"/>
      <w:r w:rsidRPr="005152D3">
        <w:t>theo</w:t>
      </w:r>
      <w:proofErr w:type="spellEnd"/>
      <w:r w:rsidRPr="005152D3">
        <w:t xml:space="preserve"> </w:t>
      </w:r>
      <w:proofErr w:type="spellStart"/>
      <w:r w:rsidRPr="005152D3">
        <w:t>kiểu</w:t>
      </w:r>
      <w:proofErr w:type="spellEnd"/>
      <w:r w:rsidRPr="005152D3">
        <w:t xml:space="preserve"> </w:t>
      </w:r>
      <w:proofErr w:type="spellStart"/>
      <w:r w:rsidRPr="005152D3">
        <w:t>cứng</w:t>
      </w:r>
      <w:proofErr w:type="spellEnd"/>
      <w:r w:rsidRPr="005152D3">
        <w:t xml:space="preserve"> </w:t>
      </w:r>
      <w:proofErr w:type="spellStart"/>
      <w:r w:rsidRPr="005152D3">
        <w:t>ngay</w:t>
      </w:r>
      <w:proofErr w:type="spellEnd"/>
      <w:r w:rsidRPr="005152D3">
        <w:t xml:space="preserve"> </w:t>
      </w:r>
      <w:proofErr w:type="spellStart"/>
      <w:r w:rsidRPr="005152D3">
        <w:t>từ</w:t>
      </w:r>
      <w:proofErr w:type="spellEnd"/>
      <w:r w:rsidRPr="005152D3">
        <w:t xml:space="preserve"> </w:t>
      </w:r>
      <w:proofErr w:type="spellStart"/>
      <w:r w:rsidRPr="005152D3">
        <w:t>đầu</w:t>
      </w:r>
      <w:proofErr w:type="spellEnd"/>
      <w:r w:rsidRPr="005152D3">
        <w:t xml:space="preserve">, </w:t>
      </w:r>
      <w:proofErr w:type="spellStart"/>
      <w:r w:rsidRPr="005152D3">
        <w:t>mà</w:t>
      </w:r>
      <w:proofErr w:type="spellEnd"/>
      <w:r w:rsidRPr="005152D3">
        <w:t xml:space="preserve"> </w:t>
      </w:r>
      <w:proofErr w:type="spellStart"/>
      <w:r w:rsidRPr="005152D3">
        <w:t>học</w:t>
      </w:r>
      <w:proofErr w:type="spellEnd"/>
      <w:r w:rsidRPr="005152D3">
        <w:t xml:space="preserve"> </w:t>
      </w:r>
      <w:proofErr w:type="spellStart"/>
      <w:r w:rsidRPr="005152D3">
        <w:t>một</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liên</w:t>
      </w:r>
      <w:proofErr w:type="spellEnd"/>
      <w:r w:rsidRPr="005152D3">
        <w:t xml:space="preserve"> </w:t>
      </w:r>
      <w:proofErr w:type="spellStart"/>
      <w:r w:rsidRPr="005152D3">
        <w:t>tục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w:t>
      </w:r>
      <w:proofErr w:type="spellStart"/>
      <w:r w:rsidRPr="005152D3">
        <w:t>Hàm</w:t>
      </w:r>
      <w:proofErr w:type="spellEnd"/>
      <w:r w:rsidRPr="005152D3">
        <w:t xml:space="preserve"> sigmoid Richards </w:t>
      </w:r>
      <w:proofErr w:type="spellStart"/>
      <w:r w:rsidRPr="005152D3">
        <w:t>có</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giúp</w:t>
      </w:r>
      <w:proofErr w:type="spellEnd"/>
      <w:r w:rsidRPr="005152D3">
        <w:t xml:space="preserve"> </w:t>
      </w:r>
      <w:proofErr w:type="spellStart"/>
      <w:r w:rsidRPr="005152D3">
        <w:t>biểu</w:t>
      </w:r>
      <w:proofErr w:type="spellEnd"/>
      <w:r w:rsidRPr="005152D3">
        <w:t xml:space="preserve"> </w:t>
      </w:r>
      <w:proofErr w:type="spellStart"/>
      <w:r w:rsidRPr="005152D3">
        <w:t>diễn</w:t>
      </w:r>
      <w:proofErr w:type="spellEnd"/>
      <w:r w:rsidRPr="005152D3">
        <w:t xml:space="preserve"> </w:t>
      </w:r>
      <w:proofErr w:type="spellStart"/>
      <w:r w:rsidRPr="005152D3">
        <w:t>mức</w:t>
      </w:r>
      <w:proofErr w:type="spellEnd"/>
      <w:r w:rsidRPr="005152D3">
        <w:t xml:space="preserve"> </w:t>
      </w:r>
      <w:proofErr w:type="spellStart"/>
      <w:r w:rsidRPr="005152D3">
        <w:t>độ</w:t>
      </w:r>
      <w:proofErr w:type="spellEnd"/>
      <w:r w:rsidRPr="005152D3">
        <w:t xml:space="preserve"> </w:t>
      </w:r>
      <w:proofErr w:type="spellStart"/>
      <w:r w:rsidRPr="005152D3">
        <w:t>thuộc</w:t>
      </w:r>
      <w:proofErr w:type="spellEnd"/>
      <w:r w:rsidRPr="005152D3">
        <w:t xml:space="preserve"> </w:t>
      </w:r>
      <w:proofErr w:type="spellStart"/>
      <w:r w:rsidRPr="005152D3">
        <w:t>về</w:t>
      </w:r>
      <w:proofErr w:type="spellEnd"/>
      <w:r w:rsidRPr="005152D3">
        <w:t xml:space="preserve"> </w:t>
      </w:r>
      <w:proofErr w:type="spellStart"/>
      <w:r w:rsidRPr="005152D3">
        <w:t>của</w:t>
      </w:r>
      <w:proofErr w:type="spellEnd"/>
      <w:r w:rsidRPr="005152D3">
        <w:t xml:space="preserve"> </w:t>
      </w:r>
      <w:proofErr w:type="spellStart"/>
      <w:r w:rsidRPr="005152D3">
        <w:t>mỗi</w:t>
      </w:r>
      <w:proofErr w:type="spellEnd"/>
      <w:r w:rsidRPr="005152D3">
        <w:t xml:space="preserve"> </w:t>
      </w:r>
      <w:proofErr w:type="spellStart"/>
      <w:r w:rsidRPr="005152D3">
        <w:t>kênh</w:t>
      </w:r>
      <w:proofErr w:type="spellEnd"/>
      <w:r w:rsidRPr="005152D3">
        <w:t xml:space="preserve"> </w:t>
      </w:r>
      <w:proofErr w:type="spellStart"/>
      <w:r w:rsidRPr="005152D3">
        <w:t>trong</w:t>
      </w:r>
      <w:proofErr w:type="spellEnd"/>
      <w:r w:rsidRPr="005152D3">
        <w:t xml:space="preserve"> </w:t>
      </w:r>
      <w:proofErr w:type="spellStart"/>
      <w:r w:rsidRPr="005152D3">
        <w:t>tập</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w:t>
      </w:r>
    </w:p>
    <w:p w14:paraId="15D33717" w14:textId="77777777" w:rsidR="00023DC8" w:rsidRPr="005152D3" w:rsidRDefault="007164C1" w:rsidP="009E3591">
      <w:pPr>
        <w:spacing w:before="60" w:after="120"/>
        <w:jc w:val="center"/>
      </w:pPr>
      <w:r w:rsidRPr="005152D3">
        <w:rPr>
          <w:noProof/>
        </w:rPr>
        <w:lastRenderedPageBreak/>
        <w:drawing>
          <wp:inline distT="0" distB="0" distL="0" distR="0" wp14:anchorId="30CC2C3F" wp14:editId="4CC68261">
            <wp:extent cx="4290060" cy="1627510"/>
            <wp:effectExtent l="0" t="0" r="0" b="0"/>
            <wp:docPr id="1885000724" name="Picture 188500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1"/>
                    <a:stretch>
                      <a:fillRect/>
                    </a:stretch>
                  </pic:blipFill>
                  <pic:spPr>
                    <a:xfrm>
                      <a:off x="0" y="0"/>
                      <a:ext cx="4298055" cy="1630543"/>
                    </a:xfrm>
                    <a:prstGeom prst="rect">
                      <a:avLst/>
                    </a:prstGeom>
                  </pic:spPr>
                </pic:pic>
              </a:graphicData>
            </a:graphic>
          </wp:inline>
        </w:drawing>
      </w:r>
    </w:p>
    <w:p w14:paraId="62F5216E" w14:textId="77777777" w:rsidR="00023DC8" w:rsidRPr="005152D3" w:rsidRDefault="007164C1">
      <w:pPr>
        <w:spacing w:before="60" w:after="120"/>
        <w:jc w:val="center"/>
      </w:pPr>
      <w:proofErr w:type="spellStart"/>
      <w:r w:rsidRPr="005152D3">
        <w:rPr>
          <w:b/>
        </w:rPr>
        <w:t>Hình</w:t>
      </w:r>
      <w:proofErr w:type="spellEnd"/>
      <w:r w:rsidRPr="005152D3">
        <w:rPr>
          <w:b/>
        </w:rPr>
        <w:t xml:space="preserve"> 8. </w:t>
      </w:r>
      <w:proofErr w:type="spellStart"/>
      <w:r w:rsidRPr="005152D3">
        <w:rPr>
          <w:b/>
        </w:rPr>
        <w:t>Cơ</w:t>
      </w:r>
      <w:proofErr w:type="spellEnd"/>
      <w:r w:rsidRPr="005152D3">
        <w:rPr>
          <w:b/>
        </w:rPr>
        <w:t xml:space="preserve"> </w:t>
      </w:r>
      <w:proofErr w:type="spellStart"/>
      <w:r w:rsidRPr="005152D3">
        <w:rPr>
          <w:b/>
        </w:rPr>
        <w:t>chế</w:t>
      </w:r>
      <w:proofErr w:type="spellEnd"/>
      <w:r w:rsidRPr="005152D3">
        <w:rPr>
          <w:b/>
        </w:rPr>
        <w:t xml:space="preserve"> </w:t>
      </w:r>
      <w:proofErr w:type="spellStart"/>
      <w:r w:rsidRPr="005152D3">
        <w:rPr>
          <w:b/>
        </w:rPr>
        <w:t>chọn</w:t>
      </w:r>
      <w:proofErr w:type="spellEnd"/>
      <w:r w:rsidRPr="005152D3">
        <w:rPr>
          <w:b/>
        </w:rPr>
        <w:t xml:space="preserve"> </w:t>
      </w:r>
      <w:proofErr w:type="spellStart"/>
      <w:r w:rsidRPr="005152D3">
        <w:rPr>
          <w:b/>
        </w:rPr>
        <w:t>lọc</w:t>
      </w:r>
      <w:proofErr w:type="spellEnd"/>
      <w:r w:rsidRPr="005152D3">
        <w:rPr>
          <w:b/>
        </w:rPr>
        <w:t xml:space="preserve"> </w:t>
      </w:r>
      <w:proofErr w:type="spellStart"/>
      <w:r w:rsidRPr="005152D3">
        <w:rPr>
          <w:b/>
        </w:rPr>
        <w:t>kênh</w:t>
      </w:r>
      <w:proofErr w:type="spellEnd"/>
      <w:r w:rsidRPr="005152D3">
        <w:rPr>
          <w:b/>
        </w:rPr>
        <w:t xml:space="preserve"> </w:t>
      </w:r>
      <w:proofErr w:type="spellStart"/>
      <w:r w:rsidRPr="005152D3">
        <w:rPr>
          <w:b/>
        </w:rPr>
        <w:t>mờ</w:t>
      </w:r>
      <w:proofErr w:type="spellEnd"/>
      <w:r w:rsidRPr="005152D3">
        <w:rPr>
          <w:b/>
        </w:rPr>
        <w:t xml:space="preserve"> </w:t>
      </w:r>
      <w:proofErr w:type="spellStart"/>
      <w:r w:rsidRPr="005152D3">
        <w:rPr>
          <w:b/>
        </w:rPr>
        <w:t>bằng</w:t>
      </w:r>
      <w:proofErr w:type="spellEnd"/>
      <w:r w:rsidRPr="005152D3">
        <w:rPr>
          <w:b/>
        </w:rPr>
        <w:t xml:space="preserve"> </w:t>
      </w:r>
      <w:proofErr w:type="spellStart"/>
      <w:r w:rsidRPr="005152D3">
        <w:rPr>
          <w:b/>
        </w:rPr>
        <w:t>hàm</w:t>
      </w:r>
      <w:proofErr w:type="spellEnd"/>
      <w:r w:rsidRPr="005152D3">
        <w:rPr>
          <w:b/>
        </w:rPr>
        <w:t xml:space="preserve"> sigmoid Richards</w:t>
      </w:r>
    </w:p>
    <w:p w14:paraId="71105C03" w14:textId="77777777"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8 </w:t>
      </w:r>
      <w:proofErr w:type="spellStart"/>
      <w:r w:rsidRPr="00A10524">
        <w:rPr>
          <w:bCs/>
        </w:rPr>
        <w:t>minh</w:t>
      </w:r>
      <w:proofErr w:type="spellEnd"/>
      <w:r w:rsidRPr="00A10524">
        <w:rPr>
          <w:bCs/>
        </w:rPr>
        <w:t xml:space="preserve"> </w:t>
      </w:r>
      <w:proofErr w:type="spellStart"/>
      <w:r w:rsidRPr="00A10524">
        <w:rPr>
          <w:bCs/>
        </w:rPr>
        <w:t>họa</w:t>
      </w:r>
      <w:proofErr w:type="spellEnd"/>
      <w:r w:rsidRPr="00A10524">
        <w:rPr>
          <w:bCs/>
        </w:rPr>
        <w:t xml:space="preserve"> </w:t>
      </w:r>
      <w:proofErr w:type="spellStart"/>
      <w:r w:rsidRPr="00A10524">
        <w:rPr>
          <w:bCs/>
        </w:rPr>
        <w:t>phần</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mờ</w:t>
      </w:r>
      <w:proofErr w:type="spellEnd"/>
      <w:r w:rsidRPr="00A10524">
        <w:rPr>
          <w:bCs/>
        </w:rPr>
        <w:t xml:space="preserve"> </w:t>
      </w:r>
      <w:proofErr w:type="spellStart"/>
      <w:r w:rsidRPr="00A10524">
        <w:rPr>
          <w:bCs/>
        </w:rPr>
        <w:t>bằng</w:t>
      </w:r>
      <w:proofErr w:type="spellEnd"/>
      <w:r w:rsidRPr="00A10524">
        <w:rPr>
          <w:bCs/>
        </w:rPr>
        <w:t xml:space="preserve"> </w:t>
      </w:r>
      <w:proofErr w:type="spellStart"/>
      <w:r w:rsidRPr="00A10524">
        <w:rPr>
          <w:bCs/>
        </w:rPr>
        <w:t>hàm</w:t>
      </w:r>
      <w:proofErr w:type="spellEnd"/>
      <w:r w:rsidRPr="00A10524">
        <w:rPr>
          <w:bCs/>
        </w:rPr>
        <w:t xml:space="preserve"> sigmoid Richards. Thay </w:t>
      </w:r>
      <w:proofErr w:type="spellStart"/>
      <w:r w:rsidRPr="00A10524">
        <w:rPr>
          <w:bCs/>
        </w:rPr>
        <w:t>vì</w:t>
      </w:r>
      <w:proofErr w:type="spellEnd"/>
      <w:r w:rsidRPr="00A10524">
        <w:rPr>
          <w:bCs/>
        </w:rPr>
        <w:t xml:space="preserve"> </w:t>
      </w:r>
      <w:proofErr w:type="spellStart"/>
      <w:r w:rsidRPr="00A10524">
        <w:rPr>
          <w:bCs/>
        </w:rPr>
        <w:t>loại</w:t>
      </w:r>
      <w:proofErr w:type="spellEnd"/>
      <w:r w:rsidRPr="00A10524">
        <w:rPr>
          <w:bCs/>
        </w:rPr>
        <w:t xml:space="preserve"> </w:t>
      </w:r>
      <w:proofErr w:type="spellStart"/>
      <w:r w:rsidRPr="00A10524">
        <w:rPr>
          <w:bCs/>
        </w:rPr>
        <w:t>bỏ</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theo</w:t>
      </w:r>
      <w:proofErr w:type="spellEnd"/>
      <w:r w:rsidRPr="00A10524">
        <w:rPr>
          <w:bCs/>
        </w:rPr>
        <w:t xml:space="preserve"> </w:t>
      </w:r>
      <w:proofErr w:type="spellStart"/>
      <w:r w:rsidRPr="00A10524">
        <w:rPr>
          <w:bCs/>
        </w:rPr>
        <w:t>ngưỡng</w:t>
      </w:r>
      <w:proofErr w:type="spellEnd"/>
      <w:r w:rsidRPr="00A10524">
        <w:rPr>
          <w:bCs/>
        </w:rPr>
        <w:t xml:space="preserve"> </w:t>
      </w:r>
      <w:proofErr w:type="spellStart"/>
      <w:r w:rsidRPr="00A10524">
        <w:rPr>
          <w:bCs/>
        </w:rPr>
        <w:t>cứng</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mức</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quan</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liên</w:t>
      </w:r>
      <w:proofErr w:type="spellEnd"/>
      <w:r w:rsidRPr="00A10524">
        <w:rPr>
          <w:bCs/>
        </w:rPr>
        <w:t xml:space="preserve"> </w:t>
      </w:r>
      <w:proofErr w:type="spellStart"/>
      <w:r w:rsidRPr="00A10524">
        <w:rPr>
          <w:bCs/>
        </w:rPr>
        <w:t>tục</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từng</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làm</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phù</w:t>
      </w:r>
      <w:proofErr w:type="spellEnd"/>
      <w:r w:rsidRPr="00A10524">
        <w:rPr>
          <w:bCs/>
        </w:rPr>
        <w:t xml:space="preserve"> </w:t>
      </w:r>
      <w:proofErr w:type="spellStart"/>
      <w:r w:rsidRPr="00A10524">
        <w:rPr>
          <w:bCs/>
        </w:rPr>
        <w:t>hợp</w:t>
      </w:r>
      <w:proofErr w:type="spellEnd"/>
      <w:r w:rsidRPr="00A10524">
        <w:rPr>
          <w:bCs/>
        </w:rPr>
        <w:t xml:space="preserve"> </w:t>
      </w:r>
      <w:proofErr w:type="spellStart"/>
      <w:r w:rsidRPr="00A10524">
        <w:rPr>
          <w:bCs/>
        </w:rPr>
        <w:t>với</w:t>
      </w:r>
      <w:proofErr w:type="spellEnd"/>
      <w:r w:rsidRPr="00A10524">
        <w:rPr>
          <w:bCs/>
        </w:rPr>
        <w:t xml:space="preserve"> </w:t>
      </w:r>
      <w:proofErr w:type="spellStart"/>
      <w:r w:rsidRPr="00A10524">
        <w:rPr>
          <w:bCs/>
        </w:rPr>
        <w:t>ảnh</w:t>
      </w:r>
      <w:proofErr w:type="spellEnd"/>
      <w:r w:rsidRPr="00A10524">
        <w:rPr>
          <w:bCs/>
        </w:rPr>
        <w:t xml:space="preserve"> y </w:t>
      </w:r>
      <w:proofErr w:type="spellStart"/>
      <w:r w:rsidRPr="00A10524">
        <w:rPr>
          <w:bCs/>
        </w:rPr>
        <w:t>tế</w:t>
      </w:r>
      <w:proofErr w:type="spellEnd"/>
      <w:r w:rsidRPr="00A10524">
        <w:rPr>
          <w:bCs/>
        </w:rPr>
        <w:t xml:space="preserve"> </w:t>
      </w:r>
      <w:proofErr w:type="spellStart"/>
      <w:r w:rsidRPr="00A10524">
        <w:rPr>
          <w:bCs/>
        </w:rPr>
        <w:t>vì</w:t>
      </w:r>
      <w:proofErr w:type="spellEnd"/>
      <w:r w:rsidRPr="00A10524">
        <w:rPr>
          <w:bCs/>
        </w:rPr>
        <w:t xml:space="preserve"> </w:t>
      </w:r>
      <w:proofErr w:type="spellStart"/>
      <w:r w:rsidRPr="00A10524">
        <w:rPr>
          <w:bCs/>
        </w:rPr>
        <w:t>dấu</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bệnh</w:t>
      </w:r>
      <w:proofErr w:type="spellEnd"/>
      <w:r w:rsidRPr="00A10524">
        <w:rPr>
          <w:bCs/>
        </w:rPr>
        <w:t xml:space="preserve"> </w:t>
      </w:r>
      <w:proofErr w:type="spellStart"/>
      <w:r w:rsidRPr="00A10524">
        <w:rPr>
          <w:bCs/>
        </w:rPr>
        <w:t>lý</w:t>
      </w:r>
      <w:proofErr w:type="spellEnd"/>
      <w:r w:rsidRPr="00A10524">
        <w:rPr>
          <w:bCs/>
        </w:rPr>
        <w:t xml:space="preserve"> </w:t>
      </w:r>
      <w:proofErr w:type="spellStart"/>
      <w:r w:rsidRPr="00A10524">
        <w:rPr>
          <w:bCs/>
        </w:rPr>
        <w:t>thường</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tách</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Pr="00A10524">
        <w:rPr>
          <w:bCs/>
        </w:rPr>
        <w:t>hoàn</w:t>
      </w:r>
      <w:proofErr w:type="spellEnd"/>
      <w:r w:rsidRPr="00A10524">
        <w:rPr>
          <w:bCs/>
        </w:rPr>
        <w:t xml:space="preserve"> </w:t>
      </w:r>
      <w:proofErr w:type="spellStart"/>
      <w:r w:rsidRPr="00A10524">
        <w:rPr>
          <w:bCs/>
        </w:rPr>
        <w:t>toàn</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thể</w:t>
      </w:r>
      <w:proofErr w:type="spellEnd"/>
      <w:r w:rsidRPr="00A10524">
        <w:rPr>
          <w:bCs/>
        </w:rPr>
        <w:t xml:space="preserve"> </w:t>
      </w:r>
      <w:proofErr w:type="spellStart"/>
      <w:r w:rsidRPr="00A10524">
        <w:rPr>
          <w:bCs/>
        </w:rPr>
        <w:t>chứa</w:t>
      </w:r>
      <w:proofErr w:type="spellEnd"/>
      <w:r w:rsidRPr="00A10524">
        <w:rPr>
          <w:bCs/>
        </w:rPr>
        <w:t xml:space="preserve"> </w:t>
      </w:r>
      <w:proofErr w:type="spellStart"/>
      <w:r w:rsidRPr="00A10524">
        <w:rPr>
          <w:bCs/>
        </w:rPr>
        <w:t>cả</w:t>
      </w:r>
      <w:proofErr w:type="spellEnd"/>
      <w:r w:rsidRPr="00A10524">
        <w:rPr>
          <w:bCs/>
        </w:rPr>
        <w:t xml:space="preserve"> </w:t>
      </w:r>
      <w:proofErr w:type="spellStart"/>
      <w:r w:rsidRPr="00A10524">
        <w:rPr>
          <w:bCs/>
        </w:rPr>
        <w:t>thông</w:t>
      </w:r>
      <w:proofErr w:type="spellEnd"/>
      <w:r w:rsidRPr="00A10524">
        <w:rPr>
          <w:bCs/>
        </w:rPr>
        <w:t xml:space="preserve"> tin </w:t>
      </w:r>
      <w:proofErr w:type="spellStart"/>
      <w:r w:rsidRPr="00A10524">
        <w:rPr>
          <w:bCs/>
        </w:rPr>
        <w:t>hữu</w:t>
      </w:r>
      <w:proofErr w:type="spellEnd"/>
      <w:r w:rsidRPr="00A10524">
        <w:rPr>
          <w:bCs/>
        </w:rPr>
        <w:t xml:space="preserve"> </w:t>
      </w:r>
      <w:proofErr w:type="spellStart"/>
      <w:r w:rsidRPr="00A10524">
        <w:rPr>
          <w:bCs/>
        </w:rPr>
        <w:t>ích</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nhiễu</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mềm</w:t>
      </w:r>
      <w:proofErr w:type="spellEnd"/>
      <w:r w:rsidRPr="00A10524">
        <w:rPr>
          <w:bCs/>
        </w:rPr>
        <w:t xml:space="preserve"> </w:t>
      </w:r>
      <w:proofErr w:type="spellStart"/>
      <w:r w:rsidRPr="00A10524">
        <w:rPr>
          <w:bCs/>
        </w:rPr>
        <w:t>giúp</w:t>
      </w:r>
      <w:proofErr w:type="spellEnd"/>
      <w:r w:rsidRPr="00A10524">
        <w:rPr>
          <w:bCs/>
        </w:rPr>
        <w:t xml:space="preserve"> DenseNet121-FCSSAM </w:t>
      </w:r>
      <w:proofErr w:type="spellStart"/>
      <w:r w:rsidRPr="00A10524">
        <w:rPr>
          <w:bCs/>
        </w:rPr>
        <w:t>giữ</w:t>
      </w:r>
      <w:proofErr w:type="spellEnd"/>
      <w:r w:rsidRPr="00A10524">
        <w:rPr>
          <w:bCs/>
        </w:rPr>
        <w:t xml:space="preserve"> </w:t>
      </w:r>
      <w:proofErr w:type="spellStart"/>
      <w:r w:rsidRPr="00A10524">
        <w:rPr>
          <w:bCs/>
        </w:rPr>
        <w:t>lại</w:t>
      </w:r>
      <w:proofErr w:type="spellEnd"/>
      <w:r w:rsidRPr="00A10524">
        <w:rPr>
          <w:bCs/>
        </w:rPr>
        <w:t xml:space="preserve"> </w:t>
      </w:r>
      <w:proofErr w:type="spellStart"/>
      <w:r w:rsidRPr="00A10524">
        <w:rPr>
          <w:bCs/>
        </w:rPr>
        <w:t>nhiều</w:t>
      </w:r>
      <w:proofErr w:type="spellEnd"/>
      <w:r w:rsidRPr="00A10524">
        <w:rPr>
          <w:bCs/>
        </w:rPr>
        <w:t xml:space="preserve"> </w:t>
      </w:r>
      <w:proofErr w:type="spellStart"/>
      <w:r w:rsidRPr="00A10524">
        <w:rPr>
          <w:bCs/>
        </w:rPr>
        <w:t>tín</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ích</w:t>
      </w:r>
      <w:proofErr w:type="spellEnd"/>
      <w:r w:rsidRPr="00A10524">
        <w:rPr>
          <w:bCs/>
        </w:rPr>
        <w:t xml:space="preserve"> </w:t>
      </w:r>
      <w:proofErr w:type="spellStart"/>
      <w:r w:rsidRPr="00A10524">
        <w:rPr>
          <w:bCs/>
        </w:rPr>
        <w:t>hơn</w:t>
      </w:r>
      <w:proofErr w:type="spellEnd"/>
      <w:r w:rsidRPr="00A10524">
        <w:rPr>
          <w:bCs/>
        </w:rPr>
        <w:t xml:space="preserve"> </w:t>
      </w:r>
      <w:proofErr w:type="spellStart"/>
      <w:r w:rsidRPr="00A10524">
        <w:rPr>
          <w:bCs/>
        </w:rPr>
        <w:t>trước</w:t>
      </w:r>
      <w:proofErr w:type="spellEnd"/>
      <w:r w:rsidRPr="00A10524">
        <w:rPr>
          <w:bCs/>
        </w:rPr>
        <w:t xml:space="preserve"> </w:t>
      </w:r>
      <w:proofErr w:type="spellStart"/>
      <w:r w:rsidRPr="00A10524">
        <w:rPr>
          <w:bCs/>
        </w:rPr>
        <w:t>khi</w:t>
      </w:r>
      <w:proofErr w:type="spellEnd"/>
      <w:r w:rsidRPr="00A10524">
        <w:rPr>
          <w:bCs/>
        </w:rPr>
        <w:t xml:space="preserve"> </w:t>
      </w:r>
      <w:proofErr w:type="spellStart"/>
      <w:r w:rsidRPr="00A10524">
        <w:rPr>
          <w:bCs/>
        </w:rPr>
        <w:t>gộp</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phân</w:t>
      </w:r>
      <w:proofErr w:type="spellEnd"/>
      <w:r w:rsidRPr="00A10524">
        <w:rPr>
          <w:bCs/>
        </w:rPr>
        <w:t xml:space="preserve"> </w:t>
      </w:r>
      <w:proofErr w:type="spellStart"/>
      <w:r w:rsidRPr="00A10524">
        <w:rPr>
          <w:bCs/>
        </w:rPr>
        <w:t>loại</w:t>
      </w:r>
      <w:proofErr w:type="spellEnd"/>
      <w:r w:rsidRPr="00A10524">
        <w:rPr>
          <w:bCs/>
        </w:rPr>
        <w:t>.</w:t>
      </w:r>
    </w:p>
    <w:p w14:paraId="1BA6E43D" w14:textId="77777777" w:rsidR="00023DC8" w:rsidRPr="005152D3" w:rsidRDefault="007164C1">
      <w:pPr>
        <w:spacing w:before="160" w:after="120"/>
        <w:ind w:firstLine="360"/>
        <w:jc w:val="both"/>
      </w:pPr>
      <w:proofErr w:type="spellStart"/>
      <w:r w:rsidRPr="005152D3">
        <w:t>Đầu</w:t>
      </w:r>
      <w:proofErr w:type="spellEnd"/>
      <w:r w:rsidRPr="005152D3">
        <w:t xml:space="preserve"> </w:t>
      </w:r>
      <w:proofErr w:type="spellStart"/>
      <w:r w:rsidRPr="005152D3">
        <w:t>ra</w:t>
      </w:r>
      <w:proofErr w:type="spellEnd"/>
      <w:r w:rsidRPr="005152D3">
        <w:t xml:space="preserve"> </w:t>
      </w:r>
      <w:proofErr w:type="spellStart"/>
      <w:r w:rsidRPr="005152D3">
        <w:t>sau</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 xml:space="preserve"> </w:t>
      </w:r>
      <w:proofErr w:type="spellStart"/>
      <w:r w:rsidRPr="005152D3">
        <w:t>được</w:t>
      </w:r>
      <w:proofErr w:type="spellEnd"/>
      <w:r w:rsidRPr="005152D3">
        <w:t xml:space="preserve"> </w:t>
      </w: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r w:rsidRPr="005152D3">
        <w:t xml:space="preserve"> </w:t>
      </w:r>
      <w:proofErr w:type="spellStart"/>
      <w:r w:rsidRPr="005152D3">
        <w:t>để</w:t>
      </w:r>
      <w:proofErr w:type="spellEnd"/>
      <w:r w:rsidRPr="005152D3">
        <w:t xml:space="preserve"> </w:t>
      </w:r>
      <w:proofErr w:type="spellStart"/>
      <w:r w:rsidRPr="005152D3">
        <w:t>tạo</w:t>
      </w:r>
      <w:proofErr w:type="spellEnd"/>
      <w:r w:rsidRPr="005152D3">
        <w:t xml:space="preserve"> vector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sau</w:t>
      </w:r>
      <w:proofErr w:type="spellEnd"/>
      <w:r w:rsidRPr="005152D3">
        <w:t xml:space="preserve"> </w:t>
      </w:r>
      <w:proofErr w:type="spellStart"/>
      <w:r w:rsidRPr="005152D3">
        <w:t>đó</w:t>
      </w:r>
      <w:proofErr w:type="spellEnd"/>
      <w:r w:rsidRPr="005152D3">
        <w:t xml:space="preserve"> </w:t>
      </w:r>
      <w:proofErr w:type="spellStart"/>
      <w:r w:rsidRPr="005152D3">
        <w:t>đưa</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softmax</w:t>
      </w:r>
      <w:proofErr w:type="spellEnd"/>
      <w:r w:rsidRPr="005152D3">
        <w:t xml:space="preserve"> </w:t>
      </w:r>
      <w:proofErr w:type="spellStart"/>
      <w:r w:rsidRPr="005152D3">
        <w:t>ba</w:t>
      </w:r>
      <w:proofErr w:type="spellEnd"/>
      <w:r w:rsidRPr="005152D3">
        <w:t xml:space="preserve"> </w:t>
      </w:r>
      <w:proofErr w:type="spellStart"/>
      <w:r w:rsidRPr="005152D3">
        <w:t>nút</w:t>
      </w:r>
      <w:proofErr w:type="spellEnd"/>
      <w:r w:rsidRPr="005152D3">
        <w:t xml:space="preserve">. Như </w:t>
      </w:r>
      <w:proofErr w:type="spellStart"/>
      <w:r w:rsidRPr="005152D3">
        <w:t>vậy</w:t>
      </w:r>
      <w:proofErr w:type="spellEnd"/>
      <w:r w:rsidRPr="005152D3">
        <w:t xml:space="preserve">, DenseNet121-FCSSAM </w:t>
      </w:r>
      <w:proofErr w:type="spellStart"/>
      <w:r w:rsidRPr="005152D3">
        <w:t>giữ</w:t>
      </w:r>
      <w:proofErr w:type="spellEnd"/>
      <w:r w:rsidRPr="005152D3">
        <w:t xml:space="preserve"> </w:t>
      </w:r>
      <w:proofErr w:type="spellStart"/>
      <w:r w:rsidRPr="005152D3">
        <w:t>tinh</w:t>
      </w:r>
      <w:proofErr w:type="spellEnd"/>
      <w:r w:rsidRPr="005152D3">
        <w:t xml:space="preserve"> </w:t>
      </w:r>
      <w:proofErr w:type="spellStart"/>
      <w:r w:rsidRPr="005152D3">
        <w:t>thần</w:t>
      </w:r>
      <w:proofErr w:type="spellEnd"/>
      <w:r w:rsidRPr="005152D3">
        <w:t xml:space="preserve"> </w:t>
      </w:r>
      <w:proofErr w:type="spellStart"/>
      <w:r w:rsidRPr="005152D3">
        <w:t>của</w:t>
      </w:r>
      <w:proofErr w:type="spellEnd"/>
      <w:r w:rsidRPr="005152D3">
        <w:t xml:space="preserve"> FA-Net ở </w:t>
      </w:r>
      <w:proofErr w:type="spellStart"/>
      <w:r w:rsidRPr="005152D3">
        <w:t>phần</w:t>
      </w:r>
      <w:proofErr w:type="spellEnd"/>
      <w:r w:rsidRPr="005152D3">
        <w:t xml:space="preserve"> backbone </w:t>
      </w:r>
      <w:proofErr w:type="spellStart"/>
      <w:r w:rsidRPr="005152D3">
        <w:t>DenseNet</w:t>
      </w:r>
      <w:proofErr w:type="spellEnd"/>
      <w:r w:rsidRPr="005152D3">
        <w:t xml:space="preserve"> </w:t>
      </w:r>
      <w:proofErr w:type="spellStart"/>
      <w:r w:rsidRPr="005152D3">
        <w:t>và</w:t>
      </w:r>
      <w:proofErr w:type="spellEnd"/>
      <w:r w:rsidRPr="005152D3">
        <w:t xml:space="preserve"> </w:t>
      </w:r>
      <w:proofErr w:type="spellStart"/>
      <w:r w:rsidRPr="005152D3">
        <w:t>mô-đun</w:t>
      </w:r>
      <w:proofErr w:type="spellEnd"/>
      <w:r w:rsidRPr="005152D3">
        <w:t xml:space="preserve"> FCSSAM, </w:t>
      </w:r>
      <w:proofErr w:type="spellStart"/>
      <w:r w:rsidRPr="005152D3">
        <w:t>nhưng</w:t>
      </w:r>
      <w:proofErr w:type="spellEnd"/>
      <w:r w:rsidRPr="005152D3">
        <w:t xml:space="preserve"> </w:t>
      </w:r>
      <w:proofErr w:type="spellStart"/>
      <w:r w:rsidRPr="005152D3">
        <w:t>được</w:t>
      </w:r>
      <w:proofErr w:type="spellEnd"/>
      <w:r w:rsidRPr="005152D3">
        <w:t xml:space="preserve"> </w:t>
      </w:r>
      <w:proofErr w:type="spellStart"/>
      <w:r w:rsidRPr="005152D3">
        <w:t>điều</w:t>
      </w:r>
      <w:proofErr w:type="spellEnd"/>
      <w:r w:rsidRPr="005152D3">
        <w:t xml:space="preserve"> </w:t>
      </w:r>
      <w:proofErr w:type="spellStart"/>
      <w:r w:rsidRPr="005152D3">
        <w:t>chỉnh</w:t>
      </w:r>
      <w:proofErr w:type="spellEnd"/>
      <w:r w:rsidRPr="005152D3">
        <w:t xml:space="preserve"> </w:t>
      </w:r>
      <w:proofErr w:type="spellStart"/>
      <w:r w:rsidRPr="005152D3">
        <w:t>cho</w:t>
      </w:r>
      <w:proofErr w:type="spellEnd"/>
      <w:r w:rsidRPr="005152D3">
        <w:t xml:space="preserve"> </w:t>
      </w:r>
      <w:proofErr w:type="spellStart"/>
      <w:r w:rsidRPr="005152D3">
        <w:t>bài</w:t>
      </w:r>
      <w:proofErr w:type="spellEnd"/>
      <w:r w:rsidRPr="005152D3">
        <w:t xml:space="preserve"> </w:t>
      </w:r>
      <w:proofErr w:type="spellStart"/>
      <w:r w:rsidRPr="005152D3">
        <w:t>toán</w:t>
      </w:r>
      <w:proofErr w:type="spellEnd"/>
      <w:r w:rsidRPr="005152D3">
        <w:t xml:space="preserve"> </w:t>
      </w:r>
      <w:proofErr w:type="spellStart"/>
      <w:r w:rsidRPr="005152D3">
        <w:t>ba</w:t>
      </w:r>
      <w:proofErr w:type="spellEnd"/>
      <w:r w:rsidRPr="005152D3">
        <w:t xml:space="preserve"> </w:t>
      </w:r>
      <w:proofErr w:type="spellStart"/>
      <w:r w:rsidRPr="005152D3">
        <w:t>lớp</w:t>
      </w:r>
      <w:proofErr w:type="spellEnd"/>
      <w:r w:rsidRPr="005152D3">
        <w:t xml:space="preserve"> </w:t>
      </w:r>
      <w:proofErr w:type="spellStart"/>
      <w:r w:rsidRPr="005152D3">
        <w:t>trong</w:t>
      </w:r>
      <w:proofErr w:type="spellEnd"/>
      <w:r w:rsidRPr="005152D3">
        <w:t xml:space="preserve"> </w:t>
      </w:r>
      <w:proofErr w:type="spellStart"/>
      <w:r w:rsidRPr="005152D3">
        <w:t>đề</w:t>
      </w:r>
      <w:proofErr w:type="spellEnd"/>
      <w:r w:rsidRPr="005152D3">
        <w:t xml:space="preserve"> </w:t>
      </w:r>
      <w:proofErr w:type="spellStart"/>
      <w:r w:rsidRPr="005152D3">
        <w:t>tài</w:t>
      </w:r>
      <w:proofErr w:type="spellEnd"/>
      <w:r w:rsidRPr="005152D3">
        <w:t>.</w:t>
      </w:r>
    </w:p>
    <w:p w14:paraId="0504582E" w14:textId="26A39C88" w:rsidR="000F1ED4" w:rsidRPr="00144BC6" w:rsidRDefault="007164C1" w:rsidP="00144BC6">
      <w:pPr>
        <w:spacing w:before="160" w:after="120"/>
        <w:ind w:firstLine="360"/>
        <w:jc w:val="both"/>
      </w:pPr>
      <w:r w:rsidRPr="005152D3">
        <w:t xml:space="preserve">Sau </w:t>
      </w:r>
      <w:proofErr w:type="spellStart"/>
      <w:r w:rsidRPr="005152D3">
        <w:t>hai</w:t>
      </w:r>
      <w:proofErr w:type="spellEnd"/>
      <w:r w:rsidRPr="005152D3">
        <w:t xml:space="preserve"> </w:t>
      </w:r>
      <w:proofErr w:type="spellStart"/>
      <w:r w:rsidRPr="005152D3">
        <w:t>nhánh</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r w:rsidRPr="005152D3">
        <w:t xml:space="preserve">, FCSSAM </w:t>
      </w:r>
      <w:proofErr w:type="spellStart"/>
      <w:r w:rsidRPr="005152D3">
        <w:t>nối</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và</w:t>
      </w:r>
      <w:proofErr w:type="spellEnd"/>
      <w:r w:rsidRPr="005152D3">
        <w:t xml:space="preserve"> </w:t>
      </w:r>
      <w:proofErr w:type="spellStart"/>
      <w:r w:rsidRPr="005152D3">
        <w:t>dùng</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r w:rsidRPr="005152D3">
        <w:t>:</w:t>
      </w:r>
    </w:p>
    <w:p w14:paraId="3CD36A6A" w14:textId="23797182"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=concat</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avg</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max</m:t>
                      </m:r>
                    </m:e>
                  </m:d>
                </m:sub>
              </m:sSub>
            </m:e>
          </m:d>
        </m:oMath>
      </m:oMathPara>
    </w:p>
    <w:p w14:paraId="15A64757"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r>
            <w:rPr>
              <w:rFonts w:ascii="Cambria Math" w:hAnsi="Cambria Math"/>
              <w:szCs w:val="26"/>
            </w:rPr>
            <m:t>=</m:t>
          </m:r>
          <m:f>
            <m:fPr>
              <m:ctrlPr>
                <w:rPr>
                  <w:rFonts w:ascii="Cambria Math" w:hAnsi="Cambria Math"/>
                  <w:szCs w:val="26"/>
                </w:rPr>
              </m:ctrlPr>
            </m:fPr>
            <m:num>
              <m:r>
                <w:rPr>
                  <w:rFonts w:ascii="Cambria Math" w:hAnsi="Cambria Math"/>
                  <w:szCs w:val="26"/>
                </w:rPr>
                <m:t>1</m:t>
              </m:r>
            </m:num>
            <m:den>
              <m:r>
                <w:rPr>
                  <w:rFonts w:ascii="Cambria Math" w:hAnsi="Cambria Math"/>
                  <w:szCs w:val="26"/>
                </w:rPr>
                <m:t>1+exp</m:t>
              </m:r>
              <m:d>
                <m:dPr>
                  <m:ctrlPr>
                    <w:rPr>
                      <w:rFonts w:ascii="Cambria Math" w:hAnsi="Cambria Math"/>
                      <w:szCs w:val="26"/>
                    </w:rPr>
                  </m:ctrlPr>
                </m:dPr>
                <m:e>
                  <m:r>
                    <w:rPr>
                      <w:rFonts w:ascii="Cambria Math" w:hAnsi="Cambria Math"/>
                      <w:szCs w:val="26"/>
                    </w:rPr>
                    <m:t>A-Q</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α</m:t>
                          </m:r>
                        </m:e>
                        <m:sub>
                          <m:r>
                            <w:rPr>
                              <w:rFonts w:ascii="Cambria Math" w:hAnsi="Cambria Math"/>
                              <w:szCs w:val="26"/>
                            </w:rPr>
                            <m:t>c</m:t>
                          </m:r>
                        </m:sub>
                      </m:sSub>
                      <m:r>
                        <w:rPr>
                          <w:rFonts w:ascii="Cambria Math" w:hAnsi="Cambria Math"/>
                          <w:szCs w:val="26"/>
                        </w:rPr>
                        <m:t>-μ</m:t>
                      </m:r>
                    </m:e>
                  </m:d>
                </m:e>
              </m:d>
            </m:den>
          </m:f>
        </m:oMath>
      </m:oMathPara>
    </w:p>
    <w:p w14:paraId="270B9E7D" w14:textId="77777777" w:rsidR="00EA2A3C" w:rsidRPr="005152D3" w:rsidRDefault="00000000" w:rsidP="00145165">
      <w:pPr>
        <w:spacing w:before="60" w:after="60"/>
        <w:jc w:val="center"/>
      </w:pPr>
      <m:oMathPara>
        <m:oMath>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select</m:t>
                  </m:r>
                </m:e>
              </m:d>
            </m:sub>
          </m:sSub>
          <m:r>
            <w:rPr>
              <w:rFonts w:ascii="Cambria Math" w:hAnsi="Cambria Math"/>
              <w:szCs w:val="26"/>
            </w:rPr>
            <m:t>=to</m:t>
          </m:r>
          <m:sSub>
            <m:sSubPr>
              <m:ctrlPr>
                <w:rPr>
                  <w:rFonts w:ascii="Cambria Math" w:hAnsi="Cambria Math"/>
                  <w:szCs w:val="26"/>
                </w:rPr>
              </m:ctrlPr>
            </m:sSubPr>
            <m:e>
              <m:r>
                <w:rPr>
                  <w:rFonts w:ascii="Cambria Math" w:hAnsi="Cambria Math"/>
                  <w:szCs w:val="26"/>
                </w:rPr>
                <m:t>p</m:t>
              </m:r>
            </m:e>
            <m:sub>
              <m:r>
                <w:rPr>
                  <w:rFonts w:ascii="Cambria Math" w:hAnsi="Cambria Math"/>
                  <w:szCs w:val="26"/>
                </w:rPr>
                <m:t>k</m:t>
              </m:r>
            </m:sub>
          </m:s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F</m:t>
                  </m:r>
                </m:e>
                <m:sub>
                  <m:d>
                    <m:dPr>
                      <m:ctrlPr>
                        <w:rPr>
                          <w:rFonts w:ascii="Cambria Math" w:hAnsi="Cambria Math"/>
                          <w:szCs w:val="26"/>
                        </w:rPr>
                      </m:ctrlPr>
                    </m:dPr>
                    <m:e>
                      <m:r>
                        <w:rPr>
                          <w:rFonts w:ascii="Cambria Math" w:hAnsi="Cambria Math"/>
                          <w:szCs w:val="26"/>
                        </w:rPr>
                        <m:t>cat</m:t>
                      </m:r>
                    </m:e>
                  </m:d>
                </m:sub>
              </m:sSub>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e>
          </m:d>
          <m:r>
            <w:rPr>
              <w:rFonts w:ascii="Cambria Math" w:hAnsi="Cambria Math"/>
              <w:szCs w:val="26"/>
            </w:rPr>
            <m:t>⊙</m:t>
          </m:r>
          <m:sSub>
            <m:sSubPr>
              <m:ctrlPr>
                <w:rPr>
                  <w:rFonts w:ascii="Cambria Math" w:hAnsi="Cambria Math"/>
                  <w:szCs w:val="26"/>
                </w:rPr>
              </m:ctrlPr>
            </m:sSubPr>
            <m:e>
              <m:r>
                <w:rPr>
                  <w:rFonts w:ascii="Cambria Math" w:hAnsi="Cambria Math"/>
                  <w:szCs w:val="26"/>
                </w:rPr>
                <m:t>s</m:t>
              </m:r>
            </m:e>
            <m:sub>
              <m:r>
                <w:rPr>
                  <w:rFonts w:ascii="Cambria Math" w:hAnsi="Cambria Math"/>
                  <w:szCs w:val="26"/>
                </w:rPr>
                <m:t>c</m:t>
              </m:r>
            </m:sub>
          </m:sSub>
        </m:oMath>
      </m:oMathPara>
    </w:p>
    <w:p w14:paraId="03CBD8A3" w14:textId="77777777" w:rsidR="00EA2A3C" w:rsidRPr="005152D3" w:rsidRDefault="007164C1">
      <w:pPr>
        <w:spacing w:before="160" w:after="120"/>
        <w:ind w:firstLine="360"/>
        <w:jc w:val="both"/>
      </w:pPr>
      <w:r w:rsidRPr="005152D3">
        <w:t xml:space="preserve">Trong </w:t>
      </w:r>
      <w:proofErr w:type="spellStart"/>
      <w:r w:rsidRPr="005152D3">
        <w:t>đó</w:t>
      </w:r>
      <w:proofErr w:type="spellEnd"/>
      <w:r w:rsidRPr="005152D3">
        <w:t xml:space="preserve"> α </w:t>
      </w:r>
      <w:proofErr w:type="spellStart"/>
      <w:r w:rsidRPr="005152D3">
        <w:t>của</w:t>
      </w:r>
      <w:proofErr w:type="spellEnd"/>
      <w:r w:rsidRPr="005152D3">
        <w:t xml:space="preserve"> </w:t>
      </w:r>
      <w:proofErr w:type="spellStart"/>
      <w:r w:rsidRPr="005152D3">
        <w:t>kênh</w:t>
      </w:r>
      <w:proofErr w:type="spellEnd"/>
      <w:r w:rsidRPr="005152D3">
        <w:t xml:space="preserve"> c </w:t>
      </w:r>
      <w:proofErr w:type="spellStart"/>
      <w:r w:rsidRPr="005152D3">
        <w:t>là</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học</w:t>
      </w:r>
      <w:proofErr w:type="spellEnd"/>
      <w:r w:rsidRPr="005152D3">
        <w:t xml:space="preserve"> </w:t>
      </w:r>
      <w:proofErr w:type="spellStart"/>
      <w:r w:rsidRPr="005152D3">
        <w:t>được</w:t>
      </w:r>
      <w:proofErr w:type="spellEnd"/>
      <w:r w:rsidRPr="005152D3">
        <w:t xml:space="preserve"> </w:t>
      </w:r>
      <w:proofErr w:type="spellStart"/>
      <w:r w:rsidRPr="005152D3">
        <w:t>cho</w:t>
      </w:r>
      <w:proofErr w:type="spellEnd"/>
      <w:r w:rsidRPr="005152D3">
        <w:t xml:space="preserve"> </w:t>
      </w:r>
      <w:proofErr w:type="spellStart"/>
      <w:r w:rsidRPr="005152D3">
        <w:t>từng</w:t>
      </w:r>
      <w:proofErr w:type="spellEnd"/>
      <w:r w:rsidRPr="005152D3">
        <w:t xml:space="preserve"> </w:t>
      </w:r>
      <w:proofErr w:type="spellStart"/>
      <w:r w:rsidRPr="005152D3">
        <w:t>kênh</w:t>
      </w:r>
      <w:proofErr w:type="spellEnd"/>
      <w:r w:rsidRPr="005152D3">
        <w:t xml:space="preserve">, A, Q </w:t>
      </w:r>
      <w:proofErr w:type="spellStart"/>
      <w:r w:rsidRPr="005152D3">
        <w:t>và</w:t>
      </w:r>
      <w:proofErr w:type="spellEnd"/>
      <w:r w:rsidRPr="005152D3">
        <w:t xml:space="preserve"> μ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tham</w:t>
      </w:r>
      <w:proofErr w:type="spellEnd"/>
      <w:r w:rsidRPr="005152D3">
        <w:t xml:space="preserve"> </w:t>
      </w:r>
      <w:proofErr w:type="spellStart"/>
      <w:r w:rsidRPr="005152D3">
        <w:t>số</w:t>
      </w:r>
      <w:proofErr w:type="spellEnd"/>
      <w:r w:rsidRPr="005152D3">
        <w:t xml:space="preserve"> </w:t>
      </w:r>
      <w:proofErr w:type="spellStart"/>
      <w:r w:rsidRPr="005152D3">
        <w:t>của</w:t>
      </w:r>
      <w:proofErr w:type="spellEnd"/>
      <w:r w:rsidRPr="005152D3">
        <w:t xml:space="preserve"> </w:t>
      </w:r>
      <w:proofErr w:type="spellStart"/>
      <w:r w:rsidRPr="005152D3">
        <w:t>hàm</w:t>
      </w:r>
      <w:proofErr w:type="spellEnd"/>
      <w:r w:rsidRPr="005152D3">
        <w:t xml:space="preserve"> sigmoid Richards.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hiện</w:t>
      </w:r>
      <w:proofErr w:type="spellEnd"/>
      <w:r w:rsidRPr="005152D3">
        <w:t xml:space="preserve"> </w:t>
      </w:r>
      <w:proofErr w:type="spellStart"/>
      <w:r w:rsidRPr="005152D3">
        <w:t>tại</w:t>
      </w:r>
      <w:proofErr w:type="spellEnd"/>
      <w:r w:rsidRPr="005152D3">
        <w:t xml:space="preserve"> </w:t>
      </w:r>
      <w:proofErr w:type="spellStart"/>
      <w:r w:rsidRPr="005152D3">
        <w:t>giữ</w:t>
      </w:r>
      <w:proofErr w:type="spellEnd"/>
      <w:r w:rsidRPr="005152D3">
        <w:t xml:space="preserve"> </w:t>
      </w:r>
      <w:proofErr w:type="spellStart"/>
      <w:r w:rsidRPr="005152D3">
        <w:t>lại</w:t>
      </w:r>
      <w:proofErr w:type="spellEnd"/>
      <w:r w:rsidRPr="005152D3">
        <w:t xml:space="preserve"> 80% </w:t>
      </w:r>
      <w:proofErr w:type="spellStart"/>
      <w:r w:rsidRPr="005152D3">
        <w:t>số</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w:t>
      </w:r>
      <w:proofErr w:type="spellStart"/>
      <w:r w:rsidRPr="005152D3">
        <w:t>điểm</w:t>
      </w:r>
      <w:proofErr w:type="spellEnd"/>
      <w:r w:rsidRPr="005152D3">
        <w:t xml:space="preserve"> </w:t>
      </w: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cao</w:t>
      </w:r>
      <w:proofErr w:type="spellEnd"/>
      <w:r w:rsidRPr="005152D3">
        <w:t xml:space="preserve"> </w:t>
      </w:r>
      <w:proofErr w:type="spellStart"/>
      <w:r w:rsidRPr="005152D3">
        <w:t>nhất</w:t>
      </w:r>
      <w:proofErr w:type="spellEnd"/>
      <w:r w:rsidRPr="005152D3">
        <w:t>.</w:t>
      </w:r>
    </w:p>
    <w:p w14:paraId="3E4293AC" w14:textId="77777777" w:rsidR="00DB6E20" w:rsidRPr="005152D3" w:rsidRDefault="007164C1">
      <w:pPr>
        <w:spacing w:before="60" w:after="120" w:line="312" w:lineRule="auto"/>
        <w:jc w:val="center"/>
        <w:rPr>
          <w:rFonts w:cs="Times New Roman"/>
          <w:szCs w:val="26"/>
        </w:rPr>
      </w:pPr>
      <w:proofErr w:type="spellStart"/>
      <w:r w:rsidRPr="005152D3">
        <w:rPr>
          <w:b/>
        </w:rPr>
        <w:t>Bảng</w:t>
      </w:r>
      <w:proofErr w:type="spellEnd"/>
      <w:r w:rsidRPr="005152D3">
        <w:rPr>
          <w:b/>
        </w:rPr>
        <w:t xml:space="preserve"> 1. Thành </w:t>
      </w:r>
      <w:proofErr w:type="spellStart"/>
      <w:r w:rsidRPr="005152D3">
        <w:rPr>
          <w:b/>
        </w:rPr>
        <w:t>phần</w:t>
      </w:r>
      <w:proofErr w:type="spellEnd"/>
      <w:r w:rsidRPr="005152D3">
        <w:rPr>
          <w:b/>
        </w:rPr>
        <w:t xml:space="preserve"> </w:t>
      </w:r>
      <w:proofErr w:type="spellStart"/>
      <w:r w:rsidRPr="005152D3">
        <w:rPr>
          <w:b/>
        </w:rPr>
        <w:t>của</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w:t>
      </w:r>
    </w:p>
    <w:tbl>
      <w:tblPr>
        <w:tblStyle w:val="TableGrid"/>
        <w:tblW w:w="0" w:type="auto"/>
        <w:tblLook w:val="04A0" w:firstRow="1" w:lastRow="0" w:firstColumn="1" w:lastColumn="0" w:noHBand="0" w:noVBand="1"/>
      </w:tblPr>
      <w:tblGrid>
        <w:gridCol w:w="4663"/>
        <w:gridCol w:w="4624"/>
      </w:tblGrid>
      <w:tr w:rsidR="00DB6E20" w:rsidRPr="005152D3" w14:paraId="5DAE8178" w14:textId="77777777">
        <w:tc>
          <w:tcPr>
            <w:tcW w:w="4820" w:type="dxa"/>
          </w:tcPr>
          <w:p w14:paraId="1B27F8A4" w14:textId="77777777" w:rsidR="00023DC8" w:rsidRPr="005152D3" w:rsidRDefault="007164C1">
            <w:pPr>
              <w:jc w:val="center"/>
            </w:pPr>
            <w:r w:rsidRPr="005152D3">
              <w:rPr>
                <w:b/>
              </w:rPr>
              <w:t xml:space="preserve">Thành </w:t>
            </w:r>
            <w:proofErr w:type="spellStart"/>
            <w:r w:rsidRPr="005152D3">
              <w:rPr>
                <w:b/>
              </w:rPr>
              <w:t>phần</w:t>
            </w:r>
            <w:proofErr w:type="spellEnd"/>
          </w:p>
        </w:tc>
        <w:tc>
          <w:tcPr>
            <w:tcW w:w="4820" w:type="dxa"/>
          </w:tcPr>
          <w:p w14:paraId="677A662C" w14:textId="77777777" w:rsidR="00023DC8" w:rsidRPr="005152D3" w:rsidRDefault="007164C1">
            <w:pPr>
              <w:jc w:val="center"/>
            </w:pPr>
            <w:r w:rsidRPr="005152D3">
              <w:rPr>
                <w:b/>
              </w:rPr>
              <w:t xml:space="preserve">Vai </w:t>
            </w:r>
            <w:proofErr w:type="spellStart"/>
            <w:r w:rsidRPr="005152D3">
              <w:rPr>
                <w:b/>
              </w:rPr>
              <w:t>trò</w:t>
            </w:r>
            <w:proofErr w:type="spellEnd"/>
          </w:p>
        </w:tc>
      </w:tr>
      <w:tr w:rsidR="00DB6E20" w:rsidRPr="005152D3" w14:paraId="05EA7730" w14:textId="77777777">
        <w:tc>
          <w:tcPr>
            <w:tcW w:w="4820" w:type="dxa"/>
          </w:tcPr>
          <w:p w14:paraId="0AA9D07C" w14:textId="77777777" w:rsidR="00023DC8" w:rsidRPr="005152D3" w:rsidRDefault="007164C1">
            <w:pPr>
              <w:jc w:val="center"/>
            </w:pPr>
            <w:r w:rsidRPr="005152D3">
              <w:t>DenseNet121</w:t>
            </w:r>
          </w:p>
        </w:tc>
        <w:tc>
          <w:tcPr>
            <w:tcW w:w="4820" w:type="dxa"/>
          </w:tcPr>
          <w:p w14:paraId="2FAFCA23" w14:textId="77777777" w:rsidR="00023DC8" w:rsidRPr="005152D3" w:rsidRDefault="007164C1">
            <w:pPr>
              <w:jc w:val="center"/>
            </w:pPr>
            <w:proofErr w:type="spellStart"/>
            <w:r w:rsidRPr="005152D3">
              <w:t>Trích</w:t>
            </w:r>
            <w:proofErr w:type="spellEnd"/>
            <w:r w:rsidRPr="005152D3">
              <w:t xml:space="preserve"> </w:t>
            </w:r>
            <w:proofErr w:type="spellStart"/>
            <w:r w:rsidRPr="005152D3">
              <w:t>xuất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sâu</w:t>
            </w:r>
            <w:proofErr w:type="spellEnd"/>
            <w:r w:rsidRPr="005152D3">
              <w:t xml:space="preserve"> </w:t>
            </w:r>
            <w:proofErr w:type="spellStart"/>
            <w:r w:rsidRPr="005152D3">
              <w:t>từ</w:t>
            </w:r>
            <w:proofErr w:type="spellEnd"/>
            <w:r w:rsidRPr="005152D3">
              <w:t xml:space="preserve"> </w:t>
            </w:r>
            <w:proofErr w:type="spellStart"/>
            <w:r w:rsidRPr="005152D3">
              <w:t>ảnh</w:t>
            </w:r>
            <w:proofErr w:type="spellEnd"/>
            <w:r w:rsidRPr="005152D3">
              <w:t xml:space="preserve"> X-</w:t>
            </w:r>
            <w:proofErr w:type="spellStart"/>
            <w:r w:rsidRPr="005152D3">
              <w:t>quang</w:t>
            </w:r>
            <w:proofErr w:type="spellEnd"/>
          </w:p>
        </w:tc>
      </w:tr>
      <w:tr w:rsidR="00DB6E20" w:rsidRPr="005152D3" w14:paraId="3A207740" w14:textId="77777777">
        <w:tc>
          <w:tcPr>
            <w:tcW w:w="4820" w:type="dxa"/>
          </w:tcPr>
          <w:p w14:paraId="0EEB1115"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kênh</w:t>
            </w:r>
            <w:proofErr w:type="spellEnd"/>
          </w:p>
        </w:tc>
        <w:tc>
          <w:tcPr>
            <w:tcW w:w="4820" w:type="dxa"/>
          </w:tcPr>
          <w:p w14:paraId="6AFAFF49" w14:textId="77777777" w:rsidR="00023DC8" w:rsidRPr="005152D3" w:rsidRDefault="007164C1">
            <w:pPr>
              <w:jc w:val="center"/>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p>
        </w:tc>
      </w:tr>
      <w:tr w:rsidR="00DB6E20" w:rsidRPr="005152D3" w14:paraId="62B3030D" w14:textId="77777777">
        <w:tc>
          <w:tcPr>
            <w:tcW w:w="4820" w:type="dxa"/>
          </w:tcPr>
          <w:p w14:paraId="0A8BA31A" w14:textId="77777777" w:rsidR="00023DC8" w:rsidRPr="005152D3" w:rsidRDefault="007164C1">
            <w:pPr>
              <w:jc w:val="center"/>
            </w:pPr>
            <w:proofErr w:type="spellStart"/>
            <w:r w:rsidRPr="005152D3">
              <w:t>Chú</w:t>
            </w:r>
            <w:proofErr w:type="spellEnd"/>
            <w:r w:rsidRPr="005152D3">
              <w:t xml:space="preserve"> ý </w:t>
            </w:r>
            <w:proofErr w:type="spellStart"/>
            <w:r w:rsidRPr="005152D3">
              <w:t>theo</w:t>
            </w:r>
            <w:proofErr w:type="spellEnd"/>
            <w:r w:rsidRPr="005152D3">
              <w:t xml:space="preserve"> </w:t>
            </w:r>
            <w:proofErr w:type="spellStart"/>
            <w:r w:rsidRPr="005152D3">
              <w:t>không</w:t>
            </w:r>
            <w:proofErr w:type="spellEnd"/>
            <w:r w:rsidRPr="005152D3">
              <w:t xml:space="preserve"> </w:t>
            </w:r>
            <w:proofErr w:type="spellStart"/>
            <w:r w:rsidRPr="005152D3">
              <w:t>gian</w:t>
            </w:r>
            <w:proofErr w:type="spellEnd"/>
          </w:p>
        </w:tc>
        <w:tc>
          <w:tcPr>
            <w:tcW w:w="4820" w:type="dxa"/>
          </w:tcPr>
          <w:p w14:paraId="29FCCF8C" w14:textId="77777777" w:rsidR="00023DC8" w:rsidRPr="005152D3" w:rsidRDefault="007164C1">
            <w:pPr>
              <w:jc w:val="center"/>
            </w:pPr>
            <w:proofErr w:type="spellStart"/>
            <w:r w:rsidRPr="005152D3">
              <w:t>Nhấn</w:t>
            </w:r>
            <w:proofErr w:type="spellEnd"/>
            <w:r w:rsidRPr="005152D3">
              <w:t xml:space="preserve"> </w:t>
            </w:r>
            <w:proofErr w:type="spellStart"/>
            <w:r w:rsidRPr="005152D3">
              <w:t>mạnh</w:t>
            </w:r>
            <w:proofErr w:type="spellEnd"/>
            <w:r w:rsidRPr="005152D3">
              <w:t xml:space="preserve"> </w:t>
            </w:r>
            <w:proofErr w:type="spellStart"/>
            <w:r w:rsidRPr="005152D3">
              <w:t>các</w:t>
            </w:r>
            <w:proofErr w:type="spellEnd"/>
            <w:r w:rsidRPr="005152D3">
              <w:t xml:space="preserve"> </w:t>
            </w:r>
            <w:proofErr w:type="spellStart"/>
            <w:r w:rsidRPr="005152D3">
              <w:t>vùng</w:t>
            </w:r>
            <w:proofErr w:type="spellEnd"/>
            <w:r w:rsidRPr="005152D3">
              <w:t xml:space="preserve"> </w:t>
            </w:r>
            <w:proofErr w:type="spellStart"/>
            <w:r w:rsidRPr="005152D3">
              <w:t>quan</w:t>
            </w:r>
            <w:proofErr w:type="spellEnd"/>
            <w:r w:rsidRPr="005152D3">
              <w:t xml:space="preserve"> </w:t>
            </w:r>
            <w:proofErr w:type="spellStart"/>
            <w:r w:rsidRPr="005152D3">
              <w:t>trọng</w:t>
            </w:r>
            <w:proofErr w:type="spellEnd"/>
            <w:r w:rsidRPr="005152D3">
              <w:t xml:space="preserve"> </w:t>
            </w:r>
            <w:proofErr w:type="spellStart"/>
            <w:r w:rsidRPr="005152D3">
              <w:t>trên</w:t>
            </w:r>
            <w:proofErr w:type="spellEnd"/>
            <w:r w:rsidRPr="005152D3">
              <w:t xml:space="preserve"> </w:t>
            </w:r>
            <w:proofErr w:type="spellStart"/>
            <w:r w:rsidRPr="005152D3">
              <w:t>bản</w:t>
            </w:r>
            <w:proofErr w:type="spellEnd"/>
            <w:r w:rsidRPr="005152D3">
              <w:t xml:space="preserve"> </w:t>
            </w:r>
            <w:proofErr w:type="spellStart"/>
            <w:r w:rsidRPr="005152D3">
              <w:t>đồ</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p>
        </w:tc>
      </w:tr>
      <w:tr w:rsidR="00DB6E20" w:rsidRPr="005152D3" w14:paraId="11BDCD87" w14:textId="77777777">
        <w:tc>
          <w:tcPr>
            <w:tcW w:w="4820" w:type="dxa"/>
          </w:tcPr>
          <w:p w14:paraId="0888F7B9" w14:textId="77777777" w:rsidR="00023DC8" w:rsidRPr="005152D3" w:rsidRDefault="007164C1">
            <w:pPr>
              <w:jc w:val="center"/>
            </w:pPr>
            <w:proofErr w:type="spellStart"/>
            <w:r w:rsidRPr="005152D3">
              <w:t>Chọn</w:t>
            </w:r>
            <w:proofErr w:type="spellEnd"/>
            <w:r w:rsidRPr="005152D3">
              <w:t xml:space="preserve"> </w:t>
            </w:r>
            <w:proofErr w:type="spellStart"/>
            <w:r w:rsidRPr="005152D3">
              <w:t>lọc</w:t>
            </w:r>
            <w:proofErr w:type="spellEnd"/>
            <w:r w:rsidRPr="005152D3">
              <w:t xml:space="preserve"> </w:t>
            </w:r>
            <w:proofErr w:type="spellStart"/>
            <w:r w:rsidRPr="005152D3">
              <w:t>kênh</w:t>
            </w:r>
            <w:proofErr w:type="spellEnd"/>
            <w:r w:rsidRPr="005152D3">
              <w:t xml:space="preserve"> </w:t>
            </w:r>
            <w:proofErr w:type="spellStart"/>
            <w:r w:rsidRPr="005152D3">
              <w:t>mờ</w:t>
            </w:r>
            <w:proofErr w:type="spellEnd"/>
          </w:p>
        </w:tc>
        <w:tc>
          <w:tcPr>
            <w:tcW w:w="4820" w:type="dxa"/>
          </w:tcPr>
          <w:p w14:paraId="09941A33" w14:textId="77777777" w:rsidR="00023DC8" w:rsidRPr="005152D3" w:rsidRDefault="007164C1">
            <w:pPr>
              <w:jc w:val="center"/>
            </w:pPr>
            <w:proofErr w:type="spellStart"/>
            <w:r w:rsidRPr="005152D3">
              <w:t>Giữ</w:t>
            </w:r>
            <w:proofErr w:type="spellEnd"/>
            <w:r w:rsidRPr="005152D3">
              <w:t xml:space="preserve"> </w:t>
            </w:r>
            <w:proofErr w:type="spellStart"/>
            <w:r w:rsidRPr="005152D3">
              <w:t>lại</w:t>
            </w:r>
            <w:proofErr w:type="spellEnd"/>
            <w:r w:rsidRPr="005152D3">
              <w:t xml:space="preserve"> </w:t>
            </w:r>
            <w:proofErr w:type="spellStart"/>
            <w:r w:rsidRPr="005152D3">
              <w:t>các</w:t>
            </w:r>
            <w:proofErr w:type="spellEnd"/>
            <w:r w:rsidRPr="005152D3">
              <w:t xml:space="preserve"> </w:t>
            </w:r>
            <w:proofErr w:type="spellStart"/>
            <w:r w:rsidRPr="005152D3">
              <w:t>kênh</w:t>
            </w:r>
            <w:proofErr w:type="spellEnd"/>
            <w:r w:rsidRPr="005152D3">
              <w:t xml:space="preserve"> </w:t>
            </w:r>
            <w:proofErr w:type="spellStart"/>
            <w:r w:rsidRPr="005152D3">
              <w:t>có</w:t>
            </w:r>
            <w:proofErr w:type="spellEnd"/>
            <w:r w:rsidRPr="005152D3">
              <w:t xml:space="preserve"> ý </w:t>
            </w:r>
            <w:proofErr w:type="spellStart"/>
            <w:r w:rsidRPr="005152D3">
              <w:t>nghĩa</w:t>
            </w:r>
            <w:proofErr w:type="spellEnd"/>
            <w:r w:rsidRPr="005152D3">
              <w:t xml:space="preserve"> </w:t>
            </w:r>
            <w:proofErr w:type="spellStart"/>
            <w:r w:rsidRPr="005152D3">
              <w:t>và</w:t>
            </w:r>
            <w:proofErr w:type="spellEnd"/>
            <w:r w:rsidRPr="005152D3">
              <w:t xml:space="preserve"> </w:t>
            </w:r>
            <w:proofErr w:type="spellStart"/>
            <w:r w:rsidRPr="005152D3">
              <w:t>giảm</w:t>
            </w:r>
            <w:proofErr w:type="spellEnd"/>
            <w:r w:rsidRPr="005152D3">
              <w:t xml:space="preserve"> </w:t>
            </w:r>
            <w:proofErr w:type="spellStart"/>
            <w:r w:rsidRPr="005152D3">
              <w:t>kênh</w:t>
            </w:r>
            <w:proofErr w:type="spellEnd"/>
            <w:r w:rsidRPr="005152D3">
              <w:t xml:space="preserve"> </w:t>
            </w:r>
            <w:proofErr w:type="spellStart"/>
            <w:r w:rsidRPr="005152D3">
              <w:t>ít</w:t>
            </w:r>
            <w:proofErr w:type="spellEnd"/>
            <w:r w:rsidRPr="005152D3">
              <w:t xml:space="preserve"> </w:t>
            </w:r>
            <w:proofErr w:type="spellStart"/>
            <w:r w:rsidRPr="005152D3">
              <w:t>hữu</w:t>
            </w:r>
            <w:proofErr w:type="spellEnd"/>
            <w:r w:rsidRPr="005152D3">
              <w:t xml:space="preserve"> </w:t>
            </w:r>
            <w:proofErr w:type="spellStart"/>
            <w:r w:rsidRPr="005152D3">
              <w:t>ích</w:t>
            </w:r>
            <w:proofErr w:type="spellEnd"/>
          </w:p>
        </w:tc>
      </w:tr>
      <w:tr w:rsidR="00DB6E20" w:rsidRPr="005152D3" w14:paraId="1A88AF27" w14:textId="77777777">
        <w:tc>
          <w:tcPr>
            <w:tcW w:w="4820" w:type="dxa"/>
          </w:tcPr>
          <w:p w14:paraId="398273F5" w14:textId="77777777" w:rsidR="00023DC8" w:rsidRPr="005152D3" w:rsidRDefault="007164C1">
            <w:pPr>
              <w:jc w:val="center"/>
            </w:pPr>
            <w:proofErr w:type="spellStart"/>
            <w:r w:rsidRPr="005152D3">
              <w:t>Gộp</w:t>
            </w:r>
            <w:proofErr w:type="spellEnd"/>
            <w:r w:rsidRPr="005152D3">
              <w:t xml:space="preserve"> </w:t>
            </w:r>
            <w:proofErr w:type="spellStart"/>
            <w:r w:rsidRPr="005152D3">
              <w:t>trung</w:t>
            </w:r>
            <w:proofErr w:type="spellEnd"/>
            <w:r w:rsidRPr="005152D3">
              <w:t xml:space="preserve"> </w:t>
            </w:r>
            <w:proofErr w:type="spellStart"/>
            <w:r w:rsidRPr="005152D3">
              <w:t>bình</w:t>
            </w:r>
            <w:proofErr w:type="spellEnd"/>
            <w:r w:rsidRPr="005152D3">
              <w:t xml:space="preserve"> </w:t>
            </w:r>
            <w:proofErr w:type="spellStart"/>
            <w:r w:rsidRPr="005152D3">
              <w:t>toàn</w:t>
            </w:r>
            <w:proofErr w:type="spellEnd"/>
            <w:r w:rsidRPr="005152D3">
              <w:t xml:space="preserve"> </w:t>
            </w:r>
            <w:proofErr w:type="spellStart"/>
            <w:r w:rsidRPr="005152D3">
              <w:t>cục</w:t>
            </w:r>
            <w:proofErr w:type="spellEnd"/>
          </w:p>
        </w:tc>
        <w:tc>
          <w:tcPr>
            <w:tcW w:w="4820" w:type="dxa"/>
          </w:tcPr>
          <w:p w14:paraId="5CA75585" w14:textId="77777777" w:rsidR="00023DC8" w:rsidRPr="005152D3" w:rsidRDefault="007164C1">
            <w:pPr>
              <w:jc w:val="center"/>
            </w:pPr>
            <w:proofErr w:type="spellStart"/>
            <w:r w:rsidRPr="005152D3">
              <w:t>Tóm</w:t>
            </w:r>
            <w:proofErr w:type="spellEnd"/>
            <w:r w:rsidRPr="005152D3">
              <w:t xml:space="preserve"> </w:t>
            </w:r>
            <w:proofErr w:type="spellStart"/>
            <w:r w:rsidRPr="005152D3">
              <w:t>tắt</w:t>
            </w:r>
            <w:proofErr w:type="spellEnd"/>
            <w:r w:rsidRPr="005152D3">
              <w:t xml:space="preserve"> </w:t>
            </w:r>
            <w:proofErr w:type="spellStart"/>
            <w:r w:rsidRPr="005152D3">
              <w:t>đặc</w:t>
            </w:r>
            <w:proofErr w:type="spellEnd"/>
            <w:r w:rsidRPr="005152D3">
              <w:t xml:space="preserve"> </w:t>
            </w:r>
            <w:proofErr w:type="spellStart"/>
            <w:r w:rsidRPr="005152D3">
              <w:t>trưng</w:t>
            </w:r>
            <w:proofErr w:type="spellEnd"/>
            <w:r w:rsidRPr="005152D3">
              <w:t xml:space="preserve"> </w:t>
            </w:r>
            <w:proofErr w:type="spellStart"/>
            <w:r w:rsidRPr="005152D3">
              <w:t>trước</w:t>
            </w:r>
            <w:proofErr w:type="spellEnd"/>
            <w:r w:rsidRPr="005152D3">
              <w:t xml:space="preserve"> </w:t>
            </w:r>
            <w:proofErr w:type="spellStart"/>
            <w:r w:rsidRPr="005152D3">
              <w:t>khi</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r>
      <w:tr w:rsidR="00DB6E20" w:rsidRPr="005152D3" w14:paraId="72D0D99A" w14:textId="77777777">
        <w:tc>
          <w:tcPr>
            <w:tcW w:w="4820" w:type="dxa"/>
          </w:tcPr>
          <w:p w14:paraId="08B42ADC" w14:textId="77777777" w:rsidR="00023DC8" w:rsidRPr="005152D3" w:rsidRDefault="007164C1">
            <w:pPr>
              <w:jc w:val="center"/>
            </w:pPr>
            <w:proofErr w:type="spellStart"/>
            <w:r w:rsidRPr="005152D3">
              <w:t>Lớp</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p>
        </w:tc>
        <w:tc>
          <w:tcPr>
            <w:tcW w:w="4820" w:type="dxa"/>
          </w:tcPr>
          <w:p w14:paraId="02DCFC8A" w14:textId="77777777" w:rsidR="00023DC8" w:rsidRPr="005152D3" w:rsidRDefault="007164C1">
            <w:pPr>
              <w:jc w:val="center"/>
            </w:pP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ba</w:t>
            </w:r>
            <w:proofErr w:type="spellEnd"/>
            <w:r w:rsidRPr="005152D3">
              <w:t xml:space="preserve"> </w:t>
            </w:r>
            <w:proofErr w:type="spellStart"/>
            <w:r w:rsidRPr="005152D3">
              <w:t>nhóm</w:t>
            </w:r>
            <w:proofErr w:type="spellEnd"/>
            <w:r w:rsidRPr="005152D3">
              <w:t xml:space="preserve"> </w:t>
            </w:r>
            <w:proofErr w:type="spellStart"/>
            <w:r w:rsidRPr="005152D3">
              <w:t>ảnh</w:t>
            </w:r>
            <w:proofErr w:type="spellEnd"/>
          </w:p>
        </w:tc>
      </w:tr>
    </w:tbl>
    <w:p w14:paraId="5138CDE0" w14:textId="77777777" w:rsidR="002A2875" w:rsidRPr="00A10524" w:rsidRDefault="007164C1" w:rsidP="00A10524">
      <w:pPr>
        <w:spacing w:before="160" w:after="120"/>
        <w:ind w:firstLine="450"/>
        <w:jc w:val="both"/>
        <w:rPr>
          <w:bCs/>
        </w:rPr>
      </w:pPr>
      <w:proofErr w:type="spellStart"/>
      <w:r w:rsidRPr="00A10524">
        <w:rPr>
          <w:bCs/>
        </w:rPr>
        <w:lastRenderedPageBreak/>
        <w:t>Bảng</w:t>
      </w:r>
      <w:proofErr w:type="spellEnd"/>
      <w:r w:rsidRPr="00A10524">
        <w:rPr>
          <w:bCs/>
        </w:rPr>
        <w:t xml:space="preserve"> 1 </w:t>
      </w:r>
      <w:proofErr w:type="spellStart"/>
      <w:r w:rsidRPr="00A10524">
        <w:rPr>
          <w:bCs/>
        </w:rPr>
        <w:t>tóm</w:t>
      </w:r>
      <w:proofErr w:type="spellEnd"/>
      <w:r w:rsidRPr="00A10524">
        <w:rPr>
          <w:bCs/>
        </w:rPr>
        <w:t xml:space="preserve"> </w:t>
      </w:r>
      <w:proofErr w:type="spellStart"/>
      <w:r w:rsidRPr="00A10524">
        <w:rPr>
          <w:bCs/>
        </w:rPr>
        <w:t>tắt</w:t>
      </w:r>
      <w:proofErr w:type="spellEnd"/>
      <w:r w:rsidRPr="00A10524">
        <w:rPr>
          <w:bCs/>
        </w:rPr>
        <w:t xml:space="preserve"> </w:t>
      </w:r>
      <w:proofErr w:type="spellStart"/>
      <w:r w:rsidRPr="00A10524">
        <w:rPr>
          <w:bCs/>
        </w:rPr>
        <w:t>vai</w:t>
      </w:r>
      <w:proofErr w:type="spellEnd"/>
      <w:r w:rsidRPr="00A10524">
        <w:rPr>
          <w:bCs/>
        </w:rPr>
        <w:t xml:space="preserve"> </w:t>
      </w:r>
      <w:proofErr w:type="spellStart"/>
      <w:r w:rsidRPr="00A10524">
        <w:rPr>
          <w:bCs/>
        </w:rPr>
        <w:t>trò</w:t>
      </w:r>
      <w:proofErr w:type="spellEnd"/>
      <w:r w:rsidRPr="00A10524">
        <w:rPr>
          <w:bCs/>
        </w:rPr>
        <w:t xml:space="preserve"> </w:t>
      </w:r>
      <w:proofErr w:type="spellStart"/>
      <w:r w:rsidRPr="00A10524">
        <w:rPr>
          <w:bCs/>
        </w:rPr>
        <w:t>các</w:t>
      </w:r>
      <w:proofErr w:type="spellEnd"/>
      <w:r w:rsidRPr="00A10524">
        <w:rPr>
          <w:bCs/>
        </w:rPr>
        <w:t xml:space="preserve"> </w:t>
      </w:r>
      <w:proofErr w:type="spellStart"/>
      <w:r w:rsidRPr="00A10524">
        <w:rPr>
          <w:bCs/>
        </w:rPr>
        <w:t>thành</w:t>
      </w:r>
      <w:proofErr w:type="spellEnd"/>
      <w:r w:rsidRPr="00A10524">
        <w:rPr>
          <w:bCs/>
        </w:rPr>
        <w:t xml:space="preserve"> </w:t>
      </w:r>
      <w:proofErr w:type="spellStart"/>
      <w:r w:rsidRPr="00A10524">
        <w:rPr>
          <w:bCs/>
        </w:rPr>
        <w:t>phần</w:t>
      </w:r>
      <w:proofErr w:type="spellEnd"/>
      <w:r w:rsidRPr="00A10524">
        <w:rPr>
          <w:bCs/>
        </w:rPr>
        <w:t xml:space="preserve"> </w:t>
      </w:r>
      <w:proofErr w:type="spellStart"/>
      <w:r w:rsidRPr="00A10524">
        <w:rPr>
          <w:bCs/>
        </w:rPr>
        <w:t>trong</w:t>
      </w:r>
      <w:proofErr w:type="spellEnd"/>
      <w:r w:rsidRPr="00A10524">
        <w:rPr>
          <w:bCs/>
        </w:rPr>
        <w:t xml:space="preserve"> DenseNet121-FCSSAM. So </w:t>
      </w:r>
      <w:proofErr w:type="spellStart"/>
      <w:r w:rsidRPr="00A10524">
        <w:rPr>
          <w:bCs/>
        </w:rPr>
        <w:t>với</w:t>
      </w:r>
      <w:proofErr w:type="spellEnd"/>
      <w:r w:rsidRPr="00A10524">
        <w:rPr>
          <w:bCs/>
        </w:rPr>
        <w:t xml:space="preserve"> VGG19-GAP,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thêm</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theo</w:t>
      </w:r>
      <w:proofErr w:type="spellEnd"/>
      <w:r w:rsidRPr="00A10524">
        <w:rPr>
          <w:bCs/>
        </w:rPr>
        <w:t xml:space="preserve"> </w:t>
      </w:r>
      <w:proofErr w:type="spellStart"/>
      <w:r w:rsidRPr="00A10524">
        <w:rPr>
          <w:bCs/>
        </w:rPr>
        <w:t>không</w:t>
      </w:r>
      <w:proofErr w:type="spellEnd"/>
      <w:r w:rsidRPr="00A10524">
        <w:rPr>
          <w:bCs/>
        </w:rPr>
        <w:t xml:space="preserve"> </w:t>
      </w:r>
      <w:proofErr w:type="spellStart"/>
      <w:r w:rsidRPr="00A10524">
        <w:rPr>
          <w:bCs/>
        </w:rPr>
        <w:t>gian</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lọc</w:t>
      </w:r>
      <w:proofErr w:type="spellEnd"/>
      <w:r w:rsidRPr="00A10524">
        <w:rPr>
          <w:bCs/>
        </w:rPr>
        <w:t xml:space="preserve"> </w:t>
      </w:r>
      <w:proofErr w:type="spellStart"/>
      <w:r w:rsidRPr="00A10524">
        <w:rPr>
          <w:bCs/>
        </w:rPr>
        <w:t>kênh</w:t>
      </w:r>
      <w:proofErr w:type="spellEnd"/>
      <w:r w:rsidRPr="00A10524">
        <w:rPr>
          <w:bCs/>
        </w:rPr>
        <w:t xml:space="preserve"> </w:t>
      </w:r>
      <w:proofErr w:type="spellStart"/>
      <w:r w:rsidRPr="00A10524">
        <w:rPr>
          <w:bCs/>
        </w:rPr>
        <w:t>mờ</w:t>
      </w:r>
      <w:proofErr w:type="spellEnd"/>
      <w:r w:rsidRPr="00A10524">
        <w:rPr>
          <w:bCs/>
        </w:rPr>
        <w:t>.</w:t>
      </w:r>
    </w:p>
    <w:p w14:paraId="0B3EEE8F" w14:textId="77777777" w:rsidR="00611AD4" w:rsidRPr="005152D3" w:rsidRDefault="00611AD4">
      <w:pPr>
        <w:spacing w:before="60" w:after="120"/>
        <w:jc w:val="center"/>
        <w:rPr>
          <w:rFonts w:cs="Times New Roman"/>
          <w:noProof/>
          <w:szCs w:val="26"/>
        </w:rPr>
      </w:pPr>
    </w:p>
    <w:p w14:paraId="085291CF" w14:textId="77777777" w:rsidR="00295739" w:rsidRPr="005152D3" w:rsidRDefault="003504A3">
      <w:pPr>
        <w:spacing w:before="60" w:after="120"/>
        <w:jc w:val="center"/>
      </w:pPr>
      <w:r w:rsidRPr="005152D3">
        <w:rPr>
          <w:noProof/>
        </w:rPr>
        <w:drawing>
          <wp:inline distT="0" distB="0" distL="0" distR="0" wp14:anchorId="747DB728" wp14:editId="199A7E9D">
            <wp:extent cx="5731510" cy="1945005"/>
            <wp:effectExtent l="0" t="0" r="2540" b="0"/>
            <wp:docPr id="9119263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26366" name="Graphic 911926366"/>
                    <pic:cNvPicPr/>
                  </pic:nvPicPr>
                  <pic:blipFill>
                    <a:blip r:embed="rId22">
                      <a:extLst>
                        <a:ext uri="{96DAC541-7B7A-43D3-8B79-37D633B846F1}">
                          <asvg:svgBlip xmlns:asvg="http://schemas.microsoft.com/office/drawing/2016/SVG/main" r:embed="rId23"/>
                        </a:ext>
                      </a:extLst>
                    </a:blip>
                    <a:stretch>
                      <a:fillRect/>
                    </a:stretch>
                  </pic:blipFill>
                  <pic:spPr>
                    <a:xfrm>
                      <a:off x="0" y="0"/>
                      <a:ext cx="5731510" cy="1945005"/>
                    </a:xfrm>
                    <a:prstGeom prst="rect">
                      <a:avLst/>
                    </a:prstGeom>
                  </pic:spPr>
                </pic:pic>
              </a:graphicData>
            </a:graphic>
          </wp:inline>
        </w:drawing>
      </w:r>
    </w:p>
    <w:p w14:paraId="62B06BF8" w14:textId="77777777" w:rsidR="00DB6E20" w:rsidRPr="005152D3" w:rsidRDefault="007164C1" w:rsidP="00611AD4">
      <w:pPr>
        <w:spacing w:before="60" w:after="120" w:line="312" w:lineRule="auto"/>
        <w:jc w:val="center"/>
        <w:rPr>
          <w:rFonts w:cs="Times New Roman"/>
          <w:szCs w:val="26"/>
        </w:rPr>
      </w:pPr>
      <w:proofErr w:type="spellStart"/>
      <w:r w:rsidRPr="005152D3">
        <w:rPr>
          <w:b/>
        </w:rPr>
        <w:t>Hình</w:t>
      </w:r>
      <w:proofErr w:type="spellEnd"/>
      <w:r w:rsidRPr="005152D3">
        <w:rPr>
          <w:b/>
        </w:rPr>
        <w:t xml:space="preserve"> 9. </w:t>
      </w:r>
      <w:proofErr w:type="spellStart"/>
      <w:r w:rsidRPr="005152D3">
        <w:rPr>
          <w:b/>
        </w:rPr>
        <w:t>Sơ</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mô</w:t>
      </w:r>
      <w:proofErr w:type="spellEnd"/>
      <w:r w:rsidRPr="005152D3">
        <w:rPr>
          <w:b/>
        </w:rPr>
        <w:t xml:space="preserve"> </w:t>
      </w:r>
      <w:proofErr w:type="spellStart"/>
      <w:r w:rsidRPr="005152D3">
        <w:rPr>
          <w:b/>
        </w:rPr>
        <w:t>hình</w:t>
      </w:r>
      <w:proofErr w:type="spellEnd"/>
      <w:r w:rsidRPr="005152D3">
        <w:rPr>
          <w:b/>
        </w:rPr>
        <w:t xml:space="preserve"> DenseNet121-FCSSAM </w:t>
      </w:r>
      <w:proofErr w:type="spellStart"/>
      <w:r w:rsidRPr="005152D3">
        <w:rPr>
          <w:b/>
        </w:rPr>
        <w:t>trong</w:t>
      </w:r>
      <w:proofErr w:type="spellEnd"/>
      <w:r w:rsidRPr="005152D3">
        <w:rPr>
          <w:b/>
        </w:rPr>
        <w:t xml:space="preserve"> </w:t>
      </w:r>
      <w:proofErr w:type="spellStart"/>
      <w:r w:rsidRPr="005152D3">
        <w:rPr>
          <w:b/>
        </w:rPr>
        <w:t>thí</w:t>
      </w:r>
      <w:proofErr w:type="spellEnd"/>
      <w:r w:rsidRPr="005152D3">
        <w:rPr>
          <w:b/>
        </w:rPr>
        <w:t xml:space="preserve"> </w:t>
      </w:r>
      <w:proofErr w:type="spellStart"/>
      <w:r w:rsidRPr="005152D3">
        <w:rPr>
          <w:b/>
        </w:rPr>
        <w:t>nghiệm</w:t>
      </w:r>
      <w:proofErr w:type="spellEnd"/>
      <w:r w:rsidRPr="005152D3">
        <w:rPr>
          <w:b/>
        </w:rPr>
        <w:t xml:space="preserve"> </w:t>
      </w:r>
      <w:proofErr w:type="spellStart"/>
      <w:r w:rsidRPr="005152D3">
        <w:rPr>
          <w:b/>
        </w:rPr>
        <w:t>hiện</w:t>
      </w:r>
      <w:proofErr w:type="spellEnd"/>
      <w:r w:rsidRPr="005152D3">
        <w:rPr>
          <w:b/>
        </w:rPr>
        <w:t xml:space="preserve"> </w:t>
      </w:r>
      <w:proofErr w:type="spellStart"/>
      <w:r w:rsidRPr="005152D3">
        <w:rPr>
          <w:b/>
        </w:rPr>
        <w:t>tại</w:t>
      </w:r>
      <w:proofErr w:type="spellEnd"/>
    </w:p>
    <w:p w14:paraId="6516B555" w14:textId="77777777" w:rsidR="009E1F20" w:rsidRPr="009E1F20" w:rsidRDefault="007164C1" w:rsidP="009E1F20">
      <w:pPr>
        <w:spacing w:before="160" w:after="120"/>
        <w:ind w:firstLine="360"/>
        <w:jc w:val="both"/>
        <w:rPr>
          <w:bCs/>
        </w:rPr>
      </w:pPr>
      <w:proofErr w:type="spellStart"/>
      <w:r w:rsidRPr="00A10524">
        <w:rPr>
          <w:bCs/>
        </w:rPr>
        <w:t>Hình</w:t>
      </w:r>
      <w:proofErr w:type="spellEnd"/>
      <w:r w:rsidRPr="00A10524">
        <w:rPr>
          <w:bCs/>
        </w:rPr>
        <w:t xml:space="preserve"> 9 </w:t>
      </w:r>
      <w:proofErr w:type="spellStart"/>
      <w:r w:rsidR="009E1F20" w:rsidRPr="009E1F20">
        <w:rPr>
          <w:bCs/>
        </w:rPr>
        <w:t>trình</w:t>
      </w:r>
      <w:proofErr w:type="spellEnd"/>
      <w:r w:rsidR="009E1F20" w:rsidRPr="009E1F20">
        <w:rPr>
          <w:bCs/>
        </w:rPr>
        <w:t xml:space="preserve"> </w:t>
      </w:r>
      <w:proofErr w:type="spellStart"/>
      <w:r w:rsidR="009E1F20" w:rsidRPr="009E1F20">
        <w:rPr>
          <w:bCs/>
        </w:rPr>
        <w:t>bày</w:t>
      </w:r>
      <w:proofErr w:type="spellEnd"/>
      <w:r w:rsidR="009E1F20" w:rsidRPr="009E1F20">
        <w:rPr>
          <w:bCs/>
        </w:rPr>
        <w:t xml:space="preserve"> </w:t>
      </w:r>
      <w:proofErr w:type="spellStart"/>
      <w:r w:rsidRPr="00A10524">
        <w:rPr>
          <w:bCs/>
        </w:rPr>
        <w:t>sơ</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009E1F20" w:rsidRPr="009E1F20">
        <w:rPr>
          <w:bCs/>
        </w:rPr>
        <w:t>của</w:t>
      </w:r>
      <w:proofErr w:type="spellEnd"/>
      <w:r w:rsidR="009E1F20" w:rsidRPr="009E1F20">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009E1F20" w:rsidRPr="009E1F20">
        <w:rPr>
          <w:bCs/>
        </w:rPr>
        <w:t>phân</w:t>
      </w:r>
      <w:proofErr w:type="spellEnd"/>
      <w:r w:rsidR="009E1F20" w:rsidRPr="009E1F20">
        <w:rPr>
          <w:bCs/>
        </w:rPr>
        <w:t xml:space="preserve"> </w:t>
      </w:r>
      <w:proofErr w:type="spellStart"/>
      <w:r w:rsidR="009E1F20" w:rsidRPr="009E1F20">
        <w:rPr>
          <w:bCs/>
        </w:rPr>
        <w:t>loại</w:t>
      </w:r>
      <w:proofErr w:type="spellEnd"/>
      <w:r w:rsidRPr="00A10524">
        <w:rPr>
          <w:bCs/>
        </w:rPr>
        <w:t xml:space="preserve"> </w:t>
      </w:r>
      <w:proofErr w:type="spellStart"/>
      <w:r w:rsidRPr="00A10524">
        <w:rPr>
          <w:bCs/>
        </w:rPr>
        <w:t>thứ</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009E1F20" w:rsidRPr="009E1F20">
        <w:rPr>
          <w:bCs/>
        </w:rPr>
        <w:t>được</w:t>
      </w:r>
      <w:proofErr w:type="spellEnd"/>
      <w:r w:rsidR="009E1F20" w:rsidRPr="009E1F20">
        <w:rPr>
          <w:bCs/>
        </w:rPr>
        <w:t xml:space="preserve"> </w:t>
      </w:r>
      <w:proofErr w:type="spellStart"/>
      <w:r w:rsidR="009E1F20" w:rsidRPr="009E1F20">
        <w:rPr>
          <w:bCs/>
        </w:rPr>
        <w:t>đề</w:t>
      </w:r>
      <w:proofErr w:type="spellEnd"/>
      <w:r w:rsidR="009E1F20" w:rsidRPr="009E1F20">
        <w:rPr>
          <w:bCs/>
        </w:rPr>
        <w:t xml:space="preserve"> </w:t>
      </w:r>
      <w:proofErr w:type="spellStart"/>
      <w:r w:rsidR="009E1F20" w:rsidRPr="009E1F20">
        <w:rPr>
          <w:bCs/>
        </w:rPr>
        <w:t>xuất</w:t>
      </w:r>
      <w:proofErr w:type="spellEnd"/>
      <w:r w:rsidR="009E1F20" w:rsidRPr="009E1F20">
        <w:rPr>
          <w:bCs/>
        </w:rPr>
        <w:t xml:space="preserve"> </w:t>
      </w:r>
      <w:proofErr w:type="spellStart"/>
      <w:r w:rsidR="009E1F20" w:rsidRPr="009E1F20">
        <w:rPr>
          <w:bCs/>
        </w:rPr>
        <w:t>trong</w:t>
      </w:r>
      <w:proofErr w:type="spellEnd"/>
      <w:r w:rsidR="009E1F20" w:rsidRPr="009E1F20">
        <w:rPr>
          <w:bCs/>
        </w:rPr>
        <w:t xml:space="preserve"> </w:t>
      </w:r>
      <w:proofErr w:type="spellStart"/>
      <w:r w:rsidRPr="00A10524">
        <w:rPr>
          <w:bCs/>
        </w:rPr>
        <w:t>đề</w:t>
      </w:r>
      <w:proofErr w:type="spellEnd"/>
      <w:r w:rsidRPr="00A10524">
        <w:rPr>
          <w:bCs/>
        </w:rPr>
        <w:t xml:space="preserve"> </w:t>
      </w:r>
      <w:proofErr w:type="spellStart"/>
      <w:r w:rsidRPr="00A10524">
        <w:rPr>
          <w:bCs/>
        </w:rPr>
        <w:t>tài</w:t>
      </w:r>
      <w:proofErr w:type="spellEnd"/>
      <w:r w:rsidRPr="00A10524">
        <w:rPr>
          <w:bCs/>
        </w:rPr>
        <w:t xml:space="preserve">. </w:t>
      </w:r>
      <w:proofErr w:type="spellStart"/>
      <w:r w:rsidR="009E1F20" w:rsidRPr="009E1F20">
        <w:rPr>
          <w:bCs/>
        </w:rPr>
        <w:t>Tương</w:t>
      </w:r>
      <w:proofErr w:type="spellEnd"/>
      <w:r w:rsidR="009E1F20" w:rsidRPr="009E1F20">
        <w:rPr>
          <w:bCs/>
        </w:rPr>
        <w:t xml:space="preserve"> </w:t>
      </w:r>
      <w:proofErr w:type="spellStart"/>
      <w:r w:rsidR="009E1F20" w:rsidRPr="009E1F20">
        <w:rPr>
          <w:bCs/>
        </w:rPr>
        <w:t>tự</w:t>
      </w:r>
      <w:proofErr w:type="spellEnd"/>
      <w:r w:rsidR="009E1F20" w:rsidRPr="009E1F20">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cơ</w:t>
      </w:r>
      <w:proofErr w:type="spellEnd"/>
      <w:r w:rsidR="009E1F20" w:rsidRPr="009E1F20">
        <w:rPr>
          <w:bCs/>
        </w:rPr>
        <w:t xml:space="preserve"> </w:t>
      </w:r>
      <w:proofErr w:type="spellStart"/>
      <w:r w:rsidR="009E1F20" w:rsidRPr="009E1F20">
        <w:rPr>
          <w:bCs/>
        </w:rPr>
        <w:t>sở</w:t>
      </w:r>
      <w:proofErr w:type="spellEnd"/>
      <w:r w:rsidR="009E1F20" w:rsidRPr="009E1F20">
        <w:rPr>
          <w:bCs/>
        </w:rPr>
        <w:t xml:space="preserve">, </w:t>
      </w:r>
      <w:proofErr w:type="spellStart"/>
      <w:r w:rsidR="009E1F20" w:rsidRPr="009E1F20">
        <w:rPr>
          <w:bCs/>
        </w:rPr>
        <w:t>ảnh</w:t>
      </w:r>
      <w:proofErr w:type="spellEnd"/>
      <w:r w:rsidRPr="00A10524">
        <w:rPr>
          <w:bCs/>
        </w:rPr>
        <w:t xml:space="preserve"> X-</w:t>
      </w:r>
      <w:proofErr w:type="spellStart"/>
      <w:r w:rsidRPr="00A10524">
        <w:rPr>
          <w:bCs/>
        </w:rPr>
        <w:t>quang</w:t>
      </w:r>
      <w:proofErr w:type="spellEnd"/>
      <w:r w:rsidRPr="00A10524">
        <w:rPr>
          <w:bCs/>
        </w:rPr>
        <w:t xml:space="preserve"> </w:t>
      </w:r>
      <w:proofErr w:type="spellStart"/>
      <w:r w:rsidR="009E1F20" w:rsidRPr="009E1F20">
        <w:rPr>
          <w:bCs/>
        </w:rPr>
        <w:t>ngực</w:t>
      </w:r>
      <w:proofErr w:type="spellEnd"/>
      <w:r w:rsidR="009E1F20" w:rsidRPr="009E1F20">
        <w:rPr>
          <w:bCs/>
        </w:rPr>
        <w:t xml:space="preserve"> </w:t>
      </w:r>
      <w:proofErr w:type="spellStart"/>
      <w:r w:rsidRPr="00A10524">
        <w:rPr>
          <w:bCs/>
        </w:rPr>
        <w:t>sau</w:t>
      </w:r>
      <w:proofErr w:type="spellEnd"/>
      <w:r w:rsidRPr="00A10524">
        <w:rPr>
          <w:bCs/>
        </w:rPr>
        <w:t xml:space="preserve"> </w:t>
      </w:r>
      <w:proofErr w:type="spellStart"/>
      <w:r w:rsidR="009E1F20" w:rsidRPr="009E1F20">
        <w:rPr>
          <w:bCs/>
        </w:rPr>
        <w:t>khi</w:t>
      </w:r>
      <w:proofErr w:type="spellEnd"/>
      <w:r w:rsidR="009E1F20" w:rsidRPr="009E1F20">
        <w:rPr>
          <w:bCs/>
        </w:rPr>
        <w:t xml:space="preserve"> </w:t>
      </w:r>
      <w:proofErr w:type="spellStart"/>
      <w:r w:rsidR="009E1F20" w:rsidRPr="009E1F20">
        <w:rPr>
          <w:bCs/>
        </w:rPr>
        <w:t>được</w:t>
      </w:r>
      <w:proofErr w:type="spellEnd"/>
      <w:r w:rsidR="009E1F20" w:rsidRPr="009E1F20">
        <w:rPr>
          <w:bCs/>
        </w:rPr>
        <w:t xml:space="preserve"> </w:t>
      </w:r>
      <w:proofErr w:type="spellStart"/>
      <w:r w:rsidRPr="00A10524">
        <w:rPr>
          <w:bCs/>
        </w:rPr>
        <w:t>tiền</w:t>
      </w:r>
      <w:proofErr w:type="spellEnd"/>
      <w:r w:rsidRPr="00A10524">
        <w:rPr>
          <w:bCs/>
        </w:rPr>
        <w:t xml:space="preserve"> </w:t>
      </w:r>
      <w:proofErr w:type="spellStart"/>
      <w:r w:rsidRPr="00A10524">
        <w:rPr>
          <w:bCs/>
        </w:rPr>
        <w:t>xử</w:t>
      </w:r>
      <w:proofErr w:type="spellEnd"/>
      <w:r w:rsidRPr="00A10524">
        <w:rPr>
          <w:bCs/>
        </w:rPr>
        <w:t xml:space="preserve"> </w:t>
      </w:r>
      <w:proofErr w:type="spellStart"/>
      <w:r w:rsidRPr="00A10524">
        <w:rPr>
          <w:bCs/>
        </w:rPr>
        <w:t>lý</w:t>
      </w:r>
      <w:proofErr w:type="spellEnd"/>
      <w:r w:rsidRPr="00A10524">
        <w:rPr>
          <w:bCs/>
        </w:rPr>
        <w:t xml:space="preserve"> </w:t>
      </w:r>
      <w:proofErr w:type="spellStart"/>
      <w:r w:rsidR="009E1F20" w:rsidRPr="009E1F20">
        <w:rPr>
          <w:bCs/>
        </w:rPr>
        <w:t>và</w:t>
      </w:r>
      <w:proofErr w:type="spellEnd"/>
      <w:r w:rsidR="009E1F20" w:rsidRPr="009E1F20">
        <w:rPr>
          <w:bCs/>
        </w:rPr>
        <w:t xml:space="preserve"> </w:t>
      </w:r>
      <w:proofErr w:type="spellStart"/>
      <w:r w:rsidR="009E1F20" w:rsidRPr="009E1F20">
        <w:rPr>
          <w:bCs/>
        </w:rPr>
        <w:t>chuẩn</w:t>
      </w:r>
      <w:proofErr w:type="spellEnd"/>
      <w:r w:rsidR="009E1F20" w:rsidRPr="009E1F20">
        <w:rPr>
          <w:bCs/>
        </w:rPr>
        <w:t xml:space="preserve"> </w:t>
      </w:r>
      <w:proofErr w:type="spellStart"/>
      <w:r w:rsidR="009E1F20" w:rsidRPr="009E1F20">
        <w:rPr>
          <w:bCs/>
        </w:rPr>
        <w:t>hóa</w:t>
      </w:r>
      <w:proofErr w:type="spellEnd"/>
      <w:r w:rsidR="009E1F20" w:rsidRPr="009E1F20">
        <w:rPr>
          <w:bCs/>
        </w:rPr>
        <w:t xml:space="preserve"> </w:t>
      </w:r>
      <w:proofErr w:type="spellStart"/>
      <w:r w:rsidR="009E1F20" w:rsidRPr="009E1F20">
        <w:rPr>
          <w:bCs/>
        </w:rPr>
        <w:t>về</w:t>
      </w:r>
      <w:proofErr w:type="spellEnd"/>
      <w:r w:rsidR="009E1F20" w:rsidRPr="009E1F20">
        <w:rPr>
          <w:bCs/>
        </w:rPr>
        <w:t xml:space="preserve"> </w:t>
      </w:r>
      <w:proofErr w:type="spellStart"/>
      <w:r w:rsidR="009E1F20" w:rsidRPr="009E1F20">
        <w:rPr>
          <w:bCs/>
        </w:rPr>
        <w:t>kích</w:t>
      </w:r>
      <w:proofErr w:type="spellEnd"/>
      <w:r w:rsidR="009E1F20" w:rsidRPr="009E1F20">
        <w:rPr>
          <w:bCs/>
        </w:rPr>
        <w:t xml:space="preserve"> </w:t>
      </w:r>
      <w:proofErr w:type="spellStart"/>
      <w:r w:rsidR="009E1F20" w:rsidRPr="009E1F20">
        <w:rPr>
          <w:bCs/>
        </w:rPr>
        <w:t>thước</w:t>
      </w:r>
      <w:proofErr w:type="spellEnd"/>
      <w:r w:rsidR="009E1F20" w:rsidRPr="009E1F20">
        <w:rPr>
          <w:bCs/>
        </w:rPr>
        <w:t xml:space="preserve"> 256×256 </w:t>
      </w:r>
      <w:proofErr w:type="spellStart"/>
      <w:r w:rsidR="009E1F20" w:rsidRPr="009E1F20">
        <w:rPr>
          <w:bCs/>
        </w:rPr>
        <w:t>sẽ</w:t>
      </w:r>
      <w:proofErr w:type="spellEnd"/>
      <w:r w:rsidR="009E1F20" w:rsidRPr="009E1F20">
        <w:rPr>
          <w:bCs/>
        </w:rPr>
        <w:t xml:space="preserve"> </w:t>
      </w:r>
      <w:proofErr w:type="spellStart"/>
      <w:r w:rsidR="009E1F20" w:rsidRPr="009E1F20">
        <w:rPr>
          <w:bCs/>
        </w:rPr>
        <w:t>được</w:t>
      </w:r>
      <w:proofErr w:type="spellEnd"/>
      <w:r w:rsidR="009E1F20" w:rsidRPr="009E1F20">
        <w:rPr>
          <w:bCs/>
        </w:rPr>
        <w:t xml:space="preserve"> </w:t>
      </w:r>
      <w:proofErr w:type="spellStart"/>
      <w:r w:rsidR="009E1F20" w:rsidRPr="009E1F20">
        <w:rPr>
          <w:bCs/>
        </w:rPr>
        <w:t>đưa</w:t>
      </w:r>
      <w:proofErr w:type="spellEnd"/>
      <w:r w:rsidR="009E1F20" w:rsidRPr="009E1F20">
        <w:rPr>
          <w:bCs/>
        </w:rPr>
        <w:t xml:space="preserve"> </w:t>
      </w:r>
      <w:proofErr w:type="spellStart"/>
      <w:r w:rsidR="009E1F20" w:rsidRPr="009E1F20">
        <w:rPr>
          <w:bCs/>
        </w:rPr>
        <w:t>vào</w:t>
      </w:r>
      <w:proofErr w:type="spellEnd"/>
      <w:r w:rsidR="009E1F20" w:rsidRPr="009E1F20">
        <w:rPr>
          <w:bCs/>
        </w:rPr>
        <w:t xml:space="preserve"> </w:t>
      </w:r>
      <w:proofErr w:type="spellStart"/>
      <w:r w:rsidR="009E1F20" w:rsidRPr="009E1F20">
        <w:rPr>
          <w:bCs/>
        </w:rPr>
        <w:t>mạng</w:t>
      </w:r>
      <w:proofErr w:type="spellEnd"/>
      <w:r w:rsidR="009E1F20" w:rsidRPr="009E1F20">
        <w:rPr>
          <w:bCs/>
        </w:rPr>
        <w:t xml:space="preserve"> </w:t>
      </w:r>
      <w:r w:rsidRPr="00A10524">
        <w:rPr>
          <w:bCs/>
        </w:rPr>
        <w:t xml:space="preserve">DenseNet121 </w:t>
      </w:r>
      <w:proofErr w:type="spellStart"/>
      <w:r w:rsidRPr="00A10524">
        <w:rPr>
          <w:bCs/>
        </w:rPr>
        <w:t>để</w:t>
      </w:r>
      <w:proofErr w:type="spellEnd"/>
      <w:r w:rsidRPr="00A10524">
        <w:rPr>
          <w:bCs/>
        </w:rPr>
        <w:t xml:space="preserve"> </w:t>
      </w:r>
      <w:proofErr w:type="spellStart"/>
      <w:r w:rsidR="009E1F20" w:rsidRPr="009E1F20">
        <w:rPr>
          <w:bCs/>
        </w:rPr>
        <w:t>trích</w:t>
      </w:r>
      <w:proofErr w:type="spellEnd"/>
      <w:r w:rsidR="009E1F20" w:rsidRPr="009E1F20">
        <w:rPr>
          <w:bCs/>
        </w:rPr>
        <w:t xml:space="preserve"> </w:t>
      </w:r>
      <w:proofErr w:type="spellStart"/>
      <w:r w:rsidR="009E1F20" w:rsidRPr="009E1F20">
        <w:rPr>
          <w:bCs/>
        </w:rPr>
        <w:t>xuất</w:t>
      </w:r>
      <w:proofErr w:type="spellEnd"/>
      <w:r w:rsidR="009E1F20" w:rsidRPr="009E1F20">
        <w:rPr>
          <w:bCs/>
        </w:rPr>
        <w:t xml:space="preserve"> </w:t>
      </w:r>
      <w:proofErr w:type="spellStart"/>
      <w:r w:rsidR="009E1F20" w:rsidRPr="009E1F20">
        <w:rPr>
          <w:bCs/>
        </w:rPr>
        <w:t>các</w:t>
      </w:r>
      <w:proofErr w:type="spellEnd"/>
      <w:r w:rsidR="009E1F20" w:rsidRPr="009E1F20">
        <w:rPr>
          <w:bCs/>
        </w:rPr>
        <w:t xml:space="preserve"> </w:t>
      </w:r>
      <w:proofErr w:type="spellStart"/>
      <w:r w:rsidR="009E1F20" w:rsidRPr="009E1F20">
        <w:rPr>
          <w:bCs/>
        </w:rPr>
        <w:t>đặc</w:t>
      </w:r>
      <w:proofErr w:type="spellEnd"/>
      <w:r w:rsidR="009E1F20" w:rsidRPr="009E1F20">
        <w:rPr>
          <w:bCs/>
        </w:rPr>
        <w:t xml:space="preserve"> </w:t>
      </w:r>
      <w:proofErr w:type="spellStart"/>
      <w:r w:rsidR="009E1F20" w:rsidRPr="009E1F20">
        <w:rPr>
          <w:bCs/>
        </w:rPr>
        <w:t>trưng</w:t>
      </w:r>
      <w:proofErr w:type="spellEnd"/>
      <w:r w:rsidR="009E1F20" w:rsidRPr="009E1F20">
        <w:rPr>
          <w:bCs/>
        </w:rPr>
        <w:t xml:space="preserve"> </w:t>
      </w:r>
      <w:proofErr w:type="spellStart"/>
      <w:r w:rsidR="009E1F20" w:rsidRPr="009E1F20">
        <w:rPr>
          <w:bCs/>
        </w:rPr>
        <w:t>sâu</w:t>
      </w:r>
      <w:proofErr w:type="spellEnd"/>
      <w:r w:rsidR="009E1F20" w:rsidRPr="009E1F20">
        <w:rPr>
          <w:bCs/>
        </w:rPr>
        <w:t xml:space="preserve">. DenseNet121 </w:t>
      </w:r>
      <w:proofErr w:type="spellStart"/>
      <w:r w:rsidR="009E1F20" w:rsidRPr="009E1F20">
        <w:rPr>
          <w:bCs/>
        </w:rPr>
        <w:t>đóng</w:t>
      </w:r>
      <w:proofErr w:type="spellEnd"/>
      <w:r w:rsidR="009E1F20" w:rsidRPr="009E1F20">
        <w:rPr>
          <w:bCs/>
        </w:rPr>
        <w:t xml:space="preserve"> </w:t>
      </w:r>
      <w:proofErr w:type="spellStart"/>
      <w:r w:rsidR="009E1F20" w:rsidRPr="009E1F20">
        <w:rPr>
          <w:bCs/>
        </w:rPr>
        <w:t>vai</w:t>
      </w:r>
      <w:proofErr w:type="spellEnd"/>
      <w:r w:rsidR="009E1F20" w:rsidRPr="009E1F20">
        <w:rPr>
          <w:bCs/>
        </w:rPr>
        <w:t xml:space="preserve"> </w:t>
      </w:r>
      <w:proofErr w:type="spellStart"/>
      <w:r w:rsidR="009E1F20" w:rsidRPr="009E1F20">
        <w:rPr>
          <w:bCs/>
        </w:rPr>
        <w:t>trò</w:t>
      </w:r>
      <w:proofErr w:type="spellEnd"/>
      <w:r w:rsidR="009E1F20" w:rsidRPr="009E1F20">
        <w:rPr>
          <w:bCs/>
        </w:rPr>
        <w:t xml:space="preserve"> </w:t>
      </w:r>
      <w:proofErr w:type="spellStart"/>
      <w:r w:rsidR="009E1F20" w:rsidRPr="009E1F20">
        <w:rPr>
          <w:bCs/>
        </w:rPr>
        <w:t>bộ</w:t>
      </w:r>
      <w:proofErr w:type="spellEnd"/>
      <w:r w:rsidR="009E1F20" w:rsidRPr="009E1F20">
        <w:rPr>
          <w:bCs/>
        </w:rPr>
        <w:t xml:space="preserve"> </w:t>
      </w:r>
      <w:proofErr w:type="spellStart"/>
      <w:r w:rsidR="009E1F20" w:rsidRPr="009E1F20">
        <w:rPr>
          <w:bCs/>
        </w:rPr>
        <w:t>trích</w:t>
      </w:r>
      <w:proofErr w:type="spellEnd"/>
      <w:r w:rsidR="009E1F20" w:rsidRPr="009E1F20">
        <w:rPr>
          <w:bCs/>
        </w:rPr>
        <w:t xml:space="preserve"> </w:t>
      </w:r>
      <w:proofErr w:type="spellStart"/>
      <w:r w:rsidR="009E1F20" w:rsidRPr="009E1F20">
        <w:rPr>
          <w:bCs/>
        </w:rPr>
        <w:t>xuất</w:t>
      </w:r>
      <w:proofErr w:type="spellEnd"/>
      <w:r w:rsidR="009E1F20" w:rsidRPr="009E1F20">
        <w:rPr>
          <w:bCs/>
        </w:rPr>
        <w:t xml:space="preserve"> </w:t>
      </w:r>
      <w:proofErr w:type="spellStart"/>
      <w:r w:rsidR="009E1F20" w:rsidRPr="009E1F20">
        <w:rPr>
          <w:bCs/>
        </w:rPr>
        <w:t>đặc</w:t>
      </w:r>
      <w:proofErr w:type="spellEnd"/>
      <w:r w:rsidR="009E1F20" w:rsidRPr="009E1F20">
        <w:rPr>
          <w:bCs/>
        </w:rPr>
        <w:t xml:space="preserve"> </w:t>
      </w:r>
      <w:proofErr w:type="spellStart"/>
      <w:r w:rsidR="009E1F20" w:rsidRPr="009E1F20">
        <w:rPr>
          <w:bCs/>
        </w:rPr>
        <w:t>trưng</w:t>
      </w:r>
      <w:proofErr w:type="spellEnd"/>
      <w:r w:rsidR="009E1F20" w:rsidRPr="009E1F20">
        <w:rPr>
          <w:bCs/>
        </w:rPr>
        <w:t xml:space="preserve"> </w:t>
      </w:r>
      <w:proofErr w:type="spellStart"/>
      <w:r w:rsidR="009E1F20" w:rsidRPr="009E1F20">
        <w:rPr>
          <w:bCs/>
        </w:rPr>
        <w:t>chính</w:t>
      </w:r>
      <w:proofErr w:type="spellEnd"/>
      <w:r w:rsidR="009E1F20" w:rsidRPr="009E1F20">
        <w:rPr>
          <w:bCs/>
        </w:rPr>
        <w:t xml:space="preserve">, </w:t>
      </w:r>
      <w:proofErr w:type="spellStart"/>
      <w:r w:rsidR="009E1F20" w:rsidRPr="009E1F20">
        <w:rPr>
          <w:bCs/>
        </w:rPr>
        <w:t>giúp</w:t>
      </w:r>
      <w:proofErr w:type="spellEnd"/>
      <w:r w:rsidR="009E1F20" w:rsidRPr="009E1F20">
        <w:rPr>
          <w:bCs/>
        </w:rPr>
        <w:t xml:space="preserve"> </w:t>
      </w:r>
      <w:proofErr w:type="spellStart"/>
      <w:r w:rsidR="009E1F20" w:rsidRPr="009E1F20">
        <w:rPr>
          <w:bCs/>
        </w:rPr>
        <w:t>học</w:t>
      </w:r>
      <w:proofErr w:type="spellEnd"/>
      <w:r w:rsidR="009E1F20" w:rsidRPr="009E1F20">
        <w:rPr>
          <w:bCs/>
        </w:rPr>
        <w:t xml:space="preserve"> </w:t>
      </w:r>
      <w:proofErr w:type="spellStart"/>
      <w:r w:rsidR="009E1F20" w:rsidRPr="009E1F20">
        <w:rPr>
          <w:bCs/>
        </w:rPr>
        <w:t>được</w:t>
      </w:r>
      <w:proofErr w:type="spellEnd"/>
      <w:r w:rsidR="009E1F20" w:rsidRPr="009E1F20">
        <w:rPr>
          <w:bCs/>
        </w:rPr>
        <w:t xml:space="preserve"> </w:t>
      </w:r>
      <w:proofErr w:type="spellStart"/>
      <w:r w:rsidR="009E1F20" w:rsidRPr="009E1F20">
        <w:rPr>
          <w:bCs/>
        </w:rPr>
        <w:t>các</w:t>
      </w:r>
      <w:proofErr w:type="spellEnd"/>
      <w:r w:rsidR="009E1F20" w:rsidRPr="009E1F20">
        <w:rPr>
          <w:bCs/>
        </w:rPr>
        <w:t xml:space="preserve"> </w:t>
      </w:r>
      <w:proofErr w:type="spellStart"/>
      <w:r w:rsidR="009E1F20" w:rsidRPr="009E1F20">
        <w:rPr>
          <w:bCs/>
        </w:rPr>
        <w:t>thông</w:t>
      </w:r>
      <w:proofErr w:type="spellEnd"/>
      <w:r w:rsidR="009E1F20" w:rsidRPr="009E1F20">
        <w:rPr>
          <w:bCs/>
        </w:rPr>
        <w:t xml:space="preserve"> tin </w:t>
      </w:r>
      <w:proofErr w:type="spellStart"/>
      <w:r w:rsidR="009E1F20" w:rsidRPr="009E1F20">
        <w:rPr>
          <w:bCs/>
        </w:rPr>
        <w:t>quan</w:t>
      </w:r>
      <w:proofErr w:type="spellEnd"/>
      <w:r w:rsidR="009E1F20" w:rsidRPr="009E1F20">
        <w:rPr>
          <w:bCs/>
        </w:rPr>
        <w:t xml:space="preserve"> </w:t>
      </w:r>
      <w:proofErr w:type="spellStart"/>
      <w:r w:rsidR="009E1F20" w:rsidRPr="009E1F20">
        <w:rPr>
          <w:bCs/>
        </w:rPr>
        <w:t>trọng</w:t>
      </w:r>
      <w:proofErr w:type="spellEnd"/>
      <w:r w:rsidR="009E1F20" w:rsidRPr="009E1F20">
        <w:rPr>
          <w:bCs/>
        </w:rPr>
        <w:t xml:space="preserve"> </w:t>
      </w:r>
      <w:proofErr w:type="spellStart"/>
      <w:r w:rsidR="009E1F20" w:rsidRPr="009E1F20">
        <w:rPr>
          <w:bCs/>
        </w:rPr>
        <w:t>từ</w:t>
      </w:r>
      <w:proofErr w:type="spellEnd"/>
      <w:r w:rsidR="009E1F20" w:rsidRPr="009E1F20">
        <w:rPr>
          <w:bCs/>
        </w:rPr>
        <w:t xml:space="preserve"> </w:t>
      </w:r>
      <w:proofErr w:type="spellStart"/>
      <w:r w:rsidR="009E1F20" w:rsidRPr="009E1F20">
        <w:rPr>
          <w:bCs/>
        </w:rPr>
        <w:t>ảnh</w:t>
      </w:r>
      <w:proofErr w:type="spellEnd"/>
      <w:r w:rsidR="009E1F20" w:rsidRPr="009E1F20">
        <w:rPr>
          <w:bCs/>
        </w:rPr>
        <w:t xml:space="preserve"> </w:t>
      </w:r>
      <w:proofErr w:type="spellStart"/>
      <w:r w:rsidR="009E1F20" w:rsidRPr="009E1F20">
        <w:rPr>
          <w:bCs/>
        </w:rPr>
        <w:t>như</w:t>
      </w:r>
      <w:proofErr w:type="spellEnd"/>
      <w:r w:rsidR="009E1F20" w:rsidRPr="009E1F20">
        <w:rPr>
          <w:bCs/>
        </w:rPr>
        <w:t xml:space="preserve"> </w:t>
      </w:r>
      <w:proofErr w:type="spellStart"/>
      <w:r w:rsidR="009E1F20" w:rsidRPr="009E1F20">
        <w:rPr>
          <w:bCs/>
        </w:rPr>
        <w:t>cấu</w:t>
      </w:r>
      <w:proofErr w:type="spellEnd"/>
      <w:r w:rsidR="009E1F20" w:rsidRPr="009E1F20">
        <w:rPr>
          <w:bCs/>
        </w:rPr>
        <w:t xml:space="preserve"> </w:t>
      </w:r>
      <w:proofErr w:type="spellStart"/>
      <w:r w:rsidR="009E1F20" w:rsidRPr="009E1F20">
        <w:rPr>
          <w:bCs/>
        </w:rPr>
        <w:t>trúc</w:t>
      </w:r>
      <w:proofErr w:type="spellEnd"/>
      <w:r w:rsidR="009E1F20" w:rsidRPr="009E1F20">
        <w:rPr>
          <w:bCs/>
        </w:rPr>
        <w:t xml:space="preserve"> </w:t>
      </w:r>
      <w:proofErr w:type="spellStart"/>
      <w:r w:rsidR="009E1F20" w:rsidRPr="009E1F20">
        <w:rPr>
          <w:bCs/>
        </w:rPr>
        <w:t>phổi</w:t>
      </w:r>
      <w:proofErr w:type="spellEnd"/>
      <w:r w:rsidR="009E1F20" w:rsidRPr="009E1F20">
        <w:rPr>
          <w:bCs/>
        </w:rPr>
        <w:t xml:space="preserve">, </w:t>
      </w:r>
      <w:proofErr w:type="spellStart"/>
      <w:r w:rsidR="009E1F20" w:rsidRPr="009E1F20">
        <w:rPr>
          <w:bCs/>
        </w:rPr>
        <w:t>vùng</w:t>
      </w:r>
      <w:proofErr w:type="spellEnd"/>
      <w:r w:rsidR="009E1F20" w:rsidRPr="009E1F20">
        <w:rPr>
          <w:bCs/>
        </w:rPr>
        <w:t xml:space="preserve"> </w:t>
      </w:r>
      <w:proofErr w:type="spellStart"/>
      <w:r w:rsidR="009E1F20" w:rsidRPr="009E1F20">
        <w:rPr>
          <w:bCs/>
        </w:rPr>
        <w:t>tổn</w:t>
      </w:r>
      <w:proofErr w:type="spellEnd"/>
      <w:r w:rsidR="009E1F20" w:rsidRPr="009E1F20">
        <w:rPr>
          <w:bCs/>
        </w:rPr>
        <w:t xml:space="preserve"> </w:t>
      </w:r>
      <w:proofErr w:type="spellStart"/>
      <w:r w:rsidR="009E1F20" w:rsidRPr="009E1F20">
        <w:rPr>
          <w:bCs/>
        </w:rPr>
        <w:t>thương</w:t>
      </w:r>
      <w:proofErr w:type="spellEnd"/>
      <w:r w:rsidR="009E1F20" w:rsidRPr="009E1F20">
        <w:rPr>
          <w:bCs/>
        </w:rPr>
        <w:t xml:space="preserve"> </w:t>
      </w:r>
      <w:proofErr w:type="spellStart"/>
      <w:r w:rsidR="009E1F20" w:rsidRPr="009E1F20">
        <w:rPr>
          <w:bCs/>
        </w:rPr>
        <w:t>và</w:t>
      </w:r>
      <w:proofErr w:type="spellEnd"/>
      <w:r w:rsidR="009E1F20" w:rsidRPr="009E1F20">
        <w:rPr>
          <w:bCs/>
        </w:rPr>
        <w:t xml:space="preserve"> </w:t>
      </w:r>
      <w:proofErr w:type="spellStart"/>
      <w:r w:rsidR="009E1F20" w:rsidRPr="009E1F20">
        <w:rPr>
          <w:bCs/>
        </w:rPr>
        <w:t>các</w:t>
      </w:r>
      <w:proofErr w:type="spellEnd"/>
      <w:r w:rsidR="009E1F20" w:rsidRPr="009E1F20">
        <w:rPr>
          <w:bCs/>
        </w:rPr>
        <w:t xml:space="preserve"> </w:t>
      </w:r>
      <w:proofErr w:type="spellStart"/>
      <w:r w:rsidR="009E1F20" w:rsidRPr="009E1F20">
        <w:rPr>
          <w:bCs/>
        </w:rPr>
        <w:t>dấu</w:t>
      </w:r>
      <w:proofErr w:type="spellEnd"/>
      <w:r w:rsidR="009E1F20" w:rsidRPr="009E1F20">
        <w:rPr>
          <w:bCs/>
        </w:rPr>
        <w:t xml:space="preserve"> </w:t>
      </w:r>
      <w:proofErr w:type="spellStart"/>
      <w:r w:rsidR="009E1F20" w:rsidRPr="009E1F20">
        <w:rPr>
          <w:bCs/>
        </w:rPr>
        <w:t>hiệu</w:t>
      </w:r>
      <w:proofErr w:type="spellEnd"/>
      <w:r w:rsidR="009E1F20" w:rsidRPr="009E1F20">
        <w:rPr>
          <w:bCs/>
        </w:rPr>
        <w:t xml:space="preserve"> </w:t>
      </w:r>
      <w:proofErr w:type="spellStart"/>
      <w:r w:rsidR="009E1F20" w:rsidRPr="009E1F20">
        <w:rPr>
          <w:bCs/>
        </w:rPr>
        <w:t>liên</w:t>
      </w:r>
      <w:proofErr w:type="spellEnd"/>
      <w:r w:rsidR="009E1F20" w:rsidRPr="009E1F20">
        <w:rPr>
          <w:bCs/>
        </w:rPr>
        <w:t xml:space="preserve"> </w:t>
      </w:r>
      <w:proofErr w:type="spellStart"/>
      <w:r w:rsidR="009E1F20" w:rsidRPr="009E1F20">
        <w:rPr>
          <w:bCs/>
        </w:rPr>
        <w:t>quan</w:t>
      </w:r>
      <w:proofErr w:type="spellEnd"/>
      <w:r w:rsidR="009E1F20" w:rsidRPr="009E1F20">
        <w:rPr>
          <w:bCs/>
        </w:rPr>
        <w:t xml:space="preserve"> </w:t>
      </w:r>
      <w:proofErr w:type="spellStart"/>
      <w:r w:rsidR="009E1F20" w:rsidRPr="009E1F20">
        <w:rPr>
          <w:bCs/>
        </w:rPr>
        <w:t>đến</w:t>
      </w:r>
      <w:proofErr w:type="spellEnd"/>
      <w:r w:rsidR="009E1F20" w:rsidRPr="009E1F20">
        <w:rPr>
          <w:bCs/>
        </w:rPr>
        <w:t xml:space="preserve"> </w:t>
      </w:r>
      <w:proofErr w:type="spellStart"/>
      <w:r w:rsidR="009E1F20" w:rsidRPr="009E1F20">
        <w:rPr>
          <w:bCs/>
        </w:rPr>
        <w:t>bệnh</w:t>
      </w:r>
      <w:proofErr w:type="spellEnd"/>
      <w:r w:rsidR="009E1F20" w:rsidRPr="009E1F20">
        <w:rPr>
          <w:bCs/>
        </w:rPr>
        <w:t xml:space="preserve"> </w:t>
      </w:r>
      <w:proofErr w:type="spellStart"/>
      <w:r w:rsidR="009E1F20" w:rsidRPr="009E1F20">
        <w:rPr>
          <w:bCs/>
        </w:rPr>
        <w:t>lý</w:t>
      </w:r>
      <w:proofErr w:type="spellEnd"/>
      <w:r w:rsidR="009E1F20" w:rsidRPr="009E1F20">
        <w:rPr>
          <w:bCs/>
        </w:rPr>
        <w:t>.</w:t>
      </w:r>
    </w:p>
    <w:p w14:paraId="33376A3A" w14:textId="77777777" w:rsidR="009E1F20" w:rsidRPr="009E1F20" w:rsidRDefault="009E1F20" w:rsidP="009E1F20">
      <w:pPr>
        <w:spacing w:before="160" w:after="120"/>
        <w:ind w:firstLine="360"/>
        <w:jc w:val="both"/>
        <w:rPr>
          <w:bCs/>
        </w:rPr>
      </w:pPr>
      <w:r w:rsidRPr="009E1F20">
        <w:rPr>
          <w:bCs/>
        </w:rPr>
        <w:t xml:space="preserve">Sau </w:t>
      </w:r>
      <w:proofErr w:type="spellStart"/>
      <w:r w:rsidRPr="009E1F20">
        <w:rPr>
          <w:bCs/>
        </w:rPr>
        <w:t>khi</w:t>
      </w:r>
      <w:proofErr w:type="spellEnd"/>
      <w:r w:rsidRPr="009E1F20">
        <w:rPr>
          <w:bCs/>
        </w:rPr>
        <w:t xml:space="preserve"> </w:t>
      </w:r>
      <w:proofErr w:type="spellStart"/>
      <w:r w:rsidRPr="009E1F20">
        <w:rPr>
          <w:bCs/>
        </w:rPr>
        <w:t>thu</w:t>
      </w:r>
      <w:proofErr w:type="spellEnd"/>
      <w:r w:rsidRPr="009E1F20">
        <w:rPr>
          <w:bCs/>
        </w:rPr>
        <w:t xml:space="preserve"> </w:t>
      </w:r>
      <w:proofErr w:type="spellStart"/>
      <w:r w:rsidRPr="009E1F20">
        <w:rPr>
          <w:bCs/>
        </w:rPr>
        <w:t>được</w:t>
      </w:r>
      <w:proofErr w:type="spellEnd"/>
      <w:r w:rsidR="007164C1" w:rsidRPr="00A10524">
        <w:rPr>
          <w:bCs/>
        </w:rPr>
        <w:t xml:space="preserve"> </w:t>
      </w:r>
      <w:proofErr w:type="spellStart"/>
      <w:r w:rsidR="007164C1" w:rsidRPr="00A10524">
        <w:rPr>
          <w:bCs/>
        </w:rPr>
        <w:t>bản</w:t>
      </w:r>
      <w:proofErr w:type="spellEnd"/>
      <w:r w:rsidR="007164C1" w:rsidRPr="00A10524">
        <w:rPr>
          <w:bCs/>
        </w:rPr>
        <w:t xml:space="preserve"> </w:t>
      </w:r>
      <w:proofErr w:type="spellStart"/>
      <w:r w:rsidR="007164C1" w:rsidRPr="00A10524">
        <w:rPr>
          <w:bCs/>
        </w:rPr>
        <w:t>đồ</w:t>
      </w:r>
      <w:proofErr w:type="spellEnd"/>
      <w:r w:rsidR="007164C1" w:rsidRPr="00A10524">
        <w:rPr>
          <w:bCs/>
        </w:rPr>
        <w:t xml:space="preserve"> </w:t>
      </w:r>
      <w:proofErr w:type="spellStart"/>
      <w:r w:rsidR="007164C1" w:rsidRPr="00A10524">
        <w:rPr>
          <w:bCs/>
        </w:rPr>
        <w:t>đặc</w:t>
      </w:r>
      <w:proofErr w:type="spellEnd"/>
      <w:r w:rsidR="007164C1" w:rsidRPr="00A10524">
        <w:rPr>
          <w:bCs/>
        </w:rPr>
        <w:t xml:space="preserve"> </w:t>
      </w:r>
      <w:proofErr w:type="spellStart"/>
      <w:r w:rsidR="007164C1" w:rsidRPr="00A10524">
        <w:rPr>
          <w:bCs/>
        </w:rPr>
        <w:t>trưng</w:t>
      </w:r>
      <w:proofErr w:type="spellEnd"/>
      <w:r w:rsidR="007164C1" w:rsidRPr="00A10524">
        <w:rPr>
          <w:bCs/>
        </w:rPr>
        <w:t xml:space="preserve"> </w:t>
      </w:r>
      <w:proofErr w:type="spellStart"/>
      <w:r w:rsidRPr="009E1F20">
        <w:rPr>
          <w:bCs/>
        </w:rPr>
        <w:t>từ</w:t>
      </w:r>
      <w:proofErr w:type="spellEnd"/>
      <w:r w:rsidRPr="009E1F20">
        <w:rPr>
          <w:bCs/>
        </w:rPr>
        <w:t xml:space="preserve"> DenseNet121, </w:t>
      </w:r>
      <w:proofErr w:type="spellStart"/>
      <w:r w:rsidRPr="009E1F20">
        <w:rPr>
          <w:bCs/>
        </w:rPr>
        <w:t>dữ</w:t>
      </w:r>
      <w:proofErr w:type="spellEnd"/>
      <w:r w:rsidRPr="009E1F20">
        <w:rPr>
          <w:bCs/>
        </w:rPr>
        <w:t xml:space="preserve"> </w:t>
      </w:r>
      <w:proofErr w:type="spellStart"/>
      <w:r w:rsidRPr="009E1F20">
        <w:rPr>
          <w:bCs/>
        </w:rPr>
        <w:t>liệu</w:t>
      </w:r>
      <w:proofErr w:type="spellEnd"/>
      <w:r w:rsidRPr="009E1F20">
        <w:rPr>
          <w:bCs/>
        </w:rPr>
        <w:t xml:space="preserve"> </w:t>
      </w:r>
      <w:proofErr w:type="spellStart"/>
      <w:r w:rsidRPr="009E1F20">
        <w:rPr>
          <w:bCs/>
        </w:rPr>
        <w:t>tiếp</w:t>
      </w:r>
      <w:proofErr w:type="spellEnd"/>
      <w:r w:rsidRPr="009E1F20">
        <w:rPr>
          <w:bCs/>
        </w:rPr>
        <w:t xml:space="preserve"> </w:t>
      </w:r>
      <w:proofErr w:type="spellStart"/>
      <w:r w:rsidRPr="009E1F20">
        <w:rPr>
          <w:bCs/>
        </w:rPr>
        <w:t>tục</w:t>
      </w:r>
      <w:proofErr w:type="spellEnd"/>
      <w:r w:rsidRPr="009E1F20">
        <w:rPr>
          <w:bCs/>
        </w:rPr>
        <w:t xml:space="preserve"> </w:t>
      </w:r>
      <w:proofErr w:type="spellStart"/>
      <w:r w:rsidRPr="009E1F20">
        <w:rPr>
          <w:bCs/>
        </w:rPr>
        <w:t>được</w:t>
      </w:r>
      <w:proofErr w:type="spellEnd"/>
      <w:r w:rsidRPr="009E1F20">
        <w:rPr>
          <w:bCs/>
        </w:rPr>
        <w:t xml:space="preserve"> </w:t>
      </w:r>
      <w:proofErr w:type="spellStart"/>
      <w:r w:rsidRPr="009E1F20">
        <w:rPr>
          <w:bCs/>
        </w:rPr>
        <w:t>đưa</w:t>
      </w:r>
      <w:proofErr w:type="spellEnd"/>
      <w:r w:rsidRPr="009E1F20">
        <w:rPr>
          <w:bCs/>
        </w:rPr>
        <w:t xml:space="preserve"> qua </w:t>
      </w:r>
      <w:proofErr w:type="spellStart"/>
      <w:r w:rsidRPr="009E1F20">
        <w:rPr>
          <w:bCs/>
        </w:rPr>
        <w:t>mô-đun</w:t>
      </w:r>
      <w:proofErr w:type="spellEnd"/>
      <w:r w:rsidRPr="009E1F20">
        <w:rPr>
          <w:bCs/>
        </w:rPr>
        <w:t xml:space="preserve"> </w:t>
      </w:r>
      <w:r w:rsidR="007164C1" w:rsidRPr="00A10524">
        <w:rPr>
          <w:bCs/>
        </w:rPr>
        <w:t xml:space="preserve">FCSSAM </w:t>
      </w:r>
      <w:proofErr w:type="spellStart"/>
      <w:r w:rsidRPr="009E1F20">
        <w:rPr>
          <w:bCs/>
        </w:rPr>
        <w:t>nhằm</w:t>
      </w:r>
      <w:proofErr w:type="spellEnd"/>
      <w:r w:rsidRPr="009E1F20">
        <w:rPr>
          <w:bCs/>
        </w:rPr>
        <w:t xml:space="preserve"> </w:t>
      </w:r>
      <w:proofErr w:type="spellStart"/>
      <w:r w:rsidRPr="009E1F20">
        <w:rPr>
          <w:bCs/>
        </w:rPr>
        <w:t>tăng</w:t>
      </w:r>
      <w:proofErr w:type="spellEnd"/>
      <w:r w:rsidRPr="009E1F20">
        <w:rPr>
          <w:bCs/>
        </w:rPr>
        <w:t xml:space="preserve"> </w:t>
      </w:r>
      <w:proofErr w:type="spellStart"/>
      <w:r w:rsidRPr="009E1F20">
        <w:rPr>
          <w:bCs/>
        </w:rPr>
        <w:t>cường</w:t>
      </w:r>
      <w:proofErr w:type="spellEnd"/>
      <w:r w:rsidRPr="009E1F20">
        <w:rPr>
          <w:bCs/>
        </w:rPr>
        <w:t xml:space="preserve"> </w:t>
      </w:r>
      <w:proofErr w:type="spellStart"/>
      <w:r w:rsidRPr="009E1F20">
        <w:rPr>
          <w:bCs/>
        </w:rPr>
        <w:t>khả</w:t>
      </w:r>
      <w:proofErr w:type="spellEnd"/>
      <w:r w:rsidRPr="009E1F20">
        <w:rPr>
          <w:bCs/>
        </w:rPr>
        <w:t xml:space="preserve"> </w:t>
      </w:r>
      <w:proofErr w:type="spellStart"/>
      <w:r w:rsidRPr="009E1F20">
        <w:rPr>
          <w:bCs/>
        </w:rPr>
        <w:t>năng</w:t>
      </w:r>
      <w:proofErr w:type="spellEnd"/>
      <w:r w:rsidRPr="009E1F20">
        <w:rPr>
          <w:bCs/>
        </w:rPr>
        <w:t xml:space="preserve"> </w:t>
      </w:r>
      <w:proofErr w:type="spellStart"/>
      <w:r w:rsidRPr="009E1F20">
        <w:rPr>
          <w:bCs/>
        </w:rPr>
        <w:t>biểu</w:t>
      </w:r>
      <w:proofErr w:type="spellEnd"/>
      <w:r w:rsidRPr="009E1F20">
        <w:rPr>
          <w:bCs/>
        </w:rPr>
        <w:t xml:space="preserve"> </w:t>
      </w:r>
      <w:proofErr w:type="spellStart"/>
      <w:r w:rsidRPr="009E1F20">
        <w:rPr>
          <w:bCs/>
        </w:rPr>
        <w:t>diễn</w:t>
      </w:r>
      <w:proofErr w:type="spellEnd"/>
      <w:r w:rsidRPr="009E1F20">
        <w:rPr>
          <w:bCs/>
        </w:rPr>
        <w:t xml:space="preserve">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Mô-đun</w:t>
      </w:r>
      <w:proofErr w:type="spellEnd"/>
      <w:r w:rsidRPr="009E1F20">
        <w:rPr>
          <w:bCs/>
        </w:rPr>
        <w:t xml:space="preserve"> </w:t>
      </w:r>
      <w:proofErr w:type="spellStart"/>
      <w:r w:rsidRPr="009E1F20">
        <w:rPr>
          <w:bCs/>
        </w:rPr>
        <w:t>này</w:t>
      </w:r>
      <w:proofErr w:type="spellEnd"/>
      <w:r w:rsidRPr="009E1F20">
        <w:rPr>
          <w:bCs/>
        </w:rPr>
        <w:t xml:space="preserve"> </w:t>
      </w:r>
      <w:proofErr w:type="spellStart"/>
      <w:r w:rsidRPr="009E1F20">
        <w:rPr>
          <w:bCs/>
        </w:rPr>
        <w:t>kết</w:t>
      </w:r>
      <w:proofErr w:type="spellEnd"/>
      <w:r w:rsidRPr="009E1F20">
        <w:rPr>
          <w:bCs/>
        </w:rPr>
        <w:t xml:space="preserve"> </w:t>
      </w:r>
      <w:proofErr w:type="spellStart"/>
      <w:r w:rsidRPr="009E1F20">
        <w:rPr>
          <w:bCs/>
        </w:rPr>
        <w:t>hợp</w:t>
      </w:r>
      <w:proofErr w:type="spellEnd"/>
      <w:r w:rsidRPr="009E1F20">
        <w:rPr>
          <w:bCs/>
        </w:rPr>
        <w:t xml:space="preserve"> </w:t>
      </w:r>
      <w:proofErr w:type="spellStart"/>
      <w:r w:rsidRPr="009E1F20">
        <w:rPr>
          <w:bCs/>
        </w:rPr>
        <w:t>ba</w:t>
      </w:r>
      <w:proofErr w:type="spellEnd"/>
      <w:r w:rsidRPr="009E1F20">
        <w:rPr>
          <w:bCs/>
        </w:rPr>
        <w:t xml:space="preserve"> </w:t>
      </w:r>
      <w:proofErr w:type="spellStart"/>
      <w:r w:rsidRPr="009E1F20">
        <w:rPr>
          <w:bCs/>
        </w:rPr>
        <w:t>cơ</w:t>
      </w:r>
      <w:proofErr w:type="spellEnd"/>
      <w:r w:rsidRPr="009E1F20">
        <w:rPr>
          <w:bCs/>
        </w:rPr>
        <w:t xml:space="preserve"> </w:t>
      </w:r>
      <w:proofErr w:type="spellStart"/>
      <w:r w:rsidRPr="009E1F20">
        <w:rPr>
          <w:bCs/>
        </w:rPr>
        <w:t>chế</w:t>
      </w:r>
      <w:proofErr w:type="spellEnd"/>
      <w:r w:rsidRPr="009E1F20">
        <w:rPr>
          <w:bCs/>
        </w:rPr>
        <w:t xml:space="preserve"> </w:t>
      </w:r>
      <w:proofErr w:type="spellStart"/>
      <w:r w:rsidRPr="009E1F20">
        <w:rPr>
          <w:bCs/>
        </w:rPr>
        <w:t>xử</w:t>
      </w:r>
      <w:proofErr w:type="spellEnd"/>
      <w:r w:rsidRPr="009E1F20">
        <w:rPr>
          <w:bCs/>
        </w:rPr>
        <w:t xml:space="preserve"> </w:t>
      </w:r>
      <w:proofErr w:type="spellStart"/>
      <w:r w:rsidRPr="009E1F20">
        <w:rPr>
          <w:bCs/>
        </w:rPr>
        <w:t>lý</w:t>
      </w:r>
      <w:proofErr w:type="spellEnd"/>
      <w:r w:rsidRPr="009E1F20">
        <w:rPr>
          <w:bCs/>
        </w:rPr>
        <w:t xml:space="preserve"> </w:t>
      </w:r>
      <w:proofErr w:type="spellStart"/>
      <w:r w:rsidRPr="009E1F20">
        <w:rPr>
          <w:bCs/>
        </w:rPr>
        <w:t>gồm</w:t>
      </w:r>
      <w:proofErr w:type="spellEnd"/>
      <w:r w:rsidRPr="009E1F20">
        <w:rPr>
          <w:bCs/>
        </w:rPr>
        <w:t>:</w:t>
      </w:r>
      <w:r w:rsidR="007164C1" w:rsidRPr="00A10524">
        <w:rPr>
          <w:bCs/>
        </w:rPr>
        <w:t xml:space="preserve"> </w:t>
      </w:r>
      <w:proofErr w:type="spellStart"/>
      <w:r w:rsidR="007164C1" w:rsidRPr="00A10524">
        <w:rPr>
          <w:bCs/>
        </w:rPr>
        <w:t>chú</w:t>
      </w:r>
      <w:proofErr w:type="spellEnd"/>
      <w:r w:rsidR="007164C1" w:rsidRPr="00A10524">
        <w:rPr>
          <w:bCs/>
        </w:rPr>
        <w:t xml:space="preserve"> ý </w:t>
      </w:r>
      <w:proofErr w:type="spellStart"/>
      <w:r w:rsidR="007164C1" w:rsidRPr="00A10524">
        <w:rPr>
          <w:bCs/>
        </w:rPr>
        <w:t>theo</w:t>
      </w:r>
      <w:proofErr w:type="spellEnd"/>
      <w:r w:rsidR="007164C1" w:rsidRPr="00A10524">
        <w:rPr>
          <w:bCs/>
        </w:rPr>
        <w:t xml:space="preserve"> </w:t>
      </w:r>
      <w:proofErr w:type="spellStart"/>
      <w:r w:rsidR="007164C1" w:rsidRPr="00A10524">
        <w:rPr>
          <w:bCs/>
        </w:rPr>
        <w:t>kênh</w:t>
      </w:r>
      <w:proofErr w:type="spellEnd"/>
      <w:r w:rsidRPr="009E1F20">
        <w:rPr>
          <w:bCs/>
        </w:rPr>
        <w:t xml:space="preserve"> (Channel Attention) </w:t>
      </w:r>
      <w:proofErr w:type="spellStart"/>
      <w:r w:rsidRPr="009E1F20">
        <w:rPr>
          <w:bCs/>
        </w:rPr>
        <w:t>để</w:t>
      </w:r>
      <w:proofErr w:type="spellEnd"/>
      <w:r w:rsidRPr="009E1F20">
        <w:rPr>
          <w:bCs/>
        </w:rPr>
        <w:t xml:space="preserve"> </w:t>
      </w:r>
      <w:proofErr w:type="spellStart"/>
      <w:r w:rsidRPr="009E1F20">
        <w:rPr>
          <w:bCs/>
        </w:rPr>
        <w:t>xác</w:t>
      </w:r>
      <w:proofErr w:type="spellEnd"/>
      <w:r w:rsidRPr="009E1F20">
        <w:rPr>
          <w:bCs/>
        </w:rPr>
        <w:t xml:space="preserve"> </w:t>
      </w:r>
      <w:proofErr w:type="spellStart"/>
      <w:r w:rsidRPr="009E1F20">
        <w:rPr>
          <w:bCs/>
        </w:rPr>
        <w:t>định</w:t>
      </w:r>
      <w:proofErr w:type="spellEnd"/>
      <w:r w:rsidRPr="009E1F20">
        <w:rPr>
          <w:bCs/>
        </w:rPr>
        <w:t xml:space="preserve"> </w:t>
      </w:r>
      <w:proofErr w:type="spellStart"/>
      <w:r w:rsidRPr="009E1F20">
        <w:rPr>
          <w:bCs/>
        </w:rPr>
        <w:t>và</w:t>
      </w:r>
      <w:proofErr w:type="spellEnd"/>
      <w:r w:rsidRPr="009E1F20">
        <w:rPr>
          <w:bCs/>
        </w:rPr>
        <w:t xml:space="preserve"> </w:t>
      </w:r>
      <w:proofErr w:type="spellStart"/>
      <w:r w:rsidRPr="009E1F20">
        <w:rPr>
          <w:bCs/>
        </w:rPr>
        <w:t>tăng</w:t>
      </w:r>
      <w:proofErr w:type="spellEnd"/>
      <w:r w:rsidRPr="009E1F20">
        <w:rPr>
          <w:bCs/>
        </w:rPr>
        <w:t xml:space="preserve"> </w:t>
      </w:r>
      <w:proofErr w:type="spellStart"/>
      <w:r w:rsidRPr="009E1F20">
        <w:rPr>
          <w:bCs/>
        </w:rPr>
        <w:t>cường</w:t>
      </w:r>
      <w:proofErr w:type="spellEnd"/>
      <w:r w:rsidRPr="009E1F20">
        <w:rPr>
          <w:bCs/>
        </w:rPr>
        <w:t xml:space="preserve"> </w:t>
      </w:r>
      <w:proofErr w:type="spellStart"/>
      <w:r w:rsidRPr="009E1F20">
        <w:rPr>
          <w:bCs/>
        </w:rPr>
        <w:t>các</w:t>
      </w:r>
      <w:proofErr w:type="spellEnd"/>
      <w:r w:rsidRPr="009E1F20">
        <w:rPr>
          <w:bCs/>
        </w:rPr>
        <w:t xml:space="preserve"> </w:t>
      </w:r>
      <w:proofErr w:type="spellStart"/>
      <w:r w:rsidRPr="009E1F20">
        <w:rPr>
          <w:bCs/>
        </w:rPr>
        <w:t>kênh</w:t>
      </w:r>
      <w:proofErr w:type="spellEnd"/>
      <w:r w:rsidRPr="009E1F20">
        <w:rPr>
          <w:bCs/>
        </w:rPr>
        <w:t xml:space="preserve">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quan</w:t>
      </w:r>
      <w:proofErr w:type="spellEnd"/>
      <w:r w:rsidRPr="009E1F20">
        <w:rPr>
          <w:bCs/>
        </w:rPr>
        <w:t xml:space="preserve"> </w:t>
      </w:r>
      <w:proofErr w:type="spellStart"/>
      <w:r w:rsidRPr="009E1F20">
        <w:rPr>
          <w:bCs/>
        </w:rPr>
        <w:t>trọng</w:t>
      </w:r>
      <w:proofErr w:type="spellEnd"/>
      <w:r w:rsidR="007164C1" w:rsidRPr="00A10524">
        <w:rPr>
          <w:bCs/>
        </w:rPr>
        <w:t xml:space="preserve">, </w:t>
      </w:r>
      <w:proofErr w:type="spellStart"/>
      <w:r w:rsidR="007164C1" w:rsidRPr="00A10524">
        <w:rPr>
          <w:bCs/>
        </w:rPr>
        <w:t>chú</w:t>
      </w:r>
      <w:proofErr w:type="spellEnd"/>
      <w:r w:rsidR="007164C1" w:rsidRPr="00A10524">
        <w:rPr>
          <w:bCs/>
        </w:rPr>
        <w:t xml:space="preserve"> ý </w:t>
      </w:r>
      <w:proofErr w:type="spellStart"/>
      <w:r w:rsidR="007164C1" w:rsidRPr="00A10524">
        <w:rPr>
          <w:bCs/>
        </w:rPr>
        <w:t>theo</w:t>
      </w:r>
      <w:proofErr w:type="spellEnd"/>
      <w:r w:rsidR="007164C1" w:rsidRPr="00A10524">
        <w:rPr>
          <w:bCs/>
        </w:rPr>
        <w:t xml:space="preserve"> </w:t>
      </w:r>
      <w:proofErr w:type="spellStart"/>
      <w:r w:rsidR="007164C1" w:rsidRPr="00A10524">
        <w:rPr>
          <w:bCs/>
        </w:rPr>
        <w:t>không</w:t>
      </w:r>
      <w:proofErr w:type="spellEnd"/>
      <w:r w:rsidR="007164C1" w:rsidRPr="00A10524">
        <w:rPr>
          <w:bCs/>
        </w:rPr>
        <w:t xml:space="preserve"> </w:t>
      </w:r>
      <w:proofErr w:type="spellStart"/>
      <w:r w:rsidR="007164C1" w:rsidRPr="00A10524">
        <w:rPr>
          <w:bCs/>
        </w:rPr>
        <w:t>gian</w:t>
      </w:r>
      <w:proofErr w:type="spellEnd"/>
      <w:r w:rsidR="007164C1" w:rsidRPr="00A10524">
        <w:rPr>
          <w:bCs/>
        </w:rPr>
        <w:t xml:space="preserve"> </w:t>
      </w:r>
      <w:r w:rsidRPr="009E1F20">
        <w:rPr>
          <w:bCs/>
        </w:rPr>
        <w:t xml:space="preserve">(Spatial Attention) </w:t>
      </w:r>
      <w:proofErr w:type="spellStart"/>
      <w:r w:rsidRPr="009E1F20">
        <w:rPr>
          <w:bCs/>
        </w:rPr>
        <w:t>để</w:t>
      </w:r>
      <w:proofErr w:type="spellEnd"/>
      <w:r w:rsidRPr="009E1F20">
        <w:rPr>
          <w:bCs/>
        </w:rPr>
        <w:t xml:space="preserve"> </w:t>
      </w:r>
      <w:proofErr w:type="spellStart"/>
      <w:r w:rsidRPr="009E1F20">
        <w:rPr>
          <w:bCs/>
        </w:rPr>
        <w:t>tập</w:t>
      </w:r>
      <w:proofErr w:type="spellEnd"/>
      <w:r w:rsidRPr="009E1F20">
        <w:rPr>
          <w:bCs/>
        </w:rPr>
        <w:t xml:space="preserve"> </w:t>
      </w:r>
      <w:proofErr w:type="spellStart"/>
      <w:r w:rsidRPr="009E1F20">
        <w:rPr>
          <w:bCs/>
        </w:rPr>
        <w:t>trung</w:t>
      </w:r>
      <w:proofErr w:type="spellEnd"/>
      <w:r w:rsidRPr="009E1F20">
        <w:rPr>
          <w:bCs/>
        </w:rPr>
        <w:t xml:space="preserve"> </w:t>
      </w:r>
      <w:proofErr w:type="spellStart"/>
      <w:r w:rsidRPr="009E1F20">
        <w:rPr>
          <w:bCs/>
        </w:rPr>
        <w:t>vào</w:t>
      </w:r>
      <w:proofErr w:type="spellEnd"/>
      <w:r w:rsidRPr="009E1F20">
        <w:rPr>
          <w:bCs/>
        </w:rPr>
        <w:t xml:space="preserve"> </w:t>
      </w:r>
      <w:proofErr w:type="spellStart"/>
      <w:r w:rsidRPr="009E1F20">
        <w:rPr>
          <w:bCs/>
        </w:rPr>
        <w:t>các</w:t>
      </w:r>
      <w:proofErr w:type="spellEnd"/>
      <w:r w:rsidRPr="009E1F20">
        <w:rPr>
          <w:bCs/>
        </w:rPr>
        <w:t xml:space="preserve"> </w:t>
      </w:r>
      <w:proofErr w:type="spellStart"/>
      <w:r w:rsidRPr="009E1F20">
        <w:rPr>
          <w:bCs/>
        </w:rPr>
        <w:t>vùng</w:t>
      </w:r>
      <w:proofErr w:type="spellEnd"/>
      <w:r w:rsidRPr="009E1F20">
        <w:rPr>
          <w:bCs/>
        </w:rPr>
        <w:t xml:space="preserve"> </w:t>
      </w:r>
      <w:proofErr w:type="spellStart"/>
      <w:r w:rsidRPr="009E1F20">
        <w:rPr>
          <w:bCs/>
        </w:rPr>
        <w:t>ảnh</w:t>
      </w:r>
      <w:proofErr w:type="spellEnd"/>
      <w:r w:rsidRPr="009E1F20">
        <w:rPr>
          <w:bCs/>
        </w:rPr>
        <w:t xml:space="preserve"> </w:t>
      </w:r>
      <w:proofErr w:type="spellStart"/>
      <w:r w:rsidRPr="009E1F20">
        <w:rPr>
          <w:bCs/>
        </w:rPr>
        <w:t>chứa</w:t>
      </w:r>
      <w:proofErr w:type="spellEnd"/>
      <w:r w:rsidRPr="009E1F20">
        <w:rPr>
          <w:bCs/>
        </w:rPr>
        <w:t xml:space="preserve"> </w:t>
      </w:r>
      <w:proofErr w:type="spellStart"/>
      <w:r w:rsidRPr="009E1F20">
        <w:rPr>
          <w:bCs/>
        </w:rPr>
        <w:t>nhiều</w:t>
      </w:r>
      <w:proofErr w:type="spellEnd"/>
      <w:r w:rsidRPr="009E1F20">
        <w:rPr>
          <w:bCs/>
        </w:rPr>
        <w:t xml:space="preserve"> </w:t>
      </w:r>
      <w:proofErr w:type="spellStart"/>
      <w:r w:rsidRPr="009E1F20">
        <w:rPr>
          <w:bCs/>
        </w:rPr>
        <w:t>thông</w:t>
      </w:r>
      <w:proofErr w:type="spellEnd"/>
      <w:r w:rsidRPr="009E1F20">
        <w:rPr>
          <w:bCs/>
        </w:rPr>
        <w:t xml:space="preserve"> tin </w:t>
      </w:r>
      <w:proofErr w:type="spellStart"/>
      <w:r w:rsidRPr="009E1F20">
        <w:rPr>
          <w:bCs/>
        </w:rPr>
        <w:t>có</w:t>
      </w:r>
      <w:proofErr w:type="spellEnd"/>
      <w:r w:rsidRPr="009E1F20">
        <w:rPr>
          <w:bCs/>
        </w:rPr>
        <w:t xml:space="preserve"> </w:t>
      </w:r>
      <w:proofErr w:type="spellStart"/>
      <w:r w:rsidRPr="009E1F20">
        <w:rPr>
          <w:bCs/>
        </w:rPr>
        <w:t>giá</w:t>
      </w:r>
      <w:proofErr w:type="spellEnd"/>
      <w:r w:rsidRPr="009E1F20">
        <w:rPr>
          <w:bCs/>
        </w:rPr>
        <w:t xml:space="preserve"> </w:t>
      </w:r>
      <w:proofErr w:type="spellStart"/>
      <w:r w:rsidRPr="009E1F20">
        <w:rPr>
          <w:bCs/>
        </w:rPr>
        <w:t>trị</w:t>
      </w:r>
      <w:proofErr w:type="spellEnd"/>
      <w:r w:rsidRPr="009E1F20">
        <w:rPr>
          <w:bCs/>
        </w:rPr>
        <w:t xml:space="preserve">, </w:t>
      </w:r>
      <w:proofErr w:type="spellStart"/>
      <w:r w:rsidRPr="009E1F20">
        <w:rPr>
          <w:bCs/>
        </w:rPr>
        <w:t>và</w:t>
      </w:r>
      <w:proofErr w:type="spellEnd"/>
      <w:r w:rsidRPr="009E1F20">
        <w:rPr>
          <w:bCs/>
        </w:rPr>
        <w:t xml:space="preserve"> </w:t>
      </w:r>
      <w:proofErr w:type="spellStart"/>
      <w:r w:rsidRPr="009E1F20">
        <w:rPr>
          <w:bCs/>
        </w:rPr>
        <w:t>cơ</w:t>
      </w:r>
      <w:proofErr w:type="spellEnd"/>
      <w:r w:rsidRPr="009E1F20">
        <w:rPr>
          <w:bCs/>
        </w:rPr>
        <w:t xml:space="preserve"> </w:t>
      </w:r>
      <w:proofErr w:type="spellStart"/>
      <w:r w:rsidRPr="009E1F20">
        <w:rPr>
          <w:bCs/>
        </w:rPr>
        <w:t>chế</w:t>
      </w:r>
      <w:proofErr w:type="spellEnd"/>
      <w:r w:rsidRPr="009E1F20">
        <w:rPr>
          <w:bCs/>
        </w:rPr>
        <w:t xml:space="preserve"> </w:t>
      </w:r>
      <w:proofErr w:type="spellStart"/>
      <w:r w:rsidR="007164C1" w:rsidRPr="00A10524">
        <w:rPr>
          <w:bCs/>
        </w:rPr>
        <w:t>chọn</w:t>
      </w:r>
      <w:proofErr w:type="spellEnd"/>
      <w:r w:rsidR="007164C1" w:rsidRPr="00A10524">
        <w:rPr>
          <w:bCs/>
        </w:rPr>
        <w:t xml:space="preserve"> </w:t>
      </w:r>
      <w:proofErr w:type="spellStart"/>
      <w:r w:rsidR="007164C1" w:rsidRPr="00A10524">
        <w:rPr>
          <w:bCs/>
        </w:rPr>
        <w:t>lọc</w:t>
      </w:r>
      <w:proofErr w:type="spellEnd"/>
      <w:r w:rsidR="007164C1" w:rsidRPr="00A10524">
        <w:rPr>
          <w:bCs/>
        </w:rPr>
        <w:t xml:space="preserve"> </w:t>
      </w:r>
      <w:proofErr w:type="spellStart"/>
      <w:r w:rsidR="007164C1" w:rsidRPr="00A10524">
        <w:rPr>
          <w:bCs/>
        </w:rPr>
        <w:t>kênh</w:t>
      </w:r>
      <w:proofErr w:type="spellEnd"/>
      <w:r w:rsidR="007164C1" w:rsidRPr="00A10524">
        <w:rPr>
          <w:bCs/>
        </w:rPr>
        <w:t xml:space="preserve"> </w:t>
      </w:r>
      <w:r w:rsidRPr="009E1F20">
        <w:rPr>
          <w:bCs/>
        </w:rPr>
        <w:t xml:space="preserve">(Feature Channel Selection) </w:t>
      </w:r>
      <w:proofErr w:type="spellStart"/>
      <w:r w:rsidRPr="009E1F20">
        <w:rPr>
          <w:bCs/>
        </w:rPr>
        <w:t>để</w:t>
      </w:r>
      <w:proofErr w:type="spellEnd"/>
      <w:r w:rsidRPr="009E1F20">
        <w:rPr>
          <w:bCs/>
        </w:rPr>
        <w:t xml:space="preserve"> </w:t>
      </w:r>
      <w:proofErr w:type="spellStart"/>
      <w:r w:rsidRPr="009E1F20">
        <w:rPr>
          <w:bCs/>
        </w:rPr>
        <w:t>loại</w:t>
      </w:r>
      <w:proofErr w:type="spellEnd"/>
      <w:r w:rsidRPr="009E1F20">
        <w:rPr>
          <w:bCs/>
        </w:rPr>
        <w:t xml:space="preserve"> </w:t>
      </w:r>
      <w:proofErr w:type="spellStart"/>
      <w:r w:rsidRPr="009E1F20">
        <w:rPr>
          <w:bCs/>
        </w:rPr>
        <w:t>bỏ</w:t>
      </w:r>
      <w:proofErr w:type="spellEnd"/>
      <w:r w:rsidRPr="009E1F20">
        <w:rPr>
          <w:bCs/>
        </w:rPr>
        <w:t xml:space="preserve"> </w:t>
      </w:r>
      <w:proofErr w:type="spellStart"/>
      <w:r w:rsidRPr="009E1F20">
        <w:rPr>
          <w:bCs/>
        </w:rPr>
        <w:t>hoặc</w:t>
      </w:r>
      <w:proofErr w:type="spellEnd"/>
      <w:r w:rsidRPr="009E1F20">
        <w:rPr>
          <w:bCs/>
        </w:rPr>
        <w:t xml:space="preserve"> </w:t>
      </w:r>
      <w:proofErr w:type="spellStart"/>
      <w:r w:rsidRPr="009E1F20">
        <w:rPr>
          <w:bCs/>
        </w:rPr>
        <w:t>giảm</w:t>
      </w:r>
      <w:proofErr w:type="spellEnd"/>
      <w:r w:rsidRPr="009E1F20">
        <w:rPr>
          <w:bCs/>
        </w:rPr>
        <w:t xml:space="preserve"> </w:t>
      </w:r>
      <w:proofErr w:type="spellStart"/>
      <w:r w:rsidRPr="009E1F20">
        <w:rPr>
          <w:bCs/>
        </w:rPr>
        <w:t>ảnh</w:t>
      </w:r>
      <w:proofErr w:type="spellEnd"/>
      <w:r w:rsidRPr="009E1F20">
        <w:rPr>
          <w:bCs/>
        </w:rPr>
        <w:t xml:space="preserve"> </w:t>
      </w:r>
      <w:proofErr w:type="spellStart"/>
      <w:r w:rsidRPr="009E1F20">
        <w:rPr>
          <w:bCs/>
        </w:rPr>
        <w:t>hưởng</w:t>
      </w:r>
      <w:proofErr w:type="spellEnd"/>
      <w:r w:rsidRPr="009E1F20">
        <w:rPr>
          <w:bCs/>
        </w:rPr>
        <w:t xml:space="preserve"> </w:t>
      </w:r>
      <w:proofErr w:type="spellStart"/>
      <w:r w:rsidRPr="009E1F20">
        <w:rPr>
          <w:bCs/>
        </w:rPr>
        <w:t>của</w:t>
      </w:r>
      <w:proofErr w:type="spellEnd"/>
      <w:r w:rsidRPr="009E1F20">
        <w:rPr>
          <w:bCs/>
        </w:rPr>
        <w:t xml:space="preserve"> </w:t>
      </w:r>
      <w:proofErr w:type="spellStart"/>
      <w:r w:rsidRPr="009E1F20">
        <w:rPr>
          <w:bCs/>
        </w:rPr>
        <w:t>các</w:t>
      </w:r>
      <w:proofErr w:type="spellEnd"/>
      <w:r w:rsidRPr="009E1F20">
        <w:rPr>
          <w:bCs/>
        </w:rPr>
        <w:t xml:space="preserve">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dư</w:t>
      </w:r>
      <w:proofErr w:type="spellEnd"/>
      <w:r w:rsidRPr="009E1F20">
        <w:rPr>
          <w:bCs/>
        </w:rPr>
        <w:t xml:space="preserve"> </w:t>
      </w:r>
      <w:proofErr w:type="spellStart"/>
      <w:r w:rsidRPr="009E1F20">
        <w:rPr>
          <w:bCs/>
        </w:rPr>
        <w:t>thừa</w:t>
      </w:r>
      <w:proofErr w:type="spellEnd"/>
      <w:r w:rsidRPr="009E1F20">
        <w:rPr>
          <w:bCs/>
        </w:rPr>
        <w:t xml:space="preserve">, </w:t>
      </w:r>
      <w:proofErr w:type="spellStart"/>
      <w:r w:rsidRPr="009E1F20">
        <w:rPr>
          <w:bCs/>
        </w:rPr>
        <w:t>nhiễu</w:t>
      </w:r>
      <w:proofErr w:type="spellEnd"/>
      <w:r w:rsidRPr="009E1F20">
        <w:rPr>
          <w:bCs/>
        </w:rPr>
        <w:t xml:space="preserve"> </w:t>
      </w:r>
      <w:proofErr w:type="spellStart"/>
      <w:r w:rsidRPr="009E1F20">
        <w:rPr>
          <w:bCs/>
        </w:rPr>
        <w:t>hoặc</w:t>
      </w:r>
      <w:proofErr w:type="spellEnd"/>
      <w:r w:rsidRPr="009E1F20">
        <w:rPr>
          <w:bCs/>
        </w:rPr>
        <w:t xml:space="preserve"> </w:t>
      </w:r>
      <w:proofErr w:type="spellStart"/>
      <w:r w:rsidRPr="009E1F20">
        <w:rPr>
          <w:bCs/>
        </w:rPr>
        <w:t>ít</w:t>
      </w:r>
      <w:proofErr w:type="spellEnd"/>
      <w:r w:rsidRPr="009E1F20">
        <w:rPr>
          <w:bCs/>
        </w:rPr>
        <w:t xml:space="preserve"> </w:t>
      </w:r>
      <w:proofErr w:type="spellStart"/>
      <w:r w:rsidRPr="009E1F20">
        <w:rPr>
          <w:bCs/>
        </w:rPr>
        <w:t>liên</w:t>
      </w:r>
      <w:proofErr w:type="spellEnd"/>
      <w:r w:rsidRPr="009E1F20">
        <w:rPr>
          <w:bCs/>
        </w:rPr>
        <w:t xml:space="preserve"> </w:t>
      </w:r>
      <w:proofErr w:type="spellStart"/>
      <w:r w:rsidRPr="009E1F20">
        <w:rPr>
          <w:bCs/>
        </w:rPr>
        <w:t>quan</w:t>
      </w:r>
      <w:proofErr w:type="spellEnd"/>
      <w:r w:rsidRPr="009E1F20">
        <w:rPr>
          <w:bCs/>
        </w:rPr>
        <w:t xml:space="preserve"> </w:t>
      </w:r>
      <w:proofErr w:type="spellStart"/>
      <w:r w:rsidRPr="009E1F20">
        <w:rPr>
          <w:bCs/>
        </w:rPr>
        <w:t>đến</w:t>
      </w:r>
      <w:proofErr w:type="spellEnd"/>
      <w:r w:rsidRPr="009E1F20">
        <w:rPr>
          <w:bCs/>
        </w:rPr>
        <w:t xml:space="preserve"> </w:t>
      </w:r>
      <w:proofErr w:type="spellStart"/>
      <w:r w:rsidRPr="009E1F20">
        <w:rPr>
          <w:bCs/>
        </w:rPr>
        <w:t>nhiệm</w:t>
      </w:r>
      <w:proofErr w:type="spellEnd"/>
      <w:r w:rsidRPr="009E1F20">
        <w:rPr>
          <w:bCs/>
        </w:rPr>
        <w:t xml:space="preserve"> </w:t>
      </w:r>
      <w:proofErr w:type="spellStart"/>
      <w:r w:rsidRPr="009E1F20">
        <w:rPr>
          <w:bCs/>
        </w:rPr>
        <w:t>vụ</w:t>
      </w:r>
      <w:proofErr w:type="spellEnd"/>
      <w:r w:rsidRPr="009E1F20">
        <w:rPr>
          <w:bCs/>
        </w:rPr>
        <w:t xml:space="preserve"> </w:t>
      </w:r>
      <w:proofErr w:type="spellStart"/>
      <w:r w:rsidRPr="009E1F20">
        <w:rPr>
          <w:bCs/>
        </w:rPr>
        <w:t>phân</w:t>
      </w:r>
      <w:proofErr w:type="spellEnd"/>
      <w:r w:rsidRPr="009E1F20">
        <w:rPr>
          <w:bCs/>
        </w:rPr>
        <w:t xml:space="preserve"> </w:t>
      </w:r>
      <w:proofErr w:type="spellStart"/>
      <w:r w:rsidRPr="009E1F20">
        <w:rPr>
          <w:bCs/>
        </w:rPr>
        <w:t>loại</w:t>
      </w:r>
      <w:proofErr w:type="spellEnd"/>
      <w:r w:rsidRPr="009E1F20">
        <w:rPr>
          <w:bCs/>
        </w:rPr>
        <w:t xml:space="preserve">. </w:t>
      </w:r>
      <w:proofErr w:type="spellStart"/>
      <w:r w:rsidRPr="009E1F20">
        <w:rPr>
          <w:bCs/>
        </w:rPr>
        <w:t>Nhờ</w:t>
      </w:r>
      <w:proofErr w:type="spellEnd"/>
      <w:r w:rsidRPr="009E1F20">
        <w:rPr>
          <w:bCs/>
        </w:rPr>
        <w:t xml:space="preserve"> </w:t>
      </w:r>
      <w:proofErr w:type="spellStart"/>
      <w:r w:rsidRPr="009E1F20">
        <w:rPr>
          <w:bCs/>
        </w:rPr>
        <w:t>đó</w:t>
      </w:r>
      <w:proofErr w:type="spellEnd"/>
      <w:r w:rsidRPr="009E1F20">
        <w:rPr>
          <w:bCs/>
        </w:rPr>
        <w:t xml:space="preserve">, </w:t>
      </w:r>
      <w:proofErr w:type="spellStart"/>
      <w:r w:rsidRPr="009E1F20">
        <w:rPr>
          <w:bCs/>
        </w:rPr>
        <w:t>mô</w:t>
      </w:r>
      <w:proofErr w:type="spellEnd"/>
      <w:r w:rsidRPr="009E1F20">
        <w:rPr>
          <w:bCs/>
        </w:rPr>
        <w:t xml:space="preserve"> </w:t>
      </w:r>
      <w:proofErr w:type="spellStart"/>
      <w:r w:rsidRPr="009E1F20">
        <w:rPr>
          <w:bCs/>
        </w:rPr>
        <w:t>hình</w:t>
      </w:r>
      <w:proofErr w:type="spellEnd"/>
      <w:r w:rsidRPr="009E1F20">
        <w:rPr>
          <w:bCs/>
        </w:rPr>
        <w:t xml:space="preserve"> </w:t>
      </w:r>
      <w:proofErr w:type="spellStart"/>
      <w:r w:rsidRPr="009E1F20">
        <w:rPr>
          <w:bCs/>
        </w:rPr>
        <w:t>có</w:t>
      </w:r>
      <w:proofErr w:type="spellEnd"/>
      <w:r w:rsidRPr="009E1F20">
        <w:rPr>
          <w:bCs/>
        </w:rPr>
        <w:t xml:space="preserve"> </w:t>
      </w:r>
      <w:proofErr w:type="spellStart"/>
      <w:r w:rsidRPr="009E1F20">
        <w:rPr>
          <w:bCs/>
        </w:rPr>
        <w:t>thể</w:t>
      </w:r>
      <w:proofErr w:type="spellEnd"/>
      <w:r w:rsidRPr="009E1F20">
        <w:rPr>
          <w:bCs/>
        </w:rPr>
        <w:t xml:space="preserve"> </w:t>
      </w:r>
      <w:proofErr w:type="spellStart"/>
      <w:r w:rsidRPr="009E1F20">
        <w:rPr>
          <w:bCs/>
        </w:rPr>
        <w:t>tập</w:t>
      </w:r>
      <w:proofErr w:type="spellEnd"/>
      <w:r w:rsidRPr="009E1F20">
        <w:rPr>
          <w:bCs/>
        </w:rPr>
        <w:t xml:space="preserve"> </w:t>
      </w:r>
      <w:proofErr w:type="spellStart"/>
      <w:r w:rsidRPr="009E1F20">
        <w:rPr>
          <w:bCs/>
        </w:rPr>
        <w:t>trung</w:t>
      </w:r>
      <w:proofErr w:type="spellEnd"/>
      <w:r w:rsidRPr="009E1F20">
        <w:rPr>
          <w:bCs/>
        </w:rPr>
        <w:t xml:space="preserve"> </w:t>
      </w:r>
      <w:proofErr w:type="spellStart"/>
      <w:r w:rsidRPr="009E1F20">
        <w:rPr>
          <w:bCs/>
        </w:rPr>
        <w:t>nhiều</w:t>
      </w:r>
      <w:proofErr w:type="spellEnd"/>
      <w:r w:rsidRPr="009E1F20">
        <w:rPr>
          <w:bCs/>
        </w:rPr>
        <w:t xml:space="preserve"> </w:t>
      </w:r>
      <w:proofErr w:type="spellStart"/>
      <w:r w:rsidRPr="009E1F20">
        <w:rPr>
          <w:bCs/>
        </w:rPr>
        <w:t>hơn</w:t>
      </w:r>
      <w:proofErr w:type="spellEnd"/>
      <w:r w:rsidRPr="009E1F20">
        <w:rPr>
          <w:bCs/>
        </w:rPr>
        <w:t xml:space="preserve"> </w:t>
      </w:r>
      <w:proofErr w:type="spellStart"/>
      <w:r w:rsidRPr="009E1F20">
        <w:rPr>
          <w:bCs/>
        </w:rPr>
        <w:t>vào</w:t>
      </w:r>
      <w:proofErr w:type="spellEnd"/>
      <w:r w:rsidRPr="009E1F20">
        <w:rPr>
          <w:bCs/>
        </w:rPr>
        <w:t xml:space="preserve"> </w:t>
      </w:r>
      <w:proofErr w:type="spellStart"/>
      <w:r w:rsidRPr="009E1F20">
        <w:rPr>
          <w:bCs/>
        </w:rPr>
        <w:t>các</w:t>
      </w:r>
      <w:proofErr w:type="spellEnd"/>
      <w:r w:rsidRPr="009E1F20">
        <w:rPr>
          <w:bCs/>
        </w:rPr>
        <w:t xml:space="preserve">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mang</w:t>
      </w:r>
      <w:proofErr w:type="spellEnd"/>
      <w:r w:rsidRPr="009E1F20">
        <w:rPr>
          <w:bCs/>
        </w:rPr>
        <w:t xml:space="preserve"> </w:t>
      </w:r>
      <w:proofErr w:type="spellStart"/>
      <w:r w:rsidRPr="009E1F20">
        <w:rPr>
          <w:bCs/>
        </w:rPr>
        <w:t>tính</w:t>
      </w:r>
      <w:proofErr w:type="spellEnd"/>
      <w:r w:rsidRPr="009E1F20">
        <w:rPr>
          <w:bCs/>
        </w:rPr>
        <w:t xml:space="preserve"> </w:t>
      </w:r>
      <w:proofErr w:type="spellStart"/>
      <w:r w:rsidRPr="009E1F20">
        <w:rPr>
          <w:bCs/>
        </w:rPr>
        <w:t>phân</w:t>
      </w:r>
      <w:proofErr w:type="spellEnd"/>
      <w:r w:rsidRPr="009E1F20">
        <w:rPr>
          <w:bCs/>
        </w:rPr>
        <w:t xml:space="preserve"> </w:t>
      </w:r>
      <w:proofErr w:type="spellStart"/>
      <w:r w:rsidRPr="009E1F20">
        <w:rPr>
          <w:bCs/>
        </w:rPr>
        <w:t>biệt</w:t>
      </w:r>
      <w:proofErr w:type="spellEnd"/>
      <w:r w:rsidRPr="009E1F20">
        <w:rPr>
          <w:bCs/>
        </w:rPr>
        <w:t xml:space="preserve"> </w:t>
      </w:r>
      <w:proofErr w:type="spellStart"/>
      <w:r w:rsidRPr="009E1F20">
        <w:rPr>
          <w:bCs/>
        </w:rPr>
        <w:t>giữa</w:t>
      </w:r>
      <w:proofErr w:type="spellEnd"/>
      <w:r w:rsidRPr="009E1F20">
        <w:rPr>
          <w:bCs/>
        </w:rPr>
        <w:t xml:space="preserve"> </w:t>
      </w:r>
      <w:proofErr w:type="spellStart"/>
      <w:r w:rsidRPr="009E1F20">
        <w:rPr>
          <w:bCs/>
        </w:rPr>
        <w:t>các</w:t>
      </w:r>
      <w:proofErr w:type="spellEnd"/>
      <w:r w:rsidRPr="009E1F20">
        <w:rPr>
          <w:bCs/>
        </w:rPr>
        <w:t xml:space="preserve"> </w:t>
      </w:r>
      <w:proofErr w:type="spellStart"/>
      <w:r w:rsidRPr="009E1F20">
        <w:rPr>
          <w:bCs/>
        </w:rPr>
        <w:t>lớp</w:t>
      </w:r>
      <w:proofErr w:type="spellEnd"/>
      <w:r w:rsidRPr="009E1F20">
        <w:rPr>
          <w:bCs/>
        </w:rPr>
        <w:t xml:space="preserve"> </w:t>
      </w:r>
      <w:proofErr w:type="spellStart"/>
      <w:r w:rsidRPr="009E1F20">
        <w:rPr>
          <w:bCs/>
        </w:rPr>
        <w:t>dữ</w:t>
      </w:r>
      <w:proofErr w:type="spellEnd"/>
      <w:r w:rsidRPr="009E1F20">
        <w:rPr>
          <w:bCs/>
        </w:rPr>
        <w:t xml:space="preserve"> </w:t>
      </w:r>
      <w:proofErr w:type="spellStart"/>
      <w:r w:rsidRPr="009E1F20">
        <w:rPr>
          <w:bCs/>
        </w:rPr>
        <w:t>liệu</w:t>
      </w:r>
      <w:proofErr w:type="spellEnd"/>
      <w:r w:rsidRPr="009E1F20">
        <w:rPr>
          <w:bCs/>
        </w:rPr>
        <w:t>.</w:t>
      </w:r>
    </w:p>
    <w:p w14:paraId="6FF2FF92" w14:textId="77777777" w:rsidR="009E1F20" w:rsidRPr="009E1F20" w:rsidRDefault="009E1F20" w:rsidP="009E1F20">
      <w:pPr>
        <w:spacing w:before="160" w:after="120"/>
        <w:ind w:firstLine="360"/>
        <w:jc w:val="both"/>
        <w:rPr>
          <w:bCs/>
        </w:rPr>
      </w:pPr>
      <w:proofErr w:type="spellStart"/>
      <w:r w:rsidRPr="009E1F20">
        <w:rPr>
          <w:bCs/>
        </w:rPr>
        <w:t>Đầu</w:t>
      </w:r>
      <w:proofErr w:type="spellEnd"/>
      <w:r w:rsidRPr="009E1F20">
        <w:rPr>
          <w:bCs/>
        </w:rPr>
        <w:t xml:space="preserve"> </w:t>
      </w:r>
      <w:proofErr w:type="spellStart"/>
      <w:r w:rsidRPr="009E1F20">
        <w:rPr>
          <w:bCs/>
        </w:rPr>
        <w:t>ra</w:t>
      </w:r>
      <w:proofErr w:type="spellEnd"/>
      <w:r w:rsidRPr="009E1F20">
        <w:rPr>
          <w:bCs/>
        </w:rPr>
        <w:t xml:space="preserve"> </w:t>
      </w:r>
      <w:proofErr w:type="spellStart"/>
      <w:r w:rsidRPr="009E1F20">
        <w:rPr>
          <w:bCs/>
        </w:rPr>
        <w:t>của</w:t>
      </w:r>
      <w:proofErr w:type="spellEnd"/>
      <w:r w:rsidRPr="009E1F20">
        <w:rPr>
          <w:bCs/>
        </w:rPr>
        <w:t xml:space="preserve"> FCSSAM </w:t>
      </w:r>
      <w:proofErr w:type="spellStart"/>
      <w:r w:rsidRPr="009E1F20">
        <w:rPr>
          <w:bCs/>
        </w:rPr>
        <w:t>sau</w:t>
      </w:r>
      <w:proofErr w:type="spellEnd"/>
      <w:r w:rsidRPr="009E1F20">
        <w:rPr>
          <w:bCs/>
        </w:rPr>
        <w:t xml:space="preserve"> </w:t>
      </w:r>
      <w:proofErr w:type="spellStart"/>
      <w:r w:rsidRPr="009E1F20">
        <w:rPr>
          <w:bCs/>
        </w:rPr>
        <w:t>khi</w:t>
      </w:r>
      <w:proofErr w:type="spellEnd"/>
      <w:r w:rsidRPr="009E1F20">
        <w:rPr>
          <w:bCs/>
        </w:rPr>
        <w:t xml:space="preserve"> </w:t>
      </w:r>
      <w:proofErr w:type="spellStart"/>
      <w:r w:rsidRPr="009E1F20">
        <w:rPr>
          <w:bCs/>
        </w:rPr>
        <w:t>được</w:t>
      </w:r>
      <w:proofErr w:type="spellEnd"/>
      <w:r w:rsidRPr="009E1F20">
        <w:rPr>
          <w:bCs/>
        </w:rPr>
        <w:t xml:space="preserve"> </w:t>
      </w:r>
      <w:proofErr w:type="spellStart"/>
      <w:r w:rsidRPr="009E1F20">
        <w:rPr>
          <w:bCs/>
        </w:rPr>
        <w:t>tinh</w:t>
      </w:r>
      <w:proofErr w:type="spellEnd"/>
      <w:r w:rsidRPr="009E1F20">
        <w:rPr>
          <w:bCs/>
        </w:rPr>
        <w:t xml:space="preserve"> </w:t>
      </w:r>
      <w:proofErr w:type="spellStart"/>
      <w:r w:rsidRPr="009E1F20">
        <w:rPr>
          <w:bCs/>
        </w:rPr>
        <w:t>chỉnh</w:t>
      </w:r>
      <w:proofErr w:type="spellEnd"/>
      <w:r w:rsidRPr="009E1F20">
        <w:rPr>
          <w:bCs/>
        </w:rPr>
        <w:t xml:space="preserve"> </w:t>
      </w:r>
      <w:proofErr w:type="spellStart"/>
      <w:r w:rsidRPr="009E1F20">
        <w:rPr>
          <w:bCs/>
        </w:rPr>
        <w:t>sẽ</w:t>
      </w:r>
      <w:proofErr w:type="spellEnd"/>
      <w:r w:rsidRPr="009E1F20">
        <w:rPr>
          <w:bCs/>
        </w:rPr>
        <w:t xml:space="preserve"> </w:t>
      </w:r>
      <w:proofErr w:type="spellStart"/>
      <w:r w:rsidRPr="009E1F20">
        <w:rPr>
          <w:bCs/>
        </w:rPr>
        <w:t>trải</w:t>
      </w:r>
      <w:proofErr w:type="spellEnd"/>
      <w:r w:rsidRPr="009E1F20">
        <w:rPr>
          <w:bCs/>
        </w:rPr>
        <w:t xml:space="preserve"> qua </w:t>
      </w:r>
      <w:proofErr w:type="spellStart"/>
      <w:r w:rsidRPr="009E1F20">
        <w:rPr>
          <w:bCs/>
        </w:rPr>
        <w:t>lớp</w:t>
      </w:r>
      <w:proofErr w:type="spellEnd"/>
      <w:r w:rsidRPr="009E1F20">
        <w:rPr>
          <w:bCs/>
        </w:rPr>
        <w:t xml:space="preserve"> Global Average Pooling (GAP) </w:t>
      </w:r>
      <w:proofErr w:type="spellStart"/>
      <w:r w:rsidRPr="009E1F20">
        <w:rPr>
          <w:bCs/>
        </w:rPr>
        <w:t>để</w:t>
      </w:r>
      <w:proofErr w:type="spellEnd"/>
      <w:r w:rsidRPr="009E1F20">
        <w:rPr>
          <w:bCs/>
        </w:rPr>
        <w:t xml:space="preserve"> </w:t>
      </w:r>
      <w:proofErr w:type="spellStart"/>
      <w:r w:rsidRPr="009E1F20">
        <w:rPr>
          <w:bCs/>
        </w:rPr>
        <w:t>tổng</w:t>
      </w:r>
      <w:proofErr w:type="spellEnd"/>
      <w:r w:rsidRPr="009E1F20">
        <w:rPr>
          <w:bCs/>
        </w:rPr>
        <w:t xml:space="preserve"> </w:t>
      </w:r>
      <w:proofErr w:type="spellStart"/>
      <w:r w:rsidRPr="009E1F20">
        <w:rPr>
          <w:bCs/>
        </w:rPr>
        <w:t>hợp</w:t>
      </w:r>
      <w:proofErr w:type="spellEnd"/>
      <w:r w:rsidRPr="009E1F20">
        <w:rPr>
          <w:bCs/>
        </w:rPr>
        <w:t xml:space="preserve"> </w:t>
      </w:r>
      <w:proofErr w:type="spellStart"/>
      <w:r w:rsidRPr="009E1F20">
        <w:rPr>
          <w:bCs/>
        </w:rPr>
        <w:t>thông</w:t>
      </w:r>
      <w:proofErr w:type="spellEnd"/>
      <w:r w:rsidRPr="009E1F20">
        <w:rPr>
          <w:bCs/>
        </w:rPr>
        <w:t xml:space="preserve"> tin </w:t>
      </w:r>
      <w:proofErr w:type="spellStart"/>
      <w:r w:rsidRPr="009E1F20">
        <w:rPr>
          <w:bCs/>
        </w:rPr>
        <w:t>trên</w:t>
      </w:r>
      <w:proofErr w:type="spellEnd"/>
      <w:r w:rsidRPr="009E1F20">
        <w:rPr>
          <w:bCs/>
        </w:rPr>
        <w:t xml:space="preserve"> </w:t>
      </w:r>
      <w:proofErr w:type="spellStart"/>
      <w:r w:rsidRPr="009E1F20">
        <w:rPr>
          <w:bCs/>
        </w:rPr>
        <w:t>toàn</w:t>
      </w:r>
      <w:proofErr w:type="spellEnd"/>
      <w:r w:rsidRPr="009E1F20">
        <w:rPr>
          <w:bCs/>
        </w:rPr>
        <w:t xml:space="preserve"> </w:t>
      </w:r>
      <w:proofErr w:type="spellStart"/>
      <w:r w:rsidRPr="009E1F20">
        <w:rPr>
          <w:bCs/>
        </w:rPr>
        <w:t>bộ</w:t>
      </w:r>
      <w:proofErr w:type="spellEnd"/>
      <w:r w:rsidRPr="009E1F20">
        <w:rPr>
          <w:bCs/>
        </w:rPr>
        <w:t xml:space="preserve"> </w:t>
      </w:r>
      <w:proofErr w:type="spellStart"/>
      <w:r w:rsidRPr="009E1F20">
        <w:rPr>
          <w:bCs/>
        </w:rPr>
        <w:t>bản</w:t>
      </w:r>
      <w:proofErr w:type="spellEnd"/>
      <w:r w:rsidRPr="009E1F20">
        <w:rPr>
          <w:bCs/>
        </w:rPr>
        <w:t xml:space="preserve"> </w:t>
      </w:r>
      <w:proofErr w:type="spellStart"/>
      <w:r w:rsidRPr="009E1F20">
        <w:rPr>
          <w:bCs/>
        </w:rPr>
        <w:t>đồ</w:t>
      </w:r>
      <w:proofErr w:type="spellEnd"/>
      <w:r w:rsidRPr="009E1F20">
        <w:rPr>
          <w:bCs/>
        </w:rPr>
        <w:t xml:space="preserve">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thành</w:t>
      </w:r>
      <w:proofErr w:type="spellEnd"/>
      <w:r w:rsidRPr="009E1F20">
        <w:rPr>
          <w:bCs/>
        </w:rPr>
        <w:t xml:space="preserve"> </w:t>
      </w:r>
      <w:proofErr w:type="spellStart"/>
      <w:r w:rsidRPr="009E1F20">
        <w:rPr>
          <w:bCs/>
        </w:rPr>
        <w:t>một</w:t>
      </w:r>
      <w:proofErr w:type="spellEnd"/>
      <w:r w:rsidRPr="009E1F20">
        <w:rPr>
          <w:bCs/>
        </w:rPr>
        <w:t xml:space="preserve"> vector </w:t>
      </w:r>
      <w:proofErr w:type="spellStart"/>
      <w:r w:rsidRPr="009E1F20">
        <w:rPr>
          <w:bCs/>
        </w:rPr>
        <w:t>đặc</w:t>
      </w:r>
      <w:proofErr w:type="spellEnd"/>
      <w:r w:rsidRPr="009E1F20">
        <w:rPr>
          <w:bCs/>
        </w:rPr>
        <w:t xml:space="preserve"> </w:t>
      </w:r>
      <w:proofErr w:type="spellStart"/>
      <w:r w:rsidRPr="009E1F20">
        <w:rPr>
          <w:bCs/>
        </w:rPr>
        <w:t>trưng</w:t>
      </w:r>
      <w:proofErr w:type="spellEnd"/>
      <w:r w:rsidRPr="009E1F20">
        <w:rPr>
          <w:bCs/>
        </w:rPr>
        <w:t xml:space="preserve"> </w:t>
      </w:r>
      <w:proofErr w:type="spellStart"/>
      <w:r w:rsidRPr="009E1F20">
        <w:rPr>
          <w:bCs/>
        </w:rPr>
        <w:t>có</w:t>
      </w:r>
      <w:proofErr w:type="spellEnd"/>
      <w:r w:rsidRPr="009E1F20">
        <w:rPr>
          <w:bCs/>
        </w:rPr>
        <w:t xml:space="preserve"> </w:t>
      </w:r>
      <w:proofErr w:type="spellStart"/>
      <w:r w:rsidRPr="009E1F20">
        <w:rPr>
          <w:bCs/>
        </w:rPr>
        <w:t>kích</w:t>
      </w:r>
      <w:proofErr w:type="spellEnd"/>
      <w:r w:rsidRPr="009E1F20">
        <w:rPr>
          <w:bCs/>
        </w:rPr>
        <w:t xml:space="preserve"> </w:t>
      </w:r>
      <w:proofErr w:type="spellStart"/>
      <w:r w:rsidRPr="009E1F20">
        <w:rPr>
          <w:bCs/>
        </w:rPr>
        <w:t>thước</w:t>
      </w:r>
      <w:proofErr w:type="spellEnd"/>
      <w:r w:rsidRPr="009E1F20">
        <w:rPr>
          <w:bCs/>
        </w:rPr>
        <w:t xml:space="preserve"> </w:t>
      </w:r>
      <w:proofErr w:type="spellStart"/>
      <w:r w:rsidRPr="009E1F20">
        <w:rPr>
          <w:bCs/>
        </w:rPr>
        <w:t>nhỏ</w:t>
      </w:r>
      <w:proofErr w:type="spellEnd"/>
      <w:r w:rsidRPr="009E1F20">
        <w:rPr>
          <w:bCs/>
        </w:rPr>
        <w:t xml:space="preserve"> </w:t>
      </w:r>
      <w:proofErr w:type="spellStart"/>
      <w:r w:rsidRPr="009E1F20">
        <w:rPr>
          <w:bCs/>
        </w:rPr>
        <w:t>gọn</w:t>
      </w:r>
      <w:proofErr w:type="spellEnd"/>
      <w:r w:rsidRPr="009E1F20">
        <w:rPr>
          <w:bCs/>
        </w:rPr>
        <w:t xml:space="preserve">. Vector </w:t>
      </w:r>
      <w:proofErr w:type="spellStart"/>
      <w:r w:rsidRPr="009E1F20">
        <w:rPr>
          <w:bCs/>
        </w:rPr>
        <w:t>này</w:t>
      </w:r>
      <w:proofErr w:type="spellEnd"/>
      <w:r w:rsidRPr="009E1F20">
        <w:rPr>
          <w:bCs/>
        </w:rPr>
        <w:t xml:space="preserve"> </w:t>
      </w:r>
      <w:proofErr w:type="spellStart"/>
      <w:r w:rsidRPr="009E1F20">
        <w:rPr>
          <w:bCs/>
        </w:rPr>
        <w:t>sau</w:t>
      </w:r>
      <w:proofErr w:type="spellEnd"/>
      <w:r w:rsidRPr="009E1F20">
        <w:rPr>
          <w:bCs/>
        </w:rPr>
        <w:t xml:space="preserve"> </w:t>
      </w:r>
      <w:proofErr w:type="spellStart"/>
      <w:r w:rsidRPr="009E1F20">
        <w:rPr>
          <w:bCs/>
        </w:rPr>
        <w:t>đó</w:t>
      </w:r>
      <w:proofErr w:type="spellEnd"/>
      <w:r w:rsidRPr="009E1F20">
        <w:rPr>
          <w:bCs/>
        </w:rPr>
        <w:t xml:space="preserve"> </w:t>
      </w:r>
      <w:proofErr w:type="spellStart"/>
      <w:r w:rsidRPr="009E1F20">
        <w:rPr>
          <w:bCs/>
        </w:rPr>
        <w:t>được</w:t>
      </w:r>
      <w:proofErr w:type="spellEnd"/>
      <w:r w:rsidRPr="009E1F20">
        <w:rPr>
          <w:bCs/>
        </w:rPr>
        <w:t xml:space="preserve"> </w:t>
      </w:r>
      <w:proofErr w:type="spellStart"/>
      <w:r w:rsidRPr="009E1F20">
        <w:rPr>
          <w:bCs/>
        </w:rPr>
        <w:t>đưa</w:t>
      </w:r>
      <w:proofErr w:type="spellEnd"/>
      <w:r w:rsidRPr="009E1F20">
        <w:rPr>
          <w:bCs/>
        </w:rPr>
        <w:t xml:space="preserve"> </w:t>
      </w:r>
      <w:proofErr w:type="spellStart"/>
      <w:r w:rsidRPr="009E1F20">
        <w:rPr>
          <w:bCs/>
        </w:rPr>
        <w:t>vào</w:t>
      </w:r>
      <w:proofErr w:type="spellEnd"/>
      <w:r w:rsidRPr="009E1F20">
        <w:rPr>
          <w:bCs/>
        </w:rPr>
        <w:t xml:space="preserve"> </w:t>
      </w:r>
      <w:proofErr w:type="spellStart"/>
      <w:r w:rsidRPr="009E1F20">
        <w:rPr>
          <w:bCs/>
        </w:rPr>
        <w:t>lớp</w:t>
      </w:r>
      <w:proofErr w:type="spellEnd"/>
      <w:r w:rsidRPr="009E1F20">
        <w:rPr>
          <w:bCs/>
        </w:rPr>
        <w:t xml:space="preserve"> </w:t>
      </w:r>
      <w:proofErr w:type="spellStart"/>
      <w:r w:rsidRPr="009E1F20">
        <w:rPr>
          <w:bCs/>
        </w:rPr>
        <w:t>phân</w:t>
      </w:r>
      <w:proofErr w:type="spellEnd"/>
      <w:r w:rsidRPr="009E1F20">
        <w:rPr>
          <w:bCs/>
        </w:rPr>
        <w:t xml:space="preserve"> </w:t>
      </w:r>
      <w:proofErr w:type="spellStart"/>
      <w:r w:rsidRPr="009E1F20">
        <w:rPr>
          <w:bCs/>
        </w:rPr>
        <w:t>loại</w:t>
      </w:r>
      <w:proofErr w:type="spellEnd"/>
      <w:r w:rsidRPr="009E1F20">
        <w:rPr>
          <w:bCs/>
        </w:rPr>
        <w:t xml:space="preserve"> </w:t>
      </w:r>
      <w:proofErr w:type="spellStart"/>
      <w:r w:rsidRPr="009E1F20">
        <w:rPr>
          <w:bCs/>
        </w:rPr>
        <w:t>Softmax</w:t>
      </w:r>
      <w:proofErr w:type="spellEnd"/>
      <w:r w:rsidRPr="009E1F20">
        <w:rPr>
          <w:bCs/>
        </w:rPr>
        <w:t xml:space="preserve"> </w:t>
      </w:r>
      <w:proofErr w:type="spellStart"/>
      <w:r w:rsidRPr="009E1F20">
        <w:rPr>
          <w:bCs/>
        </w:rPr>
        <w:t>để</w:t>
      </w:r>
      <w:proofErr w:type="spellEnd"/>
      <w:r w:rsidRPr="009E1F20">
        <w:rPr>
          <w:bCs/>
        </w:rPr>
        <w:t xml:space="preserve"> </w:t>
      </w:r>
      <w:proofErr w:type="spellStart"/>
      <w:r w:rsidRPr="009E1F20">
        <w:rPr>
          <w:bCs/>
        </w:rPr>
        <w:t>dự</w:t>
      </w:r>
      <w:proofErr w:type="spellEnd"/>
      <w:r w:rsidRPr="009E1F20">
        <w:rPr>
          <w:bCs/>
        </w:rPr>
        <w:t xml:space="preserve"> </w:t>
      </w:r>
      <w:proofErr w:type="spellStart"/>
      <w:r w:rsidRPr="009E1F20">
        <w:rPr>
          <w:bCs/>
        </w:rPr>
        <w:t>đoán</w:t>
      </w:r>
      <w:proofErr w:type="spellEnd"/>
      <w:r w:rsidRPr="009E1F20">
        <w:rPr>
          <w:bCs/>
        </w:rPr>
        <w:t xml:space="preserve"> </w:t>
      </w:r>
      <w:proofErr w:type="spellStart"/>
      <w:r w:rsidRPr="009E1F20">
        <w:rPr>
          <w:bCs/>
        </w:rPr>
        <w:t>xác</w:t>
      </w:r>
      <w:proofErr w:type="spellEnd"/>
      <w:r w:rsidRPr="009E1F20">
        <w:rPr>
          <w:bCs/>
        </w:rPr>
        <w:t xml:space="preserve"> </w:t>
      </w:r>
      <w:proofErr w:type="spellStart"/>
      <w:r w:rsidRPr="009E1F20">
        <w:rPr>
          <w:bCs/>
        </w:rPr>
        <w:t>suất</w:t>
      </w:r>
      <w:proofErr w:type="spellEnd"/>
      <w:r w:rsidRPr="009E1F20">
        <w:rPr>
          <w:bCs/>
        </w:rPr>
        <w:t xml:space="preserve"> </w:t>
      </w:r>
      <w:proofErr w:type="spellStart"/>
      <w:r w:rsidRPr="009E1F20">
        <w:rPr>
          <w:bCs/>
        </w:rPr>
        <w:t>thuộc</w:t>
      </w:r>
      <w:proofErr w:type="spellEnd"/>
      <w:r w:rsidRPr="009E1F20">
        <w:rPr>
          <w:bCs/>
        </w:rPr>
        <w:t xml:space="preserve"> </w:t>
      </w:r>
      <w:proofErr w:type="spellStart"/>
      <w:r w:rsidRPr="009E1F20">
        <w:rPr>
          <w:bCs/>
        </w:rPr>
        <w:t>một</w:t>
      </w:r>
      <w:proofErr w:type="spellEnd"/>
      <w:r w:rsidRPr="009E1F20">
        <w:rPr>
          <w:bCs/>
        </w:rPr>
        <w:t xml:space="preserve"> </w:t>
      </w:r>
      <w:proofErr w:type="spellStart"/>
      <w:r w:rsidRPr="009E1F20">
        <w:rPr>
          <w:bCs/>
        </w:rPr>
        <w:t>trong</w:t>
      </w:r>
      <w:proofErr w:type="spellEnd"/>
      <w:r w:rsidRPr="009E1F20">
        <w:rPr>
          <w:bCs/>
        </w:rPr>
        <w:t xml:space="preserve"> </w:t>
      </w:r>
      <w:proofErr w:type="spellStart"/>
      <w:r w:rsidRPr="009E1F20">
        <w:rPr>
          <w:bCs/>
        </w:rPr>
        <w:t>ba</w:t>
      </w:r>
      <w:proofErr w:type="spellEnd"/>
      <w:r w:rsidRPr="009E1F20">
        <w:rPr>
          <w:bCs/>
        </w:rPr>
        <w:t xml:space="preserve"> </w:t>
      </w:r>
      <w:proofErr w:type="spellStart"/>
      <w:r w:rsidRPr="009E1F20">
        <w:rPr>
          <w:bCs/>
        </w:rPr>
        <w:t>nhóm</w:t>
      </w:r>
      <w:proofErr w:type="spellEnd"/>
      <w:r w:rsidRPr="009E1F20">
        <w:rPr>
          <w:bCs/>
        </w:rPr>
        <w:t xml:space="preserve"> </w:t>
      </w:r>
      <w:proofErr w:type="spellStart"/>
      <w:r w:rsidRPr="009E1F20">
        <w:rPr>
          <w:bCs/>
        </w:rPr>
        <w:t>bệnh</w:t>
      </w:r>
      <w:proofErr w:type="spellEnd"/>
      <w:r w:rsidRPr="009E1F20">
        <w:rPr>
          <w:bCs/>
        </w:rPr>
        <w:t xml:space="preserve"> </w:t>
      </w:r>
      <w:proofErr w:type="spellStart"/>
      <w:r w:rsidRPr="009E1F20">
        <w:rPr>
          <w:bCs/>
        </w:rPr>
        <w:t>tương</w:t>
      </w:r>
      <w:proofErr w:type="spellEnd"/>
      <w:r w:rsidRPr="009E1F20">
        <w:rPr>
          <w:bCs/>
        </w:rPr>
        <w:t xml:space="preserve"> </w:t>
      </w:r>
      <w:proofErr w:type="spellStart"/>
      <w:r w:rsidRPr="009E1F20">
        <w:rPr>
          <w:bCs/>
        </w:rPr>
        <w:t>ứng</w:t>
      </w:r>
      <w:proofErr w:type="spellEnd"/>
      <w:r w:rsidRPr="009E1F20">
        <w:rPr>
          <w:bCs/>
        </w:rPr>
        <w:t xml:space="preserve"> </w:t>
      </w:r>
      <w:proofErr w:type="spellStart"/>
      <w:r w:rsidRPr="009E1F20">
        <w:rPr>
          <w:bCs/>
        </w:rPr>
        <w:t>của</w:t>
      </w:r>
      <w:proofErr w:type="spellEnd"/>
      <w:r w:rsidRPr="009E1F20">
        <w:rPr>
          <w:bCs/>
        </w:rPr>
        <w:t xml:space="preserve"> </w:t>
      </w:r>
      <w:proofErr w:type="spellStart"/>
      <w:r w:rsidRPr="009E1F20">
        <w:rPr>
          <w:bCs/>
        </w:rPr>
        <w:t>bộ</w:t>
      </w:r>
      <w:proofErr w:type="spellEnd"/>
      <w:r w:rsidRPr="009E1F20">
        <w:rPr>
          <w:bCs/>
        </w:rPr>
        <w:t xml:space="preserve"> </w:t>
      </w:r>
      <w:proofErr w:type="spellStart"/>
      <w:r w:rsidRPr="009E1F20">
        <w:rPr>
          <w:bCs/>
        </w:rPr>
        <w:t>dữ</w:t>
      </w:r>
      <w:proofErr w:type="spellEnd"/>
      <w:r w:rsidRPr="009E1F20">
        <w:rPr>
          <w:bCs/>
        </w:rPr>
        <w:t xml:space="preserve"> </w:t>
      </w:r>
      <w:proofErr w:type="spellStart"/>
      <w:r w:rsidRPr="009E1F20">
        <w:rPr>
          <w:bCs/>
        </w:rPr>
        <w:t>liệu</w:t>
      </w:r>
      <w:proofErr w:type="spellEnd"/>
      <w:r w:rsidRPr="009E1F20">
        <w:rPr>
          <w:bCs/>
        </w:rPr>
        <w:t>.</w:t>
      </w:r>
    </w:p>
    <w:p w14:paraId="252AE4A8" w14:textId="2458077D" w:rsidR="002A2875" w:rsidRPr="00A10524" w:rsidRDefault="007164C1" w:rsidP="00A10524">
      <w:pPr>
        <w:spacing w:before="160" w:after="120"/>
        <w:ind w:firstLine="360"/>
        <w:jc w:val="both"/>
        <w:rPr>
          <w:bCs/>
        </w:rPr>
      </w:pPr>
      <w:r w:rsidRPr="00A10524">
        <w:rPr>
          <w:bCs/>
        </w:rPr>
        <w:t xml:space="preserve">So </w:t>
      </w:r>
      <w:proofErr w:type="spellStart"/>
      <w:r w:rsidRPr="00A10524">
        <w:rPr>
          <w:bCs/>
        </w:rPr>
        <w:t>với</w:t>
      </w:r>
      <w:proofErr w:type="spellEnd"/>
      <w:r w:rsidRPr="00A10524">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cơ</w:t>
      </w:r>
      <w:proofErr w:type="spellEnd"/>
      <w:r w:rsidR="009E1F20" w:rsidRPr="009E1F20">
        <w:rPr>
          <w:bCs/>
        </w:rPr>
        <w:t xml:space="preserve"> </w:t>
      </w:r>
      <w:proofErr w:type="spellStart"/>
      <w:r w:rsidR="009E1F20" w:rsidRPr="009E1F20">
        <w:rPr>
          <w:bCs/>
        </w:rPr>
        <w:t>sở</w:t>
      </w:r>
      <w:proofErr w:type="spellEnd"/>
      <w:r w:rsidR="009E1F20" w:rsidRPr="009E1F20">
        <w:rPr>
          <w:bCs/>
        </w:rPr>
        <w:t xml:space="preserve"> ở </w:t>
      </w:r>
      <w:proofErr w:type="spellStart"/>
      <w:r w:rsidRPr="00A10524">
        <w:rPr>
          <w:bCs/>
        </w:rPr>
        <w:t>Hình</w:t>
      </w:r>
      <w:proofErr w:type="spellEnd"/>
      <w:r w:rsidRPr="00A10524">
        <w:rPr>
          <w:bCs/>
        </w:rPr>
        <w:t xml:space="preserve"> 5, </w:t>
      </w:r>
      <w:proofErr w:type="spellStart"/>
      <w:r w:rsidRPr="00A10524">
        <w:rPr>
          <w:bCs/>
        </w:rPr>
        <w:t>điểm</w:t>
      </w:r>
      <w:proofErr w:type="spellEnd"/>
      <w:r w:rsidRPr="00A10524">
        <w:rPr>
          <w:bCs/>
        </w:rPr>
        <w:t xml:space="preserve"> </w:t>
      </w:r>
      <w:proofErr w:type="spellStart"/>
      <w:r w:rsidRPr="00A10524">
        <w:rPr>
          <w:bCs/>
        </w:rPr>
        <w:t>khác</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009E1F20" w:rsidRPr="009E1F20">
        <w:rPr>
          <w:bCs/>
        </w:rPr>
        <w:t>chính</w:t>
      </w:r>
      <w:proofErr w:type="spellEnd"/>
      <w:r w:rsidR="009E1F20" w:rsidRPr="009E1F20">
        <w:rPr>
          <w:bCs/>
        </w:rPr>
        <w:t xml:space="preserve"> </w:t>
      </w:r>
      <w:proofErr w:type="spellStart"/>
      <w:r w:rsidR="009E1F20" w:rsidRPr="009E1F20">
        <w:rPr>
          <w:bCs/>
        </w:rPr>
        <w:t>của</w:t>
      </w:r>
      <w:proofErr w:type="spellEnd"/>
      <w:r w:rsidR="009E1F20" w:rsidRPr="009E1F20">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trong</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9 </w:t>
      </w:r>
      <w:proofErr w:type="spellStart"/>
      <w:r w:rsidRPr="00A10524">
        <w:rPr>
          <w:bCs/>
        </w:rPr>
        <w:t>không</w:t>
      </w:r>
      <w:proofErr w:type="spellEnd"/>
      <w:r w:rsidRPr="00A10524">
        <w:rPr>
          <w:bCs/>
        </w:rPr>
        <w:t xml:space="preserve"> </w:t>
      </w:r>
      <w:proofErr w:type="spellStart"/>
      <w:r w:rsidRPr="00A10524">
        <w:rPr>
          <w:bCs/>
        </w:rPr>
        <w:t>nằm</w:t>
      </w:r>
      <w:proofErr w:type="spellEnd"/>
      <w:r w:rsidRPr="00A10524">
        <w:rPr>
          <w:bCs/>
        </w:rPr>
        <w:t xml:space="preserve"> ở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đầu</w:t>
      </w:r>
      <w:proofErr w:type="spellEnd"/>
      <w:r w:rsidRPr="00A10524">
        <w:rPr>
          <w:bCs/>
        </w:rPr>
        <w:t xml:space="preserve"> </w:t>
      </w:r>
      <w:proofErr w:type="spellStart"/>
      <w:r w:rsidRPr="00A10524">
        <w:rPr>
          <w:bCs/>
        </w:rPr>
        <w:t>vào</w:t>
      </w:r>
      <w:proofErr w:type="spellEnd"/>
      <w:r w:rsidRPr="00A10524">
        <w:rPr>
          <w:bCs/>
        </w:rPr>
        <w:t xml:space="preserve"> </w:t>
      </w:r>
      <w:r w:rsidR="009E1F20" w:rsidRPr="009E1F20">
        <w:rPr>
          <w:bCs/>
        </w:rPr>
        <w:t xml:space="preserve">hay </w:t>
      </w:r>
      <w:proofErr w:type="spellStart"/>
      <w:r w:rsidR="009E1F20" w:rsidRPr="009E1F20">
        <w:rPr>
          <w:bCs/>
        </w:rPr>
        <w:t>kiến</w:t>
      </w:r>
      <w:proofErr w:type="spellEnd"/>
      <w:r w:rsidR="009E1F20" w:rsidRPr="009E1F20">
        <w:rPr>
          <w:bCs/>
        </w:rPr>
        <w:t xml:space="preserve"> </w:t>
      </w:r>
      <w:proofErr w:type="spellStart"/>
      <w:r w:rsidR="009E1F20" w:rsidRPr="009E1F20">
        <w:rPr>
          <w:bCs/>
        </w:rPr>
        <w:t>trúc</w:t>
      </w:r>
      <w:proofErr w:type="spellEnd"/>
      <w:r w:rsidR="009E1F20" w:rsidRPr="009E1F20">
        <w:rPr>
          <w:bCs/>
        </w:rPr>
        <w:t xml:space="preserve"> </w:t>
      </w:r>
      <w:proofErr w:type="spellStart"/>
      <w:r w:rsidR="009E1F20" w:rsidRPr="009E1F20">
        <w:rPr>
          <w:bCs/>
        </w:rPr>
        <w:t>trích</w:t>
      </w:r>
      <w:proofErr w:type="spellEnd"/>
      <w:r w:rsidR="009E1F20" w:rsidRPr="009E1F20">
        <w:rPr>
          <w:bCs/>
        </w:rPr>
        <w:t xml:space="preserve"> </w:t>
      </w:r>
      <w:proofErr w:type="spellStart"/>
      <w:r w:rsidR="009E1F20" w:rsidRPr="009E1F20">
        <w:rPr>
          <w:bCs/>
        </w:rPr>
        <w:t>xuất</w:t>
      </w:r>
      <w:proofErr w:type="spellEnd"/>
      <w:r w:rsidR="009E1F20" w:rsidRPr="009E1F20">
        <w:rPr>
          <w:bCs/>
        </w:rPr>
        <w:t xml:space="preserve"> </w:t>
      </w:r>
      <w:proofErr w:type="spellStart"/>
      <w:r w:rsidR="009E1F20" w:rsidRPr="009E1F20">
        <w:rPr>
          <w:bCs/>
        </w:rPr>
        <w:t>đặc</w:t>
      </w:r>
      <w:proofErr w:type="spellEnd"/>
      <w:r w:rsidR="009E1F20" w:rsidRPr="009E1F20">
        <w:rPr>
          <w:bCs/>
        </w:rPr>
        <w:t xml:space="preserve"> </w:t>
      </w:r>
      <w:proofErr w:type="spellStart"/>
      <w:r w:rsidR="009E1F20" w:rsidRPr="009E1F20">
        <w:rPr>
          <w:bCs/>
        </w:rPr>
        <w:t>trưng</w:t>
      </w:r>
      <w:proofErr w:type="spellEnd"/>
      <w:r w:rsidR="009E1F20" w:rsidRPr="009E1F20">
        <w:rPr>
          <w:bCs/>
        </w:rPr>
        <w:t xml:space="preserve"> ban </w:t>
      </w:r>
      <w:proofErr w:type="spellStart"/>
      <w:r w:rsidR="009E1F20" w:rsidRPr="009E1F20">
        <w:rPr>
          <w:bCs/>
        </w:rPr>
        <w:t>đầu</w:t>
      </w:r>
      <w:proofErr w:type="spellEnd"/>
      <w:r w:rsidR="009E1F20" w:rsidRPr="009E1F20">
        <w:rPr>
          <w:bCs/>
        </w:rPr>
        <w:t xml:space="preserve">, </w:t>
      </w:r>
      <w:proofErr w:type="spellStart"/>
      <w:r w:rsidRPr="00A10524">
        <w:rPr>
          <w:bCs/>
        </w:rPr>
        <w:t>mà</w:t>
      </w:r>
      <w:proofErr w:type="spellEnd"/>
      <w:r w:rsidRPr="00A10524">
        <w:rPr>
          <w:bCs/>
        </w:rPr>
        <w:t xml:space="preserve"> </w:t>
      </w:r>
      <w:r w:rsidR="009E1F20" w:rsidRPr="009E1F20">
        <w:rPr>
          <w:bCs/>
        </w:rPr>
        <w:t xml:space="preserve">ở </w:t>
      </w:r>
      <w:proofErr w:type="spellStart"/>
      <w:r w:rsidR="009E1F20" w:rsidRPr="009E1F20">
        <w:rPr>
          <w:bCs/>
        </w:rPr>
        <w:t>việc</w:t>
      </w:r>
      <w:proofErr w:type="spellEnd"/>
      <w:r w:rsidR="009E1F20" w:rsidRPr="009E1F20">
        <w:rPr>
          <w:bCs/>
        </w:rPr>
        <w:t xml:space="preserve"> </w:t>
      </w:r>
      <w:proofErr w:type="spellStart"/>
      <w:r w:rsidR="009E1F20" w:rsidRPr="009E1F20">
        <w:rPr>
          <w:bCs/>
        </w:rPr>
        <w:t>bổ</w:t>
      </w:r>
      <w:proofErr w:type="spellEnd"/>
      <w:r w:rsidR="009E1F20" w:rsidRPr="009E1F20">
        <w:rPr>
          <w:bCs/>
        </w:rPr>
        <w:t xml:space="preserve"> sung </w:t>
      </w:r>
      <w:proofErr w:type="spellStart"/>
      <w:r w:rsidR="009E1F20" w:rsidRPr="009E1F20">
        <w:rPr>
          <w:bCs/>
        </w:rPr>
        <w:t>mô-đun</w:t>
      </w:r>
      <w:proofErr w:type="spellEnd"/>
      <w:r w:rsidR="009E1F20" w:rsidRPr="009E1F20">
        <w:rPr>
          <w:bCs/>
        </w:rPr>
        <w:t xml:space="preserve"> FCSSAM </w:t>
      </w:r>
      <w:proofErr w:type="spellStart"/>
      <w:r w:rsidRPr="00A10524">
        <w:rPr>
          <w:bCs/>
        </w:rPr>
        <w:t>trước</w:t>
      </w:r>
      <w:proofErr w:type="spellEnd"/>
      <w:r w:rsidRPr="00A10524">
        <w:rPr>
          <w:bCs/>
        </w:rPr>
        <w:t xml:space="preserve"> </w:t>
      </w:r>
      <w:proofErr w:type="spellStart"/>
      <w:r w:rsidR="009E1F20" w:rsidRPr="009E1F20">
        <w:rPr>
          <w:bCs/>
        </w:rPr>
        <w:t>giai</w:t>
      </w:r>
      <w:proofErr w:type="spellEnd"/>
      <w:r w:rsidR="009E1F20" w:rsidRPr="009E1F20">
        <w:rPr>
          <w:bCs/>
        </w:rPr>
        <w:t xml:space="preserve"> </w:t>
      </w:r>
      <w:proofErr w:type="spellStart"/>
      <w:r w:rsidR="009E1F20" w:rsidRPr="009E1F20">
        <w:rPr>
          <w:bCs/>
        </w:rPr>
        <w:t>đoạn</w:t>
      </w:r>
      <w:proofErr w:type="spellEnd"/>
      <w:r w:rsidR="009E1F20" w:rsidRPr="009E1F20">
        <w:rPr>
          <w:bCs/>
        </w:rPr>
        <w:t xml:space="preserve"> </w:t>
      </w:r>
      <w:proofErr w:type="spellStart"/>
      <w:r w:rsidR="009E1F20" w:rsidRPr="009E1F20">
        <w:rPr>
          <w:bCs/>
        </w:rPr>
        <w:t>phân</w:t>
      </w:r>
      <w:proofErr w:type="spellEnd"/>
      <w:r w:rsidR="009E1F20" w:rsidRPr="009E1F20">
        <w:rPr>
          <w:bCs/>
        </w:rPr>
        <w:t xml:space="preserve"> </w:t>
      </w:r>
      <w:proofErr w:type="spellStart"/>
      <w:r w:rsidR="009E1F20" w:rsidRPr="009E1F20">
        <w:rPr>
          <w:bCs/>
        </w:rPr>
        <w:t>loại</w:t>
      </w:r>
      <w:proofErr w:type="spellEnd"/>
      <w:r w:rsidR="009E1F20" w:rsidRPr="009E1F20">
        <w:rPr>
          <w:bCs/>
        </w:rPr>
        <w:t xml:space="preserve">. </w:t>
      </w:r>
      <w:proofErr w:type="spellStart"/>
      <w:r w:rsidR="009E1F20" w:rsidRPr="009E1F20">
        <w:rPr>
          <w:bCs/>
        </w:rPr>
        <w:t>Việc</w:t>
      </w:r>
      <w:proofErr w:type="spellEnd"/>
      <w:r w:rsidR="009E1F20" w:rsidRPr="009E1F20">
        <w:rPr>
          <w:bCs/>
        </w:rPr>
        <w:t xml:space="preserve"> </w:t>
      </w:r>
      <w:proofErr w:type="spellStart"/>
      <w:r w:rsidR="009E1F20" w:rsidRPr="009E1F20">
        <w:rPr>
          <w:bCs/>
        </w:rPr>
        <w:t>tích</w:t>
      </w:r>
      <w:proofErr w:type="spellEnd"/>
      <w:r w:rsidR="009E1F20" w:rsidRPr="009E1F20">
        <w:rPr>
          <w:bCs/>
        </w:rPr>
        <w:t xml:space="preserve"> </w:t>
      </w:r>
      <w:proofErr w:type="spellStart"/>
      <w:r w:rsidR="009E1F20" w:rsidRPr="009E1F20">
        <w:rPr>
          <w:bCs/>
        </w:rPr>
        <w:t>hợp</w:t>
      </w:r>
      <w:proofErr w:type="spellEnd"/>
      <w:r w:rsidR="009E1F20" w:rsidRPr="009E1F20">
        <w:rPr>
          <w:bCs/>
        </w:rPr>
        <w:t xml:space="preserve"> </w:t>
      </w:r>
      <w:proofErr w:type="spellStart"/>
      <w:r w:rsidR="009E1F20" w:rsidRPr="009E1F20">
        <w:rPr>
          <w:bCs/>
        </w:rPr>
        <w:t>cơ</w:t>
      </w:r>
      <w:proofErr w:type="spellEnd"/>
      <w:r w:rsidR="009E1F20" w:rsidRPr="009E1F20">
        <w:rPr>
          <w:bCs/>
        </w:rPr>
        <w:t xml:space="preserve"> </w:t>
      </w:r>
      <w:proofErr w:type="spellStart"/>
      <w:r w:rsidR="009E1F20" w:rsidRPr="009E1F20">
        <w:rPr>
          <w:bCs/>
        </w:rPr>
        <w:t>chế</w:t>
      </w:r>
      <w:proofErr w:type="spellEnd"/>
      <w:r w:rsidR="009E1F20" w:rsidRPr="009E1F20">
        <w:rPr>
          <w:bCs/>
        </w:rPr>
        <w:t xml:space="preserve"> </w:t>
      </w:r>
      <w:proofErr w:type="spellStart"/>
      <w:r w:rsidR="009E1F20" w:rsidRPr="009E1F20">
        <w:rPr>
          <w:bCs/>
        </w:rPr>
        <w:t>chú</w:t>
      </w:r>
      <w:proofErr w:type="spellEnd"/>
      <w:r w:rsidR="009E1F20" w:rsidRPr="009E1F20">
        <w:rPr>
          <w:bCs/>
        </w:rPr>
        <w:t xml:space="preserve"> ý </w:t>
      </w:r>
      <w:proofErr w:type="spellStart"/>
      <w:r w:rsidR="009E1F20" w:rsidRPr="009E1F20">
        <w:rPr>
          <w:bCs/>
        </w:rPr>
        <w:t>và</w:t>
      </w:r>
      <w:proofErr w:type="spellEnd"/>
      <w:r w:rsidR="009E1F20" w:rsidRPr="009E1F20">
        <w:rPr>
          <w:bCs/>
        </w:rPr>
        <w:t xml:space="preserve"> </w:t>
      </w:r>
      <w:proofErr w:type="spellStart"/>
      <w:r w:rsidR="009E1F20" w:rsidRPr="009E1F20">
        <w:rPr>
          <w:bCs/>
        </w:rPr>
        <w:t>chọn</w:t>
      </w:r>
      <w:proofErr w:type="spellEnd"/>
      <w:r w:rsidR="009E1F20" w:rsidRPr="009E1F20">
        <w:rPr>
          <w:bCs/>
        </w:rPr>
        <w:t xml:space="preserve"> </w:t>
      </w:r>
      <w:proofErr w:type="spellStart"/>
      <w:r w:rsidR="009E1F20" w:rsidRPr="009E1F20">
        <w:rPr>
          <w:bCs/>
        </w:rPr>
        <w:t>lọc</w:t>
      </w:r>
      <w:proofErr w:type="spellEnd"/>
      <w:r w:rsidR="009E1F20" w:rsidRPr="009E1F20">
        <w:rPr>
          <w:bCs/>
        </w:rPr>
        <w:t xml:space="preserve"> </w:t>
      </w:r>
      <w:proofErr w:type="spellStart"/>
      <w:r w:rsidR="009E1F20" w:rsidRPr="009E1F20">
        <w:rPr>
          <w:bCs/>
        </w:rPr>
        <w:t>đặc</w:t>
      </w:r>
      <w:proofErr w:type="spellEnd"/>
      <w:r w:rsidR="009E1F20" w:rsidRPr="009E1F20">
        <w:rPr>
          <w:bCs/>
        </w:rPr>
        <w:t xml:space="preserve"> </w:t>
      </w:r>
      <w:proofErr w:type="spellStart"/>
      <w:r w:rsidR="009E1F20" w:rsidRPr="009E1F20">
        <w:rPr>
          <w:bCs/>
        </w:rPr>
        <w:t>trưng</w:t>
      </w:r>
      <w:proofErr w:type="spellEnd"/>
      <w:r w:rsidR="009E1F20" w:rsidRPr="009E1F20">
        <w:rPr>
          <w:bCs/>
        </w:rPr>
        <w:t xml:space="preserve"> </w:t>
      </w:r>
      <w:proofErr w:type="spellStart"/>
      <w:r w:rsidR="009E1F20" w:rsidRPr="009E1F20">
        <w:rPr>
          <w:bCs/>
        </w:rPr>
        <w:t>được</w:t>
      </w:r>
      <w:proofErr w:type="spellEnd"/>
      <w:r w:rsidR="009E1F20" w:rsidRPr="009E1F20">
        <w:rPr>
          <w:bCs/>
        </w:rPr>
        <w:t xml:space="preserve"> </w:t>
      </w:r>
      <w:proofErr w:type="spellStart"/>
      <w:r w:rsidR="009E1F20" w:rsidRPr="009E1F20">
        <w:rPr>
          <w:bCs/>
        </w:rPr>
        <w:t>kỳ</w:t>
      </w:r>
      <w:proofErr w:type="spellEnd"/>
      <w:r w:rsidR="009E1F20" w:rsidRPr="009E1F20">
        <w:rPr>
          <w:bCs/>
        </w:rPr>
        <w:t xml:space="preserve"> </w:t>
      </w:r>
      <w:proofErr w:type="spellStart"/>
      <w:r w:rsidR="009E1F20" w:rsidRPr="009E1F20">
        <w:rPr>
          <w:bCs/>
        </w:rPr>
        <w:t>vọng</w:t>
      </w:r>
      <w:proofErr w:type="spellEnd"/>
      <w:r w:rsidR="009E1F20" w:rsidRPr="009E1F20">
        <w:rPr>
          <w:bCs/>
        </w:rPr>
        <w:t xml:space="preserve"> </w:t>
      </w:r>
      <w:proofErr w:type="spellStart"/>
      <w:r w:rsidR="009E1F20" w:rsidRPr="009E1F20">
        <w:rPr>
          <w:bCs/>
        </w:rPr>
        <w:t>sẽ</w:t>
      </w:r>
      <w:proofErr w:type="spellEnd"/>
      <w:r w:rsidR="009E1F20" w:rsidRPr="009E1F20">
        <w:rPr>
          <w:bCs/>
        </w:rPr>
        <w:t xml:space="preserve"> </w:t>
      </w:r>
      <w:proofErr w:type="spellStart"/>
      <w:r w:rsidR="009E1F20" w:rsidRPr="009E1F20">
        <w:rPr>
          <w:bCs/>
        </w:rPr>
        <w:t>giúp</w:t>
      </w:r>
      <w:proofErr w:type="spellEnd"/>
      <w:r w:rsidR="009E1F20" w:rsidRPr="009E1F20">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khai</w:t>
      </w:r>
      <w:proofErr w:type="spellEnd"/>
      <w:r w:rsidR="009E1F20" w:rsidRPr="009E1F20">
        <w:rPr>
          <w:bCs/>
        </w:rPr>
        <w:t xml:space="preserve"> </w:t>
      </w:r>
      <w:proofErr w:type="spellStart"/>
      <w:r w:rsidR="009E1F20" w:rsidRPr="009E1F20">
        <w:rPr>
          <w:bCs/>
        </w:rPr>
        <w:t>thác</w:t>
      </w:r>
      <w:proofErr w:type="spellEnd"/>
      <w:r w:rsidR="009E1F20" w:rsidRPr="009E1F20">
        <w:rPr>
          <w:bCs/>
        </w:rPr>
        <w:t xml:space="preserve"> </w:t>
      </w:r>
      <w:proofErr w:type="spellStart"/>
      <w:r w:rsidR="009E1F20" w:rsidRPr="009E1F20">
        <w:rPr>
          <w:bCs/>
        </w:rPr>
        <w:t>hiệu</w:t>
      </w:r>
      <w:proofErr w:type="spellEnd"/>
      <w:r w:rsidR="009E1F20" w:rsidRPr="009E1F20">
        <w:rPr>
          <w:bCs/>
        </w:rPr>
        <w:t xml:space="preserve"> </w:t>
      </w:r>
      <w:proofErr w:type="spellStart"/>
      <w:r w:rsidR="009E1F20" w:rsidRPr="009E1F20">
        <w:rPr>
          <w:bCs/>
        </w:rPr>
        <w:t>quả</w:t>
      </w:r>
      <w:proofErr w:type="spellEnd"/>
      <w:r w:rsidR="009E1F20" w:rsidRPr="009E1F20">
        <w:rPr>
          <w:bCs/>
        </w:rPr>
        <w:t xml:space="preserve"> </w:t>
      </w:r>
      <w:proofErr w:type="spellStart"/>
      <w:r w:rsidR="009E1F20" w:rsidRPr="009E1F20">
        <w:rPr>
          <w:bCs/>
        </w:rPr>
        <w:t>hơn</w:t>
      </w:r>
      <w:proofErr w:type="spellEnd"/>
      <w:r w:rsidR="009E1F20" w:rsidRPr="009E1F20">
        <w:rPr>
          <w:bCs/>
        </w:rPr>
        <w:t xml:space="preserve"> </w:t>
      </w:r>
      <w:proofErr w:type="spellStart"/>
      <w:r w:rsidR="009E1F20" w:rsidRPr="009E1F20">
        <w:rPr>
          <w:bCs/>
        </w:rPr>
        <w:t>các</w:t>
      </w:r>
      <w:proofErr w:type="spellEnd"/>
      <w:r w:rsidR="009E1F20" w:rsidRPr="009E1F20">
        <w:rPr>
          <w:bCs/>
        </w:rPr>
        <w:t xml:space="preserve"> </w:t>
      </w:r>
      <w:proofErr w:type="spellStart"/>
      <w:r w:rsidR="009E1F20" w:rsidRPr="009E1F20">
        <w:rPr>
          <w:bCs/>
        </w:rPr>
        <w:t>thông</w:t>
      </w:r>
      <w:proofErr w:type="spellEnd"/>
      <w:r w:rsidR="009E1F20" w:rsidRPr="009E1F20">
        <w:rPr>
          <w:bCs/>
        </w:rPr>
        <w:t xml:space="preserve"> tin </w:t>
      </w:r>
      <w:proofErr w:type="spellStart"/>
      <w:r w:rsidR="009E1F20" w:rsidRPr="009E1F20">
        <w:rPr>
          <w:bCs/>
        </w:rPr>
        <w:t>quan</w:t>
      </w:r>
      <w:proofErr w:type="spellEnd"/>
      <w:r w:rsidR="009E1F20" w:rsidRPr="009E1F20">
        <w:rPr>
          <w:bCs/>
        </w:rPr>
        <w:t xml:space="preserve"> </w:t>
      </w:r>
      <w:proofErr w:type="spellStart"/>
      <w:r w:rsidR="009E1F20" w:rsidRPr="009E1F20">
        <w:rPr>
          <w:bCs/>
        </w:rPr>
        <w:t>trọng</w:t>
      </w:r>
      <w:proofErr w:type="spellEnd"/>
      <w:r w:rsidR="009E1F20" w:rsidRPr="009E1F20">
        <w:rPr>
          <w:bCs/>
        </w:rPr>
        <w:t xml:space="preserve"> </w:t>
      </w:r>
      <w:proofErr w:type="spellStart"/>
      <w:r w:rsidR="009E1F20" w:rsidRPr="009E1F20">
        <w:rPr>
          <w:bCs/>
        </w:rPr>
        <w:t>trong</w:t>
      </w:r>
      <w:proofErr w:type="spellEnd"/>
      <w:r w:rsidR="009E1F20" w:rsidRPr="009E1F20">
        <w:rPr>
          <w:bCs/>
        </w:rPr>
        <w:t xml:space="preserve"> </w:t>
      </w:r>
      <w:proofErr w:type="spellStart"/>
      <w:r w:rsidR="009E1F20" w:rsidRPr="009E1F20">
        <w:rPr>
          <w:bCs/>
        </w:rPr>
        <w:t>ảnh</w:t>
      </w:r>
      <w:proofErr w:type="spellEnd"/>
      <w:r w:rsidR="009E1F20" w:rsidRPr="009E1F20">
        <w:rPr>
          <w:bCs/>
        </w:rPr>
        <w:t xml:space="preserve"> X-</w:t>
      </w:r>
      <w:proofErr w:type="spellStart"/>
      <w:r w:rsidR="009E1F20" w:rsidRPr="009E1F20">
        <w:rPr>
          <w:bCs/>
        </w:rPr>
        <w:t>quang</w:t>
      </w:r>
      <w:proofErr w:type="spellEnd"/>
      <w:r w:rsidR="009E1F20" w:rsidRPr="009E1F20">
        <w:rPr>
          <w:bCs/>
        </w:rPr>
        <w:t xml:space="preserve">, </w:t>
      </w:r>
      <w:proofErr w:type="spellStart"/>
      <w:r w:rsidR="009E1F20" w:rsidRPr="009E1F20">
        <w:rPr>
          <w:bCs/>
        </w:rPr>
        <w:t>từ</w:t>
      </w:r>
      <w:proofErr w:type="spellEnd"/>
      <w:r w:rsidR="009E1F20" w:rsidRPr="009E1F20">
        <w:rPr>
          <w:bCs/>
        </w:rPr>
        <w:t xml:space="preserve"> </w:t>
      </w:r>
      <w:proofErr w:type="spellStart"/>
      <w:r w:rsidR="009E1F20" w:rsidRPr="009E1F20">
        <w:rPr>
          <w:bCs/>
        </w:rPr>
        <w:t>đó</w:t>
      </w:r>
      <w:proofErr w:type="spellEnd"/>
      <w:r w:rsidR="009E1F20" w:rsidRPr="009E1F20">
        <w:rPr>
          <w:bCs/>
        </w:rPr>
        <w:t xml:space="preserve"> </w:t>
      </w:r>
      <w:proofErr w:type="spellStart"/>
      <w:r w:rsidR="009E1F20" w:rsidRPr="009E1F20">
        <w:rPr>
          <w:bCs/>
        </w:rPr>
        <w:t>cải</w:t>
      </w:r>
      <w:proofErr w:type="spellEnd"/>
      <w:r w:rsidR="009E1F20" w:rsidRPr="009E1F20">
        <w:rPr>
          <w:bCs/>
        </w:rPr>
        <w:t xml:space="preserve"> </w:t>
      </w:r>
      <w:proofErr w:type="spellStart"/>
      <w:r w:rsidR="009E1F20" w:rsidRPr="009E1F20">
        <w:rPr>
          <w:bCs/>
        </w:rPr>
        <w:t>thiện</w:t>
      </w:r>
      <w:proofErr w:type="spellEnd"/>
      <w:r w:rsidR="009E1F20" w:rsidRPr="009E1F20">
        <w:rPr>
          <w:bCs/>
        </w:rPr>
        <w:t xml:space="preserve"> </w:t>
      </w:r>
      <w:proofErr w:type="spellStart"/>
      <w:r w:rsidR="009E1F20" w:rsidRPr="009E1F20">
        <w:rPr>
          <w:bCs/>
        </w:rPr>
        <w:t>độ</w:t>
      </w:r>
      <w:proofErr w:type="spellEnd"/>
      <w:r w:rsidR="009E1F20" w:rsidRPr="009E1F20">
        <w:rPr>
          <w:bCs/>
        </w:rPr>
        <w:t xml:space="preserve"> </w:t>
      </w:r>
      <w:proofErr w:type="spellStart"/>
      <w:r w:rsidR="009E1F20" w:rsidRPr="009E1F20">
        <w:rPr>
          <w:bCs/>
        </w:rPr>
        <w:t>chính</w:t>
      </w:r>
      <w:proofErr w:type="spellEnd"/>
      <w:r w:rsidR="009E1F20" w:rsidRPr="009E1F20">
        <w:rPr>
          <w:bCs/>
        </w:rPr>
        <w:t xml:space="preserve"> </w:t>
      </w:r>
      <w:proofErr w:type="spellStart"/>
      <w:r w:rsidR="009E1F20" w:rsidRPr="009E1F20">
        <w:rPr>
          <w:bCs/>
        </w:rPr>
        <w:t>xác</w:t>
      </w:r>
      <w:proofErr w:type="spellEnd"/>
      <w:r w:rsidR="009E1F20" w:rsidRPr="009E1F20">
        <w:rPr>
          <w:bCs/>
        </w:rPr>
        <w:t xml:space="preserve"> </w:t>
      </w:r>
      <w:proofErr w:type="spellStart"/>
      <w:r w:rsidR="009E1F20" w:rsidRPr="009E1F20">
        <w:rPr>
          <w:bCs/>
        </w:rPr>
        <w:t>phân</w:t>
      </w:r>
      <w:proofErr w:type="spellEnd"/>
      <w:r w:rsidR="009E1F20" w:rsidRPr="009E1F20">
        <w:rPr>
          <w:bCs/>
        </w:rPr>
        <w:t xml:space="preserve"> </w:t>
      </w:r>
      <w:proofErr w:type="spellStart"/>
      <w:r w:rsidR="009E1F20" w:rsidRPr="009E1F20">
        <w:rPr>
          <w:bCs/>
        </w:rPr>
        <w:t>loại</w:t>
      </w:r>
      <w:proofErr w:type="spellEnd"/>
      <w:r w:rsidR="009E1F20" w:rsidRPr="009E1F20">
        <w:rPr>
          <w:bCs/>
        </w:rPr>
        <w:t xml:space="preserve">. </w:t>
      </w:r>
      <w:proofErr w:type="spellStart"/>
      <w:r w:rsidR="009E1F20" w:rsidRPr="009E1F20">
        <w:rPr>
          <w:bCs/>
        </w:rPr>
        <w:t>Đây</w:t>
      </w:r>
      <w:proofErr w:type="spellEnd"/>
      <w:r w:rsidR="009E1F20" w:rsidRPr="009E1F20">
        <w:rPr>
          <w:bCs/>
        </w:rPr>
        <w:t xml:space="preserve"> </w:t>
      </w:r>
      <w:proofErr w:type="spellStart"/>
      <w:r w:rsidR="009E1F20" w:rsidRPr="009E1F20">
        <w:rPr>
          <w:bCs/>
        </w:rPr>
        <w:t>cũng</w:t>
      </w:r>
      <w:proofErr w:type="spellEnd"/>
      <w:r w:rsidRPr="00A10524">
        <w:rPr>
          <w:bCs/>
        </w:rPr>
        <w:t xml:space="preserve"> </w:t>
      </w:r>
      <w:proofErr w:type="spellStart"/>
      <w:r w:rsidRPr="00A10524">
        <w:rPr>
          <w:bCs/>
        </w:rPr>
        <w:t>là</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sở</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009E1F20" w:rsidRPr="009E1F20">
        <w:rPr>
          <w:bCs/>
        </w:rPr>
        <w:lastRenderedPageBreak/>
        <w:t>thực</w:t>
      </w:r>
      <w:proofErr w:type="spellEnd"/>
      <w:r w:rsidR="009E1F20" w:rsidRPr="009E1F20">
        <w:rPr>
          <w:bCs/>
        </w:rPr>
        <w:t xml:space="preserve"> </w:t>
      </w:r>
      <w:proofErr w:type="spellStart"/>
      <w:r w:rsidR="009E1F20" w:rsidRPr="009E1F20">
        <w:rPr>
          <w:bCs/>
        </w:rPr>
        <w:t>hiện</w:t>
      </w:r>
      <w:proofErr w:type="spellEnd"/>
      <w:r w:rsidR="009E1F20" w:rsidRPr="009E1F20">
        <w:rPr>
          <w:bCs/>
        </w:rPr>
        <w:t xml:space="preserve"> so </w:t>
      </w:r>
      <w:proofErr w:type="spellStart"/>
      <w:r w:rsidR="009E1F20" w:rsidRPr="009E1F20">
        <w:rPr>
          <w:bCs/>
        </w:rPr>
        <w:t>sánh</w:t>
      </w:r>
      <w:proofErr w:type="spellEnd"/>
      <w:r w:rsidR="009E1F20" w:rsidRPr="009E1F20">
        <w:rPr>
          <w:bCs/>
        </w:rPr>
        <w:t xml:space="preserve"> </w:t>
      </w:r>
      <w:proofErr w:type="spellStart"/>
      <w:r w:rsidRPr="00A10524">
        <w:rPr>
          <w:bCs/>
        </w:rPr>
        <w:t>thực</w:t>
      </w:r>
      <w:proofErr w:type="spellEnd"/>
      <w:r w:rsidRPr="00A10524">
        <w:rPr>
          <w:bCs/>
        </w:rPr>
        <w:t xml:space="preserve"> </w:t>
      </w:r>
      <w:proofErr w:type="spellStart"/>
      <w:r w:rsidRPr="00A10524">
        <w:rPr>
          <w:bCs/>
        </w:rPr>
        <w:t>nghiệm</w:t>
      </w:r>
      <w:proofErr w:type="spellEnd"/>
      <w:r w:rsidR="009E1F20" w:rsidRPr="009E1F20">
        <w:rPr>
          <w:bCs/>
        </w:rPr>
        <w:t xml:space="preserve"> </w:t>
      </w:r>
      <w:proofErr w:type="spellStart"/>
      <w:r w:rsidR="009E1F20" w:rsidRPr="009E1F20">
        <w:rPr>
          <w:bCs/>
        </w:rPr>
        <w:t>giữa</w:t>
      </w:r>
      <w:proofErr w:type="spellEnd"/>
      <w:r w:rsidR="009E1F20" w:rsidRPr="009E1F20">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cơ</w:t>
      </w:r>
      <w:proofErr w:type="spellEnd"/>
      <w:r w:rsidR="009E1F20" w:rsidRPr="009E1F20">
        <w:rPr>
          <w:bCs/>
        </w:rPr>
        <w:t xml:space="preserve"> </w:t>
      </w:r>
      <w:proofErr w:type="spellStart"/>
      <w:r w:rsidR="009E1F20" w:rsidRPr="009E1F20">
        <w:rPr>
          <w:bCs/>
        </w:rPr>
        <w:t>sở</w:t>
      </w:r>
      <w:proofErr w:type="spellEnd"/>
      <w:r w:rsidR="009E1F20" w:rsidRPr="009E1F20">
        <w:rPr>
          <w:bCs/>
        </w:rPr>
        <w:t xml:space="preserve"> </w:t>
      </w:r>
      <w:proofErr w:type="spellStart"/>
      <w:r w:rsidR="009E1F20" w:rsidRPr="009E1F20">
        <w:rPr>
          <w:bCs/>
        </w:rPr>
        <w:t>và</w:t>
      </w:r>
      <w:proofErr w:type="spellEnd"/>
      <w:r w:rsidR="009E1F20" w:rsidRPr="009E1F20">
        <w:rPr>
          <w:bCs/>
        </w:rPr>
        <w:t xml:space="preserve"> </w:t>
      </w:r>
      <w:proofErr w:type="spellStart"/>
      <w:r w:rsidR="009E1F20" w:rsidRPr="009E1F20">
        <w:rPr>
          <w:bCs/>
        </w:rPr>
        <w:t>mô</w:t>
      </w:r>
      <w:proofErr w:type="spellEnd"/>
      <w:r w:rsidR="009E1F20" w:rsidRPr="009E1F20">
        <w:rPr>
          <w:bCs/>
        </w:rPr>
        <w:t xml:space="preserve"> </w:t>
      </w:r>
      <w:proofErr w:type="spellStart"/>
      <w:r w:rsidR="009E1F20" w:rsidRPr="009E1F20">
        <w:rPr>
          <w:bCs/>
        </w:rPr>
        <w:t>hình</w:t>
      </w:r>
      <w:proofErr w:type="spellEnd"/>
      <w:r w:rsidR="009E1F20" w:rsidRPr="009E1F20">
        <w:rPr>
          <w:bCs/>
        </w:rPr>
        <w:t xml:space="preserve"> </w:t>
      </w:r>
      <w:proofErr w:type="spellStart"/>
      <w:r w:rsidR="009E1F20" w:rsidRPr="009E1F20">
        <w:rPr>
          <w:bCs/>
        </w:rPr>
        <w:t>đề</w:t>
      </w:r>
      <w:proofErr w:type="spellEnd"/>
      <w:r w:rsidR="009E1F20" w:rsidRPr="009E1F20">
        <w:rPr>
          <w:bCs/>
        </w:rPr>
        <w:t xml:space="preserve"> </w:t>
      </w:r>
      <w:proofErr w:type="spellStart"/>
      <w:r w:rsidR="009E1F20" w:rsidRPr="009E1F20">
        <w:rPr>
          <w:bCs/>
        </w:rPr>
        <w:t>xuất</w:t>
      </w:r>
      <w:proofErr w:type="spellEnd"/>
      <w:r w:rsidR="009E1F20" w:rsidRPr="009E1F20">
        <w:rPr>
          <w:bCs/>
        </w:rPr>
        <w:t xml:space="preserve"> </w:t>
      </w:r>
      <w:proofErr w:type="spellStart"/>
      <w:r w:rsidR="009E1F20" w:rsidRPr="009E1F20">
        <w:rPr>
          <w:bCs/>
        </w:rPr>
        <w:t>nhằm</w:t>
      </w:r>
      <w:proofErr w:type="spellEnd"/>
      <w:r w:rsidR="009E1F20" w:rsidRPr="009E1F20">
        <w:rPr>
          <w:bCs/>
        </w:rPr>
        <w:t xml:space="preserve"> </w:t>
      </w:r>
      <w:proofErr w:type="spellStart"/>
      <w:r w:rsidR="009E1F20" w:rsidRPr="009E1F20">
        <w:rPr>
          <w:bCs/>
        </w:rPr>
        <w:t>đánh</w:t>
      </w:r>
      <w:proofErr w:type="spellEnd"/>
      <w:r w:rsidR="009E1F20" w:rsidRPr="009E1F20">
        <w:rPr>
          <w:bCs/>
        </w:rPr>
        <w:t xml:space="preserve"> </w:t>
      </w:r>
      <w:proofErr w:type="spellStart"/>
      <w:r w:rsidR="009E1F20" w:rsidRPr="009E1F20">
        <w:rPr>
          <w:bCs/>
        </w:rPr>
        <w:t>giá</w:t>
      </w:r>
      <w:proofErr w:type="spellEnd"/>
      <w:r w:rsidR="009E1F20" w:rsidRPr="009E1F20">
        <w:rPr>
          <w:bCs/>
        </w:rPr>
        <w:t xml:space="preserve"> </w:t>
      </w:r>
      <w:proofErr w:type="spellStart"/>
      <w:r w:rsidR="009E1F20" w:rsidRPr="009E1F20">
        <w:rPr>
          <w:bCs/>
        </w:rPr>
        <w:t>mức</w:t>
      </w:r>
      <w:proofErr w:type="spellEnd"/>
      <w:r w:rsidR="009E1F20" w:rsidRPr="009E1F20">
        <w:rPr>
          <w:bCs/>
        </w:rPr>
        <w:t xml:space="preserve"> </w:t>
      </w:r>
      <w:proofErr w:type="spellStart"/>
      <w:r w:rsidR="009E1F20" w:rsidRPr="009E1F20">
        <w:rPr>
          <w:bCs/>
        </w:rPr>
        <w:t>độ</w:t>
      </w:r>
      <w:proofErr w:type="spellEnd"/>
      <w:r w:rsidR="009E1F20" w:rsidRPr="009E1F20">
        <w:rPr>
          <w:bCs/>
        </w:rPr>
        <w:t xml:space="preserve"> </w:t>
      </w:r>
      <w:proofErr w:type="spellStart"/>
      <w:r w:rsidR="009E1F20" w:rsidRPr="009E1F20">
        <w:rPr>
          <w:bCs/>
        </w:rPr>
        <w:t>đóng</w:t>
      </w:r>
      <w:proofErr w:type="spellEnd"/>
      <w:r w:rsidR="009E1F20" w:rsidRPr="009E1F20">
        <w:rPr>
          <w:bCs/>
        </w:rPr>
        <w:t xml:space="preserve"> </w:t>
      </w:r>
      <w:proofErr w:type="spellStart"/>
      <w:r w:rsidR="009E1F20" w:rsidRPr="009E1F20">
        <w:rPr>
          <w:bCs/>
        </w:rPr>
        <w:t>góp</w:t>
      </w:r>
      <w:proofErr w:type="spellEnd"/>
      <w:r w:rsidR="009E1F20" w:rsidRPr="009E1F20">
        <w:rPr>
          <w:bCs/>
        </w:rPr>
        <w:t xml:space="preserve"> </w:t>
      </w:r>
      <w:proofErr w:type="spellStart"/>
      <w:r w:rsidR="009E1F20" w:rsidRPr="009E1F20">
        <w:rPr>
          <w:bCs/>
        </w:rPr>
        <w:t>của</w:t>
      </w:r>
      <w:proofErr w:type="spellEnd"/>
      <w:r w:rsidR="009E1F20" w:rsidRPr="009E1F20">
        <w:rPr>
          <w:bCs/>
        </w:rPr>
        <w:t xml:space="preserve"> FCSSAM </w:t>
      </w:r>
      <w:proofErr w:type="spellStart"/>
      <w:r w:rsidR="009E1F20" w:rsidRPr="009E1F20">
        <w:rPr>
          <w:bCs/>
        </w:rPr>
        <w:t>đối</w:t>
      </w:r>
      <w:proofErr w:type="spellEnd"/>
      <w:r w:rsidR="009E1F20" w:rsidRPr="009E1F20">
        <w:rPr>
          <w:bCs/>
        </w:rPr>
        <w:t xml:space="preserve"> </w:t>
      </w:r>
      <w:proofErr w:type="spellStart"/>
      <w:r w:rsidR="009E1F20" w:rsidRPr="009E1F20">
        <w:rPr>
          <w:bCs/>
        </w:rPr>
        <w:t>với</w:t>
      </w:r>
      <w:proofErr w:type="spellEnd"/>
      <w:r w:rsidR="009E1F20" w:rsidRPr="009E1F20">
        <w:rPr>
          <w:bCs/>
        </w:rPr>
        <w:t xml:space="preserve"> </w:t>
      </w:r>
      <w:proofErr w:type="spellStart"/>
      <w:r w:rsidR="009E1F20" w:rsidRPr="009E1F20">
        <w:rPr>
          <w:bCs/>
        </w:rPr>
        <w:t>hiệu</w:t>
      </w:r>
      <w:proofErr w:type="spellEnd"/>
      <w:r w:rsidR="009E1F20" w:rsidRPr="009E1F20">
        <w:rPr>
          <w:bCs/>
        </w:rPr>
        <w:t xml:space="preserve"> </w:t>
      </w:r>
      <w:proofErr w:type="spellStart"/>
      <w:r w:rsidR="009E1F20" w:rsidRPr="009E1F20">
        <w:rPr>
          <w:bCs/>
        </w:rPr>
        <w:t>năng</w:t>
      </w:r>
      <w:proofErr w:type="spellEnd"/>
      <w:r w:rsidR="009E1F20" w:rsidRPr="009E1F20">
        <w:rPr>
          <w:bCs/>
        </w:rPr>
        <w:t xml:space="preserve"> </w:t>
      </w:r>
      <w:proofErr w:type="spellStart"/>
      <w:r w:rsidR="009E1F20" w:rsidRPr="009E1F20">
        <w:rPr>
          <w:bCs/>
        </w:rPr>
        <w:t>tổng</w:t>
      </w:r>
      <w:proofErr w:type="spellEnd"/>
      <w:r w:rsidR="009E1F20" w:rsidRPr="009E1F20">
        <w:rPr>
          <w:bCs/>
        </w:rPr>
        <w:t xml:space="preserve"> </w:t>
      </w:r>
      <w:proofErr w:type="spellStart"/>
      <w:r w:rsidR="009E1F20" w:rsidRPr="009E1F20">
        <w:rPr>
          <w:bCs/>
        </w:rPr>
        <w:t>thể</w:t>
      </w:r>
      <w:proofErr w:type="spellEnd"/>
      <w:r w:rsidR="009E1F20" w:rsidRPr="009E1F20">
        <w:rPr>
          <w:bCs/>
        </w:rPr>
        <w:t xml:space="preserve"> </w:t>
      </w:r>
      <w:proofErr w:type="spellStart"/>
      <w:r w:rsidR="009E1F20" w:rsidRPr="009E1F20">
        <w:rPr>
          <w:bCs/>
        </w:rPr>
        <w:t>của</w:t>
      </w:r>
      <w:proofErr w:type="spellEnd"/>
      <w:r w:rsidR="009E1F20" w:rsidRPr="009E1F20">
        <w:rPr>
          <w:bCs/>
        </w:rPr>
        <w:t xml:space="preserve"> hệ </w:t>
      </w:r>
      <w:proofErr w:type="spellStart"/>
      <w:r w:rsidR="009E1F20" w:rsidRPr="009E1F20">
        <w:rPr>
          <w:bCs/>
        </w:rPr>
        <w:t>thống</w:t>
      </w:r>
      <w:proofErr w:type="spellEnd"/>
      <w:r w:rsidRPr="00A10524">
        <w:rPr>
          <w:bCs/>
        </w:rPr>
        <w:t>.</w:t>
      </w:r>
    </w:p>
    <w:p w14:paraId="7992D985" w14:textId="77777777" w:rsidR="00DB6E20" w:rsidRPr="005152D3" w:rsidRDefault="007164C1">
      <w:pPr>
        <w:pStyle w:val="Heading2"/>
        <w:spacing w:before="160" w:after="120" w:line="312" w:lineRule="auto"/>
        <w:rPr>
          <w:rFonts w:ascii="Times New Roman" w:hAnsi="Times New Roman" w:cs="Times New Roman"/>
          <w:color w:val="auto"/>
        </w:rPr>
      </w:pPr>
      <w:r w:rsidRPr="005152D3">
        <w:rPr>
          <w:rFonts w:ascii="Times New Roman" w:eastAsia="Times New Roman" w:hAnsi="Times New Roman" w:cs="Times New Roman"/>
          <w:color w:val="auto"/>
        </w:rPr>
        <w:t xml:space="preserve">3.5. </w:t>
      </w:r>
      <w:proofErr w:type="spellStart"/>
      <w:r w:rsidRPr="005152D3">
        <w:rPr>
          <w:rFonts w:ascii="Times New Roman" w:eastAsia="Times New Roman" w:hAnsi="Times New Roman" w:cs="Times New Roman"/>
          <w:color w:val="auto"/>
        </w:rPr>
        <w:t>Cấu</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hình</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huấn</w:t>
      </w:r>
      <w:proofErr w:type="spellEnd"/>
      <w:r w:rsidRPr="005152D3">
        <w:rPr>
          <w:rFonts w:ascii="Times New Roman" w:eastAsia="Times New Roman" w:hAnsi="Times New Roman" w:cs="Times New Roman"/>
          <w:color w:val="auto"/>
        </w:rPr>
        <w:t xml:space="preserve"> </w:t>
      </w:r>
      <w:proofErr w:type="spellStart"/>
      <w:r w:rsidRPr="005152D3">
        <w:rPr>
          <w:rFonts w:ascii="Times New Roman" w:eastAsia="Times New Roman" w:hAnsi="Times New Roman" w:cs="Times New Roman"/>
          <w:color w:val="auto"/>
        </w:rPr>
        <w:t>luyện</w:t>
      </w:r>
      <w:proofErr w:type="spellEnd"/>
    </w:p>
    <w:p w14:paraId="73E24F13" w14:textId="4F0FD0CF" w:rsidR="006A720B" w:rsidRPr="00A10524" w:rsidRDefault="007164C1" w:rsidP="00A10524">
      <w:pPr>
        <w:spacing w:before="160" w:after="120" w:line="312" w:lineRule="auto"/>
        <w:ind w:firstLine="360"/>
        <w:jc w:val="both"/>
        <w:rPr>
          <w:rFonts w:cs="Times New Roman"/>
          <w:szCs w:val="26"/>
        </w:rPr>
      </w:pPr>
      <w:r w:rsidRPr="005152D3">
        <w:rPr>
          <w:rFonts w:cs="Times New Roman"/>
          <w:szCs w:val="26"/>
        </w:rPr>
        <w:t xml:space="preserve">Hai </w:t>
      </w:r>
      <w:proofErr w:type="spellStart"/>
      <w:r w:rsidRPr="005152D3">
        <w:rPr>
          <w:rFonts w:cs="Times New Roman"/>
          <w:szCs w:val="26"/>
        </w:rPr>
        <w:t>mô</w:t>
      </w:r>
      <w:proofErr w:type="spellEnd"/>
      <w:r w:rsidRPr="005152D3">
        <w:rPr>
          <w:rFonts w:cs="Times New Roman"/>
          <w:szCs w:val="26"/>
        </w:rPr>
        <w:t xml:space="preserve"> </w:t>
      </w:r>
      <w:proofErr w:type="spellStart"/>
      <w:r w:rsidRPr="005152D3">
        <w:rPr>
          <w:rFonts w:cs="Times New Roman"/>
          <w:szCs w:val="26"/>
        </w:rPr>
        <w:t>hình</w:t>
      </w:r>
      <w:proofErr w:type="spellEnd"/>
      <w:r w:rsidRPr="005152D3">
        <w:rPr>
          <w:rFonts w:cs="Times New Roman"/>
          <w:szCs w:val="26"/>
        </w:rPr>
        <w:t xml:space="preserve"> </w:t>
      </w:r>
      <w:proofErr w:type="spellStart"/>
      <w:r w:rsidRPr="005152D3">
        <w:rPr>
          <w:rFonts w:cs="Times New Roman"/>
          <w:szCs w:val="26"/>
        </w:rPr>
        <w:t>chính</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huấn</w:t>
      </w:r>
      <w:proofErr w:type="spellEnd"/>
      <w:r w:rsidRPr="005152D3">
        <w:rPr>
          <w:rFonts w:cs="Times New Roman"/>
          <w:szCs w:val="26"/>
        </w:rPr>
        <w:t xml:space="preserve"> </w:t>
      </w:r>
      <w:proofErr w:type="spellStart"/>
      <w:r w:rsidRPr="005152D3">
        <w:rPr>
          <w:rFonts w:cs="Times New Roman"/>
          <w:szCs w:val="26"/>
        </w:rPr>
        <w:t>luyện</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w:t>
      </w:r>
      <w:proofErr w:type="spellStart"/>
      <w:r w:rsidRPr="005152D3">
        <w:rPr>
          <w:rFonts w:cs="Times New Roman"/>
          <w:szCs w:val="26"/>
        </w:rPr>
        <w:t>cùng</w:t>
      </w:r>
      <w:proofErr w:type="spellEnd"/>
      <w:r w:rsidRPr="005152D3">
        <w:rPr>
          <w:rFonts w:cs="Times New Roman"/>
          <w:szCs w:val="26"/>
        </w:rPr>
        <w:t xml:space="preserve"> </w:t>
      </w:r>
      <w:proofErr w:type="spellStart"/>
      <w:r w:rsidRPr="005152D3">
        <w:rPr>
          <w:rFonts w:cs="Times New Roman"/>
          <w:szCs w:val="26"/>
        </w:rPr>
        <w:t>điều</w:t>
      </w:r>
      <w:proofErr w:type="spellEnd"/>
      <w:r w:rsidRPr="005152D3">
        <w:rPr>
          <w:rFonts w:cs="Times New Roman"/>
          <w:szCs w:val="26"/>
        </w:rPr>
        <w:t xml:space="preserve"> </w:t>
      </w:r>
      <w:proofErr w:type="spellStart"/>
      <w:r w:rsidRPr="005152D3">
        <w:rPr>
          <w:rFonts w:cs="Times New Roman"/>
          <w:szCs w:val="26"/>
        </w:rPr>
        <w:t>kiện</w:t>
      </w:r>
      <w:proofErr w:type="spellEnd"/>
      <w:r w:rsidRPr="005152D3">
        <w:rPr>
          <w:rFonts w:cs="Times New Roman"/>
          <w:szCs w:val="26"/>
        </w:rPr>
        <w:t xml:space="preserve"> </w:t>
      </w:r>
      <w:proofErr w:type="spellStart"/>
      <w:r w:rsidRPr="005152D3">
        <w:rPr>
          <w:rFonts w:cs="Times New Roman"/>
          <w:szCs w:val="26"/>
        </w:rPr>
        <w:t>đầu</w:t>
      </w:r>
      <w:proofErr w:type="spellEnd"/>
      <w:r w:rsidRPr="005152D3">
        <w:rPr>
          <w:rFonts w:cs="Times New Roman"/>
          <w:szCs w:val="26"/>
        </w:rPr>
        <w:t xml:space="preserve"> </w:t>
      </w:r>
      <w:proofErr w:type="spellStart"/>
      <w:r w:rsidRPr="005152D3">
        <w:rPr>
          <w:rFonts w:cs="Times New Roman"/>
          <w:szCs w:val="26"/>
        </w:rPr>
        <w:t>vào</w:t>
      </w:r>
      <w:proofErr w:type="spellEnd"/>
      <w:r w:rsidRPr="005152D3">
        <w:rPr>
          <w:rFonts w:cs="Times New Roman"/>
          <w:szCs w:val="26"/>
        </w:rPr>
        <w:t xml:space="preserve">. </w:t>
      </w:r>
      <w:proofErr w:type="spellStart"/>
      <w:r w:rsidRPr="005152D3">
        <w:rPr>
          <w:rFonts w:cs="Times New Roman"/>
          <w:szCs w:val="26"/>
        </w:rPr>
        <w:t>Kích</w:t>
      </w:r>
      <w:proofErr w:type="spellEnd"/>
      <w:r w:rsidRPr="005152D3">
        <w:rPr>
          <w:rFonts w:cs="Times New Roman"/>
          <w:szCs w:val="26"/>
        </w:rPr>
        <w:t xml:space="preserve"> </w:t>
      </w:r>
      <w:proofErr w:type="spellStart"/>
      <w:r w:rsidRPr="005152D3">
        <w:rPr>
          <w:rFonts w:cs="Times New Roman"/>
          <w:szCs w:val="26"/>
        </w:rPr>
        <w:t>thước</w:t>
      </w:r>
      <w:proofErr w:type="spellEnd"/>
      <w:r w:rsidRPr="005152D3">
        <w:rPr>
          <w:rFonts w:cs="Times New Roman"/>
          <w:szCs w:val="26"/>
        </w:rPr>
        <w:t xml:space="preserve"> </w:t>
      </w:r>
      <w:proofErr w:type="spellStart"/>
      <w:r w:rsidRPr="005152D3">
        <w:rPr>
          <w:rFonts w:cs="Times New Roman"/>
          <w:szCs w:val="26"/>
        </w:rPr>
        <w:t>ảnh</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tăng</w:t>
      </w:r>
      <w:proofErr w:type="spellEnd"/>
      <w:r w:rsidRPr="005152D3">
        <w:rPr>
          <w:rFonts w:cs="Times New Roman"/>
          <w:szCs w:val="26"/>
        </w:rPr>
        <w:t xml:space="preserve"> </w:t>
      </w:r>
      <w:proofErr w:type="spellStart"/>
      <w:r w:rsidRPr="005152D3">
        <w:rPr>
          <w:rFonts w:cs="Times New Roman"/>
          <w:szCs w:val="26"/>
        </w:rPr>
        <w:t>cường</w:t>
      </w:r>
      <w:proofErr w:type="spellEnd"/>
      <w:r w:rsidRPr="005152D3">
        <w:rPr>
          <w:rFonts w:cs="Times New Roman"/>
          <w:szCs w:val="26"/>
        </w:rPr>
        <w:t xml:space="preserve"> </w:t>
      </w:r>
      <w:proofErr w:type="spellStart"/>
      <w:r w:rsidRPr="005152D3">
        <w:rPr>
          <w:rFonts w:cs="Times New Roman"/>
          <w:szCs w:val="26"/>
        </w:rPr>
        <w:t>dữ</w:t>
      </w:r>
      <w:proofErr w:type="spellEnd"/>
      <w:r w:rsidRPr="005152D3">
        <w:rPr>
          <w:rFonts w:cs="Times New Roman"/>
          <w:szCs w:val="26"/>
        </w:rPr>
        <w:t xml:space="preserve"> </w:t>
      </w:r>
      <w:proofErr w:type="spellStart"/>
      <w:r w:rsidRPr="005152D3">
        <w:rPr>
          <w:rFonts w:cs="Times New Roman"/>
          <w:szCs w:val="26"/>
        </w:rPr>
        <w:t>liệu</w:t>
      </w:r>
      <w:proofErr w:type="spellEnd"/>
      <w:r w:rsidRPr="005152D3">
        <w:rPr>
          <w:rFonts w:cs="Times New Roman"/>
          <w:szCs w:val="26"/>
        </w:rPr>
        <w:t xml:space="preserve"> </w:t>
      </w:r>
      <w:proofErr w:type="spellStart"/>
      <w:r w:rsidRPr="005152D3">
        <w:rPr>
          <w:rFonts w:cs="Times New Roman"/>
          <w:szCs w:val="26"/>
        </w:rPr>
        <w:t>và</w:t>
      </w:r>
      <w:proofErr w:type="spellEnd"/>
      <w:r w:rsidRPr="005152D3">
        <w:rPr>
          <w:rFonts w:cs="Times New Roman"/>
          <w:szCs w:val="26"/>
        </w:rPr>
        <w:t xml:space="preserve"> </w:t>
      </w:r>
      <w:proofErr w:type="spellStart"/>
      <w:r w:rsidRPr="005152D3">
        <w:rPr>
          <w:rFonts w:cs="Times New Roman"/>
          <w:szCs w:val="26"/>
        </w:rPr>
        <w:t>cách</w:t>
      </w:r>
      <w:proofErr w:type="spellEnd"/>
      <w:r w:rsidRPr="005152D3">
        <w:rPr>
          <w:rFonts w:cs="Times New Roman"/>
          <w:szCs w:val="26"/>
        </w:rPr>
        <w:t xml:space="preserve"> </w:t>
      </w:r>
      <w:proofErr w:type="spellStart"/>
      <w:r w:rsidRPr="005152D3">
        <w:rPr>
          <w:rFonts w:cs="Times New Roman"/>
          <w:szCs w:val="26"/>
        </w:rPr>
        <w:t>chuẩn</w:t>
      </w:r>
      <w:proofErr w:type="spellEnd"/>
      <w:r w:rsidRPr="005152D3">
        <w:rPr>
          <w:rFonts w:cs="Times New Roman"/>
          <w:szCs w:val="26"/>
        </w:rPr>
        <w:t xml:space="preserve"> </w:t>
      </w:r>
      <w:proofErr w:type="spellStart"/>
      <w:r w:rsidRPr="005152D3">
        <w:rPr>
          <w:rFonts w:cs="Times New Roman"/>
          <w:szCs w:val="26"/>
        </w:rPr>
        <w:t>hóa</w:t>
      </w:r>
      <w:proofErr w:type="spellEnd"/>
      <w:r w:rsidRPr="005152D3">
        <w:rPr>
          <w:rFonts w:cs="Times New Roman"/>
          <w:szCs w:val="26"/>
        </w:rPr>
        <w:t xml:space="preserve"> </w:t>
      </w:r>
      <w:proofErr w:type="spellStart"/>
      <w:r w:rsidRPr="005152D3">
        <w:rPr>
          <w:rFonts w:cs="Times New Roman"/>
          <w:szCs w:val="26"/>
        </w:rPr>
        <w:t>được</w:t>
      </w:r>
      <w:proofErr w:type="spellEnd"/>
      <w:r w:rsidRPr="005152D3">
        <w:rPr>
          <w:rFonts w:cs="Times New Roman"/>
          <w:szCs w:val="26"/>
        </w:rPr>
        <w:t xml:space="preserve"> </w:t>
      </w:r>
      <w:proofErr w:type="spellStart"/>
      <w:r w:rsidRPr="005152D3">
        <w:rPr>
          <w:rFonts w:cs="Times New Roman"/>
          <w:szCs w:val="26"/>
        </w:rPr>
        <w:t>giữ</w:t>
      </w:r>
      <w:proofErr w:type="spellEnd"/>
      <w:r w:rsidRPr="005152D3">
        <w:rPr>
          <w:rFonts w:cs="Times New Roman"/>
          <w:szCs w:val="26"/>
        </w:rPr>
        <w:t xml:space="preserve"> </w:t>
      </w:r>
      <w:proofErr w:type="spellStart"/>
      <w:r w:rsidRPr="005152D3">
        <w:rPr>
          <w:rFonts w:cs="Times New Roman"/>
          <w:szCs w:val="26"/>
        </w:rPr>
        <w:t>giống</w:t>
      </w:r>
      <w:proofErr w:type="spellEnd"/>
      <w:r w:rsidRPr="005152D3">
        <w:rPr>
          <w:rFonts w:cs="Times New Roman"/>
          <w:szCs w:val="26"/>
        </w:rPr>
        <w:t xml:space="preserve"> </w:t>
      </w:r>
      <w:proofErr w:type="spellStart"/>
      <w:r w:rsidRPr="005152D3">
        <w:rPr>
          <w:rFonts w:cs="Times New Roman"/>
          <w:szCs w:val="26"/>
        </w:rPr>
        <w:t>nhau</w:t>
      </w:r>
      <w:proofErr w:type="spellEnd"/>
      <w:r w:rsidRPr="005152D3">
        <w:rPr>
          <w:rFonts w:cs="Times New Roman"/>
          <w:szCs w:val="26"/>
        </w:rPr>
        <w:t xml:space="preserve"> </w:t>
      </w:r>
      <w:proofErr w:type="spellStart"/>
      <w:r w:rsidRPr="005152D3">
        <w:rPr>
          <w:rFonts w:cs="Times New Roman"/>
          <w:szCs w:val="26"/>
        </w:rPr>
        <w:t>để</w:t>
      </w:r>
      <w:proofErr w:type="spellEnd"/>
      <w:r w:rsidRPr="005152D3">
        <w:rPr>
          <w:rFonts w:cs="Times New Roman"/>
          <w:szCs w:val="26"/>
        </w:rPr>
        <w:t xml:space="preserve"> </w:t>
      </w:r>
      <w:proofErr w:type="spellStart"/>
      <w:r w:rsidRPr="005152D3">
        <w:rPr>
          <w:rFonts w:cs="Times New Roman"/>
          <w:szCs w:val="26"/>
        </w:rPr>
        <w:t>đảm</w:t>
      </w:r>
      <w:proofErr w:type="spellEnd"/>
      <w:r w:rsidRPr="005152D3">
        <w:rPr>
          <w:rFonts w:cs="Times New Roman"/>
          <w:szCs w:val="26"/>
        </w:rPr>
        <w:t xml:space="preserve"> </w:t>
      </w:r>
      <w:proofErr w:type="spellStart"/>
      <w:r w:rsidRPr="005152D3">
        <w:rPr>
          <w:rFonts w:cs="Times New Roman"/>
          <w:szCs w:val="26"/>
        </w:rPr>
        <w:t>bảo</w:t>
      </w:r>
      <w:proofErr w:type="spellEnd"/>
      <w:r w:rsidRPr="005152D3">
        <w:rPr>
          <w:rFonts w:cs="Times New Roman"/>
          <w:szCs w:val="26"/>
        </w:rPr>
        <w:t xml:space="preserve"> </w:t>
      </w:r>
      <w:proofErr w:type="spellStart"/>
      <w:r w:rsidRPr="005152D3">
        <w:rPr>
          <w:rFonts w:cs="Times New Roman"/>
          <w:szCs w:val="26"/>
        </w:rPr>
        <w:t>tính</w:t>
      </w:r>
      <w:proofErr w:type="spellEnd"/>
      <w:r w:rsidRPr="005152D3">
        <w:rPr>
          <w:rFonts w:cs="Times New Roman"/>
          <w:szCs w:val="26"/>
        </w:rPr>
        <w:t xml:space="preserve"> </w:t>
      </w:r>
      <w:proofErr w:type="spellStart"/>
      <w:r w:rsidRPr="005152D3">
        <w:rPr>
          <w:rFonts w:cs="Times New Roman"/>
          <w:szCs w:val="26"/>
        </w:rPr>
        <w:t>công</w:t>
      </w:r>
      <w:proofErr w:type="spellEnd"/>
      <w:r w:rsidRPr="005152D3">
        <w:rPr>
          <w:rFonts w:cs="Times New Roman"/>
          <w:szCs w:val="26"/>
        </w:rPr>
        <w:t xml:space="preserve"> </w:t>
      </w:r>
      <w:proofErr w:type="spellStart"/>
      <w:r w:rsidRPr="005152D3">
        <w:rPr>
          <w:rFonts w:cs="Times New Roman"/>
          <w:szCs w:val="26"/>
        </w:rPr>
        <w:t>bằng</w:t>
      </w:r>
      <w:proofErr w:type="spellEnd"/>
      <w:r w:rsidRPr="005152D3">
        <w:rPr>
          <w:rFonts w:cs="Times New Roman"/>
          <w:szCs w:val="26"/>
        </w:rPr>
        <w:t xml:space="preserve"> </w:t>
      </w:r>
      <w:proofErr w:type="spellStart"/>
      <w:r w:rsidRPr="005152D3">
        <w:rPr>
          <w:rFonts w:cs="Times New Roman"/>
          <w:szCs w:val="26"/>
        </w:rPr>
        <w:t>trong</w:t>
      </w:r>
      <w:proofErr w:type="spellEnd"/>
      <w:r w:rsidRPr="005152D3">
        <w:rPr>
          <w:rFonts w:cs="Times New Roman"/>
          <w:szCs w:val="26"/>
        </w:rPr>
        <w:t xml:space="preserve"> so </w:t>
      </w:r>
      <w:proofErr w:type="spellStart"/>
      <w:r w:rsidRPr="005152D3">
        <w:rPr>
          <w:rFonts w:cs="Times New Roman"/>
          <w:szCs w:val="26"/>
        </w:rPr>
        <w:t>sánh</w:t>
      </w:r>
      <w:proofErr w:type="spellEnd"/>
      <w:r w:rsidRPr="005152D3">
        <w:rPr>
          <w:rFonts w:cs="Times New Roman"/>
          <w:szCs w:val="26"/>
        </w:rPr>
        <w:t>.</w:t>
      </w:r>
    </w:p>
    <w:p w14:paraId="4C0091F3" w14:textId="77777777" w:rsidR="00DB6E20" w:rsidRDefault="007164C1">
      <w:pPr>
        <w:spacing w:before="60" w:after="120" w:line="312" w:lineRule="auto"/>
        <w:jc w:val="center"/>
        <w:rPr>
          <w:rFonts w:cs="Times New Roman"/>
          <w:b/>
          <w:szCs w:val="26"/>
        </w:rPr>
      </w:pPr>
      <w:proofErr w:type="spellStart"/>
      <w:r w:rsidRPr="005152D3">
        <w:rPr>
          <w:rFonts w:cs="Times New Roman"/>
          <w:b/>
          <w:szCs w:val="26"/>
        </w:rPr>
        <w:t>Bảng</w:t>
      </w:r>
      <w:proofErr w:type="spellEnd"/>
      <w:r w:rsidRPr="005152D3">
        <w:rPr>
          <w:rFonts w:cs="Times New Roman"/>
          <w:b/>
          <w:szCs w:val="26"/>
        </w:rPr>
        <w:t xml:space="preserve"> 2. </w:t>
      </w:r>
      <w:proofErr w:type="spellStart"/>
      <w:r w:rsidRPr="005152D3">
        <w:rPr>
          <w:rFonts w:cs="Times New Roman"/>
          <w:b/>
          <w:szCs w:val="26"/>
        </w:rPr>
        <w:t>Cấu</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w:t>
      </w:r>
      <w:proofErr w:type="spellStart"/>
      <w:r w:rsidRPr="005152D3">
        <w:rPr>
          <w:rFonts w:cs="Times New Roman"/>
          <w:b/>
          <w:szCs w:val="26"/>
        </w:rPr>
        <w:t>hai</w:t>
      </w:r>
      <w:proofErr w:type="spellEnd"/>
      <w:r w:rsidRPr="005152D3">
        <w:rPr>
          <w:rFonts w:cs="Times New Roman"/>
          <w:b/>
          <w:szCs w:val="26"/>
        </w:rPr>
        <w:t xml:space="preserve"> </w:t>
      </w:r>
      <w:proofErr w:type="spellStart"/>
      <w:r w:rsidRPr="005152D3">
        <w:rPr>
          <w:rFonts w:cs="Times New Roman"/>
          <w:b/>
          <w:szCs w:val="26"/>
        </w:rPr>
        <w:t>mô</w:t>
      </w:r>
      <w:proofErr w:type="spellEnd"/>
      <w:r w:rsidRPr="005152D3">
        <w:rPr>
          <w:rFonts w:cs="Times New Roman"/>
          <w:b/>
          <w:szCs w:val="26"/>
        </w:rPr>
        <w:t xml:space="preserve"> </w:t>
      </w:r>
      <w:proofErr w:type="spellStart"/>
      <w:r w:rsidRPr="005152D3">
        <w:rPr>
          <w:rFonts w:cs="Times New Roman"/>
          <w:b/>
          <w:szCs w:val="26"/>
        </w:rPr>
        <w:t>hình</w:t>
      </w:r>
      <w:proofErr w:type="spellEnd"/>
      <w:r w:rsidRPr="005152D3">
        <w:rPr>
          <w:rFonts w:cs="Times New Roman"/>
          <w:b/>
          <w:szCs w:val="26"/>
        </w:rPr>
        <w:t xml:space="preserve"> </w:t>
      </w:r>
      <w:proofErr w:type="spellStart"/>
      <w:r w:rsidRPr="005152D3">
        <w:rPr>
          <w:rFonts w:cs="Times New Roman"/>
          <w:b/>
          <w:szCs w:val="26"/>
        </w:rPr>
        <w:t>chính</w:t>
      </w:r>
      <w:proofErr w:type="spellEnd"/>
    </w:p>
    <w:tbl>
      <w:tblPr>
        <w:tblStyle w:val="TableGrid"/>
        <w:tblW w:w="0" w:type="auto"/>
        <w:jc w:val="center"/>
        <w:tblLook w:val="04A0" w:firstRow="1" w:lastRow="0" w:firstColumn="1" w:lastColumn="0" w:noHBand="0" w:noVBand="1"/>
      </w:tblPr>
      <w:tblGrid>
        <w:gridCol w:w="1918"/>
        <w:gridCol w:w="3552"/>
        <w:gridCol w:w="3796"/>
      </w:tblGrid>
      <w:tr w:rsidR="006A720B" w14:paraId="06537CBB" w14:textId="77777777" w:rsidTr="006A720B">
        <w:trPr>
          <w:cantSplit/>
          <w:tblHeader/>
          <w:jc w:val="center"/>
        </w:trPr>
        <w:tc>
          <w:tcPr>
            <w:tcW w:w="1918" w:type="dxa"/>
            <w:shd w:val="clear" w:color="auto" w:fill="FFFFFF" w:themeFill="background1"/>
            <w:tcMar>
              <w:top w:w="120" w:type="dxa"/>
              <w:left w:w="120" w:type="dxa"/>
              <w:bottom w:w="120" w:type="dxa"/>
              <w:right w:w="120" w:type="dxa"/>
            </w:tcMar>
            <w:vAlign w:val="center"/>
          </w:tcPr>
          <w:p w14:paraId="4CEBEF78" w14:textId="77777777" w:rsidR="006A720B" w:rsidRPr="006A720B" w:rsidRDefault="006A720B">
            <w:pPr>
              <w:spacing w:line="252" w:lineRule="auto"/>
              <w:jc w:val="center"/>
              <w:rPr>
                <w:szCs w:val="26"/>
              </w:rPr>
            </w:pPr>
            <w:proofErr w:type="spellStart"/>
            <w:r w:rsidRPr="006A720B">
              <w:rPr>
                <w:b/>
                <w:szCs w:val="26"/>
              </w:rPr>
              <w:t>Nội</w:t>
            </w:r>
            <w:proofErr w:type="spellEnd"/>
            <w:r w:rsidRPr="006A720B">
              <w:rPr>
                <w:b/>
                <w:szCs w:val="26"/>
              </w:rPr>
              <w:t xml:space="preserve"> dung</w:t>
            </w:r>
          </w:p>
        </w:tc>
        <w:tc>
          <w:tcPr>
            <w:tcW w:w="3552" w:type="dxa"/>
            <w:shd w:val="clear" w:color="auto" w:fill="FFFFFF" w:themeFill="background1"/>
            <w:tcMar>
              <w:top w:w="120" w:type="dxa"/>
              <w:left w:w="120" w:type="dxa"/>
              <w:bottom w:w="120" w:type="dxa"/>
              <w:right w:w="120" w:type="dxa"/>
            </w:tcMar>
            <w:vAlign w:val="center"/>
          </w:tcPr>
          <w:p w14:paraId="124EA06B" w14:textId="77777777" w:rsidR="006A720B" w:rsidRPr="006A720B" w:rsidRDefault="006A720B">
            <w:pPr>
              <w:spacing w:line="252" w:lineRule="auto"/>
              <w:jc w:val="center"/>
              <w:rPr>
                <w:szCs w:val="26"/>
              </w:rPr>
            </w:pPr>
            <w:r w:rsidRPr="006A720B">
              <w:rPr>
                <w:b/>
                <w:szCs w:val="26"/>
              </w:rPr>
              <w:t>VGG19-GAP</w:t>
            </w:r>
          </w:p>
        </w:tc>
        <w:tc>
          <w:tcPr>
            <w:tcW w:w="3796" w:type="dxa"/>
            <w:shd w:val="clear" w:color="auto" w:fill="FFFFFF" w:themeFill="background1"/>
            <w:tcMar>
              <w:top w:w="120" w:type="dxa"/>
              <w:left w:w="120" w:type="dxa"/>
              <w:bottom w:w="120" w:type="dxa"/>
              <w:right w:w="120" w:type="dxa"/>
            </w:tcMar>
            <w:vAlign w:val="center"/>
          </w:tcPr>
          <w:p w14:paraId="6D6CE9D5" w14:textId="77777777" w:rsidR="006A720B" w:rsidRPr="006A720B" w:rsidRDefault="006A720B">
            <w:pPr>
              <w:spacing w:line="252" w:lineRule="auto"/>
              <w:jc w:val="center"/>
              <w:rPr>
                <w:szCs w:val="26"/>
              </w:rPr>
            </w:pPr>
            <w:r w:rsidRPr="006A720B">
              <w:rPr>
                <w:b/>
                <w:szCs w:val="26"/>
              </w:rPr>
              <w:t>DenseNet121-FCSSAM</w:t>
            </w:r>
          </w:p>
        </w:tc>
      </w:tr>
      <w:tr w:rsidR="006A720B" w14:paraId="68F2FAF6" w14:textId="77777777" w:rsidTr="006A720B">
        <w:trPr>
          <w:cantSplit/>
          <w:jc w:val="center"/>
        </w:trPr>
        <w:tc>
          <w:tcPr>
            <w:tcW w:w="1918" w:type="dxa"/>
            <w:tcMar>
              <w:top w:w="120" w:type="dxa"/>
              <w:left w:w="120" w:type="dxa"/>
              <w:bottom w:w="120" w:type="dxa"/>
              <w:right w:w="120" w:type="dxa"/>
            </w:tcMar>
            <w:vAlign w:val="center"/>
          </w:tcPr>
          <w:p w14:paraId="4BE4B839" w14:textId="77777777" w:rsidR="006A720B" w:rsidRPr="006A720B" w:rsidRDefault="006A720B">
            <w:pPr>
              <w:spacing w:line="252" w:lineRule="auto"/>
              <w:jc w:val="center"/>
              <w:rPr>
                <w:szCs w:val="26"/>
              </w:rPr>
            </w:pPr>
            <w:proofErr w:type="spellStart"/>
            <w:r w:rsidRPr="006A720B">
              <w:rPr>
                <w:szCs w:val="26"/>
              </w:rPr>
              <w:t>Kích</w:t>
            </w:r>
            <w:proofErr w:type="spellEnd"/>
            <w:r w:rsidRPr="006A720B">
              <w:rPr>
                <w:szCs w:val="26"/>
              </w:rPr>
              <w:t xml:space="preserve"> </w:t>
            </w:r>
            <w:proofErr w:type="spellStart"/>
            <w:r w:rsidRPr="006A720B">
              <w:rPr>
                <w:szCs w:val="26"/>
              </w:rPr>
              <w:t>thước</w:t>
            </w:r>
            <w:proofErr w:type="spellEnd"/>
            <w:r w:rsidRPr="006A720B">
              <w:rPr>
                <w:szCs w:val="26"/>
              </w:rPr>
              <w:t xml:space="preserve"> </w:t>
            </w:r>
            <w:proofErr w:type="spellStart"/>
            <w:r w:rsidRPr="006A720B">
              <w:rPr>
                <w:szCs w:val="26"/>
              </w:rPr>
              <w:t>ảnh</w:t>
            </w:r>
            <w:proofErr w:type="spellEnd"/>
          </w:p>
        </w:tc>
        <w:tc>
          <w:tcPr>
            <w:tcW w:w="3552" w:type="dxa"/>
            <w:tcMar>
              <w:top w:w="120" w:type="dxa"/>
              <w:left w:w="120" w:type="dxa"/>
              <w:bottom w:w="120" w:type="dxa"/>
              <w:right w:w="120" w:type="dxa"/>
            </w:tcMar>
            <w:vAlign w:val="center"/>
          </w:tcPr>
          <w:p w14:paraId="207C3594" w14:textId="77777777" w:rsidR="006A720B" w:rsidRPr="006A720B" w:rsidRDefault="006A720B">
            <w:pPr>
              <w:spacing w:line="252" w:lineRule="auto"/>
              <w:jc w:val="center"/>
              <w:rPr>
                <w:szCs w:val="26"/>
              </w:rPr>
            </w:pPr>
            <w:r w:rsidRPr="006A720B">
              <w:rPr>
                <w:szCs w:val="26"/>
              </w:rPr>
              <w:t>256 × 256</w:t>
            </w:r>
          </w:p>
        </w:tc>
        <w:tc>
          <w:tcPr>
            <w:tcW w:w="3796" w:type="dxa"/>
            <w:tcMar>
              <w:top w:w="120" w:type="dxa"/>
              <w:left w:w="120" w:type="dxa"/>
              <w:bottom w:w="120" w:type="dxa"/>
              <w:right w:w="120" w:type="dxa"/>
            </w:tcMar>
            <w:vAlign w:val="center"/>
          </w:tcPr>
          <w:p w14:paraId="5820448F" w14:textId="77777777" w:rsidR="006A720B" w:rsidRPr="006A720B" w:rsidRDefault="006A720B">
            <w:pPr>
              <w:spacing w:line="252" w:lineRule="auto"/>
              <w:jc w:val="center"/>
              <w:rPr>
                <w:szCs w:val="26"/>
              </w:rPr>
            </w:pPr>
            <w:r w:rsidRPr="006A720B">
              <w:rPr>
                <w:szCs w:val="26"/>
              </w:rPr>
              <w:t>256 × 256</w:t>
            </w:r>
          </w:p>
        </w:tc>
      </w:tr>
      <w:tr w:rsidR="006A720B" w14:paraId="1758E38E" w14:textId="77777777" w:rsidTr="006A720B">
        <w:trPr>
          <w:cantSplit/>
          <w:jc w:val="center"/>
        </w:trPr>
        <w:tc>
          <w:tcPr>
            <w:tcW w:w="1918" w:type="dxa"/>
            <w:tcMar>
              <w:top w:w="120" w:type="dxa"/>
              <w:left w:w="120" w:type="dxa"/>
              <w:bottom w:w="120" w:type="dxa"/>
              <w:right w:w="120" w:type="dxa"/>
            </w:tcMar>
            <w:vAlign w:val="center"/>
          </w:tcPr>
          <w:p w14:paraId="4C92A77A" w14:textId="77777777" w:rsidR="006A720B" w:rsidRPr="006A720B" w:rsidRDefault="006A720B">
            <w:pPr>
              <w:spacing w:line="252" w:lineRule="auto"/>
              <w:jc w:val="center"/>
              <w:rPr>
                <w:szCs w:val="26"/>
              </w:rPr>
            </w:pPr>
            <w:r w:rsidRPr="006A720B">
              <w:rPr>
                <w:szCs w:val="26"/>
              </w:rPr>
              <w:t>Batch size</w:t>
            </w:r>
          </w:p>
        </w:tc>
        <w:tc>
          <w:tcPr>
            <w:tcW w:w="3552" w:type="dxa"/>
            <w:tcMar>
              <w:top w:w="120" w:type="dxa"/>
              <w:left w:w="120" w:type="dxa"/>
              <w:bottom w:w="120" w:type="dxa"/>
              <w:right w:w="120" w:type="dxa"/>
            </w:tcMar>
            <w:vAlign w:val="center"/>
          </w:tcPr>
          <w:p w14:paraId="312FD3AE" w14:textId="77777777" w:rsidR="006A720B" w:rsidRPr="006A720B" w:rsidRDefault="006A720B">
            <w:pPr>
              <w:spacing w:line="252" w:lineRule="auto"/>
              <w:jc w:val="center"/>
              <w:rPr>
                <w:szCs w:val="26"/>
              </w:rPr>
            </w:pPr>
            <w:r w:rsidRPr="006A720B">
              <w:rPr>
                <w:szCs w:val="26"/>
              </w:rPr>
              <w:t>16</w:t>
            </w:r>
          </w:p>
        </w:tc>
        <w:tc>
          <w:tcPr>
            <w:tcW w:w="3796" w:type="dxa"/>
            <w:tcMar>
              <w:top w:w="120" w:type="dxa"/>
              <w:left w:w="120" w:type="dxa"/>
              <w:bottom w:w="120" w:type="dxa"/>
              <w:right w:w="120" w:type="dxa"/>
            </w:tcMar>
            <w:vAlign w:val="center"/>
          </w:tcPr>
          <w:p w14:paraId="12D88451" w14:textId="77777777" w:rsidR="006A720B" w:rsidRPr="006A720B" w:rsidRDefault="006A720B">
            <w:pPr>
              <w:spacing w:line="252" w:lineRule="auto"/>
              <w:jc w:val="center"/>
              <w:rPr>
                <w:szCs w:val="26"/>
              </w:rPr>
            </w:pPr>
            <w:r w:rsidRPr="006A720B">
              <w:rPr>
                <w:szCs w:val="26"/>
              </w:rPr>
              <w:t>16</w:t>
            </w:r>
          </w:p>
        </w:tc>
      </w:tr>
      <w:tr w:rsidR="006A720B" w14:paraId="6689AEAF" w14:textId="77777777" w:rsidTr="006A720B">
        <w:trPr>
          <w:cantSplit/>
          <w:jc w:val="center"/>
        </w:trPr>
        <w:tc>
          <w:tcPr>
            <w:tcW w:w="1918" w:type="dxa"/>
            <w:tcMar>
              <w:top w:w="120" w:type="dxa"/>
              <w:left w:w="120" w:type="dxa"/>
              <w:bottom w:w="120" w:type="dxa"/>
              <w:right w:w="120" w:type="dxa"/>
            </w:tcMar>
            <w:vAlign w:val="center"/>
          </w:tcPr>
          <w:p w14:paraId="481E870B" w14:textId="77777777" w:rsidR="006A720B" w:rsidRPr="006A720B" w:rsidRDefault="006A720B">
            <w:pPr>
              <w:spacing w:line="252" w:lineRule="auto"/>
              <w:jc w:val="center"/>
              <w:rPr>
                <w:szCs w:val="26"/>
              </w:rPr>
            </w:pPr>
            <w:proofErr w:type="spellStart"/>
            <w:r w:rsidRPr="006A720B">
              <w:rPr>
                <w:szCs w:val="26"/>
              </w:rPr>
              <w:t>Số</w:t>
            </w:r>
            <w:proofErr w:type="spellEnd"/>
            <w:r w:rsidRPr="006A720B">
              <w:rPr>
                <w:szCs w:val="26"/>
              </w:rPr>
              <w:t xml:space="preserve"> epoch </w:t>
            </w:r>
            <w:proofErr w:type="spellStart"/>
            <w:r w:rsidRPr="006A720B">
              <w:rPr>
                <w:szCs w:val="26"/>
              </w:rPr>
              <w:t>tối</w:t>
            </w:r>
            <w:proofErr w:type="spellEnd"/>
            <w:r w:rsidRPr="006A720B">
              <w:rPr>
                <w:szCs w:val="26"/>
              </w:rPr>
              <w:t xml:space="preserve"> </w:t>
            </w:r>
            <w:proofErr w:type="spellStart"/>
            <w:r w:rsidRPr="006A720B">
              <w:rPr>
                <w:szCs w:val="26"/>
              </w:rPr>
              <w:t>đa</w:t>
            </w:r>
            <w:proofErr w:type="spellEnd"/>
          </w:p>
        </w:tc>
        <w:tc>
          <w:tcPr>
            <w:tcW w:w="3552" w:type="dxa"/>
            <w:tcMar>
              <w:top w:w="120" w:type="dxa"/>
              <w:left w:w="120" w:type="dxa"/>
              <w:bottom w:w="120" w:type="dxa"/>
              <w:right w:w="120" w:type="dxa"/>
            </w:tcMar>
            <w:vAlign w:val="center"/>
          </w:tcPr>
          <w:p w14:paraId="562F7D46" w14:textId="77777777" w:rsidR="006A720B" w:rsidRPr="006A720B" w:rsidRDefault="006A720B">
            <w:pPr>
              <w:spacing w:line="252" w:lineRule="auto"/>
              <w:jc w:val="center"/>
              <w:rPr>
                <w:szCs w:val="26"/>
              </w:rPr>
            </w:pPr>
            <w:r w:rsidRPr="006A720B">
              <w:rPr>
                <w:szCs w:val="26"/>
              </w:rPr>
              <w:t>15</w:t>
            </w:r>
          </w:p>
        </w:tc>
        <w:tc>
          <w:tcPr>
            <w:tcW w:w="3796" w:type="dxa"/>
            <w:tcMar>
              <w:top w:w="120" w:type="dxa"/>
              <w:left w:w="120" w:type="dxa"/>
              <w:bottom w:w="120" w:type="dxa"/>
              <w:right w:w="120" w:type="dxa"/>
            </w:tcMar>
            <w:vAlign w:val="center"/>
          </w:tcPr>
          <w:p w14:paraId="76E5BCD2" w14:textId="77777777" w:rsidR="006A720B" w:rsidRPr="006A720B" w:rsidRDefault="006A720B">
            <w:pPr>
              <w:spacing w:line="252" w:lineRule="auto"/>
              <w:jc w:val="center"/>
              <w:rPr>
                <w:szCs w:val="26"/>
              </w:rPr>
            </w:pPr>
            <w:r w:rsidRPr="006A720B">
              <w:rPr>
                <w:szCs w:val="26"/>
              </w:rPr>
              <w:t>22</w:t>
            </w:r>
          </w:p>
        </w:tc>
      </w:tr>
      <w:tr w:rsidR="006A720B" w14:paraId="5AC79B30" w14:textId="77777777" w:rsidTr="006A720B">
        <w:trPr>
          <w:cantSplit/>
          <w:jc w:val="center"/>
        </w:trPr>
        <w:tc>
          <w:tcPr>
            <w:tcW w:w="1918" w:type="dxa"/>
            <w:tcMar>
              <w:top w:w="120" w:type="dxa"/>
              <w:left w:w="120" w:type="dxa"/>
              <w:bottom w:w="120" w:type="dxa"/>
              <w:right w:w="120" w:type="dxa"/>
            </w:tcMar>
            <w:vAlign w:val="center"/>
          </w:tcPr>
          <w:p w14:paraId="4AFF6D14" w14:textId="77777777" w:rsidR="006A720B" w:rsidRPr="006A720B" w:rsidRDefault="006A720B">
            <w:pPr>
              <w:spacing w:line="252" w:lineRule="auto"/>
              <w:jc w:val="center"/>
              <w:rPr>
                <w:szCs w:val="26"/>
              </w:rPr>
            </w:pPr>
            <w:proofErr w:type="spellStart"/>
            <w:r w:rsidRPr="006A720B">
              <w:rPr>
                <w:szCs w:val="26"/>
              </w:rPr>
              <w:t>Tốc</w:t>
            </w:r>
            <w:proofErr w:type="spellEnd"/>
            <w:r w:rsidRPr="006A720B">
              <w:rPr>
                <w:szCs w:val="26"/>
              </w:rPr>
              <w:t xml:space="preserve"> </w:t>
            </w:r>
            <w:proofErr w:type="spellStart"/>
            <w:r w:rsidRPr="006A720B">
              <w:rPr>
                <w:szCs w:val="26"/>
              </w:rPr>
              <w:t>độ</w:t>
            </w:r>
            <w:proofErr w:type="spellEnd"/>
            <w:r w:rsidRPr="006A720B">
              <w:rPr>
                <w:szCs w:val="26"/>
              </w:rPr>
              <w:t xml:space="preserve"> </w:t>
            </w:r>
            <w:proofErr w:type="spellStart"/>
            <w:r w:rsidRPr="006A720B">
              <w:rPr>
                <w:szCs w:val="26"/>
              </w:rPr>
              <w:t>học</w:t>
            </w:r>
            <w:proofErr w:type="spellEnd"/>
          </w:p>
        </w:tc>
        <w:tc>
          <w:tcPr>
            <w:tcW w:w="3552" w:type="dxa"/>
            <w:tcMar>
              <w:top w:w="120" w:type="dxa"/>
              <w:left w:w="120" w:type="dxa"/>
              <w:bottom w:w="120" w:type="dxa"/>
              <w:right w:w="120" w:type="dxa"/>
            </w:tcMar>
            <w:vAlign w:val="center"/>
          </w:tcPr>
          <w:p w14:paraId="44087B9F" w14:textId="77777777" w:rsidR="006A720B" w:rsidRPr="006A720B" w:rsidRDefault="006A720B">
            <w:pPr>
              <w:spacing w:line="252" w:lineRule="auto"/>
              <w:jc w:val="center"/>
              <w:rPr>
                <w:szCs w:val="26"/>
              </w:rPr>
            </w:pPr>
            <w:r w:rsidRPr="006A720B">
              <w:rPr>
                <w:szCs w:val="26"/>
              </w:rPr>
              <w:t>1e-4</w:t>
            </w:r>
          </w:p>
        </w:tc>
        <w:tc>
          <w:tcPr>
            <w:tcW w:w="3796" w:type="dxa"/>
            <w:tcMar>
              <w:top w:w="120" w:type="dxa"/>
              <w:left w:w="120" w:type="dxa"/>
              <w:bottom w:w="120" w:type="dxa"/>
              <w:right w:w="120" w:type="dxa"/>
            </w:tcMar>
            <w:vAlign w:val="center"/>
          </w:tcPr>
          <w:p w14:paraId="147B570F" w14:textId="77777777" w:rsidR="006A720B" w:rsidRPr="006A720B" w:rsidRDefault="006A720B">
            <w:pPr>
              <w:spacing w:line="252" w:lineRule="auto"/>
              <w:jc w:val="center"/>
              <w:rPr>
                <w:szCs w:val="26"/>
              </w:rPr>
            </w:pPr>
            <w:r w:rsidRPr="006A720B">
              <w:rPr>
                <w:szCs w:val="26"/>
              </w:rPr>
              <w:t>5e-5</w:t>
            </w:r>
          </w:p>
        </w:tc>
      </w:tr>
      <w:tr w:rsidR="006A720B" w14:paraId="08AE7081" w14:textId="77777777" w:rsidTr="006A720B">
        <w:trPr>
          <w:cantSplit/>
          <w:jc w:val="center"/>
        </w:trPr>
        <w:tc>
          <w:tcPr>
            <w:tcW w:w="1918" w:type="dxa"/>
            <w:tcMar>
              <w:top w:w="120" w:type="dxa"/>
              <w:left w:w="120" w:type="dxa"/>
              <w:bottom w:w="120" w:type="dxa"/>
              <w:right w:w="120" w:type="dxa"/>
            </w:tcMar>
            <w:vAlign w:val="center"/>
          </w:tcPr>
          <w:p w14:paraId="369957E1" w14:textId="77777777" w:rsidR="006A720B" w:rsidRPr="006A720B" w:rsidRDefault="006A720B">
            <w:pPr>
              <w:spacing w:line="252" w:lineRule="auto"/>
              <w:jc w:val="center"/>
              <w:rPr>
                <w:szCs w:val="26"/>
              </w:rPr>
            </w:pPr>
            <w:proofErr w:type="spellStart"/>
            <w:r w:rsidRPr="006A720B">
              <w:rPr>
                <w:szCs w:val="26"/>
              </w:rPr>
              <w:t>Hàm</w:t>
            </w:r>
            <w:proofErr w:type="spellEnd"/>
            <w:r w:rsidRPr="006A720B">
              <w:rPr>
                <w:szCs w:val="26"/>
              </w:rPr>
              <w:t xml:space="preserve"> </w:t>
            </w:r>
            <w:proofErr w:type="spellStart"/>
            <w:r w:rsidRPr="006A720B">
              <w:rPr>
                <w:szCs w:val="26"/>
              </w:rPr>
              <w:t>tối</w:t>
            </w:r>
            <w:proofErr w:type="spellEnd"/>
            <w:r w:rsidRPr="006A720B">
              <w:rPr>
                <w:szCs w:val="26"/>
              </w:rPr>
              <w:t xml:space="preserve"> </w:t>
            </w:r>
            <w:proofErr w:type="spellStart"/>
            <w:r w:rsidRPr="006A720B">
              <w:rPr>
                <w:szCs w:val="26"/>
              </w:rPr>
              <w:t>ưu</w:t>
            </w:r>
            <w:proofErr w:type="spellEnd"/>
          </w:p>
        </w:tc>
        <w:tc>
          <w:tcPr>
            <w:tcW w:w="3552" w:type="dxa"/>
            <w:tcMar>
              <w:top w:w="120" w:type="dxa"/>
              <w:left w:w="120" w:type="dxa"/>
              <w:bottom w:w="120" w:type="dxa"/>
              <w:right w:w="120" w:type="dxa"/>
            </w:tcMar>
            <w:vAlign w:val="center"/>
          </w:tcPr>
          <w:p w14:paraId="33CD2B9B" w14:textId="77777777" w:rsidR="006A720B" w:rsidRPr="006A720B" w:rsidRDefault="006A720B">
            <w:pPr>
              <w:spacing w:line="252" w:lineRule="auto"/>
              <w:jc w:val="center"/>
              <w:rPr>
                <w:szCs w:val="26"/>
              </w:rPr>
            </w:pPr>
            <w:proofErr w:type="spellStart"/>
            <w:r w:rsidRPr="006A720B">
              <w:rPr>
                <w:szCs w:val="26"/>
              </w:rPr>
              <w:t>AdamW</w:t>
            </w:r>
            <w:proofErr w:type="spellEnd"/>
            <w:r w:rsidRPr="006A720B">
              <w:rPr>
                <w:szCs w:val="26"/>
              </w:rPr>
              <w:t>, weight decay 1e-4</w:t>
            </w:r>
          </w:p>
        </w:tc>
        <w:tc>
          <w:tcPr>
            <w:tcW w:w="3796" w:type="dxa"/>
            <w:tcMar>
              <w:top w:w="120" w:type="dxa"/>
              <w:left w:w="120" w:type="dxa"/>
              <w:bottom w:w="120" w:type="dxa"/>
              <w:right w:w="120" w:type="dxa"/>
            </w:tcMar>
            <w:vAlign w:val="center"/>
          </w:tcPr>
          <w:p w14:paraId="610E9D1E" w14:textId="77777777" w:rsidR="006A720B" w:rsidRPr="006A720B" w:rsidRDefault="006A720B">
            <w:pPr>
              <w:spacing w:line="252" w:lineRule="auto"/>
              <w:jc w:val="center"/>
              <w:rPr>
                <w:szCs w:val="26"/>
              </w:rPr>
            </w:pPr>
            <w:proofErr w:type="spellStart"/>
            <w:r w:rsidRPr="006A720B">
              <w:rPr>
                <w:szCs w:val="26"/>
              </w:rPr>
              <w:t>AdamW</w:t>
            </w:r>
            <w:proofErr w:type="spellEnd"/>
            <w:r w:rsidRPr="006A720B">
              <w:rPr>
                <w:szCs w:val="26"/>
              </w:rPr>
              <w:t>, weight decay 1e-4</w:t>
            </w:r>
          </w:p>
        </w:tc>
      </w:tr>
      <w:tr w:rsidR="006A720B" w14:paraId="47EAE0B1" w14:textId="77777777" w:rsidTr="006A720B">
        <w:trPr>
          <w:cantSplit/>
          <w:jc w:val="center"/>
        </w:trPr>
        <w:tc>
          <w:tcPr>
            <w:tcW w:w="1918" w:type="dxa"/>
            <w:tcMar>
              <w:top w:w="120" w:type="dxa"/>
              <w:left w:w="120" w:type="dxa"/>
              <w:bottom w:w="120" w:type="dxa"/>
              <w:right w:w="120" w:type="dxa"/>
            </w:tcMar>
            <w:vAlign w:val="center"/>
          </w:tcPr>
          <w:p w14:paraId="271EA7DB" w14:textId="77777777" w:rsidR="006A720B" w:rsidRPr="006A720B" w:rsidRDefault="006A720B">
            <w:pPr>
              <w:spacing w:line="252" w:lineRule="auto"/>
              <w:jc w:val="center"/>
              <w:rPr>
                <w:szCs w:val="26"/>
              </w:rPr>
            </w:pPr>
            <w:proofErr w:type="spellStart"/>
            <w:r w:rsidRPr="006A720B">
              <w:rPr>
                <w:szCs w:val="26"/>
              </w:rPr>
              <w:t>Hàm</w:t>
            </w:r>
            <w:proofErr w:type="spellEnd"/>
            <w:r w:rsidRPr="006A720B">
              <w:rPr>
                <w:szCs w:val="26"/>
              </w:rPr>
              <w:t xml:space="preserve"> </w:t>
            </w:r>
            <w:proofErr w:type="spellStart"/>
            <w:r w:rsidRPr="006A720B">
              <w:rPr>
                <w:szCs w:val="26"/>
              </w:rPr>
              <w:t>mất</w:t>
            </w:r>
            <w:proofErr w:type="spellEnd"/>
            <w:r w:rsidRPr="006A720B">
              <w:rPr>
                <w:szCs w:val="26"/>
              </w:rPr>
              <w:t xml:space="preserve"> </w:t>
            </w:r>
            <w:proofErr w:type="spellStart"/>
            <w:r w:rsidRPr="006A720B">
              <w:rPr>
                <w:szCs w:val="26"/>
              </w:rPr>
              <w:t>mát</w:t>
            </w:r>
            <w:proofErr w:type="spellEnd"/>
          </w:p>
        </w:tc>
        <w:tc>
          <w:tcPr>
            <w:tcW w:w="3552" w:type="dxa"/>
            <w:tcMar>
              <w:top w:w="120" w:type="dxa"/>
              <w:left w:w="120" w:type="dxa"/>
              <w:bottom w:w="120" w:type="dxa"/>
              <w:right w:w="120" w:type="dxa"/>
            </w:tcMar>
            <w:vAlign w:val="center"/>
          </w:tcPr>
          <w:p w14:paraId="5E1A4FBA" w14:textId="77777777" w:rsidR="006A720B" w:rsidRPr="006A720B" w:rsidRDefault="006A720B">
            <w:pPr>
              <w:spacing w:line="252" w:lineRule="auto"/>
              <w:jc w:val="center"/>
              <w:rPr>
                <w:szCs w:val="26"/>
              </w:rPr>
            </w:pPr>
            <w:r w:rsidRPr="006A720B">
              <w:rPr>
                <w:szCs w:val="26"/>
              </w:rPr>
              <w:t xml:space="preserve">Cross-entropy </w:t>
            </w:r>
            <w:proofErr w:type="spellStart"/>
            <w:r w:rsidRPr="006A720B">
              <w:rPr>
                <w:szCs w:val="26"/>
              </w:rPr>
              <w:t>có</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và</w:t>
            </w:r>
            <w:proofErr w:type="spellEnd"/>
            <w:r w:rsidRPr="006A720B">
              <w:rPr>
                <w:szCs w:val="26"/>
              </w:rPr>
              <w:t xml:space="preserve"> label smoothing</w:t>
            </w:r>
          </w:p>
        </w:tc>
        <w:tc>
          <w:tcPr>
            <w:tcW w:w="3796" w:type="dxa"/>
            <w:tcMar>
              <w:top w:w="120" w:type="dxa"/>
              <w:left w:w="120" w:type="dxa"/>
              <w:bottom w:w="120" w:type="dxa"/>
              <w:right w:w="120" w:type="dxa"/>
            </w:tcMar>
            <w:vAlign w:val="center"/>
          </w:tcPr>
          <w:p w14:paraId="3271843D" w14:textId="77777777" w:rsidR="006A720B" w:rsidRPr="006A720B" w:rsidRDefault="006A720B">
            <w:pPr>
              <w:spacing w:line="252" w:lineRule="auto"/>
              <w:jc w:val="center"/>
              <w:rPr>
                <w:szCs w:val="26"/>
              </w:rPr>
            </w:pPr>
            <w:r w:rsidRPr="006A720B">
              <w:rPr>
                <w:szCs w:val="26"/>
              </w:rPr>
              <w:t xml:space="preserve">Cross-entropy </w:t>
            </w:r>
            <w:proofErr w:type="spellStart"/>
            <w:r w:rsidRPr="006A720B">
              <w:rPr>
                <w:szCs w:val="26"/>
              </w:rPr>
              <w:t>có</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và</w:t>
            </w:r>
            <w:proofErr w:type="spellEnd"/>
            <w:r w:rsidRPr="006A720B">
              <w:rPr>
                <w:szCs w:val="26"/>
              </w:rPr>
              <w:t xml:space="preserve"> label smoothing</w:t>
            </w:r>
          </w:p>
        </w:tc>
      </w:tr>
      <w:tr w:rsidR="006A720B" w14:paraId="235F8A76" w14:textId="77777777" w:rsidTr="006A720B">
        <w:trPr>
          <w:cantSplit/>
          <w:jc w:val="center"/>
        </w:trPr>
        <w:tc>
          <w:tcPr>
            <w:tcW w:w="1918" w:type="dxa"/>
            <w:tcMar>
              <w:top w:w="120" w:type="dxa"/>
              <w:left w:w="120" w:type="dxa"/>
              <w:bottom w:w="120" w:type="dxa"/>
              <w:right w:w="120" w:type="dxa"/>
            </w:tcMar>
            <w:vAlign w:val="center"/>
          </w:tcPr>
          <w:p w14:paraId="18BAB98D" w14:textId="77777777" w:rsidR="006A720B" w:rsidRPr="006A720B" w:rsidRDefault="006A720B">
            <w:pPr>
              <w:spacing w:line="252" w:lineRule="auto"/>
              <w:jc w:val="center"/>
              <w:rPr>
                <w:szCs w:val="26"/>
              </w:rPr>
            </w:pPr>
            <w:r w:rsidRPr="006A720B">
              <w:rPr>
                <w:szCs w:val="26"/>
              </w:rPr>
              <w:t>Label smoothing</w:t>
            </w:r>
          </w:p>
        </w:tc>
        <w:tc>
          <w:tcPr>
            <w:tcW w:w="3552" w:type="dxa"/>
            <w:tcMar>
              <w:top w:w="120" w:type="dxa"/>
              <w:left w:w="120" w:type="dxa"/>
              <w:bottom w:w="120" w:type="dxa"/>
              <w:right w:w="120" w:type="dxa"/>
            </w:tcMar>
            <w:vAlign w:val="center"/>
          </w:tcPr>
          <w:p w14:paraId="4E6D0221" w14:textId="77777777" w:rsidR="006A720B" w:rsidRPr="006A720B" w:rsidRDefault="006A720B">
            <w:pPr>
              <w:spacing w:line="252" w:lineRule="auto"/>
              <w:jc w:val="center"/>
              <w:rPr>
                <w:szCs w:val="26"/>
              </w:rPr>
            </w:pPr>
            <w:r w:rsidRPr="006A720B">
              <w:rPr>
                <w:szCs w:val="26"/>
              </w:rPr>
              <w:t>0,03</w:t>
            </w:r>
          </w:p>
        </w:tc>
        <w:tc>
          <w:tcPr>
            <w:tcW w:w="3796" w:type="dxa"/>
            <w:tcMar>
              <w:top w:w="120" w:type="dxa"/>
              <w:left w:w="120" w:type="dxa"/>
              <w:bottom w:w="120" w:type="dxa"/>
              <w:right w:w="120" w:type="dxa"/>
            </w:tcMar>
            <w:vAlign w:val="center"/>
          </w:tcPr>
          <w:p w14:paraId="46F796C3" w14:textId="77777777" w:rsidR="006A720B" w:rsidRPr="006A720B" w:rsidRDefault="006A720B">
            <w:pPr>
              <w:spacing w:line="252" w:lineRule="auto"/>
              <w:jc w:val="center"/>
              <w:rPr>
                <w:szCs w:val="26"/>
              </w:rPr>
            </w:pPr>
            <w:r w:rsidRPr="006A720B">
              <w:rPr>
                <w:szCs w:val="26"/>
              </w:rPr>
              <w:t>0,03</w:t>
            </w:r>
          </w:p>
        </w:tc>
      </w:tr>
      <w:tr w:rsidR="006A720B" w14:paraId="0B299B21" w14:textId="77777777" w:rsidTr="006A720B">
        <w:trPr>
          <w:cantSplit/>
          <w:jc w:val="center"/>
        </w:trPr>
        <w:tc>
          <w:tcPr>
            <w:tcW w:w="1918" w:type="dxa"/>
            <w:tcMar>
              <w:top w:w="120" w:type="dxa"/>
              <w:left w:w="120" w:type="dxa"/>
              <w:bottom w:w="120" w:type="dxa"/>
              <w:right w:w="120" w:type="dxa"/>
            </w:tcMar>
            <w:vAlign w:val="center"/>
          </w:tcPr>
          <w:p w14:paraId="234F9F9E" w14:textId="77777777" w:rsidR="006A720B" w:rsidRPr="006A720B" w:rsidRDefault="006A720B">
            <w:pPr>
              <w:spacing w:line="252" w:lineRule="auto"/>
              <w:jc w:val="center"/>
              <w:rPr>
                <w:szCs w:val="26"/>
              </w:rPr>
            </w:pP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lớp</w:t>
            </w:r>
            <w:proofErr w:type="spellEnd"/>
          </w:p>
        </w:tc>
        <w:tc>
          <w:tcPr>
            <w:tcW w:w="3552" w:type="dxa"/>
            <w:tcMar>
              <w:top w:w="120" w:type="dxa"/>
              <w:left w:w="120" w:type="dxa"/>
              <w:bottom w:w="120" w:type="dxa"/>
              <w:right w:w="120" w:type="dxa"/>
            </w:tcMar>
            <w:vAlign w:val="center"/>
          </w:tcPr>
          <w:p w14:paraId="40AB4691" w14:textId="77777777" w:rsidR="006A720B" w:rsidRPr="006A720B" w:rsidRDefault="006A720B">
            <w:pPr>
              <w:spacing w:line="252" w:lineRule="auto"/>
              <w:jc w:val="center"/>
              <w:rPr>
                <w:szCs w:val="26"/>
              </w:rPr>
            </w:pPr>
            <w:proofErr w:type="spellStart"/>
            <w:r w:rsidRPr="006A720B">
              <w:rPr>
                <w:szCs w:val="26"/>
              </w:rPr>
              <w:t>Cân</w:t>
            </w:r>
            <w:proofErr w:type="spellEnd"/>
            <w:r w:rsidRPr="006A720B">
              <w:rPr>
                <w:szCs w:val="26"/>
              </w:rPr>
              <w:t xml:space="preserve"> </w:t>
            </w:r>
            <w:proofErr w:type="spellStart"/>
            <w:r w:rsidRPr="006A720B">
              <w:rPr>
                <w:szCs w:val="26"/>
              </w:rPr>
              <w:t>bằng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tần</w:t>
            </w:r>
            <w:proofErr w:type="spellEnd"/>
            <w:r w:rsidRPr="006A720B">
              <w:rPr>
                <w:szCs w:val="26"/>
              </w:rPr>
              <w:t xml:space="preserve"> </w:t>
            </w:r>
            <w:proofErr w:type="spellStart"/>
            <w:r w:rsidRPr="006A720B">
              <w:rPr>
                <w:szCs w:val="26"/>
              </w:rPr>
              <w:t>suất</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tăng</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tràn</w:t>
            </w:r>
            <w:proofErr w:type="spellEnd"/>
            <w:r w:rsidRPr="006A720B">
              <w:rPr>
                <w:szCs w:val="26"/>
              </w:rPr>
              <w:t xml:space="preserve"> </w:t>
            </w:r>
            <w:proofErr w:type="spellStart"/>
            <w:r w:rsidRPr="006A720B">
              <w:rPr>
                <w:szCs w:val="26"/>
              </w:rPr>
              <w:t>dịch</w:t>
            </w:r>
            <w:proofErr w:type="spellEnd"/>
            <w:r w:rsidRPr="006A720B">
              <w:rPr>
                <w:szCs w:val="26"/>
              </w:rPr>
              <w:t xml:space="preserve"> 1,5 </w:t>
            </w:r>
            <w:proofErr w:type="spellStart"/>
            <w:r w:rsidRPr="006A720B">
              <w:rPr>
                <w:szCs w:val="26"/>
              </w:rPr>
              <w:t>lần</w:t>
            </w:r>
            <w:proofErr w:type="spellEnd"/>
          </w:p>
        </w:tc>
        <w:tc>
          <w:tcPr>
            <w:tcW w:w="3796" w:type="dxa"/>
            <w:tcMar>
              <w:top w:w="120" w:type="dxa"/>
              <w:left w:w="120" w:type="dxa"/>
              <w:bottom w:w="120" w:type="dxa"/>
              <w:right w:w="120" w:type="dxa"/>
            </w:tcMar>
            <w:vAlign w:val="center"/>
          </w:tcPr>
          <w:p w14:paraId="05BEFE2C" w14:textId="77777777" w:rsidR="006A720B" w:rsidRPr="006A720B" w:rsidRDefault="006A720B">
            <w:pPr>
              <w:spacing w:line="252" w:lineRule="auto"/>
              <w:jc w:val="center"/>
              <w:rPr>
                <w:szCs w:val="26"/>
              </w:rPr>
            </w:pPr>
            <w:proofErr w:type="spellStart"/>
            <w:r w:rsidRPr="006A720B">
              <w:rPr>
                <w:szCs w:val="26"/>
              </w:rPr>
              <w:t>Cân</w:t>
            </w:r>
            <w:proofErr w:type="spellEnd"/>
            <w:r w:rsidRPr="006A720B">
              <w:rPr>
                <w:szCs w:val="26"/>
              </w:rPr>
              <w:t xml:space="preserve"> </w:t>
            </w:r>
            <w:proofErr w:type="spellStart"/>
            <w:r w:rsidRPr="006A720B">
              <w:rPr>
                <w:szCs w:val="26"/>
              </w:rPr>
              <w:t>bằng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tần</w:t>
            </w:r>
            <w:proofErr w:type="spellEnd"/>
            <w:r w:rsidRPr="006A720B">
              <w:rPr>
                <w:szCs w:val="26"/>
              </w:rPr>
              <w:t xml:space="preserve"> </w:t>
            </w:r>
            <w:proofErr w:type="spellStart"/>
            <w:r w:rsidRPr="006A720B">
              <w:rPr>
                <w:szCs w:val="26"/>
              </w:rPr>
              <w:t>suất</w:t>
            </w:r>
            <w:proofErr w:type="spellEnd"/>
            <w:r w:rsidRPr="006A720B">
              <w:rPr>
                <w:szCs w:val="26"/>
              </w:rPr>
              <w:t xml:space="preserve"> </w:t>
            </w:r>
            <w:proofErr w:type="spellStart"/>
            <w:r w:rsidRPr="006A720B">
              <w:rPr>
                <w:szCs w:val="26"/>
              </w:rPr>
              <w:t>lớp</w:t>
            </w:r>
            <w:proofErr w:type="spellEnd"/>
            <w:r w:rsidRPr="006A720B">
              <w:rPr>
                <w:szCs w:val="26"/>
              </w:rPr>
              <w:t xml:space="preserve">, </w:t>
            </w:r>
            <w:proofErr w:type="spellStart"/>
            <w:r w:rsidRPr="006A720B">
              <w:rPr>
                <w:szCs w:val="26"/>
              </w:rPr>
              <w:t>tăng</w:t>
            </w:r>
            <w:proofErr w:type="spellEnd"/>
            <w:r w:rsidRPr="006A720B">
              <w:rPr>
                <w:szCs w:val="26"/>
              </w:rPr>
              <w:t xml:space="preserve"> </w:t>
            </w:r>
            <w:proofErr w:type="spellStart"/>
            <w:r w:rsidRPr="006A720B">
              <w:rPr>
                <w:szCs w:val="26"/>
              </w:rPr>
              <w:t>trọng</w:t>
            </w:r>
            <w:proofErr w:type="spellEnd"/>
            <w:r w:rsidRPr="006A720B">
              <w:rPr>
                <w:szCs w:val="26"/>
              </w:rPr>
              <w:t xml:space="preserve"> </w:t>
            </w:r>
            <w:proofErr w:type="spellStart"/>
            <w:r w:rsidRPr="006A720B">
              <w:rPr>
                <w:szCs w:val="26"/>
              </w:rPr>
              <w:t>số</w:t>
            </w:r>
            <w:proofErr w:type="spellEnd"/>
            <w:r w:rsidRPr="006A720B">
              <w:rPr>
                <w:szCs w:val="26"/>
              </w:rPr>
              <w:t xml:space="preserve"> </w:t>
            </w:r>
            <w:proofErr w:type="spellStart"/>
            <w:r w:rsidRPr="006A720B">
              <w:rPr>
                <w:szCs w:val="26"/>
              </w:rPr>
              <w:t>tràn</w:t>
            </w:r>
            <w:proofErr w:type="spellEnd"/>
            <w:r w:rsidRPr="006A720B">
              <w:rPr>
                <w:szCs w:val="26"/>
              </w:rPr>
              <w:t xml:space="preserve"> </w:t>
            </w:r>
            <w:proofErr w:type="spellStart"/>
            <w:r w:rsidRPr="006A720B">
              <w:rPr>
                <w:szCs w:val="26"/>
              </w:rPr>
              <w:t>dịch</w:t>
            </w:r>
            <w:proofErr w:type="spellEnd"/>
            <w:r w:rsidRPr="006A720B">
              <w:rPr>
                <w:szCs w:val="26"/>
              </w:rPr>
              <w:t xml:space="preserve"> 1,5 </w:t>
            </w:r>
            <w:proofErr w:type="spellStart"/>
            <w:r w:rsidRPr="006A720B">
              <w:rPr>
                <w:szCs w:val="26"/>
              </w:rPr>
              <w:t>lần</w:t>
            </w:r>
            <w:proofErr w:type="spellEnd"/>
          </w:p>
        </w:tc>
      </w:tr>
      <w:tr w:rsidR="006A720B" w14:paraId="479710A2" w14:textId="77777777" w:rsidTr="006A720B">
        <w:trPr>
          <w:cantSplit/>
          <w:jc w:val="center"/>
        </w:trPr>
        <w:tc>
          <w:tcPr>
            <w:tcW w:w="1918" w:type="dxa"/>
            <w:tcMar>
              <w:top w:w="120" w:type="dxa"/>
              <w:left w:w="120" w:type="dxa"/>
              <w:bottom w:w="120" w:type="dxa"/>
              <w:right w:w="120" w:type="dxa"/>
            </w:tcMar>
            <w:vAlign w:val="center"/>
          </w:tcPr>
          <w:p w14:paraId="5630FCDB" w14:textId="77777777" w:rsidR="006A720B" w:rsidRPr="006A720B" w:rsidRDefault="006A720B">
            <w:pPr>
              <w:spacing w:line="252" w:lineRule="auto"/>
              <w:jc w:val="center"/>
              <w:rPr>
                <w:szCs w:val="26"/>
              </w:rPr>
            </w:pPr>
            <w:proofErr w:type="spellStart"/>
            <w:r w:rsidRPr="006A720B">
              <w:rPr>
                <w:szCs w:val="26"/>
              </w:rPr>
              <w:t>Tăng</w:t>
            </w:r>
            <w:proofErr w:type="spellEnd"/>
            <w:r w:rsidRPr="006A720B">
              <w:rPr>
                <w:szCs w:val="26"/>
              </w:rPr>
              <w:t xml:space="preserve"> </w:t>
            </w:r>
            <w:proofErr w:type="spellStart"/>
            <w:r w:rsidRPr="006A720B">
              <w:rPr>
                <w:szCs w:val="26"/>
              </w:rPr>
              <w:t>cường</w:t>
            </w:r>
            <w:proofErr w:type="spellEnd"/>
            <w:r w:rsidRPr="006A720B">
              <w:rPr>
                <w:szCs w:val="26"/>
              </w:rPr>
              <w:t xml:space="preserve"> </w:t>
            </w:r>
            <w:proofErr w:type="spellStart"/>
            <w:r w:rsidRPr="006A720B">
              <w:rPr>
                <w:szCs w:val="26"/>
              </w:rPr>
              <w:t>và</w:t>
            </w:r>
            <w:proofErr w:type="spellEnd"/>
            <w:r w:rsidRPr="006A720B">
              <w:rPr>
                <w:szCs w:val="26"/>
              </w:rPr>
              <w:t xml:space="preserve"> </w:t>
            </w:r>
            <w:proofErr w:type="spellStart"/>
            <w:r w:rsidRPr="006A720B">
              <w:rPr>
                <w:szCs w:val="26"/>
              </w:rPr>
              <w:t>chuẩn</w:t>
            </w:r>
            <w:proofErr w:type="spellEnd"/>
            <w:r w:rsidRPr="006A720B">
              <w:rPr>
                <w:szCs w:val="26"/>
              </w:rPr>
              <w:t xml:space="preserve"> </w:t>
            </w:r>
            <w:proofErr w:type="spellStart"/>
            <w:r w:rsidRPr="006A720B">
              <w:rPr>
                <w:szCs w:val="26"/>
              </w:rPr>
              <w:t>hóa</w:t>
            </w:r>
            <w:proofErr w:type="spellEnd"/>
          </w:p>
        </w:tc>
        <w:tc>
          <w:tcPr>
            <w:tcW w:w="3552" w:type="dxa"/>
            <w:tcMar>
              <w:top w:w="120" w:type="dxa"/>
              <w:left w:w="120" w:type="dxa"/>
              <w:bottom w:w="120" w:type="dxa"/>
              <w:right w:w="120" w:type="dxa"/>
            </w:tcMar>
            <w:vAlign w:val="center"/>
          </w:tcPr>
          <w:p w14:paraId="30613C6B" w14:textId="77777777" w:rsidR="006A720B" w:rsidRPr="006A720B" w:rsidRDefault="006A720B">
            <w:pPr>
              <w:spacing w:line="252" w:lineRule="auto"/>
              <w:jc w:val="center"/>
              <w:rPr>
                <w:szCs w:val="26"/>
              </w:rPr>
            </w:pPr>
            <w:proofErr w:type="spellStart"/>
            <w:r w:rsidRPr="006A720B">
              <w:rPr>
                <w:szCs w:val="26"/>
              </w:rPr>
              <w:t>Dùng</w:t>
            </w:r>
            <w:proofErr w:type="spellEnd"/>
            <w:r w:rsidRPr="006A720B">
              <w:rPr>
                <w:szCs w:val="26"/>
              </w:rPr>
              <w:t xml:space="preserve"> </w:t>
            </w:r>
            <w:proofErr w:type="spellStart"/>
            <w:r w:rsidRPr="006A720B">
              <w:rPr>
                <w:szCs w:val="26"/>
              </w:rPr>
              <w:t>chung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mục</w:t>
            </w:r>
            <w:proofErr w:type="spellEnd"/>
            <w:r w:rsidRPr="006A720B">
              <w:rPr>
                <w:szCs w:val="26"/>
              </w:rPr>
              <w:t xml:space="preserve"> 3.2</w:t>
            </w:r>
          </w:p>
        </w:tc>
        <w:tc>
          <w:tcPr>
            <w:tcW w:w="3796" w:type="dxa"/>
            <w:tcMar>
              <w:top w:w="120" w:type="dxa"/>
              <w:left w:w="120" w:type="dxa"/>
              <w:bottom w:w="120" w:type="dxa"/>
              <w:right w:w="120" w:type="dxa"/>
            </w:tcMar>
            <w:vAlign w:val="center"/>
          </w:tcPr>
          <w:p w14:paraId="1D57AD10" w14:textId="77777777" w:rsidR="006A720B" w:rsidRPr="006A720B" w:rsidRDefault="006A720B">
            <w:pPr>
              <w:spacing w:line="252" w:lineRule="auto"/>
              <w:jc w:val="center"/>
              <w:rPr>
                <w:szCs w:val="26"/>
              </w:rPr>
            </w:pPr>
            <w:proofErr w:type="spellStart"/>
            <w:r w:rsidRPr="006A720B">
              <w:rPr>
                <w:szCs w:val="26"/>
              </w:rPr>
              <w:t>Dùng</w:t>
            </w:r>
            <w:proofErr w:type="spellEnd"/>
            <w:r w:rsidRPr="006A720B">
              <w:rPr>
                <w:szCs w:val="26"/>
              </w:rPr>
              <w:t xml:space="preserve"> </w:t>
            </w:r>
            <w:proofErr w:type="spellStart"/>
            <w:r w:rsidRPr="006A720B">
              <w:rPr>
                <w:szCs w:val="26"/>
              </w:rPr>
              <w:t>chung</w:t>
            </w:r>
            <w:proofErr w:type="spellEnd"/>
            <w:r w:rsidRPr="006A720B">
              <w:rPr>
                <w:szCs w:val="26"/>
              </w:rPr>
              <w:t xml:space="preserve"> </w:t>
            </w:r>
            <w:proofErr w:type="spellStart"/>
            <w:r w:rsidRPr="006A720B">
              <w:rPr>
                <w:szCs w:val="26"/>
              </w:rPr>
              <w:t>theo</w:t>
            </w:r>
            <w:proofErr w:type="spellEnd"/>
            <w:r w:rsidRPr="006A720B">
              <w:rPr>
                <w:szCs w:val="26"/>
              </w:rPr>
              <w:t xml:space="preserve"> </w:t>
            </w:r>
            <w:proofErr w:type="spellStart"/>
            <w:r w:rsidRPr="006A720B">
              <w:rPr>
                <w:szCs w:val="26"/>
              </w:rPr>
              <w:t>mục</w:t>
            </w:r>
            <w:proofErr w:type="spellEnd"/>
            <w:r w:rsidRPr="006A720B">
              <w:rPr>
                <w:szCs w:val="26"/>
              </w:rPr>
              <w:t xml:space="preserve"> 3.2</w:t>
            </w:r>
          </w:p>
        </w:tc>
      </w:tr>
      <w:tr w:rsidR="006A720B" w14:paraId="28C09B8F" w14:textId="77777777" w:rsidTr="006A720B">
        <w:trPr>
          <w:cantSplit/>
          <w:jc w:val="center"/>
        </w:trPr>
        <w:tc>
          <w:tcPr>
            <w:tcW w:w="1918" w:type="dxa"/>
            <w:tcMar>
              <w:top w:w="120" w:type="dxa"/>
              <w:left w:w="120" w:type="dxa"/>
              <w:bottom w:w="120" w:type="dxa"/>
              <w:right w:w="120" w:type="dxa"/>
            </w:tcMar>
            <w:vAlign w:val="center"/>
          </w:tcPr>
          <w:p w14:paraId="0965FE2E" w14:textId="77777777" w:rsidR="006A720B" w:rsidRPr="006A720B" w:rsidRDefault="006A720B">
            <w:pPr>
              <w:spacing w:line="252" w:lineRule="auto"/>
              <w:jc w:val="center"/>
              <w:rPr>
                <w:szCs w:val="26"/>
              </w:rPr>
            </w:pPr>
            <w:proofErr w:type="spellStart"/>
            <w:r w:rsidRPr="006A720B">
              <w:rPr>
                <w:szCs w:val="26"/>
              </w:rPr>
              <w:t>Cơ</w:t>
            </w:r>
            <w:proofErr w:type="spellEnd"/>
            <w:r w:rsidRPr="006A720B">
              <w:rPr>
                <w:szCs w:val="26"/>
              </w:rPr>
              <w:t xml:space="preserve"> </w:t>
            </w:r>
            <w:proofErr w:type="spellStart"/>
            <w:r w:rsidRPr="006A720B">
              <w:rPr>
                <w:szCs w:val="26"/>
              </w:rPr>
              <w:t>chế</w:t>
            </w:r>
            <w:proofErr w:type="spellEnd"/>
            <w:r w:rsidRPr="006A720B">
              <w:rPr>
                <w:szCs w:val="26"/>
              </w:rPr>
              <w:t xml:space="preserve"> </w:t>
            </w:r>
            <w:proofErr w:type="spellStart"/>
            <w:r w:rsidRPr="006A720B">
              <w:rPr>
                <w:szCs w:val="26"/>
              </w:rPr>
              <w:t>chú</w:t>
            </w:r>
            <w:proofErr w:type="spellEnd"/>
            <w:r w:rsidRPr="006A720B">
              <w:rPr>
                <w:szCs w:val="26"/>
              </w:rPr>
              <w:t xml:space="preserve"> ý</w:t>
            </w:r>
          </w:p>
        </w:tc>
        <w:tc>
          <w:tcPr>
            <w:tcW w:w="3552" w:type="dxa"/>
            <w:tcMar>
              <w:top w:w="120" w:type="dxa"/>
              <w:left w:w="120" w:type="dxa"/>
              <w:bottom w:w="120" w:type="dxa"/>
              <w:right w:w="120" w:type="dxa"/>
            </w:tcMar>
            <w:vAlign w:val="center"/>
          </w:tcPr>
          <w:p w14:paraId="28D4F0B2" w14:textId="77777777" w:rsidR="006A720B" w:rsidRPr="006A720B" w:rsidRDefault="006A720B">
            <w:pPr>
              <w:spacing w:line="252" w:lineRule="auto"/>
              <w:jc w:val="center"/>
              <w:rPr>
                <w:szCs w:val="26"/>
              </w:rPr>
            </w:pPr>
            <w:proofErr w:type="spellStart"/>
            <w:r w:rsidRPr="006A720B">
              <w:rPr>
                <w:szCs w:val="26"/>
              </w:rPr>
              <w:t>Không</w:t>
            </w:r>
            <w:proofErr w:type="spellEnd"/>
            <w:r w:rsidRPr="006A720B">
              <w:rPr>
                <w:szCs w:val="26"/>
              </w:rPr>
              <w:t xml:space="preserve"> </w:t>
            </w:r>
            <w:proofErr w:type="spellStart"/>
            <w:r w:rsidRPr="006A720B">
              <w:rPr>
                <w:szCs w:val="26"/>
              </w:rPr>
              <w:t>có</w:t>
            </w:r>
            <w:proofErr w:type="spellEnd"/>
          </w:p>
        </w:tc>
        <w:tc>
          <w:tcPr>
            <w:tcW w:w="3796" w:type="dxa"/>
            <w:tcMar>
              <w:top w:w="120" w:type="dxa"/>
              <w:left w:w="120" w:type="dxa"/>
              <w:bottom w:w="120" w:type="dxa"/>
              <w:right w:w="120" w:type="dxa"/>
            </w:tcMar>
            <w:vAlign w:val="center"/>
          </w:tcPr>
          <w:p w14:paraId="0C22A92B" w14:textId="77777777" w:rsidR="006A720B" w:rsidRPr="006A720B" w:rsidRDefault="006A720B">
            <w:pPr>
              <w:spacing w:line="252" w:lineRule="auto"/>
              <w:jc w:val="center"/>
              <w:rPr>
                <w:szCs w:val="26"/>
              </w:rPr>
            </w:pPr>
            <w:proofErr w:type="spellStart"/>
            <w:r w:rsidRPr="006A720B">
              <w:rPr>
                <w:szCs w:val="26"/>
              </w:rPr>
              <w:t>Có</w:t>
            </w:r>
            <w:proofErr w:type="spellEnd"/>
            <w:r w:rsidRPr="006A720B">
              <w:rPr>
                <w:szCs w:val="26"/>
              </w:rPr>
              <w:t xml:space="preserve"> </w:t>
            </w:r>
            <w:proofErr w:type="spellStart"/>
            <w:r w:rsidRPr="006A720B">
              <w:rPr>
                <w:szCs w:val="26"/>
              </w:rPr>
              <w:t>mô-đun</w:t>
            </w:r>
            <w:proofErr w:type="spellEnd"/>
            <w:r w:rsidRPr="006A720B">
              <w:rPr>
                <w:szCs w:val="26"/>
              </w:rPr>
              <w:t xml:space="preserve"> FCSSAM</w:t>
            </w:r>
          </w:p>
        </w:tc>
      </w:tr>
      <w:tr w:rsidR="006A720B" w14:paraId="0D192F79" w14:textId="77777777" w:rsidTr="006A720B">
        <w:trPr>
          <w:cantSplit/>
          <w:jc w:val="center"/>
        </w:trPr>
        <w:tc>
          <w:tcPr>
            <w:tcW w:w="1918" w:type="dxa"/>
            <w:tcMar>
              <w:top w:w="120" w:type="dxa"/>
              <w:left w:w="120" w:type="dxa"/>
              <w:bottom w:w="120" w:type="dxa"/>
              <w:right w:w="120" w:type="dxa"/>
            </w:tcMar>
            <w:vAlign w:val="center"/>
          </w:tcPr>
          <w:p w14:paraId="001C74A0" w14:textId="77777777" w:rsidR="006A720B" w:rsidRPr="006A720B" w:rsidRDefault="006A720B">
            <w:pPr>
              <w:spacing w:line="252" w:lineRule="auto"/>
              <w:jc w:val="center"/>
              <w:rPr>
                <w:szCs w:val="26"/>
              </w:rPr>
            </w:pPr>
            <w:proofErr w:type="spellStart"/>
            <w:r w:rsidRPr="006A720B">
              <w:rPr>
                <w:szCs w:val="26"/>
              </w:rPr>
              <w:t>Chọn</w:t>
            </w:r>
            <w:proofErr w:type="spellEnd"/>
            <w:r w:rsidRPr="006A720B">
              <w:rPr>
                <w:szCs w:val="26"/>
              </w:rPr>
              <w:t xml:space="preserve">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tốt</w:t>
            </w:r>
            <w:proofErr w:type="spellEnd"/>
            <w:r w:rsidRPr="006A720B">
              <w:rPr>
                <w:szCs w:val="26"/>
              </w:rPr>
              <w:t xml:space="preserve"> </w:t>
            </w:r>
            <w:proofErr w:type="spellStart"/>
            <w:r w:rsidRPr="006A720B">
              <w:rPr>
                <w:szCs w:val="26"/>
              </w:rPr>
              <w:t>nhất</w:t>
            </w:r>
            <w:proofErr w:type="spellEnd"/>
          </w:p>
        </w:tc>
        <w:tc>
          <w:tcPr>
            <w:tcW w:w="3552" w:type="dxa"/>
            <w:tcMar>
              <w:top w:w="120" w:type="dxa"/>
              <w:left w:w="120" w:type="dxa"/>
              <w:bottom w:w="120" w:type="dxa"/>
              <w:right w:w="120" w:type="dxa"/>
            </w:tcMar>
            <w:vAlign w:val="center"/>
          </w:tcPr>
          <w:p w14:paraId="5EB2D007" w14:textId="77777777" w:rsidR="006A720B" w:rsidRPr="006A720B" w:rsidRDefault="006A720B">
            <w:pPr>
              <w:spacing w:line="252" w:lineRule="auto"/>
              <w:jc w:val="center"/>
              <w:rPr>
                <w:szCs w:val="26"/>
              </w:rPr>
            </w:pPr>
            <w:r w:rsidRPr="006A720B">
              <w:rPr>
                <w:szCs w:val="26"/>
              </w:rPr>
              <w:t xml:space="preserve">Lưu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có</w:t>
            </w:r>
            <w:proofErr w:type="spellEnd"/>
            <w:r w:rsidRPr="006A720B">
              <w:rPr>
                <w:szCs w:val="26"/>
              </w:rPr>
              <w:t xml:space="preserve"> </w:t>
            </w:r>
            <w:proofErr w:type="spellStart"/>
            <w:r w:rsidRPr="006A720B">
              <w:rPr>
                <w:szCs w:val="26"/>
              </w:rPr>
              <w:t>val_loss</w:t>
            </w:r>
            <w:proofErr w:type="spellEnd"/>
            <w:r w:rsidRPr="006A720B">
              <w:rPr>
                <w:szCs w:val="26"/>
              </w:rPr>
              <w:t xml:space="preserve"> </w:t>
            </w:r>
            <w:proofErr w:type="spellStart"/>
            <w:r w:rsidRPr="006A720B">
              <w:rPr>
                <w:szCs w:val="26"/>
              </w:rPr>
              <w:t>thấp</w:t>
            </w:r>
            <w:proofErr w:type="spellEnd"/>
            <w:r w:rsidRPr="006A720B">
              <w:rPr>
                <w:szCs w:val="26"/>
              </w:rPr>
              <w:t xml:space="preserve"> </w:t>
            </w:r>
            <w:proofErr w:type="spellStart"/>
            <w:r w:rsidRPr="006A720B">
              <w:rPr>
                <w:szCs w:val="26"/>
              </w:rPr>
              <w:t>nhất</w:t>
            </w:r>
            <w:proofErr w:type="spellEnd"/>
            <w:r w:rsidRPr="006A720B">
              <w:rPr>
                <w:szCs w:val="26"/>
              </w:rPr>
              <w:t xml:space="preserve"> </w:t>
            </w:r>
            <w:proofErr w:type="spellStart"/>
            <w:r w:rsidRPr="006A720B">
              <w:rPr>
                <w:szCs w:val="26"/>
              </w:rPr>
              <w:t>trên</w:t>
            </w:r>
            <w:proofErr w:type="spellEnd"/>
            <w:r w:rsidRPr="006A720B">
              <w:rPr>
                <w:szCs w:val="26"/>
              </w:rPr>
              <w:t xml:space="preserve"> </w:t>
            </w:r>
            <w:proofErr w:type="spellStart"/>
            <w:r w:rsidRPr="006A720B">
              <w:rPr>
                <w:szCs w:val="26"/>
              </w:rPr>
              <w:t>tập</w:t>
            </w:r>
            <w:proofErr w:type="spellEnd"/>
            <w:r w:rsidRPr="006A720B">
              <w:rPr>
                <w:szCs w:val="26"/>
              </w:rPr>
              <w:t xml:space="preserve"> </w:t>
            </w:r>
            <w:proofErr w:type="spellStart"/>
            <w:r w:rsidRPr="006A720B">
              <w:rPr>
                <w:szCs w:val="26"/>
              </w:rPr>
              <w:t>kiểm</w:t>
            </w:r>
            <w:proofErr w:type="spellEnd"/>
            <w:r w:rsidRPr="006A720B">
              <w:rPr>
                <w:szCs w:val="26"/>
              </w:rPr>
              <w:t xml:space="preserve"> </w:t>
            </w:r>
            <w:proofErr w:type="spellStart"/>
            <w:r w:rsidRPr="006A720B">
              <w:rPr>
                <w:szCs w:val="26"/>
              </w:rPr>
              <w:t>định</w:t>
            </w:r>
            <w:proofErr w:type="spellEnd"/>
          </w:p>
        </w:tc>
        <w:tc>
          <w:tcPr>
            <w:tcW w:w="3796" w:type="dxa"/>
            <w:tcMar>
              <w:top w:w="120" w:type="dxa"/>
              <w:left w:w="120" w:type="dxa"/>
              <w:bottom w:w="120" w:type="dxa"/>
              <w:right w:w="120" w:type="dxa"/>
            </w:tcMar>
            <w:vAlign w:val="center"/>
          </w:tcPr>
          <w:p w14:paraId="0CE37557" w14:textId="77777777" w:rsidR="006A720B" w:rsidRPr="006A720B" w:rsidRDefault="006A720B">
            <w:pPr>
              <w:spacing w:line="252" w:lineRule="auto"/>
              <w:jc w:val="center"/>
              <w:rPr>
                <w:szCs w:val="26"/>
              </w:rPr>
            </w:pPr>
            <w:r w:rsidRPr="006A720B">
              <w:rPr>
                <w:szCs w:val="26"/>
              </w:rPr>
              <w:t xml:space="preserve">Lưu </w:t>
            </w:r>
            <w:proofErr w:type="spellStart"/>
            <w:r w:rsidRPr="006A720B">
              <w:rPr>
                <w:szCs w:val="26"/>
              </w:rPr>
              <w:t>mô</w:t>
            </w:r>
            <w:proofErr w:type="spellEnd"/>
            <w:r w:rsidRPr="006A720B">
              <w:rPr>
                <w:szCs w:val="26"/>
              </w:rPr>
              <w:t xml:space="preserve"> </w:t>
            </w:r>
            <w:proofErr w:type="spellStart"/>
            <w:r w:rsidRPr="006A720B">
              <w:rPr>
                <w:szCs w:val="26"/>
              </w:rPr>
              <w:t>hình</w:t>
            </w:r>
            <w:proofErr w:type="spellEnd"/>
            <w:r w:rsidRPr="006A720B">
              <w:rPr>
                <w:szCs w:val="26"/>
              </w:rPr>
              <w:t xml:space="preserve"> </w:t>
            </w:r>
            <w:proofErr w:type="spellStart"/>
            <w:r w:rsidRPr="006A720B">
              <w:rPr>
                <w:szCs w:val="26"/>
              </w:rPr>
              <w:t>có</w:t>
            </w:r>
            <w:proofErr w:type="spellEnd"/>
            <w:r w:rsidRPr="006A720B">
              <w:rPr>
                <w:szCs w:val="26"/>
              </w:rPr>
              <w:t xml:space="preserve"> </w:t>
            </w:r>
            <w:proofErr w:type="spellStart"/>
            <w:r w:rsidRPr="006A720B">
              <w:rPr>
                <w:szCs w:val="26"/>
              </w:rPr>
              <w:t>val_loss</w:t>
            </w:r>
            <w:proofErr w:type="spellEnd"/>
            <w:r w:rsidRPr="006A720B">
              <w:rPr>
                <w:szCs w:val="26"/>
              </w:rPr>
              <w:t xml:space="preserve"> </w:t>
            </w:r>
            <w:proofErr w:type="spellStart"/>
            <w:r w:rsidRPr="006A720B">
              <w:rPr>
                <w:szCs w:val="26"/>
              </w:rPr>
              <w:t>thấp</w:t>
            </w:r>
            <w:proofErr w:type="spellEnd"/>
            <w:r w:rsidRPr="006A720B">
              <w:rPr>
                <w:szCs w:val="26"/>
              </w:rPr>
              <w:t xml:space="preserve"> </w:t>
            </w:r>
            <w:proofErr w:type="spellStart"/>
            <w:r w:rsidRPr="006A720B">
              <w:rPr>
                <w:szCs w:val="26"/>
              </w:rPr>
              <w:t>nhất</w:t>
            </w:r>
            <w:proofErr w:type="spellEnd"/>
            <w:r w:rsidRPr="006A720B">
              <w:rPr>
                <w:szCs w:val="26"/>
              </w:rPr>
              <w:t xml:space="preserve"> </w:t>
            </w:r>
            <w:proofErr w:type="spellStart"/>
            <w:r w:rsidRPr="006A720B">
              <w:rPr>
                <w:szCs w:val="26"/>
              </w:rPr>
              <w:t>trên</w:t>
            </w:r>
            <w:proofErr w:type="spellEnd"/>
            <w:r w:rsidRPr="006A720B">
              <w:rPr>
                <w:szCs w:val="26"/>
              </w:rPr>
              <w:t xml:space="preserve"> </w:t>
            </w:r>
            <w:proofErr w:type="spellStart"/>
            <w:r w:rsidRPr="006A720B">
              <w:rPr>
                <w:szCs w:val="26"/>
              </w:rPr>
              <w:t>tập</w:t>
            </w:r>
            <w:proofErr w:type="spellEnd"/>
            <w:r w:rsidRPr="006A720B">
              <w:rPr>
                <w:szCs w:val="26"/>
              </w:rPr>
              <w:t xml:space="preserve"> </w:t>
            </w:r>
            <w:proofErr w:type="spellStart"/>
            <w:r w:rsidRPr="006A720B">
              <w:rPr>
                <w:szCs w:val="26"/>
              </w:rPr>
              <w:t>kiểm</w:t>
            </w:r>
            <w:proofErr w:type="spellEnd"/>
            <w:r w:rsidRPr="006A720B">
              <w:rPr>
                <w:szCs w:val="26"/>
              </w:rPr>
              <w:t xml:space="preserve"> </w:t>
            </w:r>
            <w:proofErr w:type="spellStart"/>
            <w:r w:rsidRPr="006A720B">
              <w:rPr>
                <w:szCs w:val="26"/>
              </w:rPr>
              <w:t>định</w:t>
            </w:r>
            <w:proofErr w:type="spellEnd"/>
          </w:p>
        </w:tc>
      </w:tr>
    </w:tbl>
    <w:p w14:paraId="1A3EF686" w14:textId="77777777" w:rsidR="006A720B" w:rsidRPr="00A10524" w:rsidRDefault="006A720B" w:rsidP="00A10524">
      <w:pPr>
        <w:spacing w:before="160" w:after="120"/>
        <w:ind w:firstLine="450"/>
        <w:jc w:val="both"/>
        <w:rPr>
          <w:bCs/>
        </w:rPr>
      </w:pPr>
      <w:proofErr w:type="spellStart"/>
      <w:r w:rsidRPr="00A10524">
        <w:rPr>
          <w:bCs/>
        </w:rPr>
        <w:t>Bảng</w:t>
      </w:r>
      <w:proofErr w:type="spellEnd"/>
      <w:r w:rsidRPr="00A10524">
        <w:rPr>
          <w:bCs/>
        </w:rPr>
        <w:t xml:space="preserve"> 2 </w:t>
      </w:r>
      <w:proofErr w:type="spellStart"/>
      <w:r w:rsidRPr="00A10524">
        <w:rPr>
          <w:bCs/>
        </w:rPr>
        <w:t>trình</w:t>
      </w:r>
      <w:proofErr w:type="spellEnd"/>
      <w:r w:rsidRPr="00A10524">
        <w:rPr>
          <w:bCs/>
        </w:rPr>
        <w:t xml:space="preserve"> </w:t>
      </w:r>
      <w:proofErr w:type="spellStart"/>
      <w:r w:rsidRPr="00A10524">
        <w:rPr>
          <w:bCs/>
        </w:rPr>
        <w:t>bày</w:t>
      </w:r>
      <w:proofErr w:type="spellEnd"/>
      <w:r w:rsidRPr="00A10524">
        <w:rPr>
          <w:bCs/>
        </w:rPr>
        <w:t xml:space="preserve"> </w:t>
      </w:r>
      <w:proofErr w:type="spellStart"/>
      <w:r w:rsidRPr="00A10524">
        <w:rPr>
          <w:bCs/>
        </w:rPr>
        <w:t>cấu</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chính</w:t>
      </w:r>
      <w:proofErr w:type="spellEnd"/>
      <w:r w:rsidRPr="00A10524">
        <w:rPr>
          <w:bCs/>
        </w:rPr>
        <w:t xml:space="preserve">. Hai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dùng</w:t>
      </w:r>
      <w:proofErr w:type="spellEnd"/>
      <w:r w:rsidRPr="00A10524">
        <w:rPr>
          <w:bCs/>
        </w:rPr>
        <w:t xml:space="preserve"> </w:t>
      </w:r>
      <w:proofErr w:type="spellStart"/>
      <w:r w:rsidRPr="00A10524">
        <w:rPr>
          <w:bCs/>
        </w:rPr>
        <w:t>chung</w:t>
      </w:r>
      <w:proofErr w:type="spellEnd"/>
      <w:r w:rsidRPr="00A10524">
        <w:rPr>
          <w:bCs/>
        </w:rPr>
        <w:t xml:space="preserve"> </w:t>
      </w:r>
      <w:proofErr w:type="spellStart"/>
      <w:r w:rsidRPr="00A10524">
        <w:rPr>
          <w:bCs/>
        </w:rPr>
        <w:t>kích</w:t>
      </w:r>
      <w:proofErr w:type="spellEnd"/>
      <w:r w:rsidRPr="00A10524">
        <w:rPr>
          <w:bCs/>
        </w:rPr>
        <w:t xml:space="preserve"> </w:t>
      </w:r>
      <w:proofErr w:type="spellStart"/>
      <w:r w:rsidRPr="00A10524">
        <w:rPr>
          <w:bCs/>
        </w:rPr>
        <w:t>thước</w:t>
      </w:r>
      <w:proofErr w:type="spellEnd"/>
      <w:r w:rsidRPr="00A10524">
        <w:rPr>
          <w:bCs/>
        </w:rPr>
        <w:t xml:space="preserve"> </w:t>
      </w:r>
      <w:proofErr w:type="spellStart"/>
      <w:r w:rsidRPr="00A10524">
        <w:rPr>
          <w:bCs/>
        </w:rPr>
        <w:t>ảnh</w:t>
      </w:r>
      <w:proofErr w:type="spellEnd"/>
      <w:r w:rsidRPr="00A10524">
        <w:rPr>
          <w:bCs/>
        </w:rPr>
        <w:t xml:space="preserve">, batch size, </w:t>
      </w:r>
      <w:proofErr w:type="spellStart"/>
      <w:r w:rsidRPr="00A10524">
        <w:rPr>
          <w:bCs/>
        </w:rPr>
        <w:t>hàm</w:t>
      </w:r>
      <w:proofErr w:type="spellEnd"/>
      <w:r w:rsidRPr="00A10524">
        <w:rPr>
          <w:bCs/>
        </w:rPr>
        <w:t xml:space="preserve"> </w:t>
      </w:r>
      <w:proofErr w:type="spellStart"/>
      <w:r w:rsidRPr="00A10524">
        <w:rPr>
          <w:bCs/>
        </w:rPr>
        <w:t>tối</w:t>
      </w:r>
      <w:proofErr w:type="spellEnd"/>
      <w:r w:rsidRPr="00A10524">
        <w:rPr>
          <w:bCs/>
        </w:rPr>
        <w:t xml:space="preserve"> </w:t>
      </w:r>
      <w:proofErr w:type="spellStart"/>
      <w:r w:rsidRPr="00A10524">
        <w:rPr>
          <w:bCs/>
        </w:rPr>
        <w:t>ưu</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tăng</w:t>
      </w:r>
      <w:proofErr w:type="spellEnd"/>
      <w:r w:rsidRPr="00A10524">
        <w:rPr>
          <w:bCs/>
        </w:rPr>
        <w:t xml:space="preserve"> </w:t>
      </w:r>
      <w:proofErr w:type="spellStart"/>
      <w:r w:rsidRPr="00A10524">
        <w:rPr>
          <w:bCs/>
        </w:rPr>
        <w:t>cường</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chuẩn</w:t>
      </w:r>
      <w:proofErr w:type="spellEnd"/>
      <w:r w:rsidRPr="00A10524">
        <w:rPr>
          <w:bCs/>
        </w:rPr>
        <w:t xml:space="preserve"> </w:t>
      </w:r>
      <w:proofErr w:type="spellStart"/>
      <w:r w:rsidRPr="00A10524">
        <w:rPr>
          <w:bCs/>
        </w:rPr>
        <w:t>hóa</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cơ</w:t>
      </w:r>
      <w:proofErr w:type="spellEnd"/>
      <w:r w:rsidRPr="00A10524">
        <w:rPr>
          <w:bCs/>
        </w:rPr>
        <w:t xml:space="preserve"> </w:t>
      </w:r>
      <w:proofErr w:type="spellStart"/>
      <w:r w:rsidRPr="00A10524">
        <w:rPr>
          <w:bCs/>
        </w:rPr>
        <w:t>chế</w:t>
      </w:r>
      <w:proofErr w:type="spellEnd"/>
      <w:r w:rsidRPr="00A10524">
        <w:rPr>
          <w:bCs/>
        </w:rPr>
        <w:t xml:space="preserve"> </w:t>
      </w:r>
      <w:proofErr w:type="spellStart"/>
      <w:r w:rsidRPr="00A10524">
        <w:rPr>
          <w:bCs/>
        </w:rPr>
        <w:t>trọng</w:t>
      </w:r>
      <w:proofErr w:type="spellEnd"/>
      <w:r w:rsidRPr="00A10524">
        <w:rPr>
          <w:bCs/>
        </w:rPr>
        <w:t xml:space="preserve"> </w:t>
      </w:r>
      <w:proofErr w:type="spellStart"/>
      <w:r w:rsidRPr="00A10524">
        <w:rPr>
          <w:bCs/>
        </w:rPr>
        <w:t>số</w:t>
      </w:r>
      <w:proofErr w:type="spellEnd"/>
      <w:r w:rsidRPr="00A10524">
        <w:rPr>
          <w:bCs/>
        </w:rPr>
        <w:t xml:space="preserve"> </w:t>
      </w:r>
      <w:proofErr w:type="spellStart"/>
      <w:r w:rsidRPr="00A10524">
        <w:rPr>
          <w:bCs/>
        </w:rPr>
        <w:t>lớp</w:t>
      </w:r>
      <w:proofErr w:type="spellEnd"/>
      <w:r w:rsidRPr="00A10524">
        <w:rPr>
          <w:bCs/>
        </w:rPr>
        <w:t xml:space="preserve">. Các </w:t>
      </w:r>
      <w:proofErr w:type="spellStart"/>
      <w:r w:rsidRPr="00A10524">
        <w:rPr>
          <w:bCs/>
        </w:rPr>
        <w:t>khác</w:t>
      </w:r>
      <w:proofErr w:type="spellEnd"/>
      <w:r w:rsidRPr="00A10524">
        <w:rPr>
          <w:bCs/>
        </w:rPr>
        <w:t xml:space="preserve"> </w:t>
      </w:r>
      <w:proofErr w:type="spellStart"/>
      <w:r w:rsidRPr="00A10524">
        <w:rPr>
          <w:bCs/>
        </w:rPr>
        <w:t>biệt</w:t>
      </w:r>
      <w:proofErr w:type="spellEnd"/>
      <w:r w:rsidRPr="00A10524">
        <w:rPr>
          <w:bCs/>
        </w:rPr>
        <w:t xml:space="preserve"> </w:t>
      </w:r>
      <w:proofErr w:type="spellStart"/>
      <w:r w:rsidRPr="00A10524">
        <w:rPr>
          <w:bCs/>
        </w:rPr>
        <w:t>chủ</w:t>
      </w:r>
      <w:proofErr w:type="spellEnd"/>
      <w:r w:rsidRPr="00A10524">
        <w:rPr>
          <w:bCs/>
        </w:rPr>
        <w:t xml:space="preserve"> </w:t>
      </w:r>
      <w:proofErr w:type="spellStart"/>
      <w:r w:rsidRPr="00A10524">
        <w:rPr>
          <w:bCs/>
        </w:rPr>
        <w:t>yếu</w:t>
      </w:r>
      <w:proofErr w:type="spellEnd"/>
      <w:r w:rsidRPr="00A10524">
        <w:rPr>
          <w:bCs/>
        </w:rPr>
        <w:t xml:space="preserve"> </w:t>
      </w:r>
      <w:proofErr w:type="spellStart"/>
      <w:r w:rsidRPr="00A10524">
        <w:rPr>
          <w:bCs/>
        </w:rPr>
        <w:t>nằm</w:t>
      </w:r>
      <w:proofErr w:type="spellEnd"/>
      <w:r w:rsidRPr="00A10524">
        <w:rPr>
          <w:bCs/>
        </w:rPr>
        <w:t xml:space="preserve"> ở </w:t>
      </w:r>
      <w:proofErr w:type="spellStart"/>
      <w:r w:rsidRPr="00A10524">
        <w:rPr>
          <w:bCs/>
        </w:rPr>
        <w:t>kiến</w:t>
      </w:r>
      <w:proofErr w:type="spellEnd"/>
      <w:r w:rsidRPr="00A10524">
        <w:rPr>
          <w:bCs/>
        </w:rPr>
        <w:t xml:space="preserve"> </w:t>
      </w:r>
      <w:proofErr w:type="spellStart"/>
      <w:r w:rsidRPr="00A10524">
        <w:rPr>
          <w:bCs/>
        </w:rPr>
        <w:t>trúc</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số</w:t>
      </w:r>
      <w:proofErr w:type="spellEnd"/>
      <w:r w:rsidRPr="00A10524">
        <w:rPr>
          <w:bCs/>
        </w:rPr>
        <w:t xml:space="preserve"> epoch </w:t>
      </w:r>
      <w:proofErr w:type="spellStart"/>
      <w:r w:rsidRPr="00A10524">
        <w:rPr>
          <w:bCs/>
        </w:rPr>
        <w:t>tối</w:t>
      </w:r>
      <w:proofErr w:type="spellEnd"/>
      <w:r w:rsidRPr="00A10524">
        <w:rPr>
          <w:bCs/>
        </w:rPr>
        <w:t xml:space="preserve"> </w:t>
      </w:r>
      <w:proofErr w:type="spellStart"/>
      <w:r w:rsidRPr="00A10524">
        <w:rPr>
          <w:bCs/>
        </w:rPr>
        <w:t>đa</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tốc</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tốt</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được</w:t>
      </w:r>
      <w:proofErr w:type="spellEnd"/>
      <w:r w:rsidRPr="00A10524">
        <w:rPr>
          <w:bCs/>
        </w:rPr>
        <w:t xml:space="preserve"> </w:t>
      </w:r>
      <w:proofErr w:type="spellStart"/>
      <w:r w:rsidRPr="00A10524">
        <w:rPr>
          <w:bCs/>
        </w:rPr>
        <w:t>chọn</w:t>
      </w:r>
      <w:proofErr w:type="spellEnd"/>
      <w:r w:rsidRPr="00A10524">
        <w:rPr>
          <w:bCs/>
        </w:rPr>
        <w:t xml:space="preserve"> </w:t>
      </w:r>
      <w:proofErr w:type="spellStart"/>
      <w:r w:rsidRPr="00A10524">
        <w:rPr>
          <w:bCs/>
        </w:rPr>
        <w:t>dựa</w:t>
      </w:r>
      <w:proofErr w:type="spellEnd"/>
      <w:r w:rsidRPr="00A10524">
        <w:rPr>
          <w:bCs/>
        </w:rPr>
        <w:t xml:space="preserve"> </w:t>
      </w:r>
      <w:proofErr w:type="spellStart"/>
      <w:r w:rsidRPr="00A10524">
        <w:rPr>
          <w:bCs/>
        </w:rPr>
        <w:t>trên</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trị</w:t>
      </w:r>
      <w:proofErr w:type="spellEnd"/>
      <w:r w:rsidRPr="00A10524">
        <w:rPr>
          <w:bCs/>
        </w:rPr>
        <w:t xml:space="preserve"> </w:t>
      </w:r>
      <w:proofErr w:type="spellStart"/>
      <w:r w:rsidRPr="00A10524">
        <w:rPr>
          <w:bCs/>
        </w:rPr>
        <w:t>val_loss</w:t>
      </w:r>
      <w:proofErr w:type="spellEnd"/>
      <w:r w:rsidRPr="00A10524">
        <w:rPr>
          <w:bCs/>
        </w:rPr>
        <w:t xml:space="preserve"> </w:t>
      </w:r>
      <w:proofErr w:type="spellStart"/>
      <w:r w:rsidRPr="00A10524">
        <w:rPr>
          <w:bCs/>
        </w:rPr>
        <w:t>thấp</w:t>
      </w:r>
      <w:proofErr w:type="spellEnd"/>
      <w:r w:rsidRPr="00A10524">
        <w:rPr>
          <w:bCs/>
        </w:rPr>
        <w:t xml:space="preserve"> </w:t>
      </w:r>
      <w:proofErr w:type="spellStart"/>
      <w:r w:rsidRPr="00A10524">
        <w:rPr>
          <w:bCs/>
        </w:rPr>
        <w:t>nhất</w:t>
      </w:r>
      <w:proofErr w:type="spellEnd"/>
      <w:r w:rsidRPr="00A10524">
        <w:rPr>
          <w:bCs/>
        </w:rPr>
        <w:t xml:space="preserve"> </w:t>
      </w:r>
      <w:proofErr w:type="spellStart"/>
      <w:r w:rsidRPr="00A10524">
        <w:rPr>
          <w:bCs/>
        </w:rPr>
        <w:t>trên</w:t>
      </w:r>
      <w:proofErr w:type="spellEnd"/>
      <w:r w:rsidRPr="00A10524">
        <w:rPr>
          <w:bCs/>
        </w:rPr>
        <w:t xml:space="preserve"> </w:t>
      </w:r>
      <w:proofErr w:type="spellStart"/>
      <w:r w:rsidRPr="00A10524">
        <w:rPr>
          <w:bCs/>
        </w:rPr>
        <w:t>tập</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w:t>
      </w:r>
    </w:p>
    <w:p w14:paraId="7459C278" w14:textId="77777777" w:rsidR="00EA2A3C" w:rsidRPr="005152D3" w:rsidRDefault="007164C1">
      <w:pPr>
        <w:spacing w:before="160" w:after="120"/>
        <w:ind w:firstLine="360"/>
        <w:jc w:val="both"/>
      </w:pPr>
      <w:r w:rsidRPr="005152D3">
        <w:t xml:space="preserve">Trong </w:t>
      </w:r>
      <w:proofErr w:type="spellStart"/>
      <w:r w:rsidRPr="005152D3">
        <w:t>huấn</w:t>
      </w:r>
      <w:proofErr w:type="spellEnd"/>
      <w:r w:rsidRPr="005152D3">
        <w:t xml:space="preserve"> </w:t>
      </w:r>
      <w:proofErr w:type="spellStart"/>
      <w:r w:rsidRPr="005152D3">
        <w:t>luyện</w:t>
      </w:r>
      <w:proofErr w:type="spellEnd"/>
      <w:r w:rsidRPr="005152D3">
        <w:t xml:space="preserve">, </w:t>
      </w:r>
      <w:proofErr w:type="spellStart"/>
      <w:r w:rsidRPr="005152D3">
        <w:t>nhãn</w:t>
      </w:r>
      <w:proofErr w:type="spellEnd"/>
      <w:r w:rsidRPr="005152D3">
        <w:t xml:space="preserve"> </w:t>
      </w:r>
      <w:proofErr w:type="spellStart"/>
      <w:r w:rsidRPr="005152D3">
        <w:t>được</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để</w:t>
      </w:r>
      <w:proofErr w:type="spellEnd"/>
      <w:r w:rsidRPr="005152D3">
        <w:t xml:space="preserve"> </w:t>
      </w:r>
      <w:proofErr w:type="spellStart"/>
      <w:r w:rsidRPr="005152D3">
        <w:t>giảm</w:t>
      </w:r>
      <w:proofErr w:type="spellEnd"/>
      <w:r w:rsidRPr="005152D3">
        <w:t xml:space="preserve"> </w:t>
      </w:r>
      <w:proofErr w:type="spellStart"/>
      <w:r w:rsidRPr="005152D3">
        <w:t>tình</w:t>
      </w:r>
      <w:proofErr w:type="spellEnd"/>
      <w:r w:rsidRPr="005152D3">
        <w:t xml:space="preserve"> </w:t>
      </w:r>
      <w:proofErr w:type="spellStart"/>
      <w:r w:rsidRPr="005152D3">
        <w:t>trạng</w:t>
      </w:r>
      <w:proofErr w:type="spellEnd"/>
      <w:r w:rsidRPr="005152D3">
        <w:t xml:space="preserve"> </w:t>
      </w:r>
      <w:proofErr w:type="spellStart"/>
      <w:r w:rsidRPr="005152D3">
        <w:t>mô</w:t>
      </w:r>
      <w:proofErr w:type="spellEnd"/>
      <w:r w:rsidRPr="005152D3">
        <w:t xml:space="preserve"> </w:t>
      </w:r>
      <w:proofErr w:type="spellStart"/>
      <w:r w:rsidRPr="005152D3">
        <w:t>hình</w:t>
      </w:r>
      <w:proofErr w:type="spellEnd"/>
      <w:r w:rsidRPr="005152D3">
        <w:t xml:space="preserve"> </w:t>
      </w:r>
      <w:proofErr w:type="spellStart"/>
      <w:r w:rsidRPr="005152D3">
        <w:t>quá</w:t>
      </w:r>
      <w:proofErr w:type="spellEnd"/>
      <w:r w:rsidRPr="005152D3">
        <w:t xml:space="preserve"> </w:t>
      </w:r>
      <w:proofErr w:type="spellStart"/>
      <w:r w:rsidRPr="005152D3">
        <w:t>tự</w:t>
      </w:r>
      <w:proofErr w:type="spellEnd"/>
      <w:r w:rsidRPr="005152D3">
        <w:t xml:space="preserve"> tin </w:t>
      </w:r>
      <w:proofErr w:type="spellStart"/>
      <w:r w:rsidRPr="005152D3">
        <w:t>vào</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duy</w:t>
      </w:r>
      <w:proofErr w:type="spellEnd"/>
      <w:r w:rsidRPr="005152D3">
        <w:t xml:space="preserve"> </w:t>
      </w:r>
      <w:proofErr w:type="spellStart"/>
      <w:r w:rsidRPr="005152D3">
        <w:t>nhất</w:t>
      </w:r>
      <w:proofErr w:type="spellEnd"/>
      <w:r w:rsidRPr="005152D3">
        <w:t>:</w:t>
      </w:r>
    </w:p>
    <w:p w14:paraId="328663F7" w14:textId="77777777" w:rsidR="00EA2A3C" w:rsidRPr="005152D3" w:rsidRDefault="00145165" w:rsidP="00145165">
      <w:pPr>
        <w:spacing w:before="60" w:after="60"/>
        <w:jc w:val="center"/>
      </w:pPr>
      <m:oMathPara>
        <m:oMath>
          <m:r>
            <w:rPr>
              <w:rFonts w:ascii="Cambria Math" w:hAnsi="Cambria Math"/>
              <w:szCs w:val="26"/>
            </w:rPr>
            <w:lastRenderedPageBreak/>
            <m:t>y</m:t>
          </m:r>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d>
            <m:dPr>
              <m:ctrlPr>
                <w:rPr>
                  <w:rFonts w:ascii="Cambria Math" w:hAnsi="Cambria Math"/>
                  <w:szCs w:val="26"/>
                </w:rPr>
              </m:ctrlPr>
            </m:dPr>
            <m:e>
              <m:r>
                <w:rPr>
                  <w:rFonts w:ascii="Cambria Math" w:hAnsi="Cambria Math"/>
                  <w:szCs w:val="26"/>
                </w:rPr>
                <m:t>1-ϵ</m:t>
              </m:r>
            </m:e>
          </m:d>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m:t>
          </m:r>
          <m:f>
            <m:fPr>
              <m:ctrlPr>
                <w:rPr>
                  <w:rFonts w:ascii="Cambria Math" w:hAnsi="Cambria Math"/>
                  <w:szCs w:val="26"/>
                </w:rPr>
              </m:ctrlPr>
            </m:fPr>
            <m:num>
              <m:r>
                <w:rPr>
                  <w:rFonts w:ascii="Cambria Math" w:hAnsi="Cambria Math"/>
                  <w:szCs w:val="26"/>
                </w:rPr>
                <m:t>ϵ</m:t>
              </m:r>
            </m:num>
            <m:den>
              <m:r>
                <w:rPr>
                  <w:rFonts w:ascii="Cambria Math" w:hAnsi="Cambria Math"/>
                  <w:szCs w:val="26"/>
                </w:rPr>
                <m:t>K-1</m:t>
              </m:r>
            </m:den>
          </m:f>
          <m:d>
            <m:dPr>
              <m:ctrlPr>
                <w:rPr>
                  <w:rFonts w:ascii="Cambria Math" w:hAnsi="Cambria Math"/>
                  <w:szCs w:val="26"/>
                </w:rPr>
              </m:ctrlPr>
            </m:dPr>
            <m:e>
              <m:r>
                <w:rPr>
                  <w:rFonts w:ascii="Cambria Math" w:hAnsi="Cambria Math"/>
                  <w:szCs w:val="26"/>
                </w:rPr>
                <m:t>1-</m:t>
              </m:r>
              <m:sSub>
                <m:sSubPr>
                  <m:ctrlPr>
                    <w:rPr>
                      <w:rFonts w:ascii="Cambria Math" w:hAnsi="Cambria Math"/>
                      <w:szCs w:val="26"/>
                    </w:rPr>
                  </m:ctrlPr>
                </m:sSubPr>
                <m:e>
                  <m:r>
                    <w:rPr>
                      <w:rFonts w:ascii="Cambria Math" w:hAnsi="Cambria Math"/>
                      <w:szCs w:val="26"/>
                    </w:rPr>
                    <m:t>y</m:t>
                  </m:r>
                </m:e>
                <m:sub>
                  <m:d>
                    <m:dPr>
                      <m:ctrlPr>
                        <w:rPr>
                          <w:rFonts w:ascii="Cambria Math" w:hAnsi="Cambria Math"/>
                          <w:szCs w:val="26"/>
                        </w:rPr>
                      </m:ctrlPr>
                    </m:dPr>
                    <m:e>
                      <m:r>
                        <w:rPr>
                          <w:rFonts w:ascii="Cambria Math" w:hAnsi="Cambria Math"/>
                          <w:szCs w:val="26"/>
                        </w:rPr>
                        <m:t>i,c</m:t>
                      </m:r>
                    </m:e>
                  </m:d>
                </m:sub>
              </m:sSub>
            </m:e>
          </m:d>
        </m:oMath>
      </m:oMathPara>
    </w:p>
    <w:p w14:paraId="68B5C3A2" w14:textId="77777777" w:rsidR="00EA2A3C" w:rsidRPr="005152D3" w:rsidRDefault="007164C1" w:rsidP="00A10524">
      <w:pPr>
        <w:spacing w:before="160" w:after="120"/>
        <w:ind w:firstLine="180"/>
        <w:jc w:val="center"/>
      </w:pPr>
      <w:proofErr w:type="spellStart"/>
      <w:r w:rsidRPr="005152D3">
        <w:t>Với</w:t>
      </w:r>
      <w:proofErr w:type="spellEnd"/>
      <w:r w:rsidRPr="005152D3">
        <w:t xml:space="preserve"> ε </w:t>
      </w:r>
      <w:proofErr w:type="spellStart"/>
      <w:r w:rsidRPr="005152D3">
        <w:t>là</w:t>
      </w:r>
      <w:proofErr w:type="spellEnd"/>
      <w:r w:rsidRPr="005152D3">
        <w:t xml:space="preserve"> </w:t>
      </w:r>
      <w:proofErr w:type="spellStart"/>
      <w:r w:rsidRPr="005152D3">
        <w:t>hệ</w:t>
      </w:r>
      <w:proofErr w:type="spellEnd"/>
      <w:r w:rsidRPr="005152D3">
        <w:t xml:space="preserve"> </w:t>
      </w:r>
      <w:proofErr w:type="spellStart"/>
      <w:r w:rsidRPr="005152D3">
        <w:t>số</w:t>
      </w:r>
      <w:proofErr w:type="spellEnd"/>
      <w:r w:rsidRPr="005152D3">
        <w:t xml:space="preserve"> </w:t>
      </w:r>
      <w:proofErr w:type="spellStart"/>
      <w:r w:rsidRPr="005152D3">
        <w:t>làm</w:t>
      </w:r>
      <w:proofErr w:type="spellEnd"/>
      <w:r w:rsidRPr="005152D3">
        <w:t xml:space="preserve"> </w:t>
      </w:r>
      <w:proofErr w:type="spellStart"/>
      <w:r w:rsidRPr="005152D3">
        <w:t>mượt</w:t>
      </w:r>
      <w:proofErr w:type="spellEnd"/>
      <w:r w:rsidRPr="005152D3">
        <w:t xml:space="preserve"> </w:t>
      </w:r>
      <w:proofErr w:type="spellStart"/>
      <w:r w:rsidRPr="005152D3">
        <w:t>nhãn</w:t>
      </w:r>
      <w:proofErr w:type="spellEnd"/>
      <w:r w:rsidRPr="005152D3">
        <w:t xml:space="preserve"> </w:t>
      </w:r>
      <w:proofErr w:type="spellStart"/>
      <w:r w:rsidRPr="005152D3">
        <w:t>và</w:t>
      </w:r>
      <w:proofErr w:type="spellEnd"/>
      <w:r w:rsidRPr="005152D3">
        <w:t xml:space="preserve"> K = 3 </w:t>
      </w:r>
      <w:proofErr w:type="spellStart"/>
      <w:r w:rsidRPr="005152D3">
        <w:t>là</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 xml:space="preserve">. </w:t>
      </w:r>
      <w:proofErr w:type="spellStart"/>
      <w:r w:rsidRPr="005152D3">
        <w:t>Hàm</w:t>
      </w:r>
      <w:proofErr w:type="spellEnd"/>
      <w:r w:rsidRPr="005152D3">
        <w:t xml:space="preserve"> </w:t>
      </w:r>
      <w:proofErr w:type="spellStart"/>
      <w:r w:rsidRPr="005152D3">
        <w:t>mất</w:t>
      </w:r>
      <w:proofErr w:type="spellEnd"/>
      <w:r w:rsidRPr="005152D3">
        <w:t xml:space="preserve"> </w:t>
      </w:r>
      <w:proofErr w:type="spellStart"/>
      <w:r w:rsidRPr="005152D3">
        <w:t>mát</w:t>
      </w:r>
      <w:proofErr w:type="spellEnd"/>
      <w:r w:rsidRPr="005152D3">
        <w:t xml:space="preserve"> </w:t>
      </w:r>
      <w:proofErr w:type="spellStart"/>
      <w:r w:rsidRPr="005152D3">
        <w:t>chính</w:t>
      </w:r>
      <w:proofErr w:type="spellEnd"/>
      <w:r w:rsidRPr="005152D3">
        <w:t xml:space="preserve"> </w:t>
      </w:r>
      <w:proofErr w:type="spellStart"/>
      <w:r w:rsidRPr="005152D3">
        <w:t>là</w:t>
      </w:r>
      <w:proofErr w:type="spellEnd"/>
      <w:r w:rsidRPr="005152D3">
        <w:t xml:space="preserve"> cross-entropy </w:t>
      </w:r>
      <w:proofErr w:type="spellStart"/>
      <w:r w:rsidRPr="005152D3">
        <w:t>có</w:t>
      </w:r>
      <w:proofErr w:type="spellEnd"/>
      <w:r w:rsidRPr="005152D3">
        <w:t xml:space="preserve"> </w:t>
      </w:r>
      <w:proofErr w:type="spellStart"/>
      <w:r w:rsidRPr="005152D3">
        <w:t>trọng</w:t>
      </w:r>
      <w:proofErr w:type="spellEnd"/>
      <w:r w:rsidRPr="005152D3">
        <w:t xml:space="preserve"> </w:t>
      </w:r>
      <w:proofErr w:type="spellStart"/>
      <w:r w:rsidRPr="005152D3">
        <w:t>số</w:t>
      </w:r>
      <w:proofErr w:type="spellEnd"/>
      <w:r w:rsidRPr="005152D3">
        <w:t xml:space="preserve"> </w:t>
      </w:r>
      <w:proofErr w:type="spellStart"/>
      <w:r w:rsidRPr="005152D3">
        <w:t>lớp</w:t>
      </w:r>
      <w:proofErr w:type="spellEnd"/>
      <w:r w:rsidRPr="005152D3">
        <w:t>:</w:t>
      </w:r>
    </w:p>
    <w:p w14:paraId="201F13F1" w14:textId="77777777" w:rsidR="00EA2A3C" w:rsidRPr="005152D3" w:rsidRDefault="00145165" w:rsidP="00145165">
      <w:pPr>
        <w:spacing w:before="60" w:after="60"/>
        <w:jc w:val="center"/>
      </w:pPr>
      <m:oMathPara>
        <m:oMath>
          <m:r>
            <w:rPr>
              <w:rFonts w:ascii="Cambria Math" w:hAnsi="Cambria Math"/>
              <w:szCs w:val="26"/>
            </w:rPr>
            <m:t>L=-</m:t>
          </m:r>
          <m:f>
            <m:fPr>
              <m:ctrlPr>
                <w:rPr>
                  <w:rFonts w:ascii="Cambria Math" w:hAnsi="Cambria Math"/>
                  <w:szCs w:val="26"/>
                </w:rPr>
              </m:ctrlPr>
            </m:fPr>
            <m:num>
              <m:r>
                <w:rPr>
                  <w:rFonts w:ascii="Cambria Math" w:hAnsi="Cambria Math"/>
                  <w:szCs w:val="26"/>
                </w:rPr>
                <m:t>1</m:t>
              </m:r>
            </m:num>
            <m:den>
              <m:r>
                <w:rPr>
                  <w:rFonts w:ascii="Cambria Math" w:hAnsi="Cambria Math"/>
                  <w:szCs w:val="26"/>
                </w:rPr>
                <m:t>N</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i=1</m:t>
                  </m:r>
                </m:e>
              </m:d>
            </m:sub>
            <m:sup>
              <m:r>
                <w:rPr>
                  <w:rFonts w:ascii="Cambria Math" w:hAnsi="Cambria Math"/>
                  <w:szCs w:val="26"/>
                </w:rPr>
                <m:t>N</m:t>
              </m:r>
            </m:sup>
            <m:e>
              <m:sSub>
                <m:sSubPr>
                  <m:ctrlPr>
                    <w:rPr>
                      <w:rFonts w:ascii="Cambria Math" w:hAnsi="Cambria Math"/>
                      <w:szCs w:val="26"/>
                    </w:rPr>
                  </m:ctrlPr>
                </m:sSubPr>
                <m:e>
                  <m:r>
                    <w:rPr>
                      <w:rFonts w:ascii="Cambria Math" w:hAnsi="Cambria Math"/>
                      <w:szCs w:val="26"/>
                    </w:rPr>
                    <m:t>w</m:t>
                  </m:r>
                </m:e>
                <m:sub>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e>
                  </m:d>
                </m:sub>
              </m:sSub>
            </m:e>
          </m:nary>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y</m:t>
              </m:r>
            </m:e>
          </m:nary>
          <m:sSub>
            <m:sSubPr>
              <m:ctrlPr>
                <w:rPr>
                  <w:rFonts w:ascii="Cambria Math" w:hAnsi="Cambria Math"/>
                  <w:szCs w:val="26"/>
                </w:rPr>
              </m:ctrlPr>
            </m:sSubPr>
            <m:e>
              <m:r>
                <w:rPr>
                  <w:rFonts w:ascii="Cambria Math" w:hAnsi="Cambria Math"/>
                  <w:szCs w:val="26"/>
                </w:rPr>
                <m:t>'</m:t>
              </m:r>
            </m:e>
            <m:sub>
              <m:d>
                <m:dPr>
                  <m:ctrlPr>
                    <w:rPr>
                      <w:rFonts w:ascii="Cambria Math" w:hAnsi="Cambria Math"/>
                      <w:szCs w:val="26"/>
                    </w:rPr>
                  </m:ctrlPr>
                </m:dPr>
                <m:e>
                  <m:r>
                    <w:rPr>
                      <w:rFonts w:ascii="Cambria Math" w:hAnsi="Cambria Math"/>
                      <w:szCs w:val="26"/>
                    </w:rPr>
                    <m:t>i,c</m:t>
                  </m:r>
                </m:e>
              </m:d>
            </m:sub>
          </m:sSub>
          <m:r>
            <w:rPr>
              <w:rFonts w:ascii="Cambria Math" w:hAnsi="Cambria Math"/>
              <w:szCs w:val="26"/>
            </w:rPr>
            <m:t>log</m:t>
          </m:r>
          <m:d>
            <m:dPr>
              <m:ctrlPr>
                <w:rPr>
                  <w:rFonts w:ascii="Cambria Math" w:hAnsi="Cambria Math"/>
                  <w:szCs w:val="26"/>
                </w:rPr>
              </m:ctrlPr>
            </m:dPr>
            <m:e>
              <m:sSub>
                <m:sSubPr>
                  <m:ctrlPr>
                    <w:rPr>
                      <w:rFonts w:ascii="Cambria Math" w:hAnsi="Cambria Math"/>
                      <w:szCs w:val="26"/>
                    </w:rPr>
                  </m:ctrlPr>
                </m:sSubPr>
                <m:e>
                  <m:r>
                    <w:rPr>
                      <w:rFonts w:ascii="Cambria Math" w:hAnsi="Cambria Math"/>
                      <w:szCs w:val="26"/>
                    </w:rPr>
                    <m:t>p</m:t>
                  </m:r>
                </m:e>
                <m:sub>
                  <m:d>
                    <m:dPr>
                      <m:ctrlPr>
                        <w:rPr>
                          <w:rFonts w:ascii="Cambria Math" w:hAnsi="Cambria Math"/>
                          <w:szCs w:val="26"/>
                        </w:rPr>
                      </m:ctrlPr>
                    </m:dPr>
                    <m:e>
                      <m:r>
                        <w:rPr>
                          <w:rFonts w:ascii="Cambria Math" w:hAnsi="Cambria Math"/>
                          <w:szCs w:val="26"/>
                        </w:rPr>
                        <m:t>i,c</m:t>
                      </m:r>
                    </m:e>
                  </m:d>
                </m:sub>
              </m:sSub>
            </m:e>
          </m:d>
        </m:oMath>
      </m:oMathPara>
    </w:p>
    <w:p w14:paraId="634CC237" w14:textId="77777777" w:rsidR="00EA2A3C" w:rsidRPr="005152D3" w:rsidRDefault="007164C1" w:rsidP="00D27601">
      <w:pPr>
        <w:spacing w:before="160" w:after="120"/>
        <w:ind w:firstLine="450"/>
        <w:jc w:val="both"/>
      </w:pPr>
      <w:r w:rsidRPr="005152D3">
        <w:t xml:space="preserve">Các </w:t>
      </w:r>
      <w:proofErr w:type="spellStart"/>
      <w:r w:rsidRPr="005152D3">
        <w:t>chỉ</w:t>
      </w:r>
      <w:proofErr w:type="spellEnd"/>
      <w:r w:rsidRPr="005152D3">
        <w:t xml:space="preserve"> </w:t>
      </w:r>
      <w:proofErr w:type="spellStart"/>
      <w:r w:rsidRPr="005152D3">
        <w:t>số</w:t>
      </w:r>
      <w:proofErr w:type="spellEnd"/>
      <w:r w:rsidRPr="005152D3">
        <w:t xml:space="preserve"> </w:t>
      </w:r>
      <w:proofErr w:type="spellStart"/>
      <w:r w:rsidRPr="005152D3">
        <w:t>đánh</w:t>
      </w:r>
      <w:proofErr w:type="spellEnd"/>
      <w:r w:rsidRPr="005152D3">
        <w:t xml:space="preserve"> </w:t>
      </w:r>
      <w:proofErr w:type="spellStart"/>
      <w:r w:rsidRPr="005152D3">
        <w:t>giá</w:t>
      </w:r>
      <w:proofErr w:type="spellEnd"/>
      <w:r w:rsidRPr="005152D3">
        <w:t xml:space="preserve"> </w:t>
      </w:r>
      <w:proofErr w:type="spellStart"/>
      <w:r w:rsidRPr="005152D3">
        <w:t>được</w:t>
      </w:r>
      <w:proofErr w:type="spellEnd"/>
      <w:r w:rsidRPr="005152D3">
        <w:t xml:space="preserve"> </w:t>
      </w:r>
      <w:proofErr w:type="spellStart"/>
      <w:r w:rsidRPr="005152D3">
        <w:t>tính</w:t>
      </w:r>
      <w:proofErr w:type="spellEnd"/>
      <w:r w:rsidRPr="005152D3">
        <w:t xml:space="preserve"> </w:t>
      </w:r>
      <w:proofErr w:type="spellStart"/>
      <w:r w:rsidRPr="005152D3">
        <w:t>từ</w:t>
      </w:r>
      <w:proofErr w:type="spellEnd"/>
      <w:r w:rsidRPr="005152D3">
        <w:t xml:space="preserve"> </w:t>
      </w:r>
      <w:proofErr w:type="spellStart"/>
      <w:r w:rsidRPr="005152D3">
        <w:t>số</w:t>
      </w:r>
      <w:proofErr w:type="spellEnd"/>
      <w:r w:rsidRPr="005152D3">
        <w:t xml:space="preserve"> </w:t>
      </w:r>
      <w:proofErr w:type="spellStart"/>
      <w:r w:rsidRPr="005152D3">
        <w:t>mẫu</w:t>
      </w:r>
      <w:proofErr w:type="spellEnd"/>
      <w:r w:rsidRPr="005152D3">
        <w:t xml:space="preserve"> </w:t>
      </w:r>
      <w:proofErr w:type="spellStart"/>
      <w:r w:rsidRPr="005152D3">
        <w:t>đúng</w:t>
      </w:r>
      <w:proofErr w:type="spellEnd"/>
      <w:r w:rsidRPr="005152D3">
        <w:t xml:space="preserve"> </w:t>
      </w:r>
      <w:proofErr w:type="spellStart"/>
      <w:r w:rsidRPr="005152D3">
        <w:t>và</w:t>
      </w:r>
      <w:proofErr w:type="spellEnd"/>
      <w:r w:rsidRPr="005152D3">
        <w:t xml:space="preserve"> </w:t>
      </w:r>
      <w:proofErr w:type="spellStart"/>
      <w:r w:rsidRPr="005152D3">
        <w:t>sai</w:t>
      </w:r>
      <w:proofErr w:type="spellEnd"/>
      <w:r w:rsidRPr="005152D3">
        <w:t xml:space="preserve"> </w:t>
      </w:r>
      <w:proofErr w:type="spellStart"/>
      <w:r w:rsidRPr="005152D3">
        <w:t>của</w:t>
      </w:r>
      <w:proofErr w:type="spellEnd"/>
      <w:r w:rsidRPr="005152D3">
        <w:t xml:space="preserve"> </w:t>
      </w:r>
      <w:proofErr w:type="spellStart"/>
      <w:r w:rsidRPr="005152D3">
        <w:t>từng</w:t>
      </w:r>
      <w:proofErr w:type="spellEnd"/>
      <w:r w:rsidRPr="005152D3">
        <w:t xml:space="preserve"> </w:t>
      </w:r>
      <w:proofErr w:type="spellStart"/>
      <w:r w:rsidRPr="005152D3">
        <w:t>lớp</w:t>
      </w:r>
      <w:proofErr w:type="spellEnd"/>
      <w:r w:rsidRPr="005152D3">
        <w:t xml:space="preserve">. </w:t>
      </w:r>
      <w:proofErr w:type="spellStart"/>
      <w:r w:rsidRPr="005152D3">
        <w:t>Với</w:t>
      </w:r>
      <w:proofErr w:type="spellEnd"/>
      <w:r w:rsidRPr="005152D3">
        <w:t xml:space="preserve"> </w:t>
      </w:r>
      <w:proofErr w:type="spellStart"/>
      <w:r w:rsidRPr="005152D3">
        <w:t>một</w:t>
      </w:r>
      <w:proofErr w:type="spellEnd"/>
      <w:r w:rsidRPr="005152D3">
        <w:t xml:space="preserve"> </w:t>
      </w:r>
      <w:proofErr w:type="spellStart"/>
      <w:r w:rsidRPr="005152D3">
        <w:t>lớp</w:t>
      </w:r>
      <w:proofErr w:type="spellEnd"/>
      <w:r w:rsidRPr="005152D3">
        <w:t xml:space="preserve"> </w:t>
      </w:r>
      <w:proofErr w:type="spellStart"/>
      <w:r w:rsidRPr="005152D3">
        <w:t>đang</w:t>
      </w:r>
      <w:proofErr w:type="spellEnd"/>
      <w:r w:rsidRPr="005152D3">
        <w:t xml:space="preserve"> </w:t>
      </w:r>
      <w:proofErr w:type="spellStart"/>
      <w:r w:rsidRPr="005152D3">
        <w:t>xét</w:t>
      </w:r>
      <w:proofErr w:type="spellEnd"/>
      <w:r w:rsidRPr="005152D3">
        <w:t xml:space="preserve">, TP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đúng</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FP </w:t>
      </w:r>
      <w:proofErr w:type="spellStart"/>
      <w:r w:rsidRPr="005152D3">
        <w:t>là</w:t>
      </w:r>
      <w:proofErr w:type="spellEnd"/>
      <w:r w:rsidRPr="005152D3">
        <w:t xml:space="preserve"> </w:t>
      </w:r>
      <w:proofErr w:type="spellStart"/>
      <w:r w:rsidRPr="005152D3">
        <w:t>dự</w:t>
      </w:r>
      <w:proofErr w:type="spellEnd"/>
      <w:r w:rsidRPr="005152D3">
        <w:t xml:space="preserve"> </w:t>
      </w:r>
      <w:proofErr w:type="spellStart"/>
      <w:r w:rsidRPr="005152D3">
        <w:t>đoán</w:t>
      </w:r>
      <w:proofErr w:type="spellEnd"/>
      <w:r w:rsidRPr="005152D3">
        <w:t xml:space="preserve"> </w:t>
      </w:r>
      <w:proofErr w:type="spellStart"/>
      <w:r w:rsidRPr="005152D3">
        <w:t>nhầm</w:t>
      </w:r>
      <w:proofErr w:type="spellEnd"/>
      <w:r w:rsidRPr="005152D3">
        <w:t xml:space="preserve"> </w:t>
      </w:r>
      <w:proofErr w:type="spellStart"/>
      <w:r w:rsidRPr="005152D3">
        <w:t>vào</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FN </w:t>
      </w:r>
      <w:proofErr w:type="spellStart"/>
      <w:r w:rsidRPr="005152D3">
        <w:t>là</w:t>
      </w:r>
      <w:proofErr w:type="spellEnd"/>
      <w:r w:rsidRPr="005152D3">
        <w:t xml:space="preserve"> </w:t>
      </w:r>
      <w:proofErr w:type="spellStart"/>
      <w:r w:rsidRPr="005152D3">
        <w:t>bỏ</w:t>
      </w:r>
      <w:proofErr w:type="spellEnd"/>
      <w:r w:rsidRPr="005152D3">
        <w:t xml:space="preserve"> </w:t>
      </w:r>
      <w:proofErr w:type="spellStart"/>
      <w:r w:rsidRPr="005152D3">
        <w:t>sót</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 xml:space="preserve">, </w:t>
      </w:r>
      <w:proofErr w:type="spellStart"/>
      <w:r w:rsidRPr="005152D3">
        <w:t>còn</w:t>
      </w:r>
      <w:proofErr w:type="spellEnd"/>
      <w:r w:rsidRPr="005152D3">
        <w:t xml:space="preserve"> TN </w:t>
      </w:r>
      <w:proofErr w:type="spellStart"/>
      <w:r w:rsidRPr="005152D3">
        <w:t>là</w:t>
      </w:r>
      <w:proofErr w:type="spellEnd"/>
      <w:r w:rsidRPr="005152D3">
        <w:t xml:space="preserve"> </w:t>
      </w:r>
      <w:proofErr w:type="spellStart"/>
      <w:r w:rsidRPr="005152D3">
        <w:t>các</w:t>
      </w:r>
      <w:proofErr w:type="spellEnd"/>
      <w:r w:rsidRPr="005152D3">
        <w:t xml:space="preserve"> </w:t>
      </w:r>
      <w:proofErr w:type="spellStart"/>
      <w:r w:rsidRPr="005152D3">
        <w:t>mẫu</w:t>
      </w:r>
      <w:proofErr w:type="spellEnd"/>
      <w:r w:rsidRPr="005152D3">
        <w:t xml:space="preserve"> </w:t>
      </w:r>
      <w:proofErr w:type="spellStart"/>
      <w:r w:rsidRPr="005152D3">
        <w:t>còn</w:t>
      </w:r>
      <w:proofErr w:type="spellEnd"/>
      <w:r w:rsidRPr="005152D3">
        <w:t xml:space="preserve"> </w:t>
      </w:r>
      <w:proofErr w:type="spellStart"/>
      <w:r w:rsidRPr="005152D3">
        <w:t>lại</w:t>
      </w:r>
      <w:proofErr w:type="spellEnd"/>
      <w:r w:rsidRPr="005152D3">
        <w:t xml:space="preserve"> </w:t>
      </w:r>
      <w:proofErr w:type="spellStart"/>
      <w:r w:rsidRPr="005152D3">
        <w:t>được</w:t>
      </w:r>
      <w:proofErr w:type="spellEnd"/>
      <w:r w:rsidRPr="005152D3">
        <w:t xml:space="preserve"> </w:t>
      </w:r>
      <w:proofErr w:type="spellStart"/>
      <w:r w:rsidRPr="005152D3">
        <w:t>phân</w:t>
      </w:r>
      <w:proofErr w:type="spellEnd"/>
      <w:r w:rsidRPr="005152D3">
        <w:t xml:space="preserve"> </w:t>
      </w:r>
      <w:proofErr w:type="spellStart"/>
      <w:r w:rsidRPr="005152D3">
        <w:t>loại</w:t>
      </w:r>
      <w:proofErr w:type="spellEnd"/>
      <w:r w:rsidRPr="005152D3">
        <w:t xml:space="preserve"> </w:t>
      </w:r>
      <w:proofErr w:type="spellStart"/>
      <w:r w:rsidRPr="005152D3">
        <w:t>đúng</w:t>
      </w:r>
      <w:proofErr w:type="spellEnd"/>
      <w:r w:rsidRPr="005152D3">
        <w:t xml:space="preserve"> </w:t>
      </w:r>
      <w:proofErr w:type="spellStart"/>
      <w:r w:rsidRPr="005152D3">
        <w:t>là</w:t>
      </w:r>
      <w:proofErr w:type="spellEnd"/>
      <w:r w:rsidRPr="005152D3">
        <w:t xml:space="preserve"> </w:t>
      </w:r>
      <w:proofErr w:type="spellStart"/>
      <w:r w:rsidRPr="005152D3">
        <w:t>không</w:t>
      </w:r>
      <w:proofErr w:type="spellEnd"/>
      <w:r w:rsidRPr="005152D3">
        <w:t xml:space="preserve"> </w:t>
      </w:r>
      <w:proofErr w:type="spellStart"/>
      <w:r w:rsidRPr="005152D3">
        <w:t>thuộc</w:t>
      </w:r>
      <w:proofErr w:type="spellEnd"/>
      <w:r w:rsidRPr="005152D3">
        <w:t xml:space="preserve"> </w:t>
      </w:r>
      <w:proofErr w:type="spellStart"/>
      <w:r w:rsidRPr="005152D3">
        <w:t>lớp</w:t>
      </w:r>
      <w:proofErr w:type="spellEnd"/>
      <w:r w:rsidRPr="005152D3">
        <w:t xml:space="preserve"> </w:t>
      </w:r>
      <w:proofErr w:type="spellStart"/>
      <w:r w:rsidRPr="005152D3">
        <w:t>đó</w:t>
      </w:r>
      <w:proofErr w:type="spellEnd"/>
      <w:r w:rsidRPr="005152D3">
        <w:t>.</w:t>
      </w:r>
    </w:p>
    <w:p w14:paraId="12C3A4A1" w14:textId="77777777" w:rsidR="00EA2A3C" w:rsidRPr="005152D3" w:rsidRDefault="00145165" w:rsidP="00D27601">
      <w:pPr>
        <w:spacing w:before="60" w:after="60"/>
        <w:ind w:firstLine="450"/>
        <w:jc w:val="center"/>
      </w:pPr>
      <m:oMathPara>
        <m:oMath>
          <m:r>
            <w:rPr>
              <w:rFonts w:ascii="Cambria Math" w:hAnsi="Cambria Math"/>
              <w:szCs w:val="26"/>
            </w:rPr>
            <m:t>Accuracy=</m:t>
          </m:r>
          <m:f>
            <m:fPr>
              <m:ctrlPr>
                <w:rPr>
                  <w:rFonts w:ascii="Cambria Math" w:hAnsi="Cambria Math"/>
                  <w:szCs w:val="26"/>
                </w:rPr>
              </m:ctrlPr>
            </m:fPr>
            <m:num>
              <m:r>
                <w:rPr>
                  <w:rFonts w:ascii="Cambria Math" w:hAnsi="Cambria Math"/>
                  <w:szCs w:val="26"/>
                </w:rPr>
                <m:t>TP+TN</m:t>
              </m:r>
            </m:num>
            <m:den>
              <m:r>
                <w:rPr>
                  <w:rFonts w:ascii="Cambria Math" w:hAnsi="Cambria Math"/>
                  <w:szCs w:val="26"/>
                </w:rPr>
                <m:t>TP+TN+FP+FN</m:t>
              </m:r>
            </m:den>
          </m:f>
        </m:oMath>
      </m:oMathPara>
    </w:p>
    <w:p w14:paraId="768F767F" w14:textId="77777777" w:rsidR="00EA2A3C" w:rsidRPr="005152D3" w:rsidRDefault="00145165" w:rsidP="00D27601">
      <w:pPr>
        <w:spacing w:before="60" w:after="60"/>
        <w:ind w:firstLine="450"/>
        <w:jc w:val="center"/>
      </w:pPr>
      <m:oMathPara>
        <m:oMath>
          <m:r>
            <w:rPr>
              <w:rFonts w:ascii="Cambria Math" w:hAnsi="Cambria Math"/>
              <w:szCs w:val="26"/>
            </w:rPr>
            <m:t>Precision=</m:t>
          </m:r>
          <m:f>
            <m:fPr>
              <m:ctrlPr>
                <w:rPr>
                  <w:rFonts w:ascii="Cambria Math" w:hAnsi="Cambria Math"/>
                  <w:szCs w:val="26"/>
                </w:rPr>
              </m:ctrlPr>
            </m:fPr>
            <m:num>
              <m:r>
                <w:rPr>
                  <w:rFonts w:ascii="Cambria Math" w:hAnsi="Cambria Math"/>
                  <w:szCs w:val="26"/>
                </w:rPr>
                <m:t>TP</m:t>
              </m:r>
            </m:num>
            <m:den>
              <m:r>
                <w:rPr>
                  <w:rFonts w:ascii="Cambria Math" w:hAnsi="Cambria Math"/>
                  <w:szCs w:val="26"/>
                </w:rPr>
                <m:t>TP+FP</m:t>
              </m:r>
            </m:den>
          </m:f>
        </m:oMath>
      </m:oMathPara>
    </w:p>
    <w:p w14:paraId="78C1E74F" w14:textId="77777777" w:rsidR="00EA2A3C" w:rsidRPr="005152D3" w:rsidRDefault="00145165" w:rsidP="00D27601">
      <w:pPr>
        <w:spacing w:before="60" w:after="60"/>
        <w:ind w:firstLine="450"/>
        <w:jc w:val="center"/>
      </w:pPr>
      <m:oMathPara>
        <m:oMath>
          <m:r>
            <w:rPr>
              <w:rFonts w:ascii="Cambria Math" w:hAnsi="Cambria Math"/>
              <w:szCs w:val="26"/>
            </w:rPr>
            <m:t>Recall=</m:t>
          </m:r>
          <m:f>
            <m:fPr>
              <m:ctrlPr>
                <w:rPr>
                  <w:rFonts w:ascii="Cambria Math" w:hAnsi="Cambria Math"/>
                  <w:szCs w:val="26"/>
                </w:rPr>
              </m:ctrlPr>
            </m:fPr>
            <m:num>
              <m:r>
                <w:rPr>
                  <w:rFonts w:ascii="Cambria Math" w:hAnsi="Cambria Math"/>
                  <w:szCs w:val="26"/>
                </w:rPr>
                <m:t>TP</m:t>
              </m:r>
            </m:num>
            <m:den>
              <m:r>
                <w:rPr>
                  <w:rFonts w:ascii="Cambria Math" w:hAnsi="Cambria Math"/>
                  <w:szCs w:val="26"/>
                </w:rPr>
                <m:t>TP+FN</m:t>
              </m:r>
            </m:den>
          </m:f>
        </m:oMath>
      </m:oMathPara>
    </w:p>
    <w:p w14:paraId="41D3C799" w14:textId="77777777" w:rsidR="00EA2A3C" w:rsidRPr="005152D3" w:rsidRDefault="00145165" w:rsidP="00D27601">
      <w:pPr>
        <w:spacing w:before="60" w:after="60"/>
        <w:ind w:firstLine="450"/>
        <w:jc w:val="center"/>
      </w:pPr>
      <m:oMathPara>
        <m:oMath>
          <m:r>
            <w:rPr>
              <w:rFonts w:ascii="Cambria Math" w:hAnsi="Cambria Math"/>
              <w:szCs w:val="26"/>
            </w:rPr>
            <m:t>F1=</m:t>
          </m:r>
          <m:f>
            <m:fPr>
              <m:ctrlPr>
                <w:rPr>
                  <w:rFonts w:ascii="Cambria Math" w:hAnsi="Cambria Math"/>
                  <w:szCs w:val="26"/>
                </w:rPr>
              </m:ctrlPr>
            </m:fPr>
            <m:num>
              <m:r>
                <w:rPr>
                  <w:rFonts w:ascii="Cambria Math" w:hAnsi="Cambria Math"/>
                  <w:szCs w:val="26"/>
                </w:rPr>
                <m:t>2PrecisionRecall</m:t>
              </m:r>
            </m:num>
            <m:den>
              <m:r>
                <w:rPr>
                  <w:rFonts w:ascii="Cambria Math" w:hAnsi="Cambria Math"/>
                  <w:szCs w:val="26"/>
                </w:rPr>
                <m:t>Precision+Recall</m:t>
              </m:r>
            </m:den>
          </m:f>
        </m:oMath>
      </m:oMathPara>
    </w:p>
    <w:p w14:paraId="749D02D5" w14:textId="77777777" w:rsidR="00EA2A3C" w:rsidRPr="005152D3" w:rsidRDefault="00145165" w:rsidP="00D27601">
      <w:pPr>
        <w:spacing w:before="60" w:after="60"/>
        <w:ind w:firstLine="450"/>
        <w:jc w:val="center"/>
      </w:pPr>
      <m:oMathPara>
        <m:oMath>
          <m:r>
            <w:rPr>
              <w:rFonts w:ascii="Cambria Math" w:hAnsi="Cambria Math"/>
              <w:szCs w:val="26"/>
            </w:rPr>
            <m:t>MacroF1=</m:t>
          </m:r>
          <m:f>
            <m:fPr>
              <m:ctrlPr>
                <w:rPr>
                  <w:rFonts w:ascii="Cambria Math" w:hAnsi="Cambria Math"/>
                  <w:szCs w:val="26"/>
                </w:rPr>
              </m:ctrlPr>
            </m:fPr>
            <m:num>
              <m:r>
                <w:rPr>
                  <w:rFonts w:ascii="Cambria Math" w:hAnsi="Cambria Math"/>
                  <w:szCs w:val="26"/>
                </w:rPr>
                <m:t>1</m:t>
              </m:r>
            </m:num>
            <m:den>
              <m:r>
                <w:rPr>
                  <w:rFonts w:ascii="Cambria Math" w:hAnsi="Cambria Math"/>
                  <w:szCs w:val="26"/>
                </w:rPr>
                <m:t>K</m:t>
              </m:r>
            </m:den>
          </m:f>
          <m:nary>
            <m:naryPr>
              <m:chr m:val="∑"/>
              <m:limLoc m:val="undOvr"/>
              <m:ctrlPr>
                <w:rPr>
                  <w:rFonts w:ascii="Cambria Math" w:hAnsi="Cambria Math"/>
                  <w:szCs w:val="26"/>
                </w:rPr>
              </m:ctrlPr>
            </m:naryPr>
            <m:sub>
              <m:d>
                <m:dPr>
                  <m:ctrlPr>
                    <w:rPr>
                      <w:rFonts w:ascii="Cambria Math" w:hAnsi="Cambria Math"/>
                      <w:szCs w:val="26"/>
                    </w:rPr>
                  </m:ctrlPr>
                </m:dPr>
                <m:e>
                  <m:r>
                    <w:rPr>
                      <w:rFonts w:ascii="Cambria Math" w:hAnsi="Cambria Math"/>
                      <w:szCs w:val="26"/>
                    </w:rPr>
                    <m:t>c=1</m:t>
                  </m:r>
                </m:e>
              </m:d>
            </m:sub>
            <m:sup>
              <m:r>
                <w:rPr>
                  <w:rFonts w:ascii="Cambria Math" w:hAnsi="Cambria Math"/>
                  <w:szCs w:val="26"/>
                </w:rPr>
                <m:t>K</m:t>
              </m:r>
            </m:sup>
            <m:e>
              <m:r>
                <w:rPr>
                  <w:rFonts w:ascii="Cambria Math" w:hAnsi="Cambria Math"/>
                  <w:szCs w:val="26"/>
                </w:rPr>
                <m:t>F</m:t>
              </m:r>
            </m:e>
          </m:nary>
          <m:sSub>
            <m:sSubPr>
              <m:ctrlPr>
                <w:rPr>
                  <w:rFonts w:ascii="Cambria Math" w:hAnsi="Cambria Math"/>
                  <w:szCs w:val="26"/>
                </w:rPr>
              </m:ctrlPr>
            </m:sSubPr>
            <m:e>
              <m:r>
                <w:rPr>
                  <w:rFonts w:ascii="Cambria Math" w:hAnsi="Cambria Math"/>
                  <w:szCs w:val="26"/>
                </w:rPr>
                <m:t>1</m:t>
              </m:r>
            </m:e>
            <m:sub>
              <m:r>
                <w:rPr>
                  <w:rFonts w:ascii="Cambria Math" w:hAnsi="Cambria Math"/>
                  <w:szCs w:val="26"/>
                </w:rPr>
                <m:t>c</m:t>
              </m:r>
            </m:sub>
          </m:sSub>
        </m:oMath>
      </m:oMathPara>
    </w:p>
    <w:p w14:paraId="4682A5CE" w14:textId="77777777" w:rsidR="00EA2A3C" w:rsidRPr="005152D3" w:rsidRDefault="007164C1" w:rsidP="00D27601">
      <w:pPr>
        <w:spacing w:before="160" w:after="120"/>
        <w:ind w:firstLine="450"/>
        <w:jc w:val="both"/>
      </w:pPr>
      <w:r>
        <w:t xml:space="preserve">Báo </w:t>
      </w:r>
      <w:proofErr w:type="spellStart"/>
      <w:r>
        <w:t>cáo</w:t>
      </w:r>
      <w:proofErr w:type="spellEnd"/>
      <w:r>
        <w:t xml:space="preserve"> </w:t>
      </w:r>
      <w:proofErr w:type="spellStart"/>
      <w:r>
        <w:t>ưu</w:t>
      </w:r>
      <w:proofErr w:type="spellEnd"/>
      <w:r>
        <w:t xml:space="preserve"> </w:t>
      </w:r>
      <w:proofErr w:type="spellStart"/>
      <w:r>
        <w:t>tiên</w:t>
      </w:r>
      <w:proofErr w:type="spellEnd"/>
      <w:r>
        <w:t xml:space="preserve"> F1 </w:t>
      </w:r>
      <w:proofErr w:type="spellStart"/>
      <w:r>
        <w:t>trung</w:t>
      </w:r>
      <w:proofErr w:type="spellEnd"/>
      <w:r>
        <w:t xml:space="preserve"> </w:t>
      </w:r>
      <w:proofErr w:type="spellStart"/>
      <w:r>
        <w:t>bình</w:t>
      </w:r>
      <w:proofErr w:type="spellEnd"/>
      <w:r>
        <w:t xml:space="preserve"> </w:t>
      </w:r>
      <w:proofErr w:type="spellStart"/>
      <w:r>
        <w:t>đều</w:t>
      </w:r>
      <w:proofErr w:type="spellEnd"/>
      <w:r>
        <w:t xml:space="preserve"> </w:t>
      </w:r>
      <w:proofErr w:type="spellStart"/>
      <w:r>
        <w:t>và</w:t>
      </w:r>
      <w:proofErr w:type="spellEnd"/>
      <w:r>
        <w:t xml:space="preserve"> F1 </w:t>
      </w:r>
      <w:proofErr w:type="spellStart"/>
      <w:r>
        <w:t>của</w:t>
      </w:r>
      <w:proofErr w:type="spellEnd"/>
      <w:r>
        <w:t xml:space="preserve"> </w:t>
      </w:r>
      <w:proofErr w:type="spellStart"/>
      <w:r>
        <w:t>nhóm</w:t>
      </w:r>
      <w:proofErr w:type="spellEnd"/>
      <w:r>
        <w:t xml:space="preserve"> </w:t>
      </w:r>
      <w:proofErr w:type="spellStart"/>
      <w:r>
        <w:t>tràn</w:t>
      </w:r>
      <w:proofErr w:type="spellEnd"/>
      <w:r>
        <w:t xml:space="preserve"> </w:t>
      </w:r>
      <w:proofErr w:type="spellStart"/>
      <w:r>
        <w:t>dịch</w:t>
      </w:r>
      <w:proofErr w:type="spellEnd"/>
      <w:r>
        <w:t xml:space="preserve"> </w:t>
      </w:r>
      <w:proofErr w:type="spellStart"/>
      <w:r>
        <w:t>màng</w:t>
      </w:r>
      <w:proofErr w:type="spellEnd"/>
      <w:r>
        <w:t xml:space="preserve"> </w:t>
      </w:r>
      <w:proofErr w:type="spellStart"/>
      <w:r>
        <w:t>phổi</w:t>
      </w:r>
      <w:proofErr w:type="spellEnd"/>
      <w:r>
        <w:t xml:space="preserve"> </w:t>
      </w:r>
      <w:proofErr w:type="spellStart"/>
      <w:r>
        <w:t>vì</w:t>
      </w:r>
      <w:proofErr w:type="spellEnd"/>
      <w:r>
        <w:t xml:space="preserve"> </w:t>
      </w:r>
      <w:proofErr w:type="spellStart"/>
      <w:r>
        <w:t>hai</w:t>
      </w:r>
      <w:proofErr w:type="spellEnd"/>
      <w:r>
        <w:t xml:space="preserve"> </w:t>
      </w:r>
      <w:proofErr w:type="spellStart"/>
      <w:r>
        <w:t>chỉ</w:t>
      </w:r>
      <w:proofErr w:type="spellEnd"/>
      <w:r>
        <w:t xml:space="preserve"> </w:t>
      </w:r>
      <w:proofErr w:type="spellStart"/>
      <w:r>
        <w:t>số</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tốt</w:t>
      </w:r>
      <w:proofErr w:type="spellEnd"/>
      <w:r>
        <w:t xml:space="preserve"> </w:t>
      </w:r>
      <w:proofErr w:type="spellStart"/>
      <w:r>
        <w:t>hơn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so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Bộ</w:t>
      </w:r>
      <w:proofErr w:type="spellEnd"/>
      <w:r>
        <w:t xml:space="preserve"> </w:t>
      </w:r>
      <w:proofErr w:type="gramStart"/>
      <w:r>
        <w:t>2 :</w:t>
      </w:r>
      <w:proofErr w:type="gramEnd"/>
      <w:r>
        <w:t xml:space="preserve"> </w:t>
      </w:r>
      <w:proofErr w:type="gramStart"/>
      <w:r>
        <w:t>1 :</w:t>
      </w:r>
      <w:proofErr w:type="gramEnd"/>
      <w:r>
        <w:t xml:space="preserve"> 1 </w:t>
      </w:r>
      <w:proofErr w:type="spellStart"/>
      <w:r>
        <w:t>được</w:t>
      </w:r>
      <w:proofErr w:type="spellEnd"/>
      <w:r>
        <w:t xml:space="preserve"> </w:t>
      </w:r>
      <w:proofErr w:type="spellStart"/>
      <w:r>
        <w:t>dùng</w:t>
      </w:r>
      <w:proofErr w:type="spellEnd"/>
      <w:r>
        <w:t xml:space="preserve"> </w:t>
      </w:r>
      <w:proofErr w:type="spellStart"/>
      <w:r>
        <w:t>làm</w:t>
      </w:r>
      <w:proofErr w:type="spellEnd"/>
      <w:r>
        <w:t xml:space="preserve"> </w:t>
      </w:r>
      <w:proofErr w:type="spellStart"/>
      <w:r>
        <w:t>cặp</w:t>
      </w:r>
      <w:proofErr w:type="spellEnd"/>
      <w:r>
        <w:t xml:space="preserve"> </w:t>
      </w:r>
      <w:proofErr w:type="spellStart"/>
      <w:r>
        <w:t>chính</w:t>
      </w:r>
      <w:proofErr w:type="spellEnd"/>
      <w:r>
        <w:t xml:space="preserve"> </w:t>
      </w:r>
      <w:proofErr w:type="spellStart"/>
      <w:r>
        <w:t>vì</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lớp</w:t>
      </w:r>
      <w:proofErr w:type="spellEnd"/>
      <w:r>
        <w:t xml:space="preserve"> </w:t>
      </w:r>
      <w:proofErr w:type="spellStart"/>
      <w:r>
        <w:t>sạch</w:t>
      </w:r>
      <w:proofErr w:type="spellEnd"/>
      <w:r>
        <w:t xml:space="preserve"> </w:t>
      </w:r>
      <w:proofErr w:type="spellStart"/>
      <w:r>
        <w:t>và</w:t>
      </w:r>
      <w:proofErr w:type="spellEnd"/>
      <w:r>
        <w:t xml:space="preserve"> </w:t>
      </w:r>
      <w:proofErr w:type="spellStart"/>
      <w:r>
        <w:t>hai</w:t>
      </w:r>
      <w:proofErr w:type="spellEnd"/>
      <w:r>
        <w:t xml:space="preserve"> </w:t>
      </w:r>
      <w:proofErr w:type="spellStart"/>
      <w:r>
        <w:t>nhóm</w:t>
      </w:r>
      <w:proofErr w:type="spellEnd"/>
      <w:r>
        <w:t xml:space="preserve"> </w:t>
      </w:r>
      <w:proofErr w:type="spellStart"/>
      <w:r>
        <w:t>bệnh</w:t>
      </w:r>
      <w:proofErr w:type="spellEnd"/>
      <w:r>
        <w:t xml:space="preserve"> </w:t>
      </w:r>
      <w:proofErr w:type="spellStart"/>
      <w:r>
        <w:t>có</w:t>
      </w:r>
      <w:proofErr w:type="spellEnd"/>
      <w:r>
        <w:t xml:space="preserve"> </w:t>
      </w:r>
      <w:proofErr w:type="spellStart"/>
      <w:r>
        <w:t>số</w:t>
      </w:r>
      <w:proofErr w:type="spellEnd"/>
      <w:r>
        <w:t xml:space="preserve"> </w:t>
      </w:r>
      <w:proofErr w:type="spellStart"/>
      <w:r>
        <w:t>ảnh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bằng</w:t>
      </w:r>
      <w:proofErr w:type="spellEnd"/>
      <w:r>
        <w:t xml:space="preserve"> </w:t>
      </w:r>
      <w:proofErr w:type="spellStart"/>
      <w:r>
        <w:t>nhau</w:t>
      </w:r>
      <w:proofErr w:type="spellEnd"/>
      <w:r>
        <w:t>.</w:t>
      </w:r>
    </w:p>
    <w:p w14:paraId="1D1FB691" w14:textId="77777777" w:rsidR="009E3591" w:rsidRPr="005152D3" w:rsidRDefault="009E3591">
      <w:pPr>
        <w:spacing w:before="160" w:after="120"/>
        <w:ind w:firstLine="360"/>
        <w:jc w:val="both"/>
      </w:pPr>
    </w:p>
    <w:p w14:paraId="64AB8D46" w14:textId="77777777" w:rsidR="009E3591" w:rsidRPr="005152D3" w:rsidRDefault="009E3591" w:rsidP="00D77211">
      <w:pPr>
        <w:pStyle w:val="ListParagraph"/>
        <w:numPr>
          <w:ilvl w:val="0"/>
          <w:numId w:val="11"/>
        </w:numPr>
        <w:tabs>
          <w:tab w:val="clear" w:pos="720"/>
          <w:tab w:val="num" w:pos="360"/>
        </w:tabs>
        <w:spacing w:before="60" w:after="120" w:line="312" w:lineRule="auto"/>
        <w:ind w:left="-450"/>
        <w:jc w:val="center"/>
        <w:rPr>
          <w:rFonts w:cs="Times New Roman"/>
          <w:szCs w:val="26"/>
        </w:rPr>
      </w:pPr>
      <w:r w:rsidRPr="005152D3">
        <w:rPr>
          <w:rFonts w:cs="Times New Roman"/>
          <w:b/>
          <w:noProof/>
          <w:szCs w:val="26"/>
        </w:rPr>
        <w:drawing>
          <wp:inline distT="0" distB="0" distL="0" distR="0" wp14:anchorId="10CE8576" wp14:editId="110B1A1E">
            <wp:extent cx="6143238" cy="1790700"/>
            <wp:effectExtent l="0" t="0" r="0" b="0"/>
            <wp:docPr id="146465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55759" name=""/>
                    <pic:cNvPicPr/>
                  </pic:nvPicPr>
                  <pic:blipFill>
                    <a:blip r:embed="rId24"/>
                    <a:stretch>
                      <a:fillRect/>
                    </a:stretch>
                  </pic:blipFill>
                  <pic:spPr>
                    <a:xfrm>
                      <a:off x="0" y="0"/>
                      <a:ext cx="6146022" cy="1791512"/>
                    </a:xfrm>
                    <a:prstGeom prst="rect">
                      <a:avLst/>
                    </a:prstGeom>
                  </pic:spPr>
                </pic:pic>
              </a:graphicData>
            </a:graphic>
          </wp:inline>
        </w:drawing>
      </w:r>
    </w:p>
    <w:p w14:paraId="2457A3E7" w14:textId="77777777" w:rsidR="00DB6E20" w:rsidRPr="005152D3" w:rsidRDefault="007164C1" w:rsidP="009E3591">
      <w:pPr>
        <w:pStyle w:val="ListParagraph"/>
        <w:numPr>
          <w:ilvl w:val="0"/>
          <w:numId w:val="11"/>
        </w:numPr>
        <w:spacing w:before="60" w:after="120" w:line="312" w:lineRule="auto"/>
        <w:ind w:firstLine="0"/>
        <w:jc w:val="center"/>
        <w:rPr>
          <w:rFonts w:cs="Times New Roman"/>
          <w:szCs w:val="26"/>
        </w:rPr>
      </w:pPr>
      <w:proofErr w:type="spellStart"/>
      <w:r w:rsidRPr="005152D3">
        <w:rPr>
          <w:rFonts w:cs="Times New Roman"/>
          <w:b/>
          <w:szCs w:val="26"/>
        </w:rPr>
        <w:t>Hình</w:t>
      </w:r>
      <w:proofErr w:type="spellEnd"/>
      <w:r w:rsidRPr="005152D3">
        <w:rPr>
          <w:rFonts w:cs="Times New Roman"/>
          <w:b/>
          <w:szCs w:val="26"/>
        </w:rPr>
        <w:t xml:space="preserve"> 10</w:t>
      </w:r>
      <w:r w:rsidR="009E3591" w:rsidRPr="005152D3">
        <w:rPr>
          <w:rFonts w:cs="Times New Roman"/>
          <w:b/>
          <w:szCs w:val="26"/>
        </w:rPr>
        <w:t xml:space="preserve">. </w:t>
      </w:r>
      <w:proofErr w:type="spellStart"/>
      <w:r w:rsidR="009E3591" w:rsidRPr="005152D3">
        <w:rPr>
          <w:rFonts w:cs="Times New Roman"/>
          <w:b/>
          <w:szCs w:val="26"/>
        </w:rPr>
        <w:t>Biểu</w:t>
      </w:r>
      <w:proofErr w:type="spellEnd"/>
      <w:r w:rsidRPr="005152D3">
        <w:rPr>
          <w:rFonts w:cs="Times New Roman"/>
          <w:b/>
          <w:szCs w:val="26"/>
        </w:rPr>
        <w:t xml:space="preserve"> </w:t>
      </w:r>
      <w:proofErr w:type="spellStart"/>
      <w:r w:rsidRPr="005152D3">
        <w:rPr>
          <w:rFonts w:cs="Times New Roman"/>
          <w:b/>
          <w:szCs w:val="26"/>
        </w:rPr>
        <w:t>đồ</w:t>
      </w:r>
      <w:proofErr w:type="spellEnd"/>
      <w:r w:rsidRPr="005152D3">
        <w:rPr>
          <w:rFonts w:cs="Times New Roman"/>
          <w:b/>
          <w:szCs w:val="26"/>
        </w:rPr>
        <w:t xml:space="preserve"> </w:t>
      </w:r>
      <w:proofErr w:type="spellStart"/>
      <w:r w:rsidRPr="005152D3">
        <w:rPr>
          <w:rFonts w:cs="Times New Roman"/>
          <w:b/>
          <w:szCs w:val="26"/>
        </w:rPr>
        <w:t>huấn</w:t>
      </w:r>
      <w:proofErr w:type="spellEnd"/>
      <w:r w:rsidRPr="005152D3">
        <w:rPr>
          <w:rFonts w:cs="Times New Roman"/>
          <w:b/>
          <w:szCs w:val="26"/>
        </w:rPr>
        <w:t xml:space="preserve"> </w:t>
      </w:r>
      <w:proofErr w:type="spellStart"/>
      <w:r w:rsidRPr="005152D3">
        <w:rPr>
          <w:rFonts w:cs="Times New Roman"/>
          <w:b/>
          <w:szCs w:val="26"/>
        </w:rPr>
        <w:t>luyện</w:t>
      </w:r>
      <w:proofErr w:type="spellEnd"/>
      <w:r w:rsidRPr="005152D3">
        <w:rPr>
          <w:rFonts w:cs="Times New Roman"/>
          <w:b/>
          <w:szCs w:val="26"/>
        </w:rPr>
        <w:t xml:space="preserve"> </w:t>
      </w:r>
      <w:proofErr w:type="spellStart"/>
      <w:r w:rsidRPr="005152D3">
        <w:rPr>
          <w:rFonts w:cs="Times New Roman"/>
          <w:b/>
          <w:szCs w:val="26"/>
        </w:rPr>
        <w:t>của</w:t>
      </w:r>
      <w:proofErr w:type="spellEnd"/>
      <w:r w:rsidRPr="005152D3">
        <w:rPr>
          <w:rFonts w:cs="Times New Roman"/>
          <w:b/>
          <w:szCs w:val="26"/>
        </w:rPr>
        <w:t xml:space="preserve"> VGG19-GAP</w:t>
      </w:r>
    </w:p>
    <w:p w14:paraId="513796DB" w14:textId="77777777" w:rsidR="002A2875" w:rsidRPr="00A10524" w:rsidRDefault="007164C1" w:rsidP="00A10524">
      <w:pPr>
        <w:spacing w:before="160" w:after="120"/>
        <w:ind w:firstLine="360"/>
        <w:jc w:val="both"/>
        <w:rPr>
          <w:bCs/>
        </w:rPr>
      </w:pPr>
      <w:proofErr w:type="spellStart"/>
      <w:r w:rsidRPr="00A10524">
        <w:rPr>
          <w:bCs/>
        </w:rPr>
        <w:t>Hình</w:t>
      </w:r>
      <w:proofErr w:type="spellEnd"/>
      <w:r w:rsidRPr="00A10524">
        <w:rPr>
          <w:bCs/>
        </w:rPr>
        <w:t xml:space="preserve"> 10 </w:t>
      </w:r>
      <w:proofErr w:type="spellStart"/>
      <w:r w:rsidRPr="00A10524">
        <w:rPr>
          <w:bCs/>
        </w:rPr>
        <w:t>cho</w:t>
      </w:r>
      <w:proofErr w:type="spellEnd"/>
      <w:r w:rsidRPr="00A10524">
        <w:rPr>
          <w:bCs/>
        </w:rPr>
        <w:t xml:space="preserve"> </w:t>
      </w:r>
      <w:proofErr w:type="spellStart"/>
      <w:r w:rsidRPr="00A10524">
        <w:rPr>
          <w:bCs/>
        </w:rPr>
        <w:t>thấy</w:t>
      </w:r>
      <w:proofErr w:type="spellEnd"/>
      <w:r w:rsidRPr="00A10524">
        <w:rPr>
          <w:bCs/>
        </w:rPr>
        <w:t xml:space="preserve"> </w:t>
      </w:r>
      <w:proofErr w:type="spellStart"/>
      <w:r w:rsidRPr="00A10524">
        <w:rPr>
          <w:bCs/>
        </w:rPr>
        <w:t>quá</w:t>
      </w:r>
      <w:proofErr w:type="spellEnd"/>
      <w:r w:rsidRPr="00A10524">
        <w:rPr>
          <w:bCs/>
        </w:rPr>
        <w:t xml:space="preserve"> </w:t>
      </w:r>
      <w:proofErr w:type="spellStart"/>
      <w:r w:rsidRPr="00A10524">
        <w:rPr>
          <w:bCs/>
        </w:rPr>
        <w:t>trình</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của</w:t>
      </w:r>
      <w:proofErr w:type="spellEnd"/>
      <w:r w:rsidRPr="00A10524">
        <w:rPr>
          <w:bCs/>
        </w:rPr>
        <w:t xml:space="preserve"> VGG19-GAP </w:t>
      </w:r>
      <w:proofErr w:type="spellStart"/>
      <w:r w:rsidRPr="00A10524">
        <w:rPr>
          <w:bCs/>
        </w:rPr>
        <w:t>trên</w:t>
      </w:r>
      <w:proofErr w:type="spellEnd"/>
      <w:r w:rsidRPr="00A10524">
        <w:rPr>
          <w:bCs/>
        </w:rPr>
        <w:t xml:space="preserve"> </w:t>
      </w:r>
      <w:proofErr w:type="spellStart"/>
      <w:r w:rsidRPr="00A10524">
        <w:rPr>
          <w:bCs/>
        </w:rPr>
        <w:t>cặp</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sai</w:t>
      </w:r>
      <w:proofErr w:type="spellEnd"/>
      <w:r w:rsidRPr="00A10524">
        <w:rPr>
          <w:bCs/>
        </w:rPr>
        <w:t xml:space="preserve"> </w:t>
      </w:r>
      <w:proofErr w:type="spellStart"/>
      <w:r w:rsidRPr="00A10524">
        <w:rPr>
          <w:bCs/>
        </w:rPr>
        <w:t>số</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giảm</w:t>
      </w:r>
      <w:proofErr w:type="spellEnd"/>
      <w:r w:rsidRPr="00A10524">
        <w:rPr>
          <w:bCs/>
        </w:rPr>
        <w:t xml:space="preserve"> </w:t>
      </w:r>
      <w:proofErr w:type="spellStart"/>
      <w:r w:rsidRPr="00A10524">
        <w:rPr>
          <w:bCs/>
        </w:rPr>
        <w:t>theo</w:t>
      </w:r>
      <w:proofErr w:type="spellEnd"/>
      <w:r w:rsidRPr="00A10524">
        <w:rPr>
          <w:bCs/>
        </w:rPr>
        <w:t xml:space="preserve"> </w:t>
      </w:r>
      <w:proofErr w:type="spellStart"/>
      <w:r w:rsidRPr="00A10524">
        <w:rPr>
          <w:bCs/>
        </w:rPr>
        <w:t>thời</w:t>
      </w:r>
      <w:proofErr w:type="spellEnd"/>
      <w:r w:rsidRPr="00A10524">
        <w:rPr>
          <w:bCs/>
        </w:rPr>
        <w:t xml:space="preserve"> </w:t>
      </w:r>
      <w:proofErr w:type="spellStart"/>
      <w:r w:rsidRPr="00A10524">
        <w:rPr>
          <w:bCs/>
        </w:rPr>
        <w:t>gian</w:t>
      </w:r>
      <w:proofErr w:type="spellEnd"/>
      <w:r w:rsidRPr="00A10524">
        <w:rPr>
          <w:bCs/>
        </w:rPr>
        <w:t xml:space="preserve"> </w:t>
      </w:r>
      <w:proofErr w:type="spellStart"/>
      <w:r w:rsidRPr="00A10524">
        <w:rPr>
          <w:bCs/>
        </w:rPr>
        <w:t>chứng</w:t>
      </w:r>
      <w:proofErr w:type="spellEnd"/>
      <w:r w:rsidRPr="00A10524">
        <w:rPr>
          <w:bCs/>
        </w:rPr>
        <w:t xml:space="preserve"> </w:t>
      </w:r>
      <w:proofErr w:type="spellStart"/>
      <w:r w:rsidRPr="00A10524">
        <w:rPr>
          <w:bCs/>
        </w:rPr>
        <w:t>tỏ</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được</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từ</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xác</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tăng</w:t>
      </w:r>
      <w:proofErr w:type="spellEnd"/>
      <w:r w:rsidRPr="00A10524">
        <w:rPr>
          <w:bCs/>
        </w:rPr>
        <w:t xml:space="preserve"> </w:t>
      </w:r>
      <w:proofErr w:type="spellStart"/>
      <w:r w:rsidRPr="00A10524">
        <w:rPr>
          <w:bCs/>
        </w:rPr>
        <w:t>nhanh</w:t>
      </w:r>
      <w:proofErr w:type="spellEnd"/>
      <w:r w:rsidRPr="00A10524">
        <w:rPr>
          <w:bCs/>
        </w:rPr>
        <w:t xml:space="preserve"> ở </w:t>
      </w:r>
      <w:proofErr w:type="spellStart"/>
      <w:r w:rsidRPr="00A10524">
        <w:rPr>
          <w:bCs/>
        </w:rPr>
        <w:t>giai</w:t>
      </w:r>
      <w:proofErr w:type="spellEnd"/>
      <w:r w:rsidRPr="00A10524">
        <w:rPr>
          <w:bCs/>
        </w:rPr>
        <w:t xml:space="preserve"> </w:t>
      </w:r>
      <w:proofErr w:type="spellStart"/>
      <w:r w:rsidRPr="00A10524">
        <w:rPr>
          <w:bCs/>
        </w:rPr>
        <w:t>đoạn</w:t>
      </w:r>
      <w:proofErr w:type="spellEnd"/>
      <w:r w:rsidRPr="00A10524">
        <w:rPr>
          <w:bCs/>
        </w:rPr>
        <w:t xml:space="preserve"> </w:t>
      </w:r>
      <w:proofErr w:type="spellStart"/>
      <w:r w:rsidRPr="00A10524">
        <w:rPr>
          <w:bCs/>
        </w:rPr>
        <w:t>đầu</w:t>
      </w:r>
      <w:proofErr w:type="spellEnd"/>
      <w:r w:rsidRPr="00A10524">
        <w:rPr>
          <w:bCs/>
        </w:rPr>
        <w:t xml:space="preserve"> </w:t>
      </w:r>
      <w:proofErr w:type="spellStart"/>
      <w:r w:rsidRPr="00A10524">
        <w:rPr>
          <w:bCs/>
        </w:rPr>
        <w:t>rồi</w:t>
      </w:r>
      <w:proofErr w:type="spellEnd"/>
      <w:r w:rsidRPr="00A10524">
        <w:rPr>
          <w:bCs/>
        </w:rPr>
        <w:t xml:space="preserve"> dao </w:t>
      </w:r>
      <w:proofErr w:type="spellStart"/>
      <w:r w:rsidRPr="00A10524">
        <w:rPr>
          <w:bCs/>
        </w:rPr>
        <w:t>động</w:t>
      </w:r>
      <w:proofErr w:type="spellEnd"/>
      <w:r w:rsidRPr="00A10524">
        <w:rPr>
          <w:bCs/>
        </w:rPr>
        <w:t xml:space="preserve"> </w:t>
      </w:r>
      <w:proofErr w:type="spellStart"/>
      <w:r w:rsidRPr="00A10524">
        <w:rPr>
          <w:bCs/>
        </w:rPr>
        <w:t>quanh</w:t>
      </w:r>
      <w:proofErr w:type="spellEnd"/>
      <w:r w:rsidRPr="00A10524">
        <w:rPr>
          <w:bCs/>
        </w:rPr>
        <w:t xml:space="preserve"> </w:t>
      </w:r>
      <w:proofErr w:type="spellStart"/>
      <w:r w:rsidRPr="00A10524">
        <w:rPr>
          <w:bCs/>
        </w:rPr>
        <w:t>mức</w:t>
      </w:r>
      <w:proofErr w:type="spellEnd"/>
      <w:r w:rsidRPr="00A10524">
        <w:rPr>
          <w:bCs/>
        </w:rPr>
        <w:t xml:space="preserve"> </w:t>
      </w:r>
      <w:proofErr w:type="spellStart"/>
      <w:r w:rsidRPr="00A10524">
        <w:rPr>
          <w:bCs/>
        </w:rPr>
        <w:lastRenderedPageBreak/>
        <w:t>cao</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thấy</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đạt</w:t>
      </w:r>
      <w:proofErr w:type="spellEnd"/>
      <w:r w:rsidRPr="00A10524">
        <w:rPr>
          <w:bCs/>
        </w:rPr>
        <w:t xml:space="preserve"> </w:t>
      </w:r>
      <w:proofErr w:type="spellStart"/>
      <w:r w:rsidRPr="00A10524">
        <w:rPr>
          <w:bCs/>
        </w:rPr>
        <w:t>trạng</w:t>
      </w:r>
      <w:proofErr w:type="spellEnd"/>
      <w:r w:rsidRPr="00A10524">
        <w:rPr>
          <w:bCs/>
        </w:rPr>
        <w:t xml:space="preserve"> </w:t>
      </w:r>
      <w:proofErr w:type="spellStart"/>
      <w:r w:rsidRPr="00A10524">
        <w:rPr>
          <w:bCs/>
        </w:rPr>
        <w:t>thái</w:t>
      </w:r>
      <w:proofErr w:type="spellEnd"/>
      <w:r w:rsidRPr="00A10524">
        <w:rPr>
          <w:bCs/>
        </w:rPr>
        <w:t xml:space="preserve"> </w:t>
      </w:r>
      <w:proofErr w:type="spellStart"/>
      <w:r w:rsidRPr="00A10524">
        <w:rPr>
          <w:bCs/>
        </w:rPr>
        <w:t>tương</w:t>
      </w:r>
      <w:proofErr w:type="spellEnd"/>
      <w:r w:rsidRPr="00A10524">
        <w:rPr>
          <w:bCs/>
        </w:rPr>
        <w:t xml:space="preserve"> </w:t>
      </w:r>
      <w:proofErr w:type="spellStart"/>
      <w:r w:rsidRPr="00A10524">
        <w:rPr>
          <w:bCs/>
        </w:rPr>
        <w:t>đối</w:t>
      </w:r>
      <w:proofErr w:type="spellEnd"/>
      <w:r w:rsidRPr="00A10524">
        <w:rPr>
          <w:bCs/>
        </w:rPr>
        <w:t xml:space="preserve"> </w:t>
      </w:r>
      <w:proofErr w:type="spellStart"/>
      <w:r w:rsidRPr="00A10524">
        <w:rPr>
          <w:bCs/>
        </w:rPr>
        <w:t>ổn</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sau</w:t>
      </w:r>
      <w:proofErr w:type="spellEnd"/>
      <w:r w:rsidRPr="00A10524">
        <w:rPr>
          <w:bCs/>
        </w:rPr>
        <w:t xml:space="preserve"> </w:t>
      </w:r>
      <w:proofErr w:type="spellStart"/>
      <w:r w:rsidRPr="00A10524">
        <w:rPr>
          <w:bCs/>
        </w:rPr>
        <w:t>một</w:t>
      </w:r>
      <w:proofErr w:type="spellEnd"/>
      <w:r w:rsidRPr="00A10524">
        <w:rPr>
          <w:bCs/>
        </w:rPr>
        <w:t xml:space="preserve"> </w:t>
      </w:r>
      <w:proofErr w:type="spellStart"/>
      <w:r w:rsidRPr="00A10524">
        <w:rPr>
          <w:bCs/>
        </w:rPr>
        <w:t>số</w:t>
      </w:r>
      <w:proofErr w:type="spellEnd"/>
      <w:r w:rsidRPr="00A10524">
        <w:rPr>
          <w:bCs/>
        </w:rPr>
        <w:t xml:space="preserve"> epoch. </w:t>
      </w:r>
      <w:proofErr w:type="spellStart"/>
      <w:r w:rsidRPr="00A10524">
        <w:rPr>
          <w:bCs/>
        </w:rPr>
        <w:t>Nếu</w:t>
      </w:r>
      <w:proofErr w:type="spellEnd"/>
      <w:r w:rsidRPr="00A10524">
        <w:rPr>
          <w:bCs/>
        </w:rPr>
        <w:t xml:space="preserve"> </w:t>
      </w:r>
      <w:proofErr w:type="spellStart"/>
      <w:r w:rsidRPr="00A10524">
        <w:rPr>
          <w:bCs/>
        </w:rPr>
        <w:t>khoảng</w:t>
      </w:r>
      <w:proofErr w:type="spellEnd"/>
      <w:r w:rsidRPr="00A10524">
        <w:rPr>
          <w:bCs/>
        </w:rPr>
        <w:t xml:space="preserve"> </w:t>
      </w:r>
      <w:proofErr w:type="spellStart"/>
      <w:r w:rsidRPr="00A10524">
        <w:rPr>
          <w:bCs/>
        </w:rPr>
        <w:t>cách</w:t>
      </w:r>
      <w:proofErr w:type="spellEnd"/>
      <w:r w:rsidRPr="00A10524">
        <w:rPr>
          <w:bCs/>
        </w:rPr>
        <w:t xml:space="preserve"> </w:t>
      </w:r>
      <w:proofErr w:type="spellStart"/>
      <w:r w:rsidRPr="00A10524">
        <w:rPr>
          <w:bCs/>
        </w:rPr>
        <w:t>giữa</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mở</w:t>
      </w:r>
      <w:proofErr w:type="spellEnd"/>
      <w:r w:rsidRPr="00A10524">
        <w:rPr>
          <w:bCs/>
        </w:rPr>
        <w:t xml:space="preserve"> </w:t>
      </w:r>
      <w:proofErr w:type="spellStart"/>
      <w:r w:rsidRPr="00A10524">
        <w:rPr>
          <w:bCs/>
        </w:rPr>
        <w:t>rộng</w:t>
      </w:r>
      <w:proofErr w:type="spellEnd"/>
      <w:r w:rsidRPr="00A10524">
        <w:rPr>
          <w:bCs/>
        </w:rPr>
        <w:t xml:space="preserve"> </w:t>
      </w:r>
      <w:proofErr w:type="spellStart"/>
      <w:r w:rsidRPr="00A10524">
        <w:rPr>
          <w:bCs/>
        </w:rPr>
        <w:t>quá</w:t>
      </w:r>
      <w:proofErr w:type="spellEnd"/>
      <w:r w:rsidRPr="00A10524">
        <w:rPr>
          <w:bCs/>
        </w:rPr>
        <w:t xml:space="preserve"> </w:t>
      </w:r>
      <w:proofErr w:type="spellStart"/>
      <w:r w:rsidRPr="00A10524">
        <w:rPr>
          <w:bCs/>
        </w:rPr>
        <w:t>lớn</w:t>
      </w:r>
      <w:proofErr w:type="spellEnd"/>
      <w:r w:rsidRPr="00A10524">
        <w:rPr>
          <w:bCs/>
        </w:rPr>
        <w:t xml:space="preserve">, </w:t>
      </w:r>
      <w:proofErr w:type="spellStart"/>
      <w:r w:rsidRPr="00A10524">
        <w:rPr>
          <w:bCs/>
        </w:rPr>
        <w:t>đó</w:t>
      </w:r>
      <w:proofErr w:type="spellEnd"/>
      <w:r w:rsidRPr="00A10524">
        <w:rPr>
          <w:bCs/>
        </w:rPr>
        <w:t xml:space="preserve"> </w:t>
      </w:r>
      <w:proofErr w:type="spellStart"/>
      <w:r w:rsidRPr="00A10524">
        <w:rPr>
          <w:bCs/>
        </w:rPr>
        <w:t>sẽ</w:t>
      </w:r>
      <w:proofErr w:type="spellEnd"/>
      <w:r w:rsidRPr="00A10524">
        <w:rPr>
          <w:bCs/>
        </w:rPr>
        <w:t xml:space="preserve"> </w:t>
      </w:r>
      <w:proofErr w:type="spellStart"/>
      <w:r w:rsidRPr="00A10524">
        <w:rPr>
          <w:bCs/>
        </w:rPr>
        <w:t>là</w:t>
      </w:r>
      <w:proofErr w:type="spellEnd"/>
      <w:r w:rsidRPr="00A10524">
        <w:rPr>
          <w:bCs/>
        </w:rPr>
        <w:t xml:space="preserve"> </w:t>
      </w:r>
      <w:proofErr w:type="spellStart"/>
      <w:r w:rsidRPr="00A10524">
        <w:rPr>
          <w:bCs/>
        </w:rPr>
        <w:t>dấu</w:t>
      </w:r>
      <w:proofErr w:type="spellEnd"/>
      <w:r w:rsidRPr="00A10524">
        <w:rPr>
          <w:bCs/>
        </w:rPr>
        <w:t xml:space="preserve"> </w:t>
      </w:r>
      <w:proofErr w:type="spellStart"/>
      <w:r w:rsidRPr="00A10524">
        <w:rPr>
          <w:bCs/>
        </w:rPr>
        <w:t>hiệu</w:t>
      </w:r>
      <w:proofErr w:type="spellEnd"/>
      <w:r w:rsidRPr="00A10524">
        <w:rPr>
          <w:bCs/>
        </w:rPr>
        <w:t xml:space="preserve"> </w:t>
      </w:r>
      <w:proofErr w:type="spellStart"/>
      <w:r w:rsidRPr="00A10524">
        <w:rPr>
          <w:bCs/>
        </w:rPr>
        <w:t>quá</w:t>
      </w:r>
      <w:proofErr w:type="spellEnd"/>
      <w:r w:rsidRPr="00A10524">
        <w:rPr>
          <w:bCs/>
        </w:rPr>
        <w:t xml:space="preserve"> </w:t>
      </w:r>
      <w:proofErr w:type="spellStart"/>
      <w:r w:rsidRPr="00A10524">
        <w:rPr>
          <w:bCs/>
        </w:rPr>
        <w:t>khớp</w:t>
      </w:r>
      <w:proofErr w:type="spellEnd"/>
      <w:r w:rsidRPr="00A10524">
        <w:rPr>
          <w:bCs/>
        </w:rPr>
        <w:t xml:space="preserve">; </w:t>
      </w:r>
      <w:proofErr w:type="spellStart"/>
      <w:r w:rsidRPr="00A10524">
        <w:rPr>
          <w:bCs/>
        </w:rPr>
        <w:t>trong</w:t>
      </w:r>
      <w:proofErr w:type="spellEnd"/>
      <w:r w:rsidRPr="00A10524">
        <w:rPr>
          <w:bCs/>
        </w:rPr>
        <w:t xml:space="preserve"> </w:t>
      </w:r>
      <w:proofErr w:type="spellStart"/>
      <w:r w:rsidRPr="00A10524">
        <w:rPr>
          <w:bCs/>
        </w:rPr>
        <w:t>biểu</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cần</w:t>
      </w:r>
      <w:proofErr w:type="spellEnd"/>
      <w:r w:rsidRPr="00A10524">
        <w:rPr>
          <w:bCs/>
        </w:rPr>
        <w:t xml:space="preserve"> </w:t>
      </w:r>
      <w:proofErr w:type="spellStart"/>
      <w:r w:rsidRPr="00A10524">
        <w:rPr>
          <w:bCs/>
        </w:rPr>
        <w:t>đọc</w:t>
      </w:r>
      <w:proofErr w:type="spellEnd"/>
      <w:r w:rsidRPr="00A10524">
        <w:rPr>
          <w:bCs/>
        </w:rPr>
        <w:t xml:space="preserve"> </w:t>
      </w:r>
      <w:proofErr w:type="spellStart"/>
      <w:r w:rsidRPr="00A10524">
        <w:rPr>
          <w:bCs/>
        </w:rPr>
        <w:t>đồng</w:t>
      </w:r>
      <w:proofErr w:type="spellEnd"/>
      <w:r w:rsidRPr="00A10524">
        <w:rPr>
          <w:bCs/>
        </w:rPr>
        <w:t xml:space="preserve"> </w:t>
      </w:r>
      <w:proofErr w:type="spellStart"/>
      <w:r w:rsidRPr="00A10524">
        <w:rPr>
          <w:bCs/>
        </w:rPr>
        <w:t>thời</w:t>
      </w:r>
      <w:proofErr w:type="spellEnd"/>
      <w:r w:rsidRPr="00A10524">
        <w:rPr>
          <w:bCs/>
        </w:rPr>
        <w:t xml:space="preserve"> </w:t>
      </w:r>
      <w:proofErr w:type="spellStart"/>
      <w:r w:rsidRPr="00A10524">
        <w:rPr>
          <w:bCs/>
        </w:rPr>
        <w:t>cả</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để</w:t>
      </w:r>
      <w:proofErr w:type="spellEnd"/>
      <w:r w:rsidRPr="00A10524">
        <w:rPr>
          <w:bCs/>
        </w:rPr>
        <w:t xml:space="preserve"> </w:t>
      </w:r>
      <w:proofErr w:type="spellStart"/>
      <w:r w:rsidRPr="00A10524">
        <w:rPr>
          <w:bCs/>
        </w:rPr>
        <w:t>đánh</w:t>
      </w:r>
      <w:proofErr w:type="spellEnd"/>
      <w:r w:rsidRPr="00A10524">
        <w:rPr>
          <w:bCs/>
        </w:rPr>
        <w:t xml:space="preserve"> </w:t>
      </w:r>
      <w:proofErr w:type="spellStart"/>
      <w:r w:rsidRPr="00A10524">
        <w:rPr>
          <w:bCs/>
        </w:rPr>
        <w:t>giá</w:t>
      </w:r>
      <w:proofErr w:type="spellEnd"/>
      <w:r w:rsidRPr="00A10524">
        <w:rPr>
          <w:bCs/>
        </w:rPr>
        <w:t xml:space="preserve"> </w:t>
      </w:r>
      <w:proofErr w:type="spellStart"/>
      <w:r w:rsidRPr="00A10524">
        <w:rPr>
          <w:bCs/>
        </w:rPr>
        <w:t>khả</w:t>
      </w:r>
      <w:proofErr w:type="spellEnd"/>
      <w:r w:rsidRPr="00A10524">
        <w:rPr>
          <w:bCs/>
        </w:rPr>
        <w:t xml:space="preserve"> </w:t>
      </w:r>
      <w:proofErr w:type="spellStart"/>
      <w:r w:rsidRPr="00A10524">
        <w:rPr>
          <w:bCs/>
        </w:rPr>
        <w:t>năng</w:t>
      </w:r>
      <w:proofErr w:type="spellEnd"/>
      <w:r w:rsidRPr="00A10524">
        <w:rPr>
          <w:bCs/>
        </w:rPr>
        <w:t xml:space="preserve"> </w:t>
      </w:r>
      <w:proofErr w:type="spellStart"/>
      <w:r w:rsidRPr="00A10524">
        <w:rPr>
          <w:bCs/>
        </w:rPr>
        <w:t>tổng</w:t>
      </w:r>
      <w:proofErr w:type="spellEnd"/>
      <w:r w:rsidRPr="00A10524">
        <w:rPr>
          <w:bCs/>
        </w:rPr>
        <w:t xml:space="preserve"> </w:t>
      </w:r>
      <w:proofErr w:type="spellStart"/>
      <w:r w:rsidRPr="00A10524">
        <w:rPr>
          <w:bCs/>
        </w:rPr>
        <w:t>quát</w:t>
      </w:r>
      <w:proofErr w:type="spellEnd"/>
      <w:r w:rsidRPr="00A10524">
        <w:rPr>
          <w:bCs/>
        </w:rPr>
        <w:t xml:space="preserve"> </w:t>
      </w:r>
      <w:proofErr w:type="spellStart"/>
      <w:r w:rsidRPr="00A10524">
        <w:rPr>
          <w:bCs/>
        </w:rPr>
        <w:t>hóa</w:t>
      </w:r>
      <w:proofErr w:type="spellEnd"/>
      <w:r w:rsidRPr="00A10524">
        <w:rPr>
          <w:bCs/>
        </w:rPr>
        <w:t xml:space="preserve"> </w:t>
      </w:r>
      <w:proofErr w:type="spellStart"/>
      <w:r w:rsidRPr="00A10524">
        <w:rPr>
          <w:bCs/>
        </w:rPr>
        <w:t>của</w:t>
      </w:r>
      <w:proofErr w:type="spellEnd"/>
      <w:r w:rsidRPr="00A10524">
        <w:rPr>
          <w:bCs/>
        </w:rPr>
        <w:t xml:space="preserve"> VGG19-GAP.</w:t>
      </w:r>
    </w:p>
    <w:p w14:paraId="5CA32367" w14:textId="77777777" w:rsidR="00DB6E20" w:rsidRPr="005152D3" w:rsidRDefault="0094468B" w:rsidP="00D77211">
      <w:pPr>
        <w:spacing w:before="60" w:after="120" w:line="312" w:lineRule="auto"/>
        <w:ind w:hanging="630"/>
        <w:jc w:val="center"/>
        <w:rPr>
          <w:rFonts w:cs="Times New Roman"/>
          <w:szCs w:val="26"/>
        </w:rPr>
      </w:pPr>
      <w:r w:rsidRPr="005152D3">
        <w:rPr>
          <w:rFonts w:cs="Times New Roman"/>
          <w:noProof/>
          <w:szCs w:val="26"/>
        </w:rPr>
        <w:drawing>
          <wp:inline distT="0" distB="0" distL="0" distR="0" wp14:anchorId="5E6F0E22" wp14:editId="02DEAC25">
            <wp:extent cx="6474991" cy="1653540"/>
            <wp:effectExtent l="0" t="0" r="2540" b="3810"/>
            <wp:docPr id="7031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07912" name=""/>
                    <pic:cNvPicPr/>
                  </pic:nvPicPr>
                  <pic:blipFill>
                    <a:blip r:embed="rId25"/>
                    <a:stretch>
                      <a:fillRect/>
                    </a:stretch>
                  </pic:blipFill>
                  <pic:spPr>
                    <a:xfrm>
                      <a:off x="0" y="0"/>
                      <a:ext cx="6491377" cy="1657725"/>
                    </a:xfrm>
                    <a:prstGeom prst="rect">
                      <a:avLst/>
                    </a:prstGeom>
                  </pic:spPr>
                </pic:pic>
              </a:graphicData>
            </a:graphic>
          </wp:inline>
        </w:drawing>
      </w:r>
    </w:p>
    <w:p w14:paraId="79920A12" w14:textId="77777777" w:rsidR="00DB6E20" w:rsidRPr="005152D3" w:rsidRDefault="007164C1">
      <w:pPr>
        <w:spacing w:before="60" w:after="120" w:line="312" w:lineRule="auto"/>
        <w:jc w:val="center"/>
        <w:rPr>
          <w:rFonts w:cs="Times New Roman"/>
          <w:szCs w:val="26"/>
        </w:rPr>
      </w:pPr>
      <w:proofErr w:type="spellStart"/>
      <w:r w:rsidRPr="005152D3">
        <w:rPr>
          <w:b/>
        </w:rPr>
        <w:t>Hình</w:t>
      </w:r>
      <w:proofErr w:type="spellEnd"/>
      <w:r w:rsidRPr="005152D3">
        <w:rPr>
          <w:b/>
        </w:rPr>
        <w:t xml:space="preserve"> 11. </w:t>
      </w:r>
      <w:proofErr w:type="spellStart"/>
      <w:r w:rsidRPr="005152D3">
        <w:rPr>
          <w:b/>
        </w:rPr>
        <w:t>Biểu</w:t>
      </w:r>
      <w:proofErr w:type="spellEnd"/>
      <w:r w:rsidRPr="005152D3">
        <w:rPr>
          <w:b/>
        </w:rPr>
        <w:t xml:space="preserve"> </w:t>
      </w:r>
      <w:proofErr w:type="spellStart"/>
      <w:r w:rsidRPr="005152D3">
        <w:rPr>
          <w:b/>
        </w:rPr>
        <w:t>đồ</w:t>
      </w:r>
      <w:proofErr w:type="spellEnd"/>
      <w:r w:rsidRPr="005152D3">
        <w:rPr>
          <w:b/>
        </w:rPr>
        <w:t xml:space="preserve"> </w:t>
      </w:r>
      <w:proofErr w:type="spellStart"/>
      <w:r w:rsidRPr="005152D3">
        <w:rPr>
          <w:b/>
        </w:rPr>
        <w:t>huấn</w:t>
      </w:r>
      <w:proofErr w:type="spellEnd"/>
      <w:r w:rsidRPr="005152D3">
        <w:rPr>
          <w:b/>
        </w:rPr>
        <w:t xml:space="preserve"> </w:t>
      </w:r>
      <w:proofErr w:type="spellStart"/>
      <w:r w:rsidRPr="005152D3">
        <w:rPr>
          <w:b/>
        </w:rPr>
        <w:t>luyện</w:t>
      </w:r>
      <w:proofErr w:type="spellEnd"/>
      <w:r w:rsidRPr="005152D3">
        <w:rPr>
          <w:b/>
        </w:rPr>
        <w:t xml:space="preserve"> </w:t>
      </w:r>
      <w:proofErr w:type="spellStart"/>
      <w:r w:rsidRPr="005152D3">
        <w:rPr>
          <w:b/>
        </w:rPr>
        <w:t>của</w:t>
      </w:r>
      <w:proofErr w:type="spellEnd"/>
      <w:r w:rsidRPr="005152D3">
        <w:rPr>
          <w:b/>
        </w:rPr>
        <w:t xml:space="preserve"> DenseNet121-FCSSAM</w:t>
      </w:r>
    </w:p>
    <w:p w14:paraId="729944B4" w14:textId="77777777" w:rsidR="002A2875" w:rsidRPr="00A10524" w:rsidRDefault="007164C1" w:rsidP="00A10524">
      <w:pPr>
        <w:spacing w:before="160" w:after="120"/>
        <w:ind w:firstLine="450"/>
        <w:jc w:val="both"/>
        <w:rPr>
          <w:bCs/>
        </w:rPr>
      </w:pPr>
      <w:proofErr w:type="spellStart"/>
      <w:r w:rsidRPr="00A10524">
        <w:rPr>
          <w:bCs/>
        </w:rPr>
        <w:t>Hình</w:t>
      </w:r>
      <w:proofErr w:type="spellEnd"/>
      <w:r w:rsidRPr="00A10524">
        <w:rPr>
          <w:bCs/>
        </w:rPr>
        <w:t xml:space="preserve"> 11 </w:t>
      </w:r>
      <w:proofErr w:type="spellStart"/>
      <w:r w:rsidRPr="00A10524">
        <w:rPr>
          <w:bCs/>
        </w:rPr>
        <w:t>trình</w:t>
      </w:r>
      <w:proofErr w:type="spellEnd"/>
      <w:r w:rsidRPr="00A10524">
        <w:rPr>
          <w:bCs/>
        </w:rPr>
        <w:t xml:space="preserve"> </w:t>
      </w:r>
      <w:proofErr w:type="spellStart"/>
      <w:r w:rsidRPr="00A10524">
        <w:rPr>
          <w:bCs/>
        </w:rPr>
        <w:t>bày</w:t>
      </w:r>
      <w:proofErr w:type="spellEnd"/>
      <w:r w:rsidRPr="00A10524">
        <w:rPr>
          <w:bCs/>
        </w:rPr>
        <w:t xml:space="preserve"> </w:t>
      </w:r>
      <w:proofErr w:type="spellStart"/>
      <w:r w:rsidRPr="00A10524">
        <w:rPr>
          <w:bCs/>
        </w:rPr>
        <w:t>quá</w:t>
      </w:r>
      <w:proofErr w:type="spellEnd"/>
      <w:r w:rsidRPr="00A10524">
        <w:rPr>
          <w:bCs/>
        </w:rPr>
        <w:t xml:space="preserve"> </w:t>
      </w:r>
      <w:proofErr w:type="spellStart"/>
      <w:r w:rsidRPr="00A10524">
        <w:rPr>
          <w:bCs/>
        </w:rPr>
        <w:t>trình</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của</w:t>
      </w:r>
      <w:proofErr w:type="spellEnd"/>
      <w:r w:rsidRPr="00A10524">
        <w:rPr>
          <w:bCs/>
        </w:rPr>
        <w:t xml:space="preserve"> DenseNet121-FCSSAM </w:t>
      </w:r>
      <w:proofErr w:type="spellStart"/>
      <w:r w:rsidRPr="00A10524">
        <w:rPr>
          <w:bCs/>
        </w:rPr>
        <w:t>trong</w:t>
      </w:r>
      <w:proofErr w:type="spellEnd"/>
      <w:r w:rsidRPr="00A10524">
        <w:rPr>
          <w:bCs/>
        </w:rPr>
        <w:t xml:space="preserve"> </w:t>
      </w:r>
      <w:proofErr w:type="spellStart"/>
      <w:r w:rsidRPr="00A10524">
        <w:rPr>
          <w:bCs/>
        </w:rPr>
        <w:t>cùng</w:t>
      </w:r>
      <w:proofErr w:type="spellEnd"/>
      <w:r w:rsidRPr="00A10524">
        <w:rPr>
          <w:bCs/>
        </w:rPr>
        <w:t xml:space="preserve"> </w:t>
      </w:r>
      <w:proofErr w:type="spellStart"/>
      <w:r w:rsidRPr="00A10524">
        <w:rPr>
          <w:bCs/>
        </w:rPr>
        <w:t>điều</w:t>
      </w:r>
      <w:proofErr w:type="spellEnd"/>
      <w:r w:rsidRPr="00A10524">
        <w:rPr>
          <w:bCs/>
        </w:rPr>
        <w:t xml:space="preserve"> </w:t>
      </w:r>
      <w:proofErr w:type="spellStart"/>
      <w:r w:rsidRPr="00A10524">
        <w:rPr>
          <w:bCs/>
        </w:rPr>
        <w:t>kiện</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tiền</w:t>
      </w:r>
      <w:proofErr w:type="spellEnd"/>
      <w:r w:rsidRPr="00A10524">
        <w:rPr>
          <w:bCs/>
        </w:rPr>
        <w:t xml:space="preserve"> </w:t>
      </w:r>
      <w:proofErr w:type="spellStart"/>
      <w:r w:rsidRPr="00A10524">
        <w:rPr>
          <w:bCs/>
        </w:rPr>
        <w:t>xử</w:t>
      </w:r>
      <w:proofErr w:type="spellEnd"/>
      <w:r w:rsidRPr="00A10524">
        <w:rPr>
          <w:bCs/>
        </w:rPr>
        <w:t xml:space="preserve"> </w:t>
      </w:r>
      <w:proofErr w:type="spellStart"/>
      <w:r w:rsidRPr="00A10524">
        <w:rPr>
          <w:bCs/>
        </w:rPr>
        <w:t>lý</w:t>
      </w:r>
      <w:proofErr w:type="spellEnd"/>
      <w:r w:rsidRPr="00A10524">
        <w:rPr>
          <w:bCs/>
        </w:rPr>
        <w:t xml:space="preserve"> </w:t>
      </w:r>
      <w:proofErr w:type="spellStart"/>
      <w:r w:rsidRPr="00A10524">
        <w:rPr>
          <w:bCs/>
        </w:rPr>
        <w:t>với</w:t>
      </w:r>
      <w:proofErr w:type="spellEnd"/>
      <w:r w:rsidRPr="00A10524">
        <w:rPr>
          <w:bCs/>
        </w:rPr>
        <w:t xml:space="preserve"> VGG19-GAP. Sai </w:t>
      </w:r>
      <w:proofErr w:type="spellStart"/>
      <w:r w:rsidRPr="00A10524">
        <w:rPr>
          <w:bCs/>
        </w:rPr>
        <w:t>số</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giảm</w:t>
      </w:r>
      <w:proofErr w:type="spellEnd"/>
      <w:r w:rsidRPr="00A10524">
        <w:rPr>
          <w:bCs/>
        </w:rPr>
        <w:t xml:space="preserve"> </w:t>
      </w:r>
      <w:proofErr w:type="spellStart"/>
      <w:r w:rsidRPr="00A10524">
        <w:rPr>
          <w:bCs/>
        </w:rPr>
        <w:t>và</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xác</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tăng</w:t>
      </w:r>
      <w:proofErr w:type="spellEnd"/>
      <w:r w:rsidRPr="00A10524">
        <w:rPr>
          <w:bCs/>
        </w:rPr>
        <w:t xml:space="preserve"> </w:t>
      </w:r>
      <w:proofErr w:type="spellStart"/>
      <w:r w:rsidRPr="00A10524">
        <w:rPr>
          <w:bCs/>
        </w:rPr>
        <w:t>nhanh</w:t>
      </w:r>
      <w:proofErr w:type="spellEnd"/>
      <w:r w:rsidRPr="00A10524">
        <w:rPr>
          <w:bCs/>
        </w:rPr>
        <w:t xml:space="preserve"> </w:t>
      </w:r>
      <w:proofErr w:type="spellStart"/>
      <w:r w:rsidRPr="00A10524">
        <w:rPr>
          <w:bCs/>
        </w:rPr>
        <w:t>cho</w:t>
      </w:r>
      <w:proofErr w:type="spellEnd"/>
      <w:r w:rsidRPr="00A10524">
        <w:rPr>
          <w:bCs/>
        </w:rPr>
        <w:t xml:space="preserve"> </w:t>
      </w:r>
      <w:proofErr w:type="spellStart"/>
      <w:r w:rsidRPr="00A10524">
        <w:rPr>
          <w:bCs/>
        </w:rPr>
        <w:t>thấy</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có</w:t>
      </w:r>
      <w:proofErr w:type="spellEnd"/>
      <w:r w:rsidRPr="00A10524">
        <w:rPr>
          <w:bCs/>
        </w:rPr>
        <w:t xml:space="preserve"> </w:t>
      </w:r>
      <w:proofErr w:type="spellStart"/>
      <w:r w:rsidRPr="00A10524">
        <w:rPr>
          <w:bCs/>
        </w:rPr>
        <w:t>khả</w:t>
      </w:r>
      <w:proofErr w:type="spellEnd"/>
      <w:r w:rsidRPr="00A10524">
        <w:rPr>
          <w:bCs/>
        </w:rPr>
        <w:t xml:space="preserve"> </w:t>
      </w:r>
      <w:proofErr w:type="spellStart"/>
      <w:r w:rsidRPr="00A10524">
        <w:rPr>
          <w:bCs/>
        </w:rPr>
        <w:t>năng</w:t>
      </w:r>
      <w:proofErr w:type="spellEnd"/>
      <w:r w:rsidRPr="00A10524">
        <w:rPr>
          <w:bCs/>
        </w:rPr>
        <w:t xml:space="preserve"> </w:t>
      </w:r>
      <w:proofErr w:type="spellStart"/>
      <w:r w:rsidRPr="00A10524">
        <w:rPr>
          <w:bCs/>
        </w:rPr>
        <w:t>học</w:t>
      </w:r>
      <w:proofErr w:type="spellEnd"/>
      <w:r w:rsidRPr="00A10524">
        <w:rPr>
          <w:bCs/>
        </w:rPr>
        <w:t xml:space="preserve"> </w:t>
      </w:r>
      <w:proofErr w:type="spellStart"/>
      <w:r w:rsidRPr="00A10524">
        <w:rPr>
          <w:bCs/>
        </w:rPr>
        <w:t>đặc</w:t>
      </w:r>
      <w:proofErr w:type="spellEnd"/>
      <w:r w:rsidRPr="00A10524">
        <w:rPr>
          <w:bCs/>
        </w:rPr>
        <w:t xml:space="preserve"> </w:t>
      </w:r>
      <w:proofErr w:type="spellStart"/>
      <w:r w:rsidRPr="00A10524">
        <w:rPr>
          <w:bCs/>
        </w:rPr>
        <w:t>trưng</w:t>
      </w:r>
      <w:proofErr w:type="spellEnd"/>
      <w:r w:rsidRPr="00A10524">
        <w:rPr>
          <w:bCs/>
        </w:rPr>
        <w:t xml:space="preserve"> </w:t>
      </w:r>
      <w:proofErr w:type="spellStart"/>
      <w:r w:rsidRPr="00A10524">
        <w:rPr>
          <w:bCs/>
        </w:rPr>
        <w:t>mạnh</w:t>
      </w:r>
      <w:proofErr w:type="spellEnd"/>
      <w:r w:rsidRPr="00A10524">
        <w:rPr>
          <w:bCs/>
        </w:rPr>
        <w:t xml:space="preserve">. </w:t>
      </w:r>
      <w:proofErr w:type="spellStart"/>
      <w:r w:rsidRPr="00A10524">
        <w:rPr>
          <w:bCs/>
        </w:rPr>
        <w:t>Phần</w:t>
      </w:r>
      <w:proofErr w:type="spellEnd"/>
      <w:r w:rsidRPr="00A10524">
        <w:rPr>
          <w:bCs/>
        </w:rPr>
        <w:t xml:space="preserve"> </w:t>
      </w:r>
      <w:proofErr w:type="spellStart"/>
      <w:r w:rsidRPr="00A10524">
        <w:rPr>
          <w:bCs/>
        </w:rPr>
        <w:t>cần</w:t>
      </w:r>
      <w:proofErr w:type="spellEnd"/>
      <w:r w:rsidRPr="00A10524">
        <w:rPr>
          <w:bCs/>
        </w:rPr>
        <w:t xml:space="preserve"> </w:t>
      </w:r>
      <w:proofErr w:type="spellStart"/>
      <w:r w:rsidRPr="00A10524">
        <w:rPr>
          <w:bCs/>
        </w:rPr>
        <w:t>chú</w:t>
      </w:r>
      <w:proofErr w:type="spellEnd"/>
      <w:r w:rsidRPr="00A10524">
        <w:rPr>
          <w:bCs/>
        </w:rPr>
        <w:t xml:space="preserve"> ý </w:t>
      </w:r>
      <w:proofErr w:type="spellStart"/>
      <w:r w:rsidRPr="00A10524">
        <w:rPr>
          <w:bCs/>
        </w:rPr>
        <w:t>là</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kiểm</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nếu</w:t>
      </w:r>
      <w:proofErr w:type="spellEnd"/>
      <w:r w:rsidRPr="00A10524">
        <w:rPr>
          <w:bCs/>
        </w:rPr>
        <w:t xml:space="preserve"> </w:t>
      </w:r>
      <w:proofErr w:type="spellStart"/>
      <w:r w:rsidRPr="00A10524">
        <w:rPr>
          <w:bCs/>
        </w:rPr>
        <w:t>đường</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ổn</w:t>
      </w:r>
      <w:proofErr w:type="spellEnd"/>
      <w:r w:rsidRPr="00A10524">
        <w:rPr>
          <w:bCs/>
        </w:rPr>
        <w:t xml:space="preserve"> </w:t>
      </w:r>
      <w:proofErr w:type="spellStart"/>
      <w:r w:rsidRPr="00A10524">
        <w:rPr>
          <w:bCs/>
        </w:rPr>
        <w:t>định</w:t>
      </w:r>
      <w:proofErr w:type="spellEnd"/>
      <w:r w:rsidRPr="00A10524">
        <w:rPr>
          <w:bCs/>
        </w:rPr>
        <w:t xml:space="preserve"> ở </w:t>
      </w:r>
      <w:proofErr w:type="spellStart"/>
      <w:r w:rsidRPr="00A10524">
        <w:rPr>
          <w:bCs/>
        </w:rPr>
        <w:t>mức</w:t>
      </w:r>
      <w:proofErr w:type="spellEnd"/>
      <w:r w:rsidRPr="00A10524">
        <w:rPr>
          <w:bCs/>
        </w:rPr>
        <w:t xml:space="preserve"> </w:t>
      </w:r>
      <w:proofErr w:type="spellStart"/>
      <w:r w:rsidRPr="00A10524">
        <w:rPr>
          <w:bCs/>
        </w:rPr>
        <w:t>cao</w:t>
      </w:r>
      <w:proofErr w:type="spellEnd"/>
      <w:r w:rsidRPr="00A10524">
        <w:rPr>
          <w:bCs/>
        </w:rPr>
        <w:t xml:space="preserve">, </w:t>
      </w:r>
      <w:proofErr w:type="spellStart"/>
      <w:r w:rsidRPr="00A10524">
        <w:rPr>
          <w:bCs/>
        </w:rPr>
        <w:t>mô-đun</w:t>
      </w:r>
      <w:proofErr w:type="spellEnd"/>
      <w:r w:rsidRPr="00A10524">
        <w:rPr>
          <w:bCs/>
        </w:rPr>
        <w:t xml:space="preserve"> FCSSAM </w:t>
      </w:r>
      <w:proofErr w:type="spellStart"/>
      <w:r w:rsidRPr="00A10524">
        <w:rPr>
          <w:bCs/>
        </w:rPr>
        <w:t>không</w:t>
      </w:r>
      <w:proofErr w:type="spellEnd"/>
      <w:r w:rsidRPr="00A10524">
        <w:rPr>
          <w:bCs/>
        </w:rPr>
        <w:t xml:space="preserve"> </w:t>
      </w:r>
      <w:proofErr w:type="spellStart"/>
      <w:r w:rsidRPr="00A10524">
        <w:rPr>
          <w:bCs/>
        </w:rPr>
        <w:t>chỉ</w:t>
      </w:r>
      <w:proofErr w:type="spellEnd"/>
      <w:r w:rsidRPr="00A10524">
        <w:rPr>
          <w:bCs/>
        </w:rPr>
        <w:t xml:space="preserve"> </w:t>
      </w:r>
      <w:proofErr w:type="spellStart"/>
      <w:r w:rsidRPr="00A10524">
        <w:rPr>
          <w:bCs/>
        </w:rPr>
        <w:t>giúp</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khớp</w:t>
      </w:r>
      <w:proofErr w:type="spellEnd"/>
      <w:r w:rsidRPr="00A10524">
        <w:rPr>
          <w:bCs/>
        </w:rPr>
        <w:t xml:space="preserve"> </w:t>
      </w:r>
      <w:proofErr w:type="spellStart"/>
      <w:r w:rsidRPr="00A10524">
        <w:rPr>
          <w:bCs/>
        </w:rPr>
        <w:t>dữ</w:t>
      </w:r>
      <w:proofErr w:type="spellEnd"/>
      <w:r w:rsidRPr="00A10524">
        <w:rPr>
          <w:bCs/>
        </w:rPr>
        <w:t xml:space="preserve"> </w:t>
      </w:r>
      <w:proofErr w:type="spellStart"/>
      <w:r w:rsidRPr="00A10524">
        <w:rPr>
          <w:bCs/>
        </w:rPr>
        <w:t>liệu</w:t>
      </w:r>
      <w:proofErr w:type="spellEnd"/>
      <w:r w:rsidRPr="00A10524">
        <w:rPr>
          <w:bCs/>
        </w:rPr>
        <w:t xml:space="preserve"> </w:t>
      </w:r>
      <w:proofErr w:type="spellStart"/>
      <w:r w:rsidRPr="00A10524">
        <w:rPr>
          <w:bCs/>
        </w:rPr>
        <w:t>huấn</w:t>
      </w:r>
      <w:proofErr w:type="spellEnd"/>
      <w:r w:rsidRPr="00A10524">
        <w:rPr>
          <w:bCs/>
        </w:rPr>
        <w:t xml:space="preserve"> </w:t>
      </w:r>
      <w:proofErr w:type="spellStart"/>
      <w:r w:rsidRPr="00A10524">
        <w:rPr>
          <w:bCs/>
        </w:rPr>
        <w:t>luyện</w:t>
      </w:r>
      <w:proofErr w:type="spellEnd"/>
      <w:r w:rsidRPr="00A10524">
        <w:rPr>
          <w:bCs/>
        </w:rPr>
        <w:t xml:space="preserve"> </w:t>
      </w:r>
      <w:proofErr w:type="spellStart"/>
      <w:r w:rsidRPr="00A10524">
        <w:rPr>
          <w:bCs/>
        </w:rPr>
        <w:t>mà</w:t>
      </w:r>
      <w:proofErr w:type="spellEnd"/>
      <w:r w:rsidRPr="00A10524">
        <w:rPr>
          <w:bCs/>
        </w:rPr>
        <w:t xml:space="preserve"> </w:t>
      </w:r>
      <w:proofErr w:type="spellStart"/>
      <w:r w:rsidRPr="00A10524">
        <w:rPr>
          <w:bCs/>
        </w:rPr>
        <w:t>còn</w:t>
      </w:r>
      <w:proofErr w:type="spellEnd"/>
      <w:r w:rsidRPr="00A10524">
        <w:rPr>
          <w:bCs/>
        </w:rPr>
        <w:t xml:space="preserve"> </w:t>
      </w:r>
      <w:proofErr w:type="spellStart"/>
      <w:r w:rsidRPr="00A10524">
        <w:rPr>
          <w:bCs/>
        </w:rPr>
        <w:t>giữ</w:t>
      </w:r>
      <w:proofErr w:type="spellEnd"/>
      <w:r w:rsidRPr="00A10524">
        <w:rPr>
          <w:bCs/>
        </w:rPr>
        <w:t xml:space="preserve"> </w:t>
      </w:r>
      <w:proofErr w:type="spellStart"/>
      <w:r w:rsidRPr="00A10524">
        <w:rPr>
          <w:bCs/>
        </w:rPr>
        <w:t>được</w:t>
      </w:r>
      <w:proofErr w:type="spellEnd"/>
      <w:r w:rsidRPr="00A10524">
        <w:rPr>
          <w:bCs/>
        </w:rPr>
        <w:t xml:space="preserve"> </w:t>
      </w:r>
      <w:proofErr w:type="spellStart"/>
      <w:r w:rsidRPr="00A10524">
        <w:rPr>
          <w:bCs/>
        </w:rPr>
        <w:t>khả</w:t>
      </w:r>
      <w:proofErr w:type="spellEnd"/>
      <w:r w:rsidRPr="00A10524">
        <w:rPr>
          <w:bCs/>
        </w:rPr>
        <w:t xml:space="preserve"> </w:t>
      </w:r>
      <w:proofErr w:type="spellStart"/>
      <w:r w:rsidRPr="00A10524">
        <w:rPr>
          <w:bCs/>
        </w:rPr>
        <w:t>năng</w:t>
      </w:r>
      <w:proofErr w:type="spellEnd"/>
      <w:r w:rsidRPr="00A10524">
        <w:rPr>
          <w:bCs/>
        </w:rPr>
        <w:t xml:space="preserve"> </w:t>
      </w:r>
      <w:proofErr w:type="spellStart"/>
      <w:r w:rsidRPr="00A10524">
        <w:rPr>
          <w:bCs/>
        </w:rPr>
        <w:t>tổng</w:t>
      </w:r>
      <w:proofErr w:type="spellEnd"/>
      <w:r w:rsidRPr="00A10524">
        <w:rPr>
          <w:bCs/>
        </w:rPr>
        <w:t xml:space="preserve"> </w:t>
      </w:r>
      <w:proofErr w:type="spellStart"/>
      <w:r w:rsidRPr="00A10524">
        <w:rPr>
          <w:bCs/>
        </w:rPr>
        <w:t>quát</w:t>
      </w:r>
      <w:proofErr w:type="spellEnd"/>
      <w:r w:rsidRPr="00A10524">
        <w:rPr>
          <w:bCs/>
        </w:rPr>
        <w:t xml:space="preserve"> </w:t>
      </w:r>
      <w:proofErr w:type="spellStart"/>
      <w:r w:rsidRPr="00A10524">
        <w:rPr>
          <w:bCs/>
        </w:rPr>
        <w:t>hóa</w:t>
      </w:r>
      <w:proofErr w:type="spellEnd"/>
      <w:r w:rsidRPr="00A10524">
        <w:rPr>
          <w:bCs/>
        </w:rPr>
        <w:t xml:space="preserve">. Khi </w:t>
      </w:r>
      <w:proofErr w:type="spellStart"/>
      <w:r w:rsidRPr="00A10524">
        <w:rPr>
          <w:bCs/>
        </w:rPr>
        <w:t>đặt</w:t>
      </w:r>
      <w:proofErr w:type="spellEnd"/>
      <w:r w:rsidRPr="00A10524">
        <w:rPr>
          <w:bCs/>
        </w:rPr>
        <w:t xml:space="preserve"> </w:t>
      </w:r>
      <w:proofErr w:type="spellStart"/>
      <w:r w:rsidRPr="00A10524">
        <w:rPr>
          <w:bCs/>
        </w:rPr>
        <w:t>cạnh</w:t>
      </w:r>
      <w:proofErr w:type="spellEnd"/>
      <w:r w:rsidRPr="00A10524">
        <w:rPr>
          <w:bCs/>
        </w:rPr>
        <w:t xml:space="preserve"> </w:t>
      </w:r>
      <w:proofErr w:type="spellStart"/>
      <w:r w:rsidRPr="00A10524">
        <w:rPr>
          <w:bCs/>
        </w:rPr>
        <w:t>Hình</w:t>
      </w:r>
      <w:proofErr w:type="spellEnd"/>
      <w:r w:rsidRPr="00A10524">
        <w:rPr>
          <w:bCs/>
        </w:rPr>
        <w:t xml:space="preserve"> 10, </w:t>
      </w:r>
      <w:proofErr w:type="spellStart"/>
      <w:r w:rsidRPr="00A10524">
        <w:rPr>
          <w:bCs/>
        </w:rPr>
        <w:t>biểu</w:t>
      </w:r>
      <w:proofErr w:type="spellEnd"/>
      <w:r w:rsidRPr="00A10524">
        <w:rPr>
          <w:bCs/>
        </w:rPr>
        <w:t xml:space="preserve"> </w:t>
      </w:r>
      <w:proofErr w:type="spellStart"/>
      <w:r w:rsidRPr="00A10524">
        <w:rPr>
          <w:bCs/>
        </w:rPr>
        <w:t>đồ</w:t>
      </w:r>
      <w:proofErr w:type="spellEnd"/>
      <w:r w:rsidRPr="00A10524">
        <w:rPr>
          <w:bCs/>
        </w:rPr>
        <w:t xml:space="preserve"> </w:t>
      </w:r>
      <w:proofErr w:type="spellStart"/>
      <w:r w:rsidRPr="00A10524">
        <w:rPr>
          <w:bCs/>
        </w:rPr>
        <w:t>này</w:t>
      </w:r>
      <w:proofErr w:type="spellEnd"/>
      <w:r w:rsidRPr="00A10524">
        <w:rPr>
          <w:bCs/>
        </w:rPr>
        <w:t xml:space="preserve"> </w:t>
      </w:r>
      <w:proofErr w:type="spellStart"/>
      <w:r w:rsidRPr="00A10524">
        <w:rPr>
          <w:bCs/>
        </w:rPr>
        <w:t>giúp</w:t>
      </w:r>
      <w:proofErr w:type="spellEnd"/>
      <w:r w:rsidRPr="00A10524">
        <w:rPr>
          <w:bCs/>
        </w:rPr>
        <w:t xml:space="preserve"> so </w:t>
      </w:r>
      <w:proofErr w:type="spellStart"/>
      <w:r w:rsidRPr="00A10524">
        <w:rPr>
          <w:bCs/>
        </w:rPr>
        <w:t>sánh</w:t>
      </w:r>
      <w:proofErr w:type="spellEnd"/>
      <w:r w:rsidRPr="00A10524">
        <w:rPr>
          <w:bCs/>
        </w:rPr>
        <w:t xml:space="preserve"> </w:t>
      </w:r>
      <w:proofErr w:type="spellStart"/>
      <w:r w:rsidRPr="00A10524">
        <w:rPr>
          <w:bCs/>
        </w:rPr>
        <w:t>độ</w:t>
      </w:r>
      <w:proofErr w:type="spellEnd"/>
      <w:r w:rsidRPr="00A10524">
        <w:rPr>
          <w:bCs/>
        </w:rPr>
        <w:t xml:space="preserve"> </w:t>
      </w:r>
      <w:proofErr w:type="spellStart"/>
      <w:r w:rsidRPr="00A10524">
        <w:rPr>
          <w:bCs/>
        </w:rPr>
        <w:t>ổn</w:t>
      </w:r>
      <w:proofErr w:type="spellEnd"/>
      <w:r w:rsidRPr="00A10524">
        <w:rPr>
          <w:bCs/>
        </w:rPr>
        <w:t xml:space="preserve"> </w:t>
      </w:r>
      <w:proofErr w:type="spellStart"/>
      <w:r w:rsidRPr="00A10524">
        <w:rPr>
          <w:bCs/>
        </w:rPr>
        <w:t>định</w:t>
      </w:r>
      <w:proofErr w:type="spellEnd"/>
      <w:r w:rsidRPr="00A10524">
        <w:rPr>
          <w:bCs/>
        </w:rPr>
        <w:t xml:space="preserve"> </w:t>
      </w:r>
      <w:proofErr w:type="spellStart"/>
      <w:r w:rsidRPr="00A10524">
        <w:rPr>
          <w:bCs/>
        </w:rPr>
        <w:t>của</w:t>
      </w:r>
      <w:proofErr w:type="spellEnd"/>
      <w:r w:rsidRPr="00A10524">
        <w:rPr>
          <w:bCs/>
        </w:rPr>
        <w:t xml:space="preserve"> </w:t>
      </w:r>
      <w:proofErr w:type="spellStart"/>
      <w:r w:rsidRPr="00A10524">
        <w:rPr>
          <w:bCs/>
        </w:rPr>
        <w:t>hai</w:t>
      </w:r>
      <w:proofErr w:type="spellEnd"/>
      <w:r w:rsidRPr="00A10524">
        <w:rPr>
          <w:bCs/>
        </w:rPr>
        <w:t xml:space="preserve"> </w:t>
      </w:r>
      <w:proofErr w:type="spellStart"/>
      <w:r w:rsidRPr="00A10524">
        <w:rPr>
          <w:bCs/>
        </w:rPr>
        <w:t>mô</w:t>
      </w:r>
      <w:proofErr w:type="spellEnd"/>
      <w:r w:rsidRPr="00A10524">
        <w:rPr>
          <w:bCs/>
        </w:rPr>
        <w:t xml:space="preserve"> </w:t>
      </w:r>
      <w:proofErr w:type="spellStart"/>
      <w:r w:rsidRPr="00A10524">
        <w:rPr>
          <w:bCs/>
        </w:rPr>
        <w:t>hình</w:t>
      </w:r>
      <w:proofErr w:type="spellEnd"/>
      <w:r w:rsidRPr="00A10524">
        <w:rPr>
          <w:bCs/>
        </w:rPr>
        <w:t xml:space="preserve"> </w:t>
      </w:r>
      <w:proofErr w:type="spellStart"/>
      <w:r w:rsidRPr="00A10524">
        <w:rPr>
          <w:bCs/>
        </w:rPr>
        <w:t>chính</w:t>
      </w:r>
      <w:proofErr w:type="spellEnd"/>
      <w:r w:rsidRPr="00A10524">
        <w:rPr>
          <w:bCs/>
        </w:rPr>
        <w:t xml:space="preserve"> </w:t>
      </w:r>
      <w:proofErr w:type="spellStart"/>
      <w:r w:rsidRPr="00A10524">
        <w:rPr>
          <w:bCs/>
        </w:rPr>
        <w:t>thay</w:t>
      </w:r>
      <w:proofErr w:type="spellEnd"/>
      <w:r w:rsidRPr="00A10524">
        <w:rPr>
          <w:bCs/>
        </w:rPr>
        <w:t xml:space="preserve"> </w:t>
      </w:r>
      <w:proofErr w:type="spellStart"/>
      <w:r w:rsidRPr="00A10524">
        <w:rPr>
          <w:bCs/>
        </w:rPr>
        <w:t>vì</w:t>
      </w:r>
      <w:proofErr w:type="spellEnd"/>
      <w:r w:rsidRPr="00A10524">
        <w:rPr>
          <w:bCs/>
        </w:rPr>
        <w:t xml:space="preserve"> </w:t>
      </w:r>
      <w:proofErr w:type="spellStart"/>
      <w:r w:rsidRPr="00A10524">
        <w:rPr>
          <w:bCs/>
        </w:rPr>
        <w:t>chỉ</w:t>
      </w:r>
      <w:proofErr w:type="spellEnd"/>
      <w:r w:rsidRPr="00A10524">
        <w:rPr>
          <w:bCs/>
        </w:rPr>
        <w:t xml:space="preserve"> </w:t>
      </w:r>
      <w:proofErr w:type="spellStart"/>
      <w:r w:rsidRPr="00A10524">
        <w:rPr>
          <w:bCs/>
        </w:rPr>
        <w:t>nhìn</w:t>
      </w:r>
      <w:proofErr w:type="spellEnd"/>
      <w:r w:rsidRPr="00A10524">
        <w:rPr>
          <w:bCs/>
        </w:rPr>
        <w:t xml:space="preserve"> </w:t>
      </w:r>
      <w:proofErr w:type="spellStart"/>
      <w:r w:rsidRPr="00A10524">
        <w:rPr>
          <w:bCs/>
        </w:rPr>
        <w:t>vào</w:t>
      </w:r>
      <w:proofErr w:type="spellEnd"/>
      <w:r w:rsidRPr="00A10524">
        <w:rPr>
          <w:bCs/>
        </w:rPr>
        <w:t xml:space="preserve"> </w:t>
      </w:r>
      <w:proofErr w:type="spellStart"/>
      <w:r w:rsidRPr="00A10524">
        <w:rPr>
          <w:bCs/>
        </w:rPr>
        <w:t>kết</w:t>
      </w:r>
      <w:proofErr w:type="spellEnd"/>
      <w:r w:rsidRPr="00A10524">
        <w:rPr>
          <w:bCs/>
        </w:rPr>
        <w:t xml:space="preserve"> </w:t>
      </w:r>
      <w:proofErr w:type="spellStart"/>
      <w:r w:rsidRPr="00A10524">
        <w:rPr>
          <w:bCs/>
        </w:rPr>
        <w:t>quả</w:t>
      </w:r>
      <w:proofErr w:type="spellEnd"/>
      <w:r w:rsidRPr="00A10524">
        <w:rPr>
          <w:bCs/>
        </w:rPr>
        <w:t xml:space="preserve"> test </w:t>
      </w:r>
      <w:proofErr w:type="spellStart"/>
      <w:r w:rsidRPr="00A10524">
        <w:rPr>
          <w:bCs/>
        </w:rPr>
        <w:t>cuối</w:t>
      </w:r>
      <w:proofErr w:type="spellEnd"/>
      <w:r w:rsidRPr="00A10524">
        <w:rPr>
          <w:bCs/>
        </w:rPr>
        <w:t xml:space="preserve"> </w:t>
      </w:r>
      <w:proofErr w:type="spellStart"/>
      <w:r w:rsidRPr="00A10524">
        <w:rPr>
          <w:bCs/>
        </w:rPr>
        <w:t>cùng</w:t>
      </w:r>
      <w:proofErr w:type="spellEnd"/>
      <w:r w:rsidRPr="00A10524">
        <w:rPr>
          <w:bCs/>
        </w:rPr>
        <w:t>.</w:t>
      </w:r>
    </w:p>
    <w:p w14:paraId="7CEDAA71" w14:textId="77777777" w:rsidR="008438CC" w:rsidRDefault="00D60863">
      <w:pPr>
        <w:outlineLvl w:val="1"/>
      </w:pPr>
      <w:r>
        <w:rPr>
          <w:b/>
        </w:rPr>
        <w:t xml:space="preserve">3.6. Phương </w:t>
      </w:r>
      <w:proofErr w:type="spellStart"/>
      <w:r>
        <w:rPr>
          <w:b/>
        </w:rPr>
        <w:t>pháp</w:t>
      </w:r>
      <w:proofErr w:type="spellEnd"/>
      <w:r>
        <w:rPr>
          <w:b/>
        </w:rPr>
        <w:t xml:space="preserve"> </w:t>
      </w:r>
      <w:proofErr w:type="spellStart"/>
      <w:r>
        <w:rPr>
          <w:b/>
        </w:rPr>
        <w:t>giải</w:t>
      </w:r>
      <w:proofErr w:type="spellEnd"/>
      <w:r>
        <w:rPr>
          <w:b/>
        </w:rPr>
        <w:t xml:space="preserve"> </w:t>
      </w:r>
      <w:proofErr w:type="spellStart"/>
      <w:r>
        <w:rPr>
          <w:b/>
        </w:rPr>
        <w:t>thích</w:t>
      </w:r>
      <w:proofErr w:type="spellEnd"/>
      <w:r>
        <w:rPr>
          <w:b/>
        </w:rPr>
        <w:t xml:space="preserve"> </w:t>
      </w:r>
      <w:proofErr w:type="spellStart"/>
      <w:r>
        <w:rPr>
          <w:b/>
        </w:rPr>
        <w:t>mô</w:t>
      </w:r>
      <w:proofErr w:type="spellEnd"/>
      <w:r>
        <w:rPr>
          <w:b/>
        </w:rPr>
        <w:t xml:space="preserve"> </w:t>
      </w:r>
      <w:proofErr w:type="spellStart"/>
      <w:r>
        <w:rPr>
          <w:b/>
        </w:rPr>
        <w:t>hình</w:t>
      </w:r>
      <w:proofErr w:type="spellEnd"/>
      <w:r>
        <w:rPr>
          <w:b/>
        </w:rPr>
        <w:t xml:space="preserve"> </w:t>
      </w:r>
      <w:proofErr w:type="spellStart"/>
      <w:r>
        <w:rPr>
          <w:b/>
        </w:rPr>
        <w:t>bằng</w:t>
      </w:r>
      <w:proofErr w:type="spellEnd"/>
      <w:r>
        <w:rPr>
          <w:b/>
        </w:rPr>
        <w:t xml:space="preserve"> Grad-CAM++ </w:t>
      </w:r>
      <w:proofErr w:type="spellStart"/>
      <w:r>
        <w:rPr>
          <w:b/>
        </w:rPr>
        <w:t>và</w:t>
      </w:r>
      <w:proofErr w:type="spellEnd"/>
      <w:r>
        <w:rPr>
          <w:b/>
        </w:rPr>
        <w:t xml:space="preserve"> FACT deletion batch</w:t>
      </w:r>
    </w:p>
    <w:p w14:paraId="17731D2F" w14:textId="5F8ACD92" w:rsidR="00A10524" w:rsidRDefault="00D60863" w:rsidP="00F544BF">
      <w:pPr>
        <w:ind w:firstLine="450"/>
        <w:jc w:val="both"/>
      </w:pPr>
      <w:r>
        <w:t xml:space="preserve">Sau </w:t>
      </w:r>
      <w:proofErr w:type="spellStart"/>
      <w:r>
        <w:t>khi</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mô</w:t>
      </w:r>
      <w:proofErr w:type="spellEnd"/>
      <w:r>
        <w:t xml:space="preserve"> </w:t>
      </w:r>
      <w:proofErr w:type="spellStart"/>
      <w:r>
        <w:t>hình</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mà</w:t>
      </w:r>
      <w:proofErr w:type="spellEnd"/>
      <w:r>
        <w:t xml:space="preserve"> </w:t>
      </w:r>
      <w:proofErr w:type="spellStart"/>
      <w:r>
        <w:t>còn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vùng</w:t>
      </w:r>
      <w:proofErr w:type="spellEnd"/>
      <w:r>
        <w:t xml:space="preserve"> </w:t>
      </w:r>
      <w:proofErr w:type="spellStart"/>
      <w:r>
        <w:t>ảnh</w:t>
      </w:r>
      <w:proofErr w:type="spellEnd"/>
      <w:r>
        <w:t xml:space="preserve"> </w:t>
      </w:r>
      <w:proofErr w:type="spellStart"/>
      <w:r>
        <w:t>mà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dựa</w:t>
      </w:r>
      <w:proofErr w:type="spellEnd"/>
      <w:r>
        <w:t xml:space="preserve"> </w:t>
      </w:r>
      <w:proofErr w:type="spellStart"/>
      <w:r>
        <w:t>vào</w:t>
      </w:r>
      <w:proofErr w:type="spellEnd"/>
      <w:r>
        <w:t xml:space="preserve"> </w:t>
      </w:r>
      <w:proofErr w:type="spellStart"/>
      <w:r>
        <w:t>khi</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ba</w:t>
      </w:r>
      <w:proofErr w:type="spellEnd"/>
      <w:r>
        <w:t xml:space="preserve"> </w:t>
      </w:r>
      <w:proofErr w:type="spellStart"/>
      <w:r>
        <w:t>nhóm</w:t>
      </w:r>
      <w:proofErr w:type="spellEnd"/>
      <w:r>
        <w:t xml:space="preserve"> </w:t>
      </w:r>
      <w:proofErr w:type="spellStart"/>
      <w:r>
        <w:t>thông</w:t>
      </w:r>
      <w:proofErr w:type="spellEnd"/>
      <w:r>
        <w:t xml:space="preserve"> tin: Grad-CAM++ </w:t>
      </w:r>
      <w:proofErr w:type="spellStart"/>
      <w:r>
        <w:t>để</w:t>
      </w:r>
      <w:proofErr w:type="spellEnd"/>
      <w:r>
        <w:t xml:space="preserve"> </w:t>
      </w:r>
      <w:proofErr w:type="spellStart"/>
      <w:r>
        <w:t>tạo</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chú</w:t>
      </w:r>
      <w:proofErr w:type="spellEnd"/>
      <w:r>
        <w:t xml:space="preserve"> ý </w:t>
      </w:r>
      <w:proofErr w:type="spellStart"/>
      <w:r>
        <w:t>bên</w:t>
      </w:r>
      <w:proofErr w:type="spellEnd"/>
      <w:r>
        <w:t xml:space="preserve"> </w:t>
      </w:r>
      <w:proofErr w:type="spellStart"/>
      <w:r>
        <w:t>trong</w:t>
      </w:r>
      <w:proofErr w:type="spellEnd"/>
      <w:r>
        <w:t xml:space="preserve"> FCSSAM </w:t>
      </w:r>
      <w:proofErr w:type="spellStart"/>
      <w:r>
        <w:t>để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DenseNet121-FCSSAM, </w:t>
      </w:r>
      <w:proofErr w:type="spellStart"/>
      <w:r>
        <w:t>và</w:t>
      </w:r>
      <w:proofErr w:type="spellEnd"/>
      <w:r>
        <w:t xml:space="preserve"> FACT deletion batch </w:t>
      </w:r>
      <w:proofErr w:type="spellStart"/>
      <w:r>
        <w:t>để</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vùng</w:t>
      </w:r>
      <w:proofErr w:type="spellEnd"/>
      <w:r>
        <w:t xml:space="preserve"> </w:t>
      </w:r>
      <w:proofErr w:type="spellStart"/>
      <w:r>
        <w:t>nóng</w:t>
      </w:r>
      <w:proofErr w:type="spellEnd"/>
      <w:r>
        <w:t>.</w:t>
      </w:r>
    </w:p>
    <w:p w14:paraId="4A7891C1" w14:textId="77777777" w:rsidR="008438CC" w:rsidRDefault="00D60863">
      <w:pPr>
        <w:jc w:val="center"/>
      </w:pPr>
      <w:r>
        <w:rPr>
          <w:noProof/>
        </w:rPr>
        <w:drawing>
          <wp:inline distT="0" distB="0" distL="0" distR="0" wp14:anchorId="696796EA" wp14:editId="5E72267E">
            <wp:extent cx="5570220" cy="2228088"/>
            <wp:effectExtent l="0" t="0" r="0" b="1270"/>
            <wp:docPr id="1947511670" name="Picture 194751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75539" cy="2230215"/>
                    </a:xfrm>
                    <a:prstGeom prst="rect">
                      <a:avLst/>
                    </a:prstGeom>
                  </pic:spPr>
                </pic:pic>
              </a:graphicData>
            </a:graphic>
          </wp:inline>
        </w:drawing>
      </w:r>
    </w:p>
    <w:p w14:paraId="0E7C80D1" w14:textId="46CAED56" w:rsidR="008438CC" w:rsidRDefault="00A10524">
      <w:pPr>
        <w:jc w:val="center"/>
      </w:pPr>
      <w:proofErr w:type="spellStart"/>
      <w:r>
        <w:rPr>
          <w:b/>
        </w:rPr>
        <w:t>Hình</w:t>
      </w:r>
      <w:proofErr w:type="spellEnd"/>
      <w:r>
        <w:rPr>
          <w:b/>
        </w:rPr>
        <w:t xml:space="preserve"> 12. </w:t>
      </w:r>
      <w:proofErr w:type="spellStart"/>
      <w:r>
        <w:rPr>
          <w:b/>
        </w:rPr>
        <w:t>Sơ</w:t>
      </w:r>
      <w:proofErr w:type="spellEnd"/>
      <w:r>
        <w:rPr>
          <w:b/>
        </w:rPr>
        <w:t xml:space="preserve"> </w:t>
      </w:r>
      <w:proofErr w:type="spellStart"/>
      <w:r>
        <w:rPr>
          <w:b/>
        </w:rPr>
        <w:t>đồ</w:t>
      </w:r>
      <w:proofErr w:type="spellEnd"/>
      <w:r>
        <w:rPr>
          <w:b/>
        </w:rPr>
        <w:t xml:space="preserve"> </w:t>
      </w:r>
      <w:proofErr w:type="spellStart"/>
      <w:r>
        <w:rPr>
          <w:b/>
        </w:rPr>
        <w:t>quy</w:t>
      </w:r>
      <w:proofErr w:type="spellEnd"/>
      <w:r>
        <w:rPr>
          <w:b/>
        </w:rPr>
        <w:t xml:space="preserve"> </w:t>
      </w:r>
      <w:proofErr w:type="spellStart"/>
      <w:r>
        <w:rPr>
          <w:b/>
        </w:rPr>
        <w:t>trình</w:t>
      </w:r>
      <w:proofErr w:type="spellEnd"/>
      <w:r>
        <w:rPr>
          <w:b/>
        </w:rPr>
        <w:t xml:space="preserve"> </w:t>
      </w:r>
      <w:proofErr w:type="spellStart"/>
      <w:r>
        <w:rPr>
          <w:b/>
        </w:rPr>
        <w:t>giải</w:t>
      </w:r>
      <w:proofErr w:type="spellEnd"/>
      <w:r>
        <w:rPr>
          <w:b/>
        </w:rPr>
        <w:t xml:space="preserve"> </w:t>
      </w:r>
      <w:proofErr w:type="spellStart"/>
      <w:r>
        <w:rPr>
          <w:b/>
        </w:rPr>
        <w:t>thích</w:t>
      </w:r>
      <w:proofErr w:type="spellEnd"/>
      <w:r>
        <w:rPr>
          <w:b/>
        </w:rPr>
        <w:t xml:space="preserve"> </w:t>
      </w:r>
      <w:proofErr w:type="spellStart"/>
      <w:r>
        <w:rPr>
          <w:b/>
        </w:rPr>
        <w:t>mô</w:t>
      </w:r>
      <w:proofErr w:type="spellEnd"/>
      <w:r>
        <w:rPr>
          <w:b/>
        </w:rPr>
        <w:t xml:space="preserve"> </w:t>
      </w:r>
      <w:proofErr w:type="spellStart"/>
      <w:r>
        <w:rPr>
          <w:b/>
        </w:rPr>
        <w:t>hình</w:t>
      </w:r>
      <w:proofErr w:type="spellEnd"/>
      <w:r>
        <w:rPr>
          <w:b/>
        </w:rPr>
        <w:t xml:space="preserve"> </w:t>
      </w:r>
      <w:proofErr w:type="spellStart"/>
      <w:r>
        <w:rPr>
          <w:b/>
        </w:rPr>
        <w:t>bằng</w:t>
      </w:r>
      <w:proofErr w:type="spellEnd"/>
      <w:r>
        <w:rPr>
          <w:b/>
        </w:rPr>
        <w:t xml:space="preserve"> Grad-CAM++ </w:t>
      </w:r>
      <w:proofErr w:type="spellStart"/>
      <w:r>
        <w:rPr>
          <w:b/>
        </w:rPr>
        <w:t>và</w:t>
      </w:r>
      <w:proofErr w:type="spellEnd"/>
      <w:r>
        <w:rPr>
          <w:b/>
        </w:rPr>
        <w:t xml:space="preserve"> FACT deletion batch</w:t>
      </w:r>
    </w:p>
    <w:p w14:paraId="5ECB7C94" w14:textId="77777777" w:rsidR="00F544BF" w:rsidRDefault="00F544BF" w:rsidP="000F1ED4">
      <w:pPr>
        <w:ind w:firstLine="450"/>
        <w:jc w:val="both"/>
        <w:rPr>
          <w:b/>
        </w:rPr>
      </w:pPr>
      <w:proofErr w:type="spellStart"/>
      <w:r>
        <w:lastRenderedPageBreak/>
        <w:t>Hình</w:t>
      </w:r>
      <w:proofErr w:type="spellEnd"/>
      <w:r>
        <w:t xml:space="preserve"> 12 </w:t>
      </w:r>
      <w:proofErr w:type="spellStart"/>
      <w:r>
        <w:t>minh</w:t>
      </w:r>
      <w:proofErr w:type="spellEnd"/>
      <w:r>
        <w:t xml:space="preserve"> </w:t>
      </w:r>
      <w:proofErr w:type="spellStart"/>
      <w:r>
        <w:t>họa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mô</w:t>
      </w:r>
      <w:proofErr w:type="spellEnd"/>
      <w:r>
        <w:t xml:space="preserve"> </w:t>
      </w:r>
      <w:proofErr w:type="spellStart"/>
      <w:r>
        <w:t>hình</w:t>
      </w:r>
      <w:proofErr w:type="spellEnd"/>
      <w:r>
        <w:t xml:space="preserve"> </w:t>
      </w:r>
      <w:proofErr w:type="spellStart"/>
      <w:r>
        <w:t>sau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trước</w:t>
      </w:r>
      <w:proofErr w:type="spellEnd"/>
      <w:r>
        <w:t xml:space="preserve"> </w:t>
      </w:r>
      <w:proofErr w:type="spellStart"/>
      <w:r>
        <w:t>hết</w:t>
      </w:r>
      <w:proofErr w:type="spellEnd"/>
      <w:r>
        <w:t xml:space="preserve"> </w:t>
      </w:r>
      <w:proofErr w:type="spellStart"/>
      <w:r>
        <w:t>được</w:t>
      </w:r>
      <w:proofErr w:type="spellEnd"/>
      <w:r>
        <w:t xml:space="preserve"> </w:t>
      </w:r>
      <w:proofErr w:type="spellStart"/>
      <w:r>
        <w:t>đưa</w:t>
      </w:r>
      <w:proofErr w:type="spellEnd"/>
      <w:r>
        <w:t xml:space="preserve"> qua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sau</w:t>
      </w:r>
      <w:proofErr w:type="spellEnd"/>
      <w:r>
        <w:t xml:space="preserve"> </w:t>
      </w:r>
      <w:proofErr w:type="spellStart"/>
      <w:r>
        <w:t>đó</w:t>
      </w:r>
      <w:proofErr w:type="spellEnd"/>
      <w:r>
        <w:t xml:space="preserve"> Grad-CAM++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vùng</w:t>
      </w:r>
      <w:proofErr w:type="spellEnd"/>
      <w:r>
        <w:t xml:space="preserve"> </w:t>
      </w:r>
      <w:proofErr w:type="spellStart"/>
      <w:r>
        <w:t>ảnh</w:t>
      </w:r>
      <w:proofErr w:type="spellEnd"/>
      <w:r>
        <w:t xml:space="preserve"> </w:t>
      </w:r>
      <w:proofErr w:type="spellStart"/>
      <w:r>
        <w:t>có</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lớn</w:t>
      </w:r>
      <w:proofErr w:type="spellEnd"/>
      <w:r>
        <w:t xml:space="preserve"> </w:t>
      </w:r>
      <w:proofErr w:type="spellStart"/>
      <w:r>
        <w:t>đến</w:t>
      </w:r>
      <w:proofErr w:type="spellEnd"/>
      <w:r>
        <w:t xml:space="preserve"> </w:t>
      </w:r>
      <w:proofErr w:type="spellStart"/>
      <w:r>
        <w:t>lớp</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Với</w:t>
      </w:r>
      <w:proofErr w:type="spellEnd"/>
      <w:r>
        <w:t xml:space="preserve"> DenseNet121-FCSSAM,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chú</w:t>
      </w:r>
      <w:proofErr w:type="spellEnd"/>
      <w:r>
        <w:t xml:space="preserve"> ý </w:t>
      </w:r>
      <w:proofErr w:type="spellStart"/>
      <w:r>
        <w:t>bên</w:t>
      </w:r>
      <w:proofErr w:type="spellEnd"/>
      <w:r>
        <w:t xml:space="preserve"> </w:t>
      </w:r>
      <w:proofErr w:type="spellStart"/>
      <w:r>
        <w:t>trong</w:t>
      </w:r>
      <w:proofErr w:type="spellEnd"/>
      <w:r>
        <w:t xml:space="preserve"> FCSSAM </w:t>
      </w:r>
      <w:proofErr w:type="spellStart"/>
      <w:r>
        <w:t>được</w:t>
      </w:r>
      <w:proofErr w:type="spellEnd"/>
      <w:r>
        <w:t xml:space="preserve"> </w:t>
      </w:r>
      <w:proofErr w:type="spellStart"/>
      <w:r>
        <w:t>quan</w:t>
      </w:r>
      <w:proofErr w:type="spellEnd"/>
      <w:r>
        <w:t xml:space="preserve"> </w:t>
      </w:r>
      <w:proofErr w:type="spellStart"/>
      <w:r>
        <w:t>sát</w:t>
      </w:r>
      <w:proofErr w:type="spellEnd"/>
      <w:r>
        <w:t xml:space="preserve"> </w:t>
      </w:r>
      <w:proofErr w:type="spellStart"/>
      <w:r>
        <w:t>thêm</w:t>
      </w:r>
      <w:proofErr w:type="spellEnd"/>
      <w:r>
        <w:t xml:space="preserve"> </w:t>
      </w:r>
      <w:proofErr w:type="spellStart"/>
      <w:r>
        <w:t>để</w:t>
      </w:r>
      <w:proofErr w:type="spellEnd"/>
      <w:r>
        <w:t xml:space="preserve"> </w:t>
      </w:r>
      <w:proofErr w:type="spellStart"/>
      <w:r>
        <w:t>làm</w:t>
      </w:r>
      <w:proofErr w:type="spellEnd"/>
      <w:r>
        <w:t xml:space="preserve"> </w:t>
      </w:r>
      <w:proofErr w:type="spellStart"/>
      <w:r>
        <w:t>rõ</w:t>
      </w:r>
      <w:proofErr w:type="spellEnd"/>
      <w:r>
        <w:t xml:space="preserve"> </w:t>
      </w:r>
      <w:proofErr w:type="spellStart"/>
      <w:r>
        <w:t>cách</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Cuối</w:t>
      </w:r>
      <w:proofErr w:type="spellEnd"/>
      <w:r>
        <w:t xml:space="preserve"> </w:t>
      </w:r>
      <w:proofErr w:type="spellStart"/>
      <w:r>
        <w:t>cùng</w:t>
      </w:r>
      <w:proofErr w:type="spellEnd"/>
      <w:r>
        <w:t xml:space="preserve">, FACT deletion batch </w:t>
      </w:r>
      <w:proofErr w:type="spellStart"/>
      <w:r>
        <w:t>lần</w:t>
      </w:r>
      <w:proofErr w:type="spellEnd"/>
      <w:r>
        <w:t xml:space="preserve"> </w:t>
      </w:r>
      <w:proofErr w:type="spellStart"/>
      <w:r>
        <w:t>lượt</w:t>
      </w:r>
      <w:proofErr w:type="spellEnd"/>
      <w:r>
        <w:t xml:space="preserve"> </w:t>
      </w:r>
      <w:proofErr w:type="spellStart"/>
      <w:r>
        <w:t>xóa</w:t>
      </w:r>
      <w:proofErr w:type="spellEnd"/>
      <w:r>
        <w:t xml:space="preserve"> </w:t>
      </w:r>
      <w:proofErr w:type="spellStart"/>
      <w:r>
        <w:t>các</w:t>
      </w:r>
      <w:proofErr w:type="spellEnd"/>
      <w:r>
        <w:t xml:space="preserve"> </w:t>
      </w:r>
      <w:proofErr w:type="spellStart"/>
      <w:r>
        <w:t>vùng</w:t>
      </w:r>
      <w:proofErr w:type="spellEnd"/>
      <w:r>
        <w:t xml:space="preserve"> </w:t>
      </w:r>
      <w:proofErr w:type="spellStart"/>
      <w:r>
        <w:t>nóng</w:t>
      </w:r>
      <w:proofErr w:type="spellEnd"/>
      <w:r>
        <w:t xml:space="preserve"> </w:t>
      </w:r>
      <w:proofErr w:type="spellStart"/>
      <w:r>
        <w:t>và</w:t>
      </w:r>
      <w:proofErr w:type="spellEnd"/>
      <w:r>
        <w:t xml:space="preserve"> </w:t>
      </w:r>
      <w:proofErr w:type="spellStart"/>
      <w:r>
        <w:t>đo</w:t>
      </w:r>
      <w:proofErr w:type="spellEnd"/>
      <w:r>
        <w:t xml:space="preserve"> </w:t>
      </w:r>
      <w:proofErr w:type="spellStart"/>
      <w:r>
        <w:t>sự</w:t>
      </w:r>
      <w:proofErr w:type="spellEnd"/>
      <w:r>
        <w:t xml:space="preserve"> </w:t>
      </w:r>
      <w:proofErr w:type="spellStart"/>
      <w:r>
        <w:t>suy</w:t>
      </w:r>
      <w:proofErr w:type="spellEnd"/>
      <w:r>
        <w:t xml:space="preserve"> </w:t>
      </w:r>
      <w:proofErr w:type="spellStart"/>
      <w:r>
        <w:t>giảm</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từ</w:t>
      </w:r>
      <w:proofErr w:type="spellEnd"/>
      <w:r>
        <w:t xml:space="preserve"> </w:t>
      </w:r>
      <w:proofErr w:type="spellStart"/>
      <w:r>
        <w:t>đó</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vùng</w:t>
      </w:r>
      <w:proofErr w:type="spellEnd"/>
      <w:r>
        <w:t xml:space="preserve"> </w:t>
      </w:r>
      <w:proofErr w:type="spellStart"/>
      <w:r>
        <w:t>mà</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đã </w:t>
      </w:r>
      <w:proofErr w:type="spellStart"/>
      <w:r>
        <w:t>chỉ</w:t>
      </w:r>
      <w:proofErr w:type="spellEnd"/>
      <w:r>
        <w:t xml:space="preserve"> </w:t>
      </w:r>
      <w:proofErr w:type="spellStart"/>
      <w:r>
        <w:t>ra.</w:t>
      </w:r>
      <w:proofErr w:type="spellEnd"/>
    </w:p>
    <w:p w14:paraId="561E4790" w14:textId="4F05A160" w:rsidR="00574006" w:rsidRDefault="00D60863">
      <w:pPr>
        <w:outlineLvl w:val="2"/>
        <w:rPr>
          <w:b/>
        </w:rPr>
      </w:pPr>
      <w:r>
        <w:rPr>
          <w:b/>
        </w:rPr>
        <w:t>3.6.1. Grad-CAM++</w:t>
      </w:r>
    </w:p>
    <w:p w14:paraId="4F7A2775" w14:textId="43F481E6" w:rsidR="00574006" w:rsidRDefault="00574006">
      <w:pPr>
        <w:outlineLvl w:val="2"/>
        <w:rPr>
          <w:b/>
        </w:rPr>
      </w:pPr>
      <w:r w:rsidRPr="00574006">
        <w:rPr>
          <w:b/>
        </w:rPr>
        <w:drawing>
          <wp:inline distT="0" distB="0" distL="0" distR="0" wp14:anchorId="16283092" wp14:editId="63BCF37F">
            <wp:extent cx="5439508" cy="1984872"/>
            <wp:effectExtent l="0" t="0" r="0" b="0"/>
            <wp:docPr id="113760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00112" name=""/>
                    <pic:cNvPicPr/>
                  </pic:nvPicPr>
                  <pic:blipFill>
                    <a:blip r:embed="rId27"/>
                    <a:stretch>
                      <a:fillRect/>
                    </a:stretch>
                  </pic:blipFill>
                  <pic:spPr>
                    <a:xfrm>
                      <a:off x="0" y="0"/>
                      <a:ext cx="5442677" cy="1986028"/>
                    </a:xfrm>
                    <a:prstGeom prst="rect">
                      <a:avLst/>
                    </a:prstGeom>
                  </pic:spPr>
                </pic:pic>
              </a:graphicData>
            </a:graphic>
          </wp:inline>
        </w:drawing>
      </w:r>
    </w:p>
    <w:p w14:paraId="51194083" w14:textId="698A0AE8" w:rsidR="00574006" w:rsidRDefault="00574006" w:rsidP="00574006">
      <w:pPr>
        <w:jc w:val="center"/>
        <w:rPr>
          <w:b/>
        </w:rPr>
      </w:pPr>
      <w:proofErr w:type="spellStart"/>
      <w:r w:rsidRPr="00574006">
        <w:rPr>
          <w:b/>
        </w:rPr>
        <w:t>Hình</w:t>
      </w:r>
      <w:proofErr w:type="spellEnd"/>
      <w:r w:rsidRPr="00574006">
        <w:rPr>
          <w:b/>
        </w:rPr>
        <w:t xml:space="preserve"> </w:t>
      </w:r>
      <w:r>
        <w:rPr>
          <w:b/>
        </w:rPr>
        <w:t>13</w:t>
      </w:r>
      <w:r w:rsidRPr="00574006">
        <w:rPr>
          <w:b/>
        </w:rPr>
        <w:t xml:space="preserve">. Quy </w:t>
      </w:r>
      <w:proofErr w:type="spellStart"/>
      <w:r w:rsidRPr="00574006">
        <w:rPr>
          <w:b/>
        </w:rPr>
        <w:t>trình</w:t>
      </w:r>
      <w:proofErr w:type="spellEnd"/>
      <w:r w:rsidRPr="00574006">
        <w:rPr>
          <w:b/>
        </w:rPr>
        <w:t xml:space="preserve"> </w:t>
      </w:r>
      <w:proofErr w:type="spellStart"/>
      <w:r w:rsidRPr="00574006">
        <w:rPr>
          <w:b/>
        </w:rPr>
        <w:t>tạo</w:t>
      </w:r>
      <w:proofErr w:type="spellEnd"/>
      <w:r w:rsidRPr="00574006">
        <w:rPr>
          <w:b/>
        </w:rPr>
        <w:t xml:space="preserve"> </w:t>
      </w:r>
      <w:proofErr w:type="spellStart"/>
      <w:r w:rsidRPr="00574006">
        <w:rPr>
          <w:b/>
        </w:rPr>
        <w:t>bản</w:t>
      </w:r>
      <w:proofErr w:type="spellEnd"/>
      <w:r w:rsidRPr="00574006">
        <w:rPr>
          <w:b/>
        </w:rPr>
        <w:t xml:space="preserve"> </w:t>
      </w:r>
      <w:proofErr w:type="spellStart"/>
      <w:r w:rsidRPr="00574006">
        <w:rPr>
          <w:b/>
        </w:rPr>
        <w:t>đồ</w:t>
      </w:r>
      <w:proofErr w:type="spellEnd"/>
      <w:r w:rsidRPr="00574006">
        <w:rPr>
          <w:b/>
        </w:rPr>
        <w:t xml:space="preserve"> </w:t>
      </w:r>
      <w:proofErr w:type="spellStart"/>
      <w:r w:rsidRPr="00574006">
        <w:rPr>
          <w:b/>
        </w:rPr>
        <w:t>nhiệt</w:t>
      </w:r>
      <w:proofErr w:type="spellEnd"/>
      <w:r w:rsidRPr="00574006">
        <w:rPr>
          <w:b/>
        </w:rPr>
        <w:t xml:space="preserve"> </w:t>
      </w:r>
      <w:proofErr w:type="spellStart"/>
      <w:r w:rsidRPr="00574006">
        <w:rPr>
          <w:b/>
        </w:rPr>
        <w:t>bằng</w:t>
      </w:r>
      <w:proofErr w:type="spellEnd"/>
      <w:r w:rsidRPr="00574006">
        <w:rPr>
          <w:b/>
        </w:rPr>
        <w:t xml:space="preserve"> Grad-CAM++</w:t>
      </w:r>
    </w:p>
    <w:p w14:paraId="0B42EF1C" w14:textId="23116AA9" w:rsidR="00574006" w:rsidRPr="00574006" w:rsidRDefault="00574006" w:rsidP="00574006">
      <w:pPr>
        <w:ind w:firstLine="450"/>
        <w:jc w:val="both"/>
        <w:rPr>
          <w:bCs/>
        </w:rPr>
      </w:pPr>
      <w:proofErr w:type="spellStart"/>
      <w:r w:rsidRPr="00574006">
        <w:rPr>
          <w:bCs/>
        </w:rPr>
        <w:t>Hình</w:t>
      </w:r>
      <w:proofErr w:type="spellEnd"/>
      <w:r w:rsidRPr="00574006">
        <w:rPr>
          <w:bCs/>
        </w:rPr>
        <w:t xml:space="preserve"> </w:t>
      </w:r>
      <w:r w:rsidRPr="00574006">
        <w:rPr>
          <w:bCs/>
        </w:rPr>
        <w:t>13</w:t>
      </w:r>
      <w:r w:rsidRPr="00574006">
        <w:rPr>
          <w:bCs/>
        </w:rPr>
        <w:t xml:space="preserve"> </w:t>
      </w:r>
      <w:proofErr w:type="spellStart"/>
      <w:r w:rsidRPr="00574006">
        <w:rPr>
          <w:bCs/>
        </w:rPr>
        <w:t>minh</w:t>
      </w:r>
      <w:proofErr w:type="spellEnd"/>
      <w:r w:rsidRPr="00574006">
        <w:rPr>
          <w:bCs/>
        </w:rPr>
        <w:t xml:space="preserve"> </w:t>
      </w:r>
      <w:proofErr w:type="spellStart"/>
      <w:r w:rsidRPr="00574006">
        <w:rPr>
          <w:bCs/>
        </w:rPr>
        <w:t>họa</w:t>
      </w:r>
      <w:proofErr w:type="spellEnd"/>
      <w:r w:rsidRPr="00574006">
        <w:rPr>
          <w:bCs/>
        </w:rPr>
        <w:t xml:space="preserve"> </w:t>
      </w:r>
      <w:proofErr w:type="spellStart"/>
      <w:r w:rsidRPr="00574006">
        <w:rPr>
          <w:bCs/>
        </w:rPr>
        <w:t>quy</w:t>
      </w:r>
      <w:proofErr w:type="spellEnd"/>
      <w:r w:rsidRPr="00574006">
        <w:rPr>
          <w:bCs/>
        </w:rPr>
        <w:t xml:space="preserve"> </w:t>
      </w:r>
      <w:proofErr w:type="spellStart"/>
      <w:r w:rsidRPr="00574006">
        <w:rPr>
          <w:bCs/>
        </w:rPr>
        <w:t>trình</w:t>
      </w:r>
      <w:proofErr w:type="spellEnd"/>
      <w:r w:rsidRPr="00574006">
        <w:rPr>
          <w:bCs/>
        </w:rPr>
        <w:t xml:space="preserve"> Grad-CAM++ </w:t>
      </w:r>
      <w:proofErr w:type="spellStart"/>
      <w:r w:rsidRPr="00574006">
        <w:rPr>
          <w:bCs/>
        </w:rPr>
        <w:t>dùng</w:t>
      </w:r>
      <w:proofErr w:type="spellEnd"/>
      <w:r w:rsidRPr="00574006">
        <w:rPr>
          <w:bCs/>
        </w:rPr>
        <w:t xml:space="preserve"> gradient </w:t>
      </w:r>
      <w:proofErr w:type="spellStart"/>
      <w:r w:rsidRPr="00574006">
        <w:rPr>
          <w:bCs/>
        </w:rPr>
        <w:t>của</w:t>
      </w:r>
      <w:proofErr w:type="spellEnd"/>
      <w:r w:rsidRPr="00574006">
        <w:rPr>
          <w:bCs/>
        </w:rPr>
        <w:t xml:space="preserve"> </w:t>
      </w:r>
      <w:proofErr w:type="spellStart"/>
      <w:r w:rsidRPr="00574006">
        <w:rPr>
          <w:bCs/>
        </w:rPr>
        <w:t>lớp</w:t>
      </w:r>
      <w:proofErr w:type="spellEnd"/>
      <w:r w:rsidRPr="00574006">
        <w:rPr>
          <w:bCs/>
        </w:rPr>
        <w:t xml:space="preserve"> </w:t>
      </w:r>
      <w:proofErr w:type="spellStart"/>
      <w:r w:rsidRPr="00574006">
        <w:rPr>
          <w:bCs/>
        </w:rPr>
        <w:t>cần</w:t>
      </w:r>
      <w:proofErr w:type="spellEnd"/>
      <w:r w:rsidRPr="00574006">
        <w:rPr>
          <w:bCs/>
        </w:rPr>
        <w:t xml:space="preserve"> </w:t>
      </w:r>
      <w:proofErr w:type="spellStart"/>
      <w:r w:rsidRPr="00574006">
        <w:rPr>
          <w:bCs/>
        </w:rPr>
        <w:t>giải</w:t>
      </w:r>
      <w:proofErr w:type="spellEnd"/>
      <w:r w:rsidRPr="00574006">
        <w:rPr>
          <w:bCs/>
        </w:rPr>
        <w:t xml:space="preserve"> </w:t>
      </w:r>
      <w:proofErr w:type="spellStart"/>
      <w:r w:rsidRPr="00574006">
        <w:rPr>
          <w:bCs/>
        </w:rPr>
        <w:t>thích</w:t>
      </w:r>
      <w:proofErr w:type="spellEnd"/>
      <w:r w:rsidRPr="00574006">
        <w:rPr>
          <w:bCs/>
        </w:rPr>
        <w:t xml:space="preserve"> </w:t>
      </w:r>
      <w:proofErr w:type="spellStart"/>
      <w:r w:rsidRPr="00574006">
        <w:rPr>
          <w:bCs/>
        </w:rPr>
        <w:t>đối</w:t>
      </w:r>
      <w:proofErr w:type="spellEnd"/>
      <w:r w:rsidRPr="00574006">
        <w:rPr>
          <w:bCs/>
        </w:rPr>
        <w:t xml:space="preserve"> </w:t>
      </w:r>
      <w:proofErr w:type="spellStart"/>
      <w:r w:rsidRPr="00574006">
        <w:rPr>
          <w:bCs/>
        </w:rPr>
        <w:t>với</w:t>
      </w:r>
      <w:proofErr w:type="spellEnd"/>
      <w:r w:rsidRPr="00574006">
        <w:rPr>
          <w:bCs/>
        </w:rPr>
        <w:t xml:space="preserve"> </w:t>
      </w:r>
      <w:proofErr w:type="spellStart"/>
      <w:r w:rsidRPr="00574006">
        <w:rPr>
          <w:bCs/>
        </w:rPr>
        <w:t>bản</w:t>
      </w:r>
      <w:proofErr w:type="spellEnd"/>
      <w:r w:rsidRPr="00574006">
        <w:rPr>
          <w:bCs/>
        </w:rPr>
        <w:t xml:space="preserve"> </w:t>
      </w:r>
      <w:proofErr w:type="spellStart"/>
      <w:r w:rsidRPr="00574006">
        <w:rPr>
          <w:bCs/>
        </w:rPr>
        <w:t>đồ</w:t>
      </w:r>
      <w:proofErr w:type="spellEnd"/>
      <w:r w:rsidRPr="00574006">
        <w:rPr>
          <w:bCs/>
        </w:rPr>
        <w:t xml:space="preserve"> </w:t>
      </w:r>
      <w:proofErr w:type="spellStart"/>
      <w:r w:rsidRPr="00574006">
        <w:rPr>
          <w:bCs/>
        </w:rPr>
        <w:t>đặc</w:t>
      </w:r>
      <w:proofErr w:type="spellEnd"/>
      <w:r w:rsidRPr="00574006">
        <w:rPr>
          <w:bCs/>
        </w:rPr>
        <w:t xml:space="preserve"> </w:t>
      </w:r>
      <w:proofErr w:type="spellStart"/>
      <w:r w:rsidRPr="00574006">
        <w:rPr>
          <w:bCs/>
        </w:rPr>
        <w:t>trưng</w:t>
      </w:r>
      <w:proofErr w:type="spellEnd"/>
      <w:r w:rsidRPr="00574006">
        <w:rPr>
          <w:bCs/>
        </w:rPr>
        <w:t xml:space="preserve"> ở </w:t>
      </w:r>
      <w:proofErr w:type="spellStart"/>
      <w:r w:rsidRPr="00574006">
        <w:rPr>
          <w:bCs/>
        </w:rPr>
        <w:t>một</w:t>
      </w:r>
      <w:proofErr w:type="spellEnd"/>
      <w:r w:rsidRPr="00574006">
        <w:rPr>
          <w:bCs/>
        </w:rPr>
        <w:t xml:space="preserve"> </w:t>
      </w:r>
      <w:proofErr w:type="spellStart"/>
      <w:r w:rsidRPr="00574006">
        <w:rPr>
          <w:bCs/>
        </w:rPr>
        <w:t>lớp</w:t>
      </w:r>
      <w:proofErr w:type="spellEnd"/>
      <w:r w:rsidRPr="00574006">
        <w:rPr>
          <w:bCs/>
        </w:rPr>
        <w:t xml:space="preserve"> </w:t>
      </w:r>
      <w:proofErr w:type="spellStart"/>
      <w:r w:rsidRPr="00574006">
        <w:rPr>
          <w:bCs/>
        </w:rPr>
        <w:t>tích</w:t>
      </w:r>
      <w:proofErr w:type="spellEnd"/>
      <w:r w:rsidRPr="00574006">
        <w:rPr>
          <w:bCs/>
        </w:rPr>
        <w:t xml:space="preserve"> </w:t>
      </w:r>
      <w:proofErr w:type="spellStart"/>
      <w:r w:rsidRPr="00574006">
        <w:rPr>
          <w:bCs/>
        </w:rPr>
        <w:t>chập</w:t>
      </w:r>
      <w:proofErr w:type="spellEnd"/>
      <w:r w:rsidRPr="00574006">
        <w:rPr>
          <w:bCs/>
        </w:rPr>
        <w:t xml:space="preserve"> </w:t>
      </w:r>
      <w:proofErr w:type="spellStart"/>
      <w:r w:rsidRPr="00574006">
        <w:rPr>
          <w:bCs/>
        </w:rPr>
        <w:t>sâu</w:t>
      </w:r>
      <w:proofErr w:type="spellEnd"/>
      <w:r w:rsidRPr="00574006">
        <w:rPr>
          <w:bCs/>
        </w:rPr>
        <w:t xml:space="preserve">. Các </w:t>
      </w:r>
      <w:proofErr w:type="spellStart"/>
      <w:r w:rsidRPr="00574006">
        <w:rPr>
          <w:bCs/>
        </w:rPr>
        <w:t>trọng</w:t>
      </w:r>
      <w:proofErr w:type="spellEnd"/>
      <w:r w:rsidRPr="00574006">
        <w:rPr>
          <w:bCs/>
        </w:rPr>
        <w:t xml:space="preserve"> </w:t>
      </w:r>
      <w:proofErr w:type="spellStart"/>
      <w:r w:rsidRPr="00574006">
        <w:rPr>
          <w:bCs/>
        </w:rPr>
        <w:t>số</w:t>
      </w:r>
      <w:proofErr w:type="spellEnd"/>
      <w:r w:rsidRPr="00574006">
        <w:rPr>
          <w:bCs/>
        </w:rPr>
        <w:t xml:space="preserve"> </w:t>
      </w:r>
      <w:proofErr w:type="spellStart"/>
      <w:r w:rsidRPr="00574006">
        <w:rPr>
          <w:bCs/>
        </w:rPr>
        <w:t>thu</w:t>
      </w:r>
      <w:proofErr w:type="spellEnd"/>
      <w:r w:rsidRPr="00574006">
        <w:rPr>
          <w:bCs/>
        </w:rPr>
        <w:t xml:space="preserve"> </w:t>
      </w:r>
      <w:proofErr w:type="spellStart"/>
      <w:r w:rsidRPr="00574006">
        <w:rPr>
          <w:bCs/>
        </w:rPr>
        <w:t>được</w:t>
      </w:r>
      <w:proofErr w:type="spellEnd"/>
      <w:r w:rsidRPr="00574006">
        <w:rPr>
          <w:bCs/>
        </w:rPr>
        <w:t xml:space="preserve"> </w:t>
      </w:r>
      <w:proofErr w:type="spellStart"/>
      <w:r w:rsidRPr="00574006">
        <w:rPr>
          <w:bCs/>
        </w:rPr>
        <w:t>được</w:t>
      </w:r>
      <w:proofErr w:type="spellEnd"/>
      <w:r w:rsidRPr="00574006">
        <w:rPr>
          <w:bCs/>
        </w:rPr>
        <w:t xml:space="preserve"> </w:t>
      </w:r>
      <w:proofErr w:type="spellStart"/>
      <w:r w:rsidRPr="00574006">
        <w:rPr>
          <w:bCs/>
        </w:rPr>
        <w:t>kết</w:t>
      </w:r>
      <w:proofErr w:type="spellEnd"/>
      <w:r w:rsidRPr="00574006">
        <w:rPr>
          <w:bCs/>
        </w:rPr>
        <w:t xml:space="preserve"> </w:t>
      </w:r>
      <w:proofErr w:type="spellStart"/>
      <w:r w:rsidRPr="00574006">
        <w:rPr>
          <w:bCs/>
        </w:rPr>
        <w:t>hợp</w:t>
      </w:r>
      <w:proofErr w:type="spellEnd"/>
      <w:r w:rsidRPr="00574006">
        <w:rPr>
          <w:bCs/>
        </w:rPr>
        <w:t xml:space="preserve"> </w:t>
      </w:r>
      <w:proofErr w:type="spellStart"/>
      <w:r w:rsidRPr="00574006">
        <w:rPr>
          <w:bCs/>
        </w:rPr>
        <w:t>với</w:t>
      </w:r>
      <w:proofErr w:type="spellEnd"/>
      <w:r w:rsidRPr="00574006">
        <w:rPr>
          <w:bCs/>
        </w:rPr>
        <w:t xml:space="preserve"> </w:t>
      </w:r>
      <w:proofErr w:type="spellStart"/>
      <w:r w:rsidRPr="00574006">
        <w:rPr>
          <w:bCs/>
        </w:rPr>
        <w:t>bản</w:t>
      </w:r>
      <w:proofErr w:type="spellEnd"/>
      <w:r w:rsidRPr="00574006">
        <w:rPr>
          <w:bCs/>
        </w:rPr>
        <w:t xml:space="preserve"> </w:t>
      </w:r>
      <w:proofErr w:type="spellStart"/>
      <w:r w:rsidRPr="00574006">
        <w:rPr>
          <w:bCs/>
        </w:rPr>
        <w:t>đồ</w:t>
      </w:r>
      <w:proofErr w:type="spellEnd"/>
      <w:r w:rsidRPr="00574006">
        <w:rPr>
          <w:bCs/>
        </w:rPr>
        <w:t xml:space="preserve"> </w:t>
      </w:r>
      <w:proofErr w:type="spellStart"/>
      <w:r w:rsidRPr="00574006">
        <w:rPr>
          <w:bCs/>
        </w:rPr>
        <w:t>đặc</w:t>
      </w:r>
      <w:proofErr w:type="spellEnd"/>
      <w:r w:rsidRPr="00574006">
        <w:rPr>
          <w:bCs/>
        </w:rPr>
        <w:t xml:space="preserve"> </w:t>
      </w:r>
      <w:proofErr w:type="spellStart"/>
      <w:r w:rsidRPr="00574006">
        <w:rPr>
          <w:bCs/>
        </w:rPr>
        <w:t>trưng</w:t>
      </w:r>
      <w:proofErr w:type="spellEnd"/>
      <w:r w:rsidRPr="00574006">
        <w:rPr>
          <w:bCs/>
        </w:rPr>
        <w:t xml:space="preserve"> </w:t>
      </w:r>
      <w:proofErr w:type="spellStart"/>
      <w:r w:rsidRPr="00574006">
        <w:rPr>
          <w:bCs/>
        </w:rPr>
        <w:t>để</w:t>
      </w:r>
      <w:proofErr w:type="spellEnd"/>
      <w:r w:rsidRPr="00574006">
        <w:rPr>
          <w:bCs/>
        </w:rPr>
        <w:t xml:space="preserve"> </w:t>
      </w:r>
      <w:proofErr w:type="spellStart"/>
      <w:r w:rsidRPr="00574006">
        <w:rPr>
          <w:bCs/>
        </w:rPr>
        <w:t>tạo</w:t>
      </w:r>
      <w:proofErr w:type="spellEnd"/>
      <w:r w:rsidRPr="00574006">
        <w:rPr>
          <w:bCs/>
        </w:rPr>
        <w:t xml:space="preserve"> </w:t>
      </w:r>
      <w:proofErr w:type="spellStart"/>
      <w:r w:rsidRPr="00574006">
        <w:rPr>
          <w:bCs/>
        </w:rPr>
        <w:t>bản</w:t>
      </w:r>
      <w:proofErr w:type="spellEnd"/>
      <w:r w:rsidRPr="00574006">
        <w:rPr>
          <w:bCs/>
        </w:rPr>
        <w:t xml:space="preserve"> </w:t>
      </w:r>
      <w:proofErr w:type="spellStart"/>
      <w:r w:rsidRPr="00574006">
        <w:rPr>
          <w:bCs/>
        </w:rPr>
        <w:t>đồ</w:t>
      </w:r>
      <w:proofErr w:type="spellEnd"/>
      <w:r w:rsidRPr="00574006">
        <w:rPr>
          <w:bCs/>
        </w:rPr>
        <w:t xml:space="preserve"> </w:t>
      </w:r>
      <w:proofErr w:type="spellStart"/>
      <w:r w:rsidRPr="00574006">
        <w:rPr>
          <w:bCs/>
        </w:rPr>
        <w:t>nhiệt</w:t>
      </w:r>
      <w:proofErr w:type="spellEnd"/>
      <w:r w:rsidRPr="00574006">
        <w:rPr>
          <w:bCs/>
        </w:rPr>
        <w:t xml:space="preserve">, </w:t>
      </w:r>
      <w:proofErr w:type="spellStart"/>
      <w:r w:rsidRPr="00574006">
        <w:rPr>
          <w:bCs/>
        </w:rPr>
        <w:t>sau</w:t>
      </w:r>
      <w:proofErr w:type="spellEnd"/>
      <w:r w:rsidRPr="00574006">
        <w:rPr>
          <w:bCs/>
        </w:rPr>
        <w:t xml:space="preserve"> </w:t>
      </w:r>
      <w:proofErr w:type="spellStart"/>
      <w:r w:rsidRPr="00574006">
        <w:rPr>
          <w:bCs/>
        </w:rPr>
        <w:t>đó</w:t>
      </w:r>
      <w:proofErr w:type="spellEnd"/>
      <w:r w:rsidRPr="00574006">
        <w:rPr>
          <w:bCs/>
        </w:rPr>
        <w:t xml:space="preserve"> </w:t>
      </w:r>
      <w:proofErr w:type="spellStart"/>
      <w:r w:rsidRPr="00574006">
        <w:rPr>
          <w:bCs/>
        </w:rPr>
        <w:t>bản</w:t>
      </w:r>
      <w:proofErr w:type="spellEnd"/>
      <w:r w:rsidRPr="00574006">
        <w:rPr>
          <w:bCs/>
        </w:rPr>
        <w:t xml:space="preserve"> </w:t>
      </w:r>
      <w:proofErr w:type="spellStart"/>
      <w:r w:rsidRPr="00574006">
        <w:rPr>
          <w:bCs/>
        </w:rPr>
        <w:t>đồ</w:t>
      </w:r>
      <w:proofErr w:type="spellEnd"/>
      <w:r w:rsidRPr="00574006">
        <w:rPr>
          <w:bCs/>
        </w:rPr>
        <w:t xml:space="preserve"> </w:t>
      </w:r>
      <w:proofErr w:type="spellStart"/>
      <w:r w:rsidRPr="00574006">
        <w:rPr>
          <w:bCs/>
        </w:rPr>
        <w:t>này</w:t>
      </w:r>
      <w:proofErr w:type="spellEnd"/>
      <w:r w:rsidRPr="00574006">
        <w:rPr>
          <w:bCs/>
        </w:rPr>
        <w:t xml:space="preserve"> </w:t>
      </w:r>
      <w:proofErr w:type="spellStart"/>
      <w:r w:rsidRPr="00574006">
        <w:rPr>
          <w:bCs/>
        </w:rPr>
        <w:t>được</w:t>
      </w:r>
      <w:proofErr w:type="spellEnd"/>
      <w:r w:rsidRPr="00574006">
        <w:rPr>
          <w:bCs/>
        </w:rPr>
        <w:t xml:space="preserve"> </w:t>
      </w:r>
      <w:proofErr w:type="spellStart"/>
      <w:r w:rsidRPr="00574006">
        <w:rPr>
          <w:bCs/>
        </w:rPr>
        <w:t>chuẩn</w:t>
      </w:r>
      <w:proofErr w:type="spellEnd"/>
      <w:r w:rsidRPr="00574006">
        <w:rPr>
          <w:bCs/>
        </w:rPr>
        <w:t xml:space="preserve"> </w:t>
      </w:r>
      <w:proofErr w:type="spellStart"/>
      <w:r w:rsidRPr="00574006">
        <w:rPr>
          <w:bCs/>
        </w:rPr>
        <w:t>hóa</w:t>
      </w:r>
      <w:proofErr w:type="spellEnd"/>
      <w:r w:rsidRPr="00574006">
        <w:rPr>
          <w:bCs/>
        </w:rPr>
        <w:t xml:space="preserve">, </w:t>
      </w:r>
      <w:proofErr w:type="spellStart"/>
      <w:r w:rsidRPr="00574006">
        <w:rPr>
          <w:bCs/>
        </w:rPr>
        <w:t>phóng</w:t>
      </w:r>
      <w:proofErr w:type="spellEnd"/>
      <w:r w:rsidRPr="00574006">
        <w:rPr>
          <w:bCs/>
        </w:rPr>
        <w:t xml:space="preserve"> </w:t>
      </w:r>
      <w:proofErr w:type="spellStart"/>
      <w:r w:rsidRPr="00574006">
        <w:rPr>
          <w:bCs/>
        </w:rPr>
        <w:t>về</w:t>
      </w:r>
      <w:proofErr w:type="spellEnd"/>
      <w:r w:rsidRPr="00574006">
        <w:rPr>
          <w:bCs/>
        </w:rPr>
        <w:t xml:space="preserve"> </w:t>
      </w:r>
      <w:proofErr w:type="spellStart"/>
      <w:r w:rsidRPr="00574006">
        <w:rPr>
          <w:bCs/>
        </w:rPr>
        <w:t>kích</w:t>
      </w:r>
      <w:proofErr w:type="spellEnd"/>
      <w:r w:rsidRPr="00574006">
        <w:rPr>
          <w:bCs/>
        </w:rPr>
        <w:t xml:space="preserve"> </w:t>
      </w:r>
      <w:proofErr w:type="spellStart"/>
      <w:r w:rsidRPr="00574006">
        <w:rPr>
          <w:bCs/>
        </w:rPr>
        <w:t>thước</w:t>
      </w:r>
      <w:proofErr w:type="spellEnd"/>
      <w:r w:rsidRPr="00574006">
        <w:rPr>
          <w:bCs/>
        </w:rPr>
        <w:t xml:space="preserve"> </w:t>
      </w:r>
      <w:proofErr w:type="spellStart"/>
      <w:r w:rsidRPr="00574006">
        <w:rPr>
          <w:bCs/>
        </w:rPr>
        <w:t>ảnh</w:t>
      </w:r>
      <w:proofErr w:type="spellEnd"/>
      <w:r w:rsidRPr="00574006">
        <w:rPr>
          <w:bCs/>
        </w:rPr>
        <w:t xml:space="preserve"> </w:t>
      </w:r>
      <w:proofErr w:type="spellStart"/>
      <w:r w:rsidRPr="00574006">
        <w:rPr>
          <w:bCs/>
        </w:rPr>
        <w:t>gốc</w:t>
      </w:r>
      <w:proofErr w:type="spellEnd"/>
      <w:r w:rsidRPr="00574006">
        <w:rPr>
          <w:bCs/>
        </w:rPr>
        <w:t xml:space="preserve"> </w:t>
      </w:r>
      <w:proofErr w:type="spellStart"/>
      <w:r w:rsidRPr="00574006">
        <w:rPr>
          <w:bCs/>
        </w:rPr>
        <w:t>và</w:t>
      </w:r>
      <w:proofErr w:type="spellEnd"/>
      <w:r w:rsidRPr="00574006">
        <w:rPr>
          <w:bCs/>
        </w:rPr>
        <w:t xml:space="preserve"> </w:t>
      </w:r>
      <w:proofErr w:type="spellStart"/>
      <w:r w:rsidRPr="00574006">
        <w:rPr>
          <w:bCs/>
        </w:rPr>
        <w:t>chồng</w:t>
      </w:r>
      <w:proofErr w:type="spellEnd"/>
      <w:r w:rsidRPr="00574006">
        <w:rPr>
          <w:bCs/>
        </w:rPr>
        <w:t xml:space="preserve"> </w:t>
      </w:r>
      <w:proofErr w:type="spellStart"/>
      <w:r w:rsidRPr="00574006">
        <w:rPr>
          <w:bCs/>
        </w:rPr>
        <w:t>lên</w:t>
      </w:r>
      <w:proofErr w:type="spellEnd"/>
      <w:r w:rsidRPr="00574006">
        <w:rPr>
          <w:bCs/>
        </w:rPr>
        <w:t xml:space="preserve"> </w:t>
      </w:r>
      <w:proofErr w:type="spellStart"/>
      <w:r w:rsidRPr="00574006">
        <w:rPr>
          <w:bCs/>
        </w:rPr>
        <w:t>ảnh</w:t>
      </w:r>
      <w:proofErr w:type="spellEnd"/>
      <w:r w:rsidRPr="00574006">
        <w:rPr>
          <w:bCs/>
        </w:rPr>
        <w:t xml:space="preserve"> X-</w:t>
      </w:r>
      <w:proofErr w:type="spellStart"/>
      <w:r w:rsidRPr="00574006">
        <w:rPr>
          <w:bCs/>
        </w:rPr>
        <w:t>quang</w:t>
      </w:r>
      <w:proofErr w:type="spellEnd"/>
      <w:r w:rsidRPr="00574006">
        <w:rPr>
          <w:bCs/>
        </w:rPr>
        <w:t xml:space="preserve"> </w:t>
      </w:r>
      <w:proofErr w:type="spellStart"/>
      <w:r w:rsidRPr="00574006">
        <w:rPr>
          <w:bCs/>
        </w:rPr>
        <w:t>nhằm</w:t>
      </w:r>
      <w:proofErr w:type="spellEnd"/>
      <w:r w:rsidRPr="00574006">
        <w:rPr>
          <w:bCs/>
        </w:rPr>
        <w:t xml:space="preserve"> </w:t>
      </w:r>
      <w:proofErr w:type="spellStart"/>
      <w:r w:rsidRPr="00574006">
        <w:rPr>
          <w:bCs/>
        </w:rPr>
        <w:t>quan</w:t>
      </w:r>
      <w:proofErr w:type="spellEnd"/>
      <w:r w:rsidRPr="00574006">
        <w:rPr>
          <w:bCs/>
        </w:rPr>
        <w:t xml:space="preserve"> </w:t>
      </w:r>
      <w:proofErr w:type="spellStart"/>
      <w:r w:rsidRPr="00574006">
        <w:rPr>
          <w:bCs/>
        </w:rPr>
        <w:t>sát</w:t>
      </w:r>
      <w:proofErr w:type="spellEnd"/>
      <w:r w:rsidRPr="00574006">
        <w:rPr>
          <w:bCs/>
        </w:rPr>
        <w:t xml:space="preserve"> </w:t>
      </w:r>
      <w:proofErr w:type="spellStart"/>
      <w:r w:rsidRPr="00574006">
        <w:rPr>
          <w:bCs/>
        </w:rPr>
        <w:t>vùng</w:t>
      </w:r>
      <w:proofErr w:type="spellEnd"/>
      <w:r w:rsidRPr="00574006">
        <w:rPr>
          <w:bCs/>
        </w:rPr>
        <w:t xml:space="preserve"> </w:t>
      </w:r>
      <w:proofErr w:type="spellStart"/>
      <w:r w:rsidRPr="00574006">
        <w:rPr>
          <w:bCs/>
        </w:rPr>
        <w:t>ảnh</w:t>
      </w:r>
      <w:proofErr w:type="spellEnd"/>
      <w:r w:rsidRPr="00574006">
        <w:rPr>
          <w:bCs/>
        </w:rPr>
        <w:t xml:space="preserve"> </w:t>
      </w:r>
      <w:proofErr w:type="spellStart"/>
      <w:r w:rsidRPr="00574006">
        <w:rPr>
          <w:bCs/>
        </w:rPr>
        <w:t>hưởng</w:t>
      </w:r>
      <w:proofErr w:type="spellEnd"/>
      <w:r w:rsidRPr="00574006">
        <w:rPr>
          <w:bCs/>
        </w:rPr>
        <w:t xml:space="preserve"> </w:t>
      </w:r>
      <w:proofErr w:type="spellStart"/>
      <w:r w:rsidRPr="00574006">
        <w:rPr>
          <w:bCs/>
        </w:rPr>
        <w:t>mạnh</w:t>
      </w:r>
      <w:proofErr w:type="spellEnd"/>
      <w:r w:rsidRPr="00574006">
        <w:rPr>
          <w:bCs/>
        </w:rPr>
        <w:t xml:space="preserve"> </w:t>
      </w:r>
      <w:proofErr w:type="spellStart"/>
      <w:r w:rsidRPr="00574006">
        <w:rPr>
          <w:bCs/>
        </w:rPr>
        <w:t>đến</w:t>
      </w:r>
      <w:proofErr w:type="spellEnd"/>
      <w:r w:rsidRPr="00574006">
        <w:rPr>
          <w:bCs/>
        </w:rPr>
        <w:t xml:space="preserve"> </w:t>
      </w:r>
      <w:proofErr w:type="spellStart"/>
      <w:r w:rsidRPr="00574006">
        <w:rPr>
          <w:bCs/>
        </w:rPr>
        <w:t>dự</w:t>
      </w:r>
      <w:proofErr w:type="spellEnd"/>
      <w:r w:rsidRPr="00574006">
        <w:rPr>
          <w:bCs/>
        </w:rPr>
        <w:t xml:space="preserve"> </w:t>
      </w:r>
      <w:proofErr w:type="spellStart"/>
      <w:r w:rsidRPr="00574006">
        <w:rPr>
          <w:bCs/>
        </w:rPr>
        <w:t>đoán</w:t>
      </w:r>
      <w:proofErr w:type="spellEnd"/>
      <w:r w:rsidRPr="00574006">
        <w:rPr>
          <w:bCs/>
        </w:rPr>
        <w:t xml:space="preserve"> </w:t>
      </w:r>
      <w:proofErr w:type="spellStart"/>
      <w:r w:rsidRPr="00574006">
        <w:rPr>
          <w:bCs/>
        </w:rPr>
        <w:t>của</w:t>
      </w:r>
      <w:proofErr w:type="spellEnd"/>
      <w:r w:rsidRPr="00574006">
        <w:rPr>
          <w:bCs/>
        </w:rPr>
        <w:t xml:space="preserve"> </w:t>
      </w:r>
      <w:proofErr w:type="spellStart"/>
      <w:r w:rsidRPr="00574006">
        <w:rPr>
          <w:bCs/>
        </w:rPr>
        <w:t>mô</w:t>
      </w:r>
      <w:proofErr w:type="spellEnd"/>
      <w:r w:rsidRPr="00574006">
        <w:rPr>
          <w:bCs/>
        </w:rPr>
        <w:t xml:space="preserve"> </w:t>
      </w:r>
      <w:proofErr w:type="spellStart"/>
      <w:r w:rsidRPr="00574006">
        <w:rPr>
          <w:bCs/>
        </w:rPr>
        <w:t>hình</w:t>
      </w:r>
      <w:proofErr w:type="spellEnd"/>
      <w:r w:rsidRPr="00574006">
        <w:rPr>
          <w:bCs/>
        </w:rPr>
        <w:t>.</w:t>
      </w:r>
    </w:p>
    <w:p w14:paraId="4F577839" w14:textId="51D69985" w:rsidR="008438CC" w:rsidRDefault="00D60863" w:rsidP="00D27601">
      <w:pPr>
        <w:ind w:firstLine="450"/>
        <w:jc w:val="both"/>
      </w:pPr>
      <w:r>
        <w:t xml:space="preserve">Trong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VGG19-GAP </w:t>
      </w:r>
      <w:proofErr w:type="spellStart"/>
      <w:r>
        <w:t>dùng</w:t>
      </w:r>
      <w:proofErr w:type="spellEnd"/>
      <w:r>
        <w:t xml:space="preserve"> </w:t>
      </w:r>
      <w:proofErr w:type="spellStart"/>
      <w:r>
        <w:t>lớp</w:t>
      </w:r>
      <w:proofErr w:type="spellEnd"/>
      <w:r>
        <w:t xml:space="preserve"> block5_conv4, </w:t>
      </w:r>
      <w:proofErr w:type="spellStart"/>
      <w:r>
        <w:t>còn</w:t>
      </w:r>
      <w:proofErr w:type="spellEnd"/>
      <w:r>
        <w:t xml:space="preserve"> DenseNet121-FCSSAM </w:t>
      </w:r>
      <w:proofErr w:type="spellStart"/>
      <w:r>
        <w:t>dùng</w:t>
      </w:r>
      <w:proofErr w:type="spellEnd"/>
      <w:r>
        <w:t xml:space="preserve"> </w:t>
      </w:r>
      <w:proofErr w:type="spellStart"/>
      <w:r>
        <w:t>lớp</w:t>
      </w:r>
      <w:proofErr w:type="spellEnd"/>
      <w:r>
        <w:t xml:space="preserve"> conv4_block24_concat. Hai </w:t>
      </w:r>
      <w:proofErr w:type="spellStart"/>
      <w:r>
        <w:t>lớp</w:t>
      </w:r>
      <w:proofErr w:type="spellEnd"/>
      <w:r>
        <w:t xml:space="preserve"> </w:t>
      </w:r>
      <w:proofErr w:type="spellStart"/>
      <w:r>
        <w:t>này</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thông</w:t>
      </w:r>
      <w:proofErr w:type="spellEnd"/>
      <w:r>
        <w:t xml:space="preserve"> tin </w:t>
      </w:r>
      <w:proofErr w:type="spellStart"/>
      <w:r>
        <w:t>không</w:t>
      </w:r>
      <w:proofErr w:type="spellEnd"/>
      <w:r>
        <w:t xml:space="preserve"> </w:t>
      </w:r>
      <w:proofErr w:type="spellStart"/>
      <w:r>
        <w:t>gian</w:t>
      </w:r>
      <w:proofErr w:type="spellEnd"/>
      <w:r>
        <w:t xml:space="preserve">, </w:t>
      </w:r>
      <w:proofErr w:type="spellStart"/>
      <w:r>
        <w:t>nên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phóng</w:t>
      </w:r>
      <w:proofErr w:type="spellEnd"/>
      <w:r>
        <w:t xml:space="preserve"> </w:t>
      </w:r>
      <w:proofErr w:type="spellStart"/>
      <w:r>
        <w:t>lại</w:t>
      </w:r>
      <w:proofErr w:type="spellEnd"/>
      <w:r>
        <w:t xml:space="preserve"> </w:t>
      </w:r>
      <w:proofErr w:type="spellStart"/>
      <w:r>
        <w:t>về</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để</w:t>
      </w:r>
      <w:proofErr w:type="spellEnd"/>
      <w:r>
        <w:t xml:space="preserve"> </w:t>
      </w:r>
      <w:proofErr w:type="spellStart"/>
      <w:r>
        <w:t>quan</w:t>
      </w:r>
      <w:proofErr w:type="spellEnd"/>
      <w:r>
        <w:t xml:space="preserve"> </w:t>
      </w:r>
      <w:proofErr w:type="spellStart"/>
      <w:r>
        <w:t>sát</w:t>
      </w:r>
      <w:proofErr w:type="spellEnd"/>
      <w:r>
        <w:t xml:space="preserve"> </w:t>
      </w:r>
      <w:proofErr w:type="spellStart"/>
      <w:r>
        <w:t>vùng</w:t>
      </w:r>
      <w:proofErr w:type="spellEnd"/>
      <w:r>
        <w:t xml:space="preserve"> </w:t>
      </w:r>
      <w:proofErr w:type="spellStart"/>
      <w:r>
        <w:t>ảnh</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dự</w:t>
      </w:r>
      <w:proofErr w:type="spellEnd"/>
      <w:r>
        <w:t xml:space="preserve"> </w:t>
      </w:r>
      <w:proofErr w:type="spellStart"/>
      <w:r>
        <w:t>đoán</w:t>
      </w:r>
      <w:proofErr w:type="spellEnd"/>
      <w:r>
        <w:t>.</w:t>
      </w:r>
    </w:p>
    <w:p w14:paraId="69AC0FE0" w14:textId="6BC24433" w:rsidR="008438CC" w:rsidRDefault="00D60863" w:rsidP="00D27601">
      <w:pPr>
        <w:ind w:firstLine="450"/>
        <w:jc w:val="both"/>
      </w:pPr>
      <w:proofErr w:type="spellStart"/>
      <w:r>
        <w:t>Gọi</w:t>
      </w:r>
      <w:proofErr w:type="spellEnd"/>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oMath>
      <w:r>
        <w:t xml:space="preserve"> là bản đồ đặc trưng thứ k tại lớp được chọn, </w:t>
      </w:r>
      <m:oMath>
        <m:sSup>
          <m:sSupPr>
            <m:ctrlPr>
              <w:rPr>
                <w:rFonts w:ascii="Cambria Math" w:hAnsi="Cambria Math"/>
              </w:rPr>
            </m:ctrlPr>
          </m:sSupPr>
          <m:e>
            <m:r>
              <w:rPr>
                <w:rFonts w:ascii="Cambria Math" w:hAnsi="Cambria Math"/>
              </w:rPr>
              <m:t>y</m:t>
            </m:r>
          </m:e>
          <m:sup>
            <m:r>
              <w:rPr>
                <w:rFonts w:ascii="Cambria Math" w:hAnsi="Cambria Math"/>
              </w:rPr>
              <m:t>c</m:t>
            </m:r>
          </m:sup>
        </m:sSup>
      </m:oMath>
      <w:r>
        <w:t xml:space="preserve"> là xác suất hoặc điểm số của lớp mục tiêu c. Gradient tại vị trí (i, j) được ký hiệu là:</w:t>
      </w:r>
    </w:p>
    <w:p w14:paraId="61A1E211" w14:textId="77777777" w:rsidR="00A10524" w:rsidRPr="00A10524" w:rsidRDefault="00000000" w:rsidP="00D27601">
      <w:pPr>
        <w:ind w:firstLine="450"/>
        <w:jc w:val="both"/>
      </w:pPr>
      <m:oMathPara>
        <m:oMath>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c</m:t>
                  </m:r>
                </m:sup>
              </m:sSup>
            </m:num>
            <m:den>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k</m:t>
                  </m:r>
                </m:sup>
              </m:sSubSup>
            </m:den>
          </m:f>
        </m:oMath>
      </m:oMathPara>
    </w:p>
    <w:p w14:paraId="12BBEA97" w14:textId="7CCD0E13" w:rsidR="008438CC" w:rsidRPr="00A10524" w:rsidRDefault="00D60863" w:rsidP="00D27601">
      <w:pPr>
        <w:ind w:firstLine="450"/>
        <w:jc w:val="both"/>
      </w:pPr>
      <w:r>
        <w:t xml:space="preserve">Grad-CAM++ </w:t>
      </w:r>
      <w:proofErr w:type="spellStart"/>
      <w:r>
        <w:t>tính</w:t>
      </w:r>
      <w:proofErr w:type="spellEnd"/>
      <w:r>
        <w:t xml:space="preserve"> </w:t>
      </w:r>
      <w:proofErr w:type="spellStart"/>
      <w:r>
        <w:t>hệ</w:t>
      </w:r>
      <w:proofErr w:type="spellEnd"/>
      <w:r>
        <w:t xml:space="preserve"> </w:t>
      </w:r>
      <w:proofErr w:type="spellStart"/>
      <w:r>
        <w:t>số</w:t>
      </w:r>
      <w:proofErr w:type="spellEnd"/>
      <w:r>
        <w:t xml:space="preserve"> α </w:t>
      </w:r>
      <w:proofErr w:type="spellStart"/>
      <w:r>
        <w:t>cho</w:t>
      </w:r>
      <w:proofErr w:type="spellEnd"/>
      <w:r>
        <w:t xml:space="preserve"> </w:t>
      </w:r>
      <w:proofErr w:type="spellStart"/>
      <w:r>
        <w:t>từng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trên</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nhằm</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các</w:t>
      </w:r>
      <w:proofErr w:type="spellEnd"/>
      <w:r>
        <w:t xml:space="preserve"> </w:t>
      </w:r>
      <w:proofErr w:type="spellStart"/>
      <w:r>
        <w:t>vị</w:t>
      </w:r>
      <w:proofErr w:type="spellEnd"/>
      <w:r>
        <w:t xml:space="preserve"> </w:t>
      </w:r>
      <w:proofErr w:type="spellStart"/>
      <w:r>
        <w:t>trí</w:t>
      </w:r>
      <w:proofErr w:type="spellEnd"/>
      <w:r>
        <w:t xml:space="preserve"> </w:t>
      </w:r>
      <w:proofErr w:type="spellStart"/>
      <w:r>
        <w:t>có</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mạnh</w:t>
      </w:r>
      <w:proofErr w:type="spellEnd"/>
      <w:r>
        <w:t xml:space="preserve"> </w:t>
      </w:r>
      <w:proofErr w:type="spellStart"/>
      <w:r>
        <w:t>hơn</w:t>
      </w:r>
      <w:proofErr w:type="spellEnd"/>
      <w:r>
        <w:t>:</w:t>
      </w:r>
    </w:p>
    <w:p w14:paraId="5924A7FE"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num>
            <m:den>
              <m:r>
                <w:rPr>
                  <w:rFonts w:ascii="Cambria Math" w:hAnsi="Cambria Math"/>
                </w:rPr>
                <m:t>2</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2</m:t>
                  </m:r>
                </m:sup>
              </m:sSup>
              <m: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e>
                  <m:nary>
                    <m:naryPr>
                      <m:chr m:val="∑"/>
                      <m:limLoc m:val="undOvr"/>
                      <m:supHide m:val="1"/>
                      <m:ctrlPr>
                        <w:rPr>
                          <w:rFonts w:ascii="Cambria Math" w:hAnsi="Cambria Math"/>
                        </w:rPr>
                      </m:ctrlPr>
                    </m:naryPr>
                    <m:sub>
                      <m:r>
                        <w:rPr>
                          <w:rFonts w:ascii="Cambria Math" w:hAnsi="Cambria Math"/>
                        </w:rPr>
                        <m:t>b</m:t>
                      </m:r>
                    </m:sub>
                    <m:sup/>
                    <m:e>
                      <m:sSubSup>
                        <m:sSubSupPr>
                          <m:ctrlPr>
                            <w:rPr>
                              <w:rFonts w:ascii="Cambria Math" w:hAnsi="Cambria Math"/>
                            </w:rPr>
                          </m:ctrlPr>
                        </m:sSubSupPr>
                        <m:e>
                          <m:r>
                            <w:rPr>
                              <w:rFonts w:ascii="Cambria Math" w:hAnsi="Cambria Math"/>
                            </w:rPr>
                            <m:t>A</m:t>
                          </m:r>
                        </m:e>
                        <m:sub>
                          <m:r>
                            <w:rPr>
                              <w:rFonts w:ascii="Cambria Math" w:hAnsi="Cambria Math"/>
                            </w:rPr>
                            <m:t>ab</m:t>
                          </m:r>
                        </m:sub>
                        <m:sup>
                          <m:r>
                            <w:rPr>
                              <w:rFonts w:ascii="Cambria Math" w:hAnsi="Cambria Math"/>
                            </w:rPr>
                            <m:t>k</m:t>
                          </m:r>
                        </m:sup>
                      </m:sSubSup>
                    </m:e>
                  </m:nary>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sup>
                  <m:r>
                    <w:rPr>
                      <w:rFonts w:ascii="Cambria Math" w:hAnsi="Cambria Math"/>
                    </w:rPr>
                    <m:t>3</m:t>
                  </m:r>
                </m:sup>
              </m:sSup>
              <m:r>
                <w:rPr>
                  <w:rFonts w:ascii="Cambria Math" w:hAnsi="Cambria Math"/>
                </w:rPr>
                <m:t>+ε</m:t>
              </m:r>
            </m:den>
          </m:f>
        </m:oMath>
      </m:oMathPara>
    </w:p>
    <w:p w14:paraId="3DF2DE32" w14:textId="43BA3233" w:rsidR="008438CC" w:rsidRPr="00D27601" w:rsidRDefault="00D60863" w:rsidP="00D27601">
      <w:pPr>
        <w:ind w:firstLine="450"/>
        <w:jc w:val="both"/>
      </w:pP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kênh</w:t>
      </w:r>
      <w:proofErr w:type="spellEnd"/>
      <w:r>
        <w:t xml:space="preserve"> </w:t>
      </w:r>
      <w:proofErr w:type="spellStart"/>
      <w:r>
        <w:t>đặc</w:t>
      </w:r>
      <w:proofErr w:type="spellEnd"/>
      <w:r>
        <w:t xml:space="preserve"> </w:t>
      </w:r>
      <w:proofErr w:type="spellStart"/>
      <w:r>
        <w:t>trưng</w:t>
      </w:r>
      <w:proofErr w:type="spellEnd"/>
      <w:r>
        <w:t xml:space="preserve"> k </w:t>
      </w:r>
      <w:proofErr w:type="spellStart"/>
      <w:r>
        <w:t>đối</w:t>
      </w:r>
      <w:proofErr w:type="spellEnd"/>
      <w:r>
        <w:t xml:space="preserve"> </w:t>
      </w:r>
      <w:proofErr w:type="spellStart"/>
      <w:r>
        <w:t>với</w:t>
      </w:r>
      <w:proofErr w:type="spellEnd"/>
      <w:r>
        <w:t xml:space="preserve"> </w:t>
      </w:r>
      <w:proofErr w:type="spellStart"/>
      <w:r>
        <w:t>lớp</w:t>
      </w:r>
      <w:proofErr w:type="spellEnd"/>
      <w:r>
        <w:t xml:space="preserve"> c </w:t>
      </w:r>
      <w:proofErr w:type="spellStart"/>
      <w:r>
        <w:t>được</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tổng</w:t>
      </w:r>
      <w:proofErr w:type="spellEnd"/>
      <w:r>
        <w:t xml:space="preserve"> gradient </w:t>
      </w:r>
      <w:proofErr w:type="spellStart"/>
      <w:r>
        <w:t>dương</w:t>
      </w:r>
      <w:proofErr w:type="spellEnd"/>
      <w:r>
        <w:t xml:space="preserve"> </w:t>
      </w:r>
      <w:proofErr w:type="spellStart"/>
      <w:r>
        <w:t>có</w:t>
      </w:r>
      <w:proofErr w:type="spellEnd"/>
      <w:r>
        <w:t xml:space="preserve"> </w:t>
      </w:r>
      <w:proofErr w:type="spellStart"/>
      <w:r>
        <w:t>nhân</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α:</w:t>
      </w:r>
    </w:p>
    <w:p w14:paraId="46F96A71"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nary>
                <m:naryPr>
                  <m:chr m:val="∑"/>
                  <m:limLoc m:val="undOvr"/>
                  <m:supHide m:val="1"/>
                  <m:ctrlPr>
                    <w:rPr>
                      <w:rFonts w:ascii="Cambria Math" w:hAnsi="Cambria Math"/>
                    </w:rPr>
                  </m:ctrlPr>
                </m:naryPr>
                <m:sub>
                  <m:r>
                    <w:rPr>
                      <w:rFonts w:ascii="Cambria Math" w:hAnsi="Cambria Math"/>
                    </w:rPr>
                    <m:t>j</m:t>
                  </m:r>
                </m:sub>
                <m:sup/>
                <m:e>
                  <m:sSubSup>
                    <m:sSubSupPr>
                      <m:ctrlPr>
                        <w:rPr>
                          <w:rFonts w:ascii="Cambria Math" w:hAnsi="Cambria Math"/>
                        </w:rPr>
                      </m:ctrlPr>
                    </m:sSubSupPr>
                    <m:e>
                      <m:r>
                        <w:rPr>
                          <w:rFonts w:ascii="Cambria Math" w:hAnsi="Cambria Math"/>
                        </w:rPr>
                        <m:t>α</m:t>
                      </m:r>
                    </m:e>
                    <m:sub>
                      <m:r>
                        <w:rPr>
                          <w:rFonts w:ascii="Cambria Math" w:hAnsi="Cambria Math"/>
                        </w:rPr>
                        <m:t>ij</m:t>
                      </m:r>
                    </m:sub>
                    <m:sup>
                      <m:d>
                        <m:dPr>
                          <m:ctrlPr>
                            <w:rPr>
                              <w:rFonts w:ascii="Cambria Math" w:hAnsi="Cambria Math"/>
                            </w:rPr>
                          </m:ctrlPr>
                        </m:dPr>
                        <m:e>
                          <m:r>
                            <w:rPr>
                              <w:rFonts w:ascii="Cambria Math" w:hAnsi="Cambria Math"/>
                            </w:rPr>
                            <m:t>k,c</m:t>
                          </m:r>
                        </m:e>
                      </m:d>
                    </m:sup>
                  </m:sSubSup>
                </m:e>
              </m:nary>
            </m:e>
          </m:nary>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d>
                        <m:dPr>
                          <m:ctrlPr>
                            <w:rPr>
                              <w:rFonts w:ascii="Cambria Math" w:hAnsi="Cambria Math"/>
                            </w:rPr>
                          </m:ctrlPr>
                        </m:dPr>
                        <m:e>
                          <m:r>
                            <w:rPr>
                              <w:rFonts w:ascii="Cambria Math" w:hAnsi="Cambria Math"/>
                            </w:rPr>
                            <m:t>k,c</m:t>
                          </m:r>
                        </m:e>
                      </m:d>
                    </m:sup>
                  </m:sSubSup>
                </m:e>
              </m:d>
            </m:e>
          </m:func>
        </m:oMath>
      </m:oMathPara>
    </w:p>
    <w:p w14:paraId="0A7619C5" w14:textId="3CAFFFE9" w:rsidR="008438CC" w:rsidRPr="00D27601" w:rsidRDefault="00D60863" w:rsidP="00D27601">
      <w:pPr>
        <w:ind w:firstLine="450"/>
        <w:jc w:val="both"/>
      </w:pP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trước</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bằng</w:t>
      </w:r>
      <w:proofErr w:type="spellEnd"/>
      <w:r>
        <w:t xml:space="preserve"> </w:t>
      </w:r>
      <w:proofErr w:type="spellStart"/>
      <w:r>
        <w:t>tổ</w:t>
      </w:r>
      <w:proofErr w:type="spellEnd"/>
      <w:r>
        <w:t xml:space="preserve"> </w:t>
      </w:r>
      <w:proofErr w:type="spellStart"/>
      <w:r>
        <w:t>hợp</w:t>
      </w:r>
      <w:proofErr w:type="spellEnd"/>
      <w:r>
        <w:t xml:space="preserve"> </w:t>
      </w:r>
      <w:proofErr w:type="spellStart"/>
      <w:r>
        <w:t>có</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w:t>
      </w:r>
    </w:p>
    <w:p w14:paraId="19B49298" w14:textId="77777777" w:rsidR="00D27601" w:rsidRPr="00D27601" w:rsidRDefault="00000000">
      <w:pPr>
        <w:jc w:val="both"/>
      </w:pPr>
      <m:oMathPara>
        <m:oMath>
          <m:sSup>
            <m:sSupPr>
              <m:ctrlPr>
                <w:rPr>
                  <w:rFonts w:ascii="Cambria Math" w:hAnsi="Cambria Math"/>
                </w:rPr>
              </m:ctrlPr>
            </m:sSupPr>
            <m:e>
              <m:r>
                <w:rPr>
                  <w:rFonts w:ascii="Cambria Math" w:hAnsi="Cambria Math"/>
                </w:rPr>
                <m:t>L</m:t>
              </m:r>
            </m:e>
            <m:sup>
              <m:r>
                <w:rPr>
                  <w:rFonts w:ascii="Cambria Math" w:hAnsi="Cambria Math"/>
                </w:rPr>
                <m:t>c</m:t>
              </m:r>
            </m:sup>
          </m:sSup>
          <m:r>
            <w:rPr>
              <w:rFonts w:ascii="Cambria Math" w:hAnsi="Cambria Math"/>
            </w:rPr>
            <m:t>=</m:t>
          </m:r>
          <m:func>
            <m:funcPr>
              <m:ctrlPr>
                <w:rPr>
                  <w:rFonts w:ascii="Cambria Math" w:hAnsi="Cambria Math"/>
                </w:rPr>
              </m:ctrlPr>
            </m:funcPr>
            <m:fName>
              <m:r>
                <m:rPr>
                  <m:sty m:val="p"/>
                </m:rPr>
                <w:rPr>
                  <w:rFonts w:ascii="Cambria Math" w:hAnsi="Cambria Math"/>
                </w:rPr>
                <m:t>ReLU</m:t>
              </m:r>
            </m:fName>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c</m:t>
                          </m:r>
                        </m:sup>
                      </m:sSubSup>
                    </m:e>
                  </m:nary>
                  <m:sSup>
                    <m:sSupPr>
                      <m:ctrlPr>
                        <w:rPr>
                          <w:rFonts w:ascii="Cambria Math" w:hAnsi="Cambria Math"/>
                        </w:rPr>
                      </m:ctrlPr>
                    </m:sSupPr>
                    <m:e>
                      <m:r>
                        <w:rPr>
                          <w:rFonts w:ascii="Cambria Math" w:hAnsi="Cambria Math"/>
                        </w:rPr>
                        <m:t>A</m:t>
                      </m:r>
                    </m:e>
                    <m:sup>
                      <m:r>
                        <w:rPr>
                          <w:rFonts w:ascii="Cambria Math" w:hAnsi="Cambria Math"/>
                        </w:rPr>
                        <m:t>k</m:t>
                      </m:r>
                    </m:sup>
                  </m:sSup>
                </m:e>
              </m:d>
            </m:e>
          </m:func>
        </m:oMath>
      </m:oMathPara>
    </w:p>
    <w:p w14:paraId="4E96504F" w14:textId="0FBE1F70" w:rsidR="008438CC" w:rsidRPr="00D27601" w:rsidRDefault="00D60863" w:rsidP="00D27601">
      <w:pPr>
        <w:ind w:firstLine="450"/>
        <w:jc w:val="both"/>
      </w:pPr>
      <w:r>
        <w:t xml:space="preserve">Sau </w:t>
      </w:r>
      <w:proofErr w:type="spellStart"/>
      <w:r>
        <w:t>đó</w:t>
      </w:r>
      <w:proofErr w:type="spellEnd"/>
      <w:r>
        <w:t xml:space="preserve"> </w:t>
      </w:r>
      <m:oMath>
        <m:sSup>
          <m:sSupPr>
            <m:ctrlPr>
              <w:rPr>
                <w:rFonts w:ascii="Cambria Math" w:hAnsi="Cambria Math"/>
              </w:rPr>
            </m:ctrlPr>
          </m:sSupPr>
          <m:e>
            <m:r>
              <w:rPr>
                <w:rFonts w:ascii="Cambria Math" w:hAnsi="Cambria Math"/>
              </w:rPr>
              <m:t>L</m:t>
            </m:r>
          </m:e>
          <m:sup>
            <m:r>
              <w:rPr>
                <w:rFonts w:ascii="Cambria Math" w:hAnsi="Cambria Math"/>
              </w:rPr>
              <m:t>c</m:t>
            </m:r>
          </m:sup>
        </m:sSup>
      </m:oMath>
      <w:r>
        <w:t xml:space="preserve"> được resize về 256 x 256 và chuẩn hóa về khoảng [0, 1] để thu được bản đồ nhiệt M. Trong hình trực quan, vùng có giá trị M cao được tô màu nóng và chồng lên ảnh X-quang để kiểm tra mô hình có tập trung vào trường phổi, đáy phổi, vùng mờ hoặc vùng nghi ngờ bệnh lý hay không.</w:t>
      </w:r>
    </w:p>
    <w:p w14:paraId="7793D7C3" w14:textId="77777777" w:rsidR="008438CC" w:rsidRDefault="00D60863">
      <w:pPr>
        <w:outlineLvl w:val="2"/>
      </w:pPr>
      <w:r>
        <w:rPr>
          <w:b/>
        </w:rPr>
        <w:t xml:space="preserve">3.6.2. </w:t>
      </w:r>
      <w:proofErr w:type="spellStart"/>
      <w:r>
        <w:rPr>
          <w:b/>
        </w:rPr>
        <w:t>Bản</w:t>
      </w:r>
      <w:proofErr w:type="spellEnd"/>
      <w:r>
        <w:rPr>
          <w:b/>
        </w:rPr>
        <w:t xml:space="preserve"> </w:t>
      </w:r>
      <w:proofErr w:type="spellStart"/>
      <w:r>
        <w:rPr>
          <w:b/>
        </w:rPr>
        <w:t>đồ</w:t>
      </w:r>
      <w:proofErr w:type="spellEnd"/>
      <w:r>
        <w:rPr>
          <w:b/>
        </w:rPr>
        <w:t xml:space="preserve"> </w:t>
      </w:r>
      <w:proofErr w:type="spellStart"/>
      <w:r>
        <w:rPr>
          <w:b/>
        </w:rPr>
        <w:t>chú</w:t>
      </w:r>
      <w:proofErr w:type="spellEnd"/>
      <w:r>
        <w:rPr>
          <w:b/>
        </w:rPr>
        <w:t xml:space="preserve"> ý </w:t>
      </w:r>
      <w:proofErr w:type="spellStart"/>
      <w:r>
        <w:rPr>
          <w:b/>
        </w:rPr>
        <w:t>bên</w:t>
      </w:r>
      <w:proofErr w:type="spellEnd"/>
      <w:r>
        <w:rPr>
          <w:b/>
        </w:rPr>
        <w:t xml:space="preserve"> </w:t>
      </w:r>
      <w:proofErr w:type="spellStart"/>
      <w:r>
        <w:rPr>
          <w:b/>
        </w:rPr>
        <w:t>trong</w:t>
      </w:r>
      <w:proofErr w:type="spellEnd"/>
      <w:r>
        <w:rPr>
          <w:b/>
        </w:rPr>
        <w:t xml:space="preserve"> FCSSAM</w:t>
      </w:r>
    </w:p>
    <w:p w14:paraId="7DC957B6" w14:textId="77777777" w:rsidR="008438CC" w:rsidRDefault="00D60863" w:rsidP="00D27601">
      <w:pPr>
        <w:ind w:firstLine="450"/>
        <w:jc w:val="both"/>
      </w:pPr>
      <w:proofErr w:type="spellStart"/>
      <w:r>
        <w:t>Đối</w:t>
      </w:r>
      <w:proofErr w:type="spellEnd"/>
      <w:r>
        <w:t xml:space="preserve"> </w:t>
      </w:r>
      <w:proofErr w:type="spellStart"/>
      <w:r>
        <w:t>với</w:t>
      </w:r>
      <w:proofErr w:type="spellEnd"/>
      <w:r>
        <w:t xml:space="preserve"> DenseNet121-FCSSAM, </w:t>
      </w:r>
      <w:proofErr w:type="spellStart"/>
      <w:r>
        <w:t>ngoài</w:t>
      </w:r>
      <w:proofErr w:type="spellEnd"/>
      <w:r>
        <w:t xml:space="preserve"> Grad-CAM++, </w:t>
      </w:r>
      <w:proofErr w:type="spellStart"/>
      <w:r>
        <w:t>đề</w:t>
      </w:r>
      <w:proofErr w:type="spellEnd"/>
      <w:r>
        <w:t xml:space="preserve"> </w:t>
      </w:r>
      <w:proofErr w:type="spellStart"/>
      <w:r>
        <w:t>tài</w:t>
      </w:r>
      <w:proofErr w:type="spellEnd"/>
      <w:r>
        <w:t xml:space="preserve"> </w:t>
      </w:r>
      <w:proofErr w:type="spellStart"/>
      <w:r>
        <w:t>còn</w:t>
      </w:r>
      <w:proofErr w:type="spellEnd"/>
      <w:r>
        <w:t xml:space="preserve"> </w:t>
      </w:r>
      <w:proofErr w:type="spellStart"/>
      <w:r>
        <w:t>quan</w:t>
      </w:r>
      <w:proofErr w:type="spellEnd"/>
      <w:r>
        <w:t xml:space="preserve"> </w:t>
      </w:r>
      <w:proofErr w:type="spellStart"/>
      <w:r>
        <w:t>sát</w:t>
      </w:r>
      <w:proofErr w:type="spellEnd"/>
      <w:r>
        <w:t xml:space="preserve">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chú</w:t>
      </w:r>
      <w:proofErr w:type="spellEnd"/>
      <w:r>
        <w:t xml:space="preserve"> ý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w:t>
      </w:r>
      <w:proofErr w:type="spellStart"/>
      <w:r>
        <w:t>mô-đun</w:t>
      </w:r>
      <w:proofErr w:type="spellEnd"/>
      <w:r>
        <w:t xml:space="preserve"> FCSSAM. Các </w:t>
      </w:r>
      <w:proofErr w:type="spellStart"/>
      <w:r>
        <w:t>bản</w:t>
      </w:r>
      <w:proofErr w:type="spellEnd"/>
      <w:r>
        <w:t xml:space="preserve"> </w:t>
      </w:r>
      <w:proofErr w:type="spellStart"/>
      <w:r>
        <w:t>đồ</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Grad-CAM++, </w:t>
      </w:r>
      <w:proofErr w:type="spellStart"/>
      <w:r>
        <w:t>mà</w:t>
      </w:r>
      <w:proofErr w:type="spellEnd"/>
      <w:r>
        <w:t xml:space="preserve"> </w:t>
      </w:r>
      <w:proofErr w:type="spellStart"/>
      <w:r>
        <w:t>bổ</w:t>
      </w:r>
      <w:proofErr w:type="spellEnd"/>
      <w:r>
        <w:t xml:space="preserve"> sung </w:t>
      </w:r>
      <w:proofErr w:type="spellStart"/>
      <w:r>
        <w:t>thông</w:t>
      </w:r>
      <w:proofErr w:type="spellEnd"/>
      <w:r>
        <w:t xml:space="preserve"> tin </w:t>
      </w:r>
      <w:proofErr w:type="spellStart"/>
      <w:r>
        <w:t>về</w:t>
      </w:r>
      <w:proofErr w:type="spellEnd"/>
      <w:r>
        <w:t xml:space="preserve"> </w:t>
      </w:r>
      <w:proofErr w:type="spellStart"/>
      <w:r>
        <w:t>cách</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nhấn</w:t>
      </w:r>
      <w:proofErr w:type="spellEnd"/>
      <w:r>
        <w:t xml:space="preserve"> </w:t>
      </w:r>
      <w:proofErr w:type="spellStart"/>
      <w:r>
        <w:t>mạnh</w:t>
      </w:r>
      <w:proofErr w:type="spellEnd"/>
      <w:r>
        <w:t xml:space="preserve"> </w:t>
      </w:r>
      <w:proofErr w:type="spellStart"/>
      <w:r>
        <w:t>kênh</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và</w:t>
      </w:r>
      <w:proofErr w:type="spellEnd"/>
      <w:r>
        <w:t xml:space="preserve"> </w:t>
      </w:r>
      <w:proofErr w:type="spellStart"/>
      <w:r>
        <w:t>vị</w:t>
      </w:r>
      <w:proofErr w:type="spellEnd"/>
      <w:r>
        <w:t xml:space="preserve"> </w:t>
      </w:r>
      <w:proofErr w:type="spellStart"/>
      <w:r>
        <w:t>trí</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phân</w:t>
      </w:r>
      <w:proofErr w:type="spellEnd"/>
      <w:r>
        <w:t xml:space="preserve"> </w:t>
      </w:r>
      <w:proofErr w:type="spellStart"/>
      <w:r>
        <w:t>loại</w:t>
      </w:r>
      <w:proofErr w:type="spellEnd"/>
      <w:r>
        <w:t>.</w:t>
      </w:r>
    </w:p>
    <w:p w14:paraId="3036D555" w14:textId="55E13819" w:rsidR="008438CC" w:rsidRDefault="00D60863" w:rsidP="00D27601">
      <w:pPr>
        <w:ind w:firstLine="450"/>
        <w:jc w:val="both"/>
      </w:pPr>
      <w:proofErr w:type="spellStart"/>
      <w:r>
        <w:t>Gọi</w:t>
      </w:r>
      <w:proofErr w:type="spellEnd"/>
      <w:r>
        <w:t xml:space="preserve"> F </w:t>
      </w:r>
      <w:proofErr w:type="spellStart"/>
      <w:r>
        <w:t>là</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đầu</w:t>
      </w:r>
      <w:proofErr w:type="spellEnd"/>
      <w:r>
        <w:t xml:space="preserve"> </w:t>
      </w:r>
      <w:proofErr w:type="spellStart"/>
      <w:r>
        <w:t>ra</w:t>
      </w:r>
      <w:proofErr w:type="spellEnd"/>
      <w:r>
        <w:t xml:space="preserve"> </w:t>
      </w:r>
      <w:proofErr w:type="spellStart"/>
      <w:r>
        <w:t>từ</w:t>
      </w:r>
      <w:proofErr w:type="spellEnd"/>
      <w:r>
        <w:t xml:space="preserve"> backbone DenseNet121. </w:t>
      </w:r>
      <w:proofErr w:type="spellStart"/>
      <w:r>
        <w:t>Mô-đun</w:t>
      </w:r>
      <w:proofErr w:type="spellEnd"/>
      <w:r>
        <w:t xml:space="preserve"> </w:t>
      </w:r>
      <w:proofErr w:type="spellStart"/>
      <w:r>
        <w:t>chú</w:t>
      </w:r>
      <w:proofErr w:type="spellEnd"/>
      <w:r>
        <w:t xml:space="preserve"> ý </w:t>
      </w:r>
      <w:proofErr w:type="spellStart"/>
      <w:r>
        <w:t>theo</w:t>
      </w:r>
      <w:proofErr w:type="spellEnd"/>
      <w:r>
        <w:t xml:space="preserve"> </w:t>
      </w:r>
      <w:proofErr w:type="spellStart"/>
      <w:r>
        <w:t>kênh</w:t>
      </w:r>
      <w:proofErr w:type="spellEnd"/>
      <w:r>
        <w:t xml:space="preserve"> </w:t>
      </w:r>
      <w:proofErr w:type="spellStart"/>
      <w:r>
        <w:t>tạo</w:t>
      </w:r>
      <w:proofErr w:type="spellEnd"/>
      <w:r>
        <w:t xml:space="preserve"> </w:t>
      </w:r>
      <w:proofErr w:type="spellStart"/>
      <w:r>
        <w:t>mặt</w:t>
      </w:r>
      <w:proofErr w:type="spellEnd"/>
      <w:r>
        <w:t xml:space="preserve"> </w:t>
      </w:r>
      <w:proofErr w:type="spellStart"/>
      <w:r>
        <w:t>nạ</w:t>
      </w:r>
      <w:proofErr w:type="spellEnd"/>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w:t>
      </w:r>
      <w:proofErr w:type="spellStart"/>
      <w:r>
        <w:t>để</w:t>
      </w:r>
      <w:proofErr w:type="spellEnd"/>
      <w:r>
        <w:t xml:space="preserve"> </w:t>
      </w:r>
      <w:proofErr w:type="spellStart"/>
      <w:r>
        <w:t>tăng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cho</w:t>
      </w:r>
      <w:proofErr w:type="spellEnd"/>
      <w:r>
        <w:t xml:space="preserve"> </w:t>
      </w:r>
      <w:proofErr w:type="spellStart"/>
      <w:r>
        <w:t>các</w:t>
      </w:r>
      <w:proofErr w:type="spellEnd"/>
      <w:r>
        <w:t xml:space="preserve"> </w:t>
      </w:r>
      <w:proofErr w:type="spellStart"/>
      <w:r>
        <w:t>kênh</w:t>
      </w:r>
      <w:proofErr w:type="spellEnd"/>
      <w:r>
        <w:t xml:space="preserve"> </w:t>
      </w:r>
      <w:proofErr w:type="spellStart"/>
      <w:r>
        <w:t>quan</w:t>
      </w:r>
      <w:proofErr w:type="spellEnd"/>
      <w:r>
        <w:t xml:space="preserve"> </w:t>
      </w:r>
      <w:proofErr w:type="spellStart"/>
      <w:r>
        <w:t>trọng</w:t>
      </w:r>
      <w:proofErr w:type="spellEnd"/>
      <w:r>
        <w:t>:</w:t>
      </w:r>
    </w:p>
    <w:p w14:paraId="2C9D3FA6"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=F⊙</m:t>
          </m:r>
          <m:sSub>
            <m:sSubPr>
              <m:ctrlPr>
                <w:rPr>
                  <w:rFonts w:ascii="Cambria Math" w:hAnsi="Cambria Math"/>
                </w:rPr>
              </m:ctrlPr>
            </m:sSubPr>
            <m:e>
              <m:r>
                <w:rPr>
                  <w:rFonts w:ascii="Cambria Math" w:hAnsi="Cambria Math"/>
                </w:rPr>
                <m:t>M</m:t>
              </m:r>
            </m:e>
            <m:sub>
              <m:r>
                <w:rPr>
                  <w:rFonts w:ascii="Cambria Math" w:hAnsi="Cambria Math"/>
                </w:rPr>
                <m:t>c</m:t>
              </m:r>
            </m:sub>
          </m:sSub>
        </m:oMath>
      </m:oMathPara>
    </w:p>
    <w:p w14:paraId="7F73B19E" w14:textId="1E909B29" w:rsidR="008438CC" w:rsidRPr="00D27601" w:rsidRDefault="00D60863" w:rsidP="00D27601">
      <w:pPr>
        <w:ind w:firstLine="450"/>
        <w:jc w:val="both"/>
      </w:pPr>
      <w:r>
        <w:t xml:space="preserve">Trong </w:t>
      </w:r>
      <w:proofErr w:type="spellStart"/>
      <w:r>
        <w:t>đó</w:t>
      </w:r>
      <w:proofErr w:type="spellEnd"/>
      <w:r>
        <w:t xml:space="preserve"> </w:t>
      </w:r>
      <w:r>
        <w:rPr>
          <w:rFonts w:ascii="Cambria Math" w:hAnsi="Cambria Math" w:cs="Cambria Math"/>
        </w:rPr>
        <w:t>⊙</w:t>
      </w:r>
      <w:r>
        <w:t xml:space="preserve"> </w:t>
      </w:r>
      <w:proofErr w:type="spellStart"/>
      <w:r>
        <w:t>l</w:t>
      </w:r>
      <w:r>
        <w:rPr>
          <w:rFonts w:cs="Times New Roman"/>
        </w:rPr>
        <w:t>à</w:t>
      </w:r>
      <w:proofErr w:type="spellEnd"/>
      <w:r>
        <w:t xml:space="preserve"> </w:t>
      </w:r>
      <w:proofErr w:type="spellStart"/>
      <w:r>
        <w:t>ph</w:t>
      </w:r>
      <w:r>
        <w:rPr>
          <w:rFonts w:cs="Times New Roman"/>
        </w:rPr>
        <w:t>é</w:t>
      </w:r>
      <w:r>
        <w:t>p</w:t>
      </w:r>
      <w:proofErr w:type="spellEnd"/>
      <w:r>
        <w:t xml:space="preserve"> </w:t>
      </w:r>
      <w:proofErr w:type="spellStart"/>
      <w:r>
        <w:t>nh</w:t>
      </w:r>
      <w:r>
        <w:rPr>
          <w:rFonts w:cs="Times New Roman"/>
        </w:rPr>
        <w:t>â</w:t>
      </w:r>
      <w:r>
        <w:t>n</w:t>
      </w:r>
      <w:proofErr w:type="spellEnd"/>
      <w:r>
        <w:t xml:space="preserve"> </w:t>
      </w:r>
      <w:proofErr w:type="spellStart"/>
      <w:r>
        <w:t>t</w:t>
      </w:r>
      <w:r>
        <w:rPr>
          <w:rFonts w:cs="Times New Roman"/>
        </w:rPr>
        <w:t>ừ</w:t>
      </w:r>
      <w:r>
        <w:t>ng</w:t>
      </w:r>
      <w:proofErr w:type="spellEnd"/>
      <w:r>
        <w:t xml:space="preserve"> </w:t>
      </w:r>
      <w:proofErr w:type="spellStart"/>
      <w:r>
        <w:t>ph</w:t>
      </w:r>
      <w:r>
        <w:rPr>
          <w:rFonts w:cs="Times New Roman"/>
        </w:rPr>
        <w:t>ầ</w:t>
      </w:r>
      <w:r>
        <w:t>n</w:t>
      </w:r>
      <w:proofErr w:type="spellEnd"/>
      <w:r>
        <w:t xml:space="preserve"> </w:t>
      </w:r>
      <w:proofErr w:type="spellStart"/>
      <w:r>
        <w:t>t</w:t>
      </w:r>
      <w:r>
        <w:rPr>
          <w:rFonts w:cs="Times New Roman"/>
        </w:rPr>
        <w:t>ử</w:t>
      </w:r>
      <w:proofErr w:type="spellEnd"/>
      <w:r>
        <w:t xml:space="preserve"> </w:t>
      </w:r>
      <w:proofErr w:type="spellStart"/>
      <w:r>
        <w:t>c</w:t>
      </w:r>
      <w:r>
        <w:rPr>
          <w:rFonts w:cs="Times New Roman"/>
        </w:rPr>
        <w:t>ó</w:t>
      </w:r>
      <w:proofErr w:type="spellEnd"/>
      <w:r>
        <w:t xml:space="preserve"> </w:t>
      </w:r>
      <w:proofErr w:type="spellStart"/>
      <w:r>
        <w:t>m</w:t>
      </w:r>
      <w:r>
        <w:rPr>
          <w:rFonts w:cs="Times New Roman"/>
        </w:rPr>
        <w:t>ở</w:t>
      </w:r>
      <w:proofErr w:type="spellEnd"/>
      <w:r>
        <w:t xml:space="preserve"> </w:t>
      </w:r>
      <w:proofErr w:type="spellStart"/>
      <w:r>
        <w:t>r</w:t>
      </w:r>
      <w:r>
        <w:rPr>
          <w:rFonts w:cs="Times New Roman"/>
        </w:rPr>
        <w:t>ộ</w:t>
      </w:r>
      <w:r>
        <w:t>ng</w:t>
      </w:r>
      <w:proofErr w:type="spellEnd"/>
      <w:r>
        <w:t xml:space="preserve"> </w:t>
      </w:r>
      <w:proofErr w:type="spellStart"/>
      <w:r>
        <w:t>theo</w:t>
      </w:r>
      <w:proofErr w:type="spellEnd"/>
      <w:r>
        <w:t xml:space="preserve"> </w:t>
      </w:r>
      <w:proofErr w:type="spellStart"/>
      <w:r>
        <w:t>chi</w:t>
      </w:r>
      <w:r>
        <w:rPr>
          <w:rFonts w:cs="Times New Roman"/>
        </w:rPr>
        <w:t>ề</w:t>
      </w:r>
      <w:r>
        <w:t>u</w:t>
      </w:r>
      <w:proofErr w:type="spellEnd"/>
      <w:r>
        <w:t xml:space="preserve"> </w:t>
      </w:r>
      <w:proofErr w:type="spellStart"/>
      <w:r>
        <w:t>kh</w:t>
      </w:r>
      <w:r>
        <w:rPr>
          <w:rFonts w:cs="Times New Roman"/>
        </w:rPr>
        <w:t>ô</w:t>
      </w:r>
      <w:r>
        <w:t>ng</w:t>
      </w:r>
      <w:proofErr w:type="spellEnd"/>
      <w:r>
        <w:t xml:space="preserve"> </w:t>
      </w:r>
      <w:proofErr w:type="spellStart"/>
      <w:r>
        <w:t>gian</w:t>
      </w:r>
      <w:proofErr w:type="spellEnd"/>
      <w:r>
        <w:t xml:space="preserve">. </w:t>
      </w:r>
      <w:proofErr w:type="spellStart"/>
      <w:r>
        <w:t>B</w:t>
      </w:r>
      <w:r>
        <w:rPr>
          <w:rFonts w:cs="Times New Roman"/>
        </w:rPr>
        <w:t>ả</w:t>
      </w:r>
      <w:r>
        <w:t>n</w:t>
      </w:r>
      <w:proofErr w:type="spellEnd"/>
      <w:r>
        <w:t xml:space="preserve"> </w:t>
      </w:r>
      <w:proofErr w:type="spellStart"/>
      <w:r>
        <w:rPr>
          <w:rFonts w:cs="Times New Roman"/>
        </w:rPr>
        <w:t>đồ</w:t>
      </w:r>
      <w:proofErr w:type="spellEnd"/>
      <w:r>
        <w:t xml:space="preserve"> CAM effect </w:t>
      </w:r>
      <w:proofErr w:type="spellStart"/>
      <w:r>
        <w:t>trong</w:t>
      </w:r>
      <w:proofErr w:type="spellEnd"/>
      <w:r>
        <w:t xml:space="preserve"> </w:t>
      </w:r>
      <w:proofErr w:type="spellStart"/>
      <w:r>
        <w:t>h</w:t>
      </w:r>
      <w:r>
        <w:rPr>
          <w:rFonts w:cs="Times New Roman"/>
        </w:rPr>
        <w:t>ì</w:t>
      </w:r>
      <w:r>
        <w:t>nh</w:t>
      </w:r>
      <w:proofErr w:type="spellEnd"/>
      <w:r>
        <w:t xml:space="preserve"> </w:t>
      </w:r>
      <w:proofErr w:type="spellStart"/>
      <w:r>
        <w:t>tr</w:t>
      </w:r>
      <w:r>
        <w:rPr>
          <w:rFonts w:cs="Times New Roman"/>
        </w:rPr>
        <w:t>ự</w:t>
      </w:r>
      <w:r>
        <w:t>c</w:t>
      </w:r>
      <w:proofErr w:type="spellEnd"/>
      <w:r>
        <w:t xml:space="preserve"> </w:t>
      </w:r>
      <w:proofErr w:type="spellStart"/>
      <w:r>
        <w:t>quan</w:t>
      </w:r>
      <w:proofErr w:type="spellEnd"/>
      <w:r>
        <w:t xml:space="preserve"> </w:t>
      </w:r>
      <w:proofErr w:type="spellStart"/>
      <w:r>
        <w:t>th</w:t>
      </w:r>
      <w:r>
        <w:rPr>
          <w:rFonts w:cs="Times New Roman"/>
        </w:rPr>
        <w:t>ể</w:t>
      </w:r>
      <w:proofErr w:type="spellEnd"/>
      <w:r>
        <w:t xml:space="preserve"> </w:t>
      </w:r>
      <w:proofErr w:type="spellStart"/>
      <w:r>
        <w:t>hi</w:t>
      </w:r>
      <w:r>
        <w:rPr>
          <w:rFonts w:cs="Times New Roman"/>
        </w:rPr>
        <w:t>ệ</w:t>
      </w:r>
      <w:r>
        <w:t>n</w:t>
      </w:r>
      <w:proofErr w:type="spellEnd"/>
      <w:r>
        <w:t xml:space="preserve"> </w:t>
      </w:r>
      <w:proofErr w:type="spellStart"/>
      <w:r>
        <w:t>t</w:t>
      </w:r>
      <w:r>
        <w:rPr>
          <w:rFonts w:cs="Times New Roman"/>
        </w:rPr>
        <w:t>á</w:t>
      </w:r>
      <w:r>
        <w:t>c</w:t>
      </w:r>
      <w:proofErr w:type="spellEnd"/>
      <w:r>
        <w:t xml:space="preserve"> </w:t>
      </w:r>
      <w:proofErr w:type="spellStart"/>
      <w:r>
        <w:rPr>
          <w:rFonts w:cs="Times New Roman"/>
        </w:rPr>
        <w:t>độ</w:t>
      </w:r>
      <w:r>
        <w:t>ng</w:t>
      </w:r>
      <w:proofErr w:type="spellEnd"/>
      <w:r>
        <w:t xml:space="preserve"> </w:t>
      </w:r>
      <w:proofErr w:type="spellStart"/>
      <w:r>
        <w:t>c</w:t>
      </w:r>
      <w:r>
        <w:rPr>
          <w:rFonts w:cs="Times New Roman"/>
        </w:rPr>
        <w:t>ủ</w:t>
      </w:r>
      <w:r>
        <w:t>a</w:t>
      </w:r>
      <w:proofErr w:type="spellEnd"/>
      <w:r>
        <w:t xml:space="preserve"> </w:t>
      </w:r>
      <w:proofErr w:type="spellStart"/>
      <w:r>
        <w:t>ch</w:t>
      </w:r>
      <w:r>
        <w:rPr>
          <w:rFonts w:cs="Times New Roman"/>
        </w:rPr>
        <w:t>ú</w:t>
      </w:r>
      <w:proofErr w:type="spellEnd"/>
      <w:r>
        <w:t xml:space="preserve"> </w:t>
      </w:r>
      <w:r>
        <w:rPr>
          <w:rFonts w:cs="Times New Roman"/>
        </w:rPr>
        <w:t>ý</w:t>
      </w:r>
      <w:r>
        <w:t xml:space="preserve"> </w:t>
      </w:r>
      <w:proofErr w:type="spellStart"/>
      <w:r>
        <w:t>theo</w:t>
      </w:r>
      <w:proofErr w:type="spellEnd"/>
      <w:r>
        <w:t xml:space="preserve"> </w:t>
      </w:r>
      <w:proofErr w:type="spellStart"/>
      <w:r>
        <w:t>k</w:t>
      </w:r>
      <w:r>
        <w:rPr>
          <w:rFonts w:cs="Times New Roman"/>
        </w:rPr>
        <w:t>ê</w:t>
      </w:r>
      <w:r>
        <w:t>nh</w:t>
      </w:r>
      <w:proofErr w:type="spellEnd"/>
      <w:r>
        <w:t xml:space="preserve"> </w:t>
      </w:r>
      <w:proofErr w:type="spellStart"/>
      <w:r>
        <w:t>l</w:t>
      </w:r>
      <w:r>
        <w:rPr>
          <w:rFonts w:cs="Times New Roman"/>
        </w:rPr>
        <w:t>ê</w:t>
      </w:r>
      <w:r>
        <w:t>n</w:t>
      </w:r>
      <w:proofErr w:type="spellEnd"/>
      <w:r>
        <w:t xml:space="preserve"> </w:t>
      </w:r>
      <w:proofErr w:type="spellStart"/>
      <w:r>
        <w:rPr>
          <w:rFonts w:cs="Times New Roman"/>
        </w:rPr>
        <w:t>đặ</w:t>
      </w:r>
      <w:r>
        <w:t>c</w:t>
      </w:r>
      <w:proofErr w:type="spellEnd"/>
      <w:r>
        <w:t xml:space="preserve"> </w:t>
      </w:r>
      <w:proofErr w:type="spellStart"/>
      <w:r>
        <w:t>tr</w:t>
      </w:r>
      <w:r>
        <w:rPr>
          <w:rFonts w:cs="Times New Roman"/>
        </w:rPr>
        <w:t>ư</w:t>
      </w:r>
      <w:r>
        <w:t>ng</w:t>
      </w:r>
      <w:proofErr w:type="spellEnd"/>
      <w:r>
        <w:t xml:space="preserve"> </w:t>
      </w:r>
      <w:proofErr w:type="spellStart"/>
      <w:r>
        <w:rPr>
          <w:rFonts w:cs="Times New Roman"/>
        </w:rPr>
        <w:t>đầ</w:t>
      </w:r>
      <w:r>
        <w:t>u</w:t>
      </w:r>
      <w:proofErr w:type="spellEnd"/>
      <w:r>
        <w:t xml:space="preserve"> </w:t>
      </w:r>
      <w:proofErr w:type="spellStart"/>
      <w:r>
        <w:t>v</w:t>
      </w:r>
      <w:r>
        <w:rPr>
          <w:rFonts w:cs="Times New Roman"/>
        </w:rPr>
        <w:t>à</w:t>
      </w:r>
      <w:r>
        <w:t>o</w:t>
      </w:r>
      <w:proofErr w:type="spellEnd"/>
      <w:r>
        <w:t>.</w:t>
      </w:r>
    </w:p>
    <w:p w14:paraId="1471FBA7" w14:textId="77777777" w:rsidR="008438CC" w:rsidRDefault="00D60863" w:rsidP="00D27601">
      <w:pPr>
        <w:ind w:firstLine="450"/>
        <w:jc w:val="both"/>
      </w:pPr>
      <w:r>
        <w:t xml:space="preserve">Sau </w:t>
      </w:r>
      <w:proofErr w:type="spellStart"/>
      <w:r>
        <w:t>chú</w:t>
      </w:r>
      <w:proofErr w:type="spellEnd"/>
      <w:r>
        <w:t xml:space="preserve"> ý </w:t>
      </w:r>
      <w:proofErr w:type="spellStart"/>
      <w:r>
        <w:t>theo</w:t>
      </w:r>
      <w:proofErr w:type="spellEnd"/>
      <w:r>
        <w:t xml:space="preserve"> </w:t>
      </w:r>
      <w:proofErr w:type="spellStart"/>
      <w:r>
        <w:t>kênh</w:t>
      </w:r>
      <w:proofErr w:type="spellEnd"/>
      <w:r>
        <w:t xml:space="preserve">, FCSSAM </w:t>
      </w:r>
      <w:proofErr w:type="spellStart"/>
      <w:r>
        <w:t>dùng</w:t>
      </w:r>
      <w:proofErr w:type="spellEnd"/>
      <w:r>
        <w:t xml:space="preserve"> </w:t>
      </w:r>
      <w:proofErr w:type="spellStart"/>
      <w:r>
        <w:t>hai</w:t>
      </w:r>
      <w:proofErr w:type="spellEnd"/>
      <w:r>
        <w:t xml:space="preserve"> </w:t>
      </w:r>
      <w:proofErr w:type="spellStart"/>
      <w:r>
        <w:t>nhánh</w:t>
      </w:r>
      <w:proofErr w:type="spellEnd"/>
      <w:r>
        <w:t xml:space="preserve"> </w:t>
      </w:r>
      <w:proofErr w:type="spellStart"/>
      <w:r>
        <w:t>chú</w:t>
      </w:r>
      <w:proofErr w:type="spellEnd"/>
      <w:r>
        <w:t xml:space="preserve"> ý </w:t>
      </w:r>
      <w:proofErr w:type="spellStart"/>
      <w:r>
        <w:t>theo</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Nhánh</w:t>
      </w:r>
      <w:proofErr w:type="spellEnd"/>
      <w:r>
        <w:t xml:space="preserve"> </w:t>
      </w:r>
      <w:proofErr w:type="spellStart"/>
      <w:r>
        <w:t>SAMavg</w:t>
      </w:r>
      <w:proofErr w:type="spellEnd"/>
      <w:r>
        <w:t xml:space="preserve"> </w:t>
      </w:r>
      <w:proofErr w:type="spellStart"/>
      <w:r>
        <w:t>lấy</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theo</w:t>
      </w:r>
      <w:proofErr w:type="spellEnd"/>
      <w:r>
        <w:t xml:space="preserve"> </w:t>
      </w:r>
      <w:proofErr w:type="spellStart"/>
      <w:r>
        <w:t>chiều</w:t>
      </w:r>
      <w:proofErr w:type="spellEnd"/>
      <w:r>
        <w:t xml:space="preserve"> </w:t>
      </w:r>
      <w:proofErr w:type="spellStart"/>
      <w:r>
        <w:t>kênh</w:t>
      </w:r>
      <w:proofErr w:type="spellEnd"/>
      <w:r>
        <w:t xml:space="preserve">, </w:t>
      </w:r>
      <w:proofErr w:type="spellStart"/>
      <w:r>
        <w:t>còn</w:t>
      </w:r>
      <w:proofErr w:type="spellEnd"/>
      <w:r>
        <w:t xml:space="preserve"> </w:t>
      </w:r>
      <w:proofErr w:type="spellStart"/>
      <w:r>
        <w:t>nhánh</w:t>
      </w:r>
      <w:proofErr w:type="spellEnd"/>
      <w:r>
        <w:t xml:space="preserve"> </w:t>
      </w:r>
      <w:proofErr w:type="spellStart"/>
      <w:r>
        <w:t>SAMmax</w:t>
      </w:r>
      <w:proofErr w:type="spellEnd"/>
      <w:r>
        <w:t xml:space="preserve"> </w:t>
      </w:r>
      <w:proofErr w:type="spellStart"/>
      <w:r>
        <w:t>lấy</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theo</w:t>
      </w:r>
      <w:proofErr w:type="spellEnd"/>
      <w:r>
        <w:t xml:space="preserve"> </w:t>
      </w:r>
      <w:proofErr w:type="spellStart"/>
      <w:r>
        <w:t>chiều</w:t>
      </w:r>
      <w:proofErr w:type="spellEnd"/>
      <w:r>
        <w:t xml:space="preserve"> </w:t>
      </w:r>
      <w:proofErr w:type="spellStart"/>
      <w:r>
        <w:t>kênh</w:t>
      </w:r>
      <w:proofErr w:type="spellEnd"/>
      <w:r>
        <w:t>:</w:t>
      </w:r>
    </w:p>
    <w:p w14:paraId="14E6B947" w14:textId="77777777" w:rsidR="00D27601" w:rsidRPr="00D27601" w:rsidRDefault="00000000" w:rsidP="00D27601">
      <w:pPr>
        <w:ind w:firstLine="450"/>
        <w:jc w:val="center"/>
      </w:pPr>
      <m:oMathPara>
        <m:oMath>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Mean</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4A90A80E"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M</m:t>
              </m:r>
            </m:e>
            <m:sub>
              <m:r>
                <m:rPr>
                  <m:nor/>
                </m:rPr>
                <w:rPr>
                  <w:rFonts w:ascii="Cambria Math" w:hAnsi="Cambria Math"/>
                </w:rPr>
                <m:t>max</m:t>
              </m:r>
            </m:sub>
          </m:sSub>
          <m:r>
            <w:rPr>
              <w:rFonts w:ascii="Cambria Math" w:hAnsi="Cambria Math"/>
            </w:rPr>
            <m:t>=σ</m:t>
          </m:r>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Conv</m:t>
                      </m:r>
                    </m:e>
                    <m:sub>
                      <m:r>
                        <w:rPr>
                          <w:rFonts w:ascii="Cambria Math" w:hAnsi="Cambria Math"/>
                        </w:rPr>
                        <m:t>7×7</m:t>
                      </m:r>
                    </m:sub>
                  </m:sSub>
                </m:fName>
                <m:e>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Max</m:t>
                              </m:r>
                            </m:e>
                            <m:sub>
                              <m:r>
                                <m:rPr>
                                  <m:nor/>
                                </m:rPr>
                                <w:rPr>
                                  <w:rFonts w:ascii="Cambria Math" w:hAnsi="Cambria Math"/>
                                </w:rPr>
                                <m:t>channel</m:t>
                              </m:r>
                            </m:sub>
                          </m:sSub>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CAM</m:t>
                                  </m:r>
                                </m:sub>
                              </m:sSub>
                            </m:e>
                          </m:d>
                        </m:e>
                      </m:func>
                    </m:e>
                  </m:d>
                </m:e>
              </m:func>
            </m:e>
          </m:d>
        </m:oMath>
      </m:oMathPara>
    </w:p>
    <w:p w14:paraId="29903D57" w14:textId="6BEBA7C9" w:rsidR="008438CC" w:rsidRPr="00D27601" w:rsidRDefault="00D60863" w:rsidP="00D27601">
      <w:pPr>
        <w:ind w:firstLine="450"/>
        <w:jc w:val="both"/>
      </w:pPr>
      <w:r>
        <w:lastRenderedPageBreak/>
        <w:t xml:space="preserve">Hai </w:t>
      </w:r>
      <w:proofErr w:type="spellStart"/>
      <w:r>
        <w:t>nhánh</w:t>
      </w:r>
      <w:proofErr w:type="spellEnd"/>
      <w:r>
        <w:t xml:space="preserve"> </w:t>
      </w:r>
      <w:proofErr w:type="spellStart"/>
      <w:r>
        <w:t>này</w:t>
      </w:r>
      <w:proofErr w:type="spellEnd"/>
      <w:r>
        <w:t xml:space="preserve"> </w:t>
      </w:r>
      <w:proofErr w:type="spellStart"/>
      <w:r>
        <w:t>tạo</w:t>
      </w:r>
      <w:proofErr w:type="spellEnd"/>
      <w:r>
        <w:t xml:space="preserve"> </w:t>
      </w:r>
      <w:proofErr w:type="spellStart"/>
      <w:r>
        <w:t>ra</w:t>
      </w:r>
      <w:proofErr w:type="spellEnd"/>
      <w:r>
        <w:t xml:space="preserve"> </w:t>
      </w:r>
      <w:proofErr w:type="spellStart"/>
      <w:r>
        <w:t>hai</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bổ</w:t>
      </w:r>
      <w:proofErr w:type="spellEnd"/>
      <w:r>
        <w:t xml:space="preserve"> sung </w:t>
      </w:r>
      <w:proofErr w:type="spellStart"/>
      <w:r>
        <w:t>cho</w:t>
      </w:r>
      <w:proofErr w:type="spellEnd"/>
      <w:r>
        <w:t xml:space="preserve"> </w:t>
      </w:r>
      <w:proofErr w:type="spellStart"/>
      <w:r>
        <w:t>nhau</w:t>
      </w:r>
      <w:proofErr w:type="spellEnd"/>
      <w:r>
        <w:t xml:space="preserve">: </w:t>
      </w:r>
      <w:proofErr w:type="spellStart"/>
      <w:r>
        <w:t>SAMavg</w:t>
      </w:r>
      <w:proofErr w:type="spellEnd"/>
      <w:r>
        <w:t xml:space="preserve"> </w:t>
      </w:r>
      <w:proofErr w:type="spellStart"/>
      <w:r>
        <w:t>thường</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vùng</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còn</w:t>
      </w:r>
      <w:proofErr w:type="spellEnd"/>
      <w:r>
        <w:t xml:space="preserve"> </w:t>
      </w:r>
      <w:proofErr w:type="spellStart"/>
      <w:r>
        <w:t>SAMmax</w:t>
      </w:r>
      <w:proofErr w:type="spellEnd"/>
      <w:r>
        <w:t xml:space="preserve"> </w:t>
      </w:r>
      <w:proofErr w:type="spellStart"/>
      <w:r>
        <w:t>nhạy</w:t>
      </w:r>
      <w:proofErr w:type="spellEnd"/>
      <w:r>
        <w:t xml:space="preserve"> </w:t>
      </w:r>
      <w:proofErr w:type="spellStart"/>
      <w:r>
        <w:t>hơn</w:t>
      </w:r>
      <w:proofErr w:type="spellEnd"/>
      <w:r>
        <w:t xml:space="preserve"> </w:t>
      </w:r>
      <w:proofErr w:type="spellStart"/>
      <w:r>
        <w:t>với</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cục</w:t>
      </w:r>
      <w:proofErr w:type="spellEnd"/>
      <w:r>
        <w:t xml:space="preserve"> </w:t>
      </w:r>
      <w:proofErr w:type="spellStart"/>
      <w:r>
        <w:t>bộ</w:t>
      </w:r>
      <w:proofErr w:type="spellEnd"/>
      <w:r>
        <w:t xml:space="preserve">. </w:t>
      </w:r>
      <w:proofErr w:type="spellStart"/>
      <w:r>
        <w:t>Đầu</w:t>
      </w:r>
      <w:proofErr w:type="spellEnd"/>
      <w:r>
        <w:t xml:space="preserve"> </w:t>
      </w:r>
      <w:proofErr w:type="spellStart"/>
      <w:r>
        <w:t>ra</w:t>
      </w:r>
      <w:proofErr w:type="spellEnd"/>
      <w:r>
        <w:t xml:space="preserve"> </w:t>
      </w:r>
      <w:proofErr w:type="spellStart"/>
      <w:r>
        <w:t>sau</w:t>
      </w:r>
      <w:proofErr w:type="spellEnd"/>
      <w:r>
        <w:t xml:space="preserve"> </w:t>
      </w:r>
      <w:proofErr w:type="spellStart"/>
      <w:r>
        <w:t>hai</w:t>
      </w:r>
      <w:proofErr w:type="spellEnd"/>
      <w:r>
        <w:t xml:space="preserve"> </w:t>
      </w:r>
      <w:proofErr w:type="spellStart"/>
      <w:r>
        <w:t>nhánh</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như</w:t>
      </w:r>
      <w:proofErr w:type="spellEnd"/>
      <w:r>
        <w:t xml:space="preserve"> </w:t>
      </w:r>
      <w:proofErr w:type="spellStart"/>
      <w:r>
        <w:t>sau</w:t>
      </w:r>
      <w:proofErr w:type="spellEnd"/>
      <w:r>
        <w:t>:</w:t>
      </w:r>
    </w:p>
    <w:p w14:paraId="42D8FE88"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avg</m:t>
              </m:r>
            </m:sub>
          </m:sSub>
          <m:r>
            <w:rPr>
              <w:rFonts w:ascii="Cambria Math" w:hAnsi="Cambria Math"/>
            </w:rPr>
            <m:t>,  </m:t>
          </m:r>
          <m:sSub>
            <m:sSubPr>
              <m:ctrlPr>
                <w:rPr>
                  <w:rFonts w:ascii="Cambria Math" w:hAnsi="Cambria Math"/>
                </w:rPr>
              </m:ctrlPr>
            </m:sSubPr>
            <m:e>
              <m:r>
                <w:rPr>
                  <w:rFonts w:ascii="Cambria Math" w:hAnsi="Cambria Math"/>
                </w:rPr>
                <m:t>F</m:t>
              </m:r>
            </m:e>
            <m:sub>
              <m:r>
                <m:rPr>
                  <m:nor/>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CAM</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max</m:t>
              </m:r>
            </m:sub>
          </m:sSub>
        </m:oMath>
      </m:oMathPara>
    </w:p>
    <w:p w14:paraId="69CE8DA2" w14:textId="7A379EEE" w:rsidR="008438CC" w:rsidRPr="00D27601" w:rsidRDefault="00D60863" w:rsidP="00D27601">
      <w:pPr>
        <w:ind w:firstLine="450"/>
        <w:jc w:val="both"/>
      </w:pPr>
      <w:proofErr w:type="spellStart"/>
      <w:r>
        <w:t>Cuối</w:t>
      </w:r>
      <w:proofErr w:type="spellEnd"/>
      <w:r>
        <w:t xml:space="preserve"> </w:t>
      </w:r>
      <w:proofErr w:type="spellStart"/>
      <w:r>
        <w:t>cùng</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được</w:t>
      </w:r>
      <w:proofErr w:type="spellEnd"/>
      <w:r>
        <w:t xml:space="preserve"> </w:t>
      </w:r>
      <w:proofErr w:type="spellStart"/>
      <w:r>
        <w:t>nối</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đi</w:t>
      </w:r>
      <w:proofErr w:type="spellEnd"/>
      <w:r>
        <w:t xml:space="preserve"> qua </w:t>
      </w:r>
      <w:proofErr w:type="spellStart"/>
      <w:r>
        <w:t>bước</w:t>
      </w:r>
      <w:proofErr w:type="spellEnd"/>
      <w:r>
        <w:t xml:space="preserve"> </w:t>
      </w:r>
      <w:proofErr w:type="spellStart"/>
      <w:r>
        <w:t>chọn</w:t>
      </w:r>
      <w:proofErr w:type="spellEnd"/>
      <w:r>
        <w:t xml:space="preserve"> </w:t>
      </w:r>
      <w:proofErr w:type="spellStart"/>
      <w:r>
        <w:t>lọc</w:t>
      </w:r>
      <w:proofErr w:type="spellEnd"/>
      <w:r>
        <w:t xml:space="preserve"> </w:t>
      </w:r>
      <w:proofErr w:type="spellStart"/>
      <w:r>
        <w:t>kênh</w:t>
      </w:r>
      <w:proofErr w:type="spellEnd"/>
      <w:r>
        <w:t xml:space="preserve"> </w:t>
      </w:r>
      <w:proofErr w:type="spellStart"/>
      <w:r>
        <w:t>mờ</w:t>
      </w:r>
      <w:proofErr w:type="spellEnd"/>
      <w:r>
        <w:t>:</w:t>
      </w:r>
    </w:p>
    <w:p w14:paraId="61C169B7" w14:textId="77777777" w:rsidR="00D27601" w:rsidRPr="00D27601" w:rsidRDefault="00000000" w:rsidP="00D27601">
      <w:pPr>
        <w:ind w:firstLine="450"/>
        <w:jc w:val="both"/>
      </w:pPr>
      <m:oMathPara>
        <m:oMath>
          <m:sSub>
            <m:sSubPr>
              <m:ctrlPr>
                <w:rPr>
                  <w:rFonts w:ascii="Cambria Math" w:hAnsi="Cambria Math"/>
                </w:rPr>
              </m:ctrlPr>
            </m:sSubPr>
            <m:e>
              <m:r>
                <w:rPr>
                  <w:rFonts w:ascii="Cambria Math" w:hAnsi="Cambria Math"/>
                </w:rPr>
                <m:t>F</m:t>
              </m:r>
            </m:e>
            <m:sub>
              <m:r>
                <m:rPr>
                  <m:nor/>
                </m:rPr>
                <w:rPr>
                  <w:rFonts w:ascii="Cambria Math" w:hAnsi="Cambria Math"/>
                </w:rPr>
                <m:t>FCSSAM</m:t>
              </m:r>
            </m:sub>
          </m:sSub>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Select</m:t>
                  </m:r>
                </m:e>
                <m:sub>
                  <m:r>
                    <m:rPr>
                      <m:nor/>
                    </m:rPr>
                    <w:rPr>
                      <w:rFonts w:ascii="Cambria Math" w:hAnsi="Cambria Math"/>
                    </w:rPr>
                    <m:t>fuzzy</m:t>
                  </m:r>
                </m:sub>
              </m:sSub>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Concat</m:t>
                      </m:r>
                    </m:fName>
                    <m:e>
                      <m:d>
                        <m:dPr>
                          <m:ctrlPr>
                            <w:rPr>
                              <w:rFonts w:ascii="Cambria Math" w:hAnsi="Cambria Math"/>
                            </w:rPr>
                          </m:ctrlPr>
                        </m:dPr>
                        <m:e>
                          <m:sSub>
                            <m:sSubPr>
                              <m:ctrlPr>
                                <w:rPr>
                                  <w:rFonts w:ascii="Cambria Math" w:hAnsi="Cambria Math"/>
                                </w:rPr>
                              </m:ctrlPr>
                            </m:sSubPr>
                            <m:e>
                              <m:r>
                                <w:rPr>
                                  <w:rFonts w:ascii="Cambria Math" w:hAnsi="Cambria Math"/>
                                </w:rPr>
                                <m:t>F</m:t>
                              </m:r>
                            </m:e>
                            <m:sub>
                              <m:r>
                                <m:rPr>
                                  <m:nor/>
                                </m:rPr>
                                <w:rPr>
                                  <w:rFonts w:ascii="Cambria Math" w:hAnsi="Cambria Math"/>
                                </w:rPr>
                                <m:t>avg</m:t>
                              </m:r>
                            </m:sub>
                          </m:sSub>
                          <m:r>
                            <w:rPr>
                              <w:rFonts w:ascii="Cambria Math" w:hAnsi="Cambria Math"/>
                            </w:rPr>
                            <m:t>,</m:t>
                          </m:r>
                          <m:sSub>
                            <m:sSubPr>
                              <m:ctrlPr>
                                <w:rPr>
                                  <w:rFonts w:ascii="Cambria Math" w:hAnsi="Cambria Math"/>
                                </w:rPr>
                              </m:ctrlPr>
                            </m:sSubPr>
                            <m:e>
                              <m:r>
                                <w:rPr>
                                  <w:rFonts w:ascii="Cambria Math" w:hAnsi="Cambria Math"/>
                                </w:rPr>
                                <m:t>F</m:t>
                              </m:r>
                            </m:e>
                            <m:sub>
                              <m:r>
                                <m:rPr>
                                  <m:nor/>
                                </m:rPr>
                                <w:rPr>
                                  <w:rFonts w:ascii="Cambria Math" w:hAnsi="Cambria Math"/>
                                </w:rPr>
                                <m:t>max</m:t>
                              </m:r>
                            </m:sub>
                          </m:sSub>
                        </m:e>
                      </m:d>
                    </m:e>
                  </m:func>
                </m:e>
              </m:d>
            </m:e>
          </m:func>
        </m:oMath>
      </m:oMathPara>
    </w:p>
    <w:p w14:paraId="408F771E" w14:textId="4E3EFECA" w:rsidR="008438CC" w:rsidRPr="00D27601" w:rsidRDefault="00D60863" w:rsidP="00D27601">
      <w:pPr>
        <w:ind w:firstLine="450"/>
        <w:jc w:val="both"/>
      </w:pPr>
      <w:proofErr w:type="spellStart"/>
      <w:r>
        <w:t>Vì</w:t>
      </w:r>
      <w:proofErr w:type="spellEnd"/>
      <w:r>
        <w:t xml:space="preserve"> </w:t>
      </w:r>
      <w:proofErr w:type="spellStart"/>
      <w:r>
        <w:t>vậy</w:t>
      </w:r>
      <w:proofErr w:type="spellEnd"/>
      <w:r>
        <w:t xml:space="preserve">, </w:t>
      </w:r>
      <w:proofErr w:type="spellStart"/>
      <w:r>
        <w:t>bốn</w:t>
      </w:r>
      <w:proofErr w:type="spellEnd"/>
      <w:r>
        <w:t xml:space="preserve"> </w:t>
      </w:r>
      <w:proofErr w:type="spellStart"/>
      <w:r>
        <w:t>bản</w:t>
      </w:r>
      <w:proofErr w:type="spellEnd"/>
      <w:r>
        <w:t xml:space="preserve"> </w:t>
      </w:r>
      <w:proofErr w:type="spellStart"/>
      <w:r>
        <w:t>đồ</w:t>
      </w:r>
      <w:proofErr w:type="spellEnd"/>
      <w:r>
        <w:t xml:space="preserve"> CAM effect, </w:t>
      </w:r>
      <w:proofErr w:type="spellStart"/>
      <w:r>
        <w:t>SAMavg</w:t>
      </w:r>
      <w:proofErr w:type="spellEnd"/>
      <w:r>
        <w:t xml:space="preserve">, </w:t>
      </w:r>
      <w:proofErr w:type="spellStart"/>
      <w:r>
        <w:t>SAMmax</w:t>
      </w:r>
      <w:proofErr w:type="spellEnd"/>
      <w:r>
        <w:t xml:space="preserve"> </w:t>
      </w:r>
      <w:proofErr w:type="spellStart"/>
      <w:r>
        <w:t>và</w:t>
      </w:r>
      <w:proofErr w:type="spellEnd"/>
      <w:r>
        <w:t xml:space="preserve"> FCSSAM </w:t>
      </w:r>
      <w:proofErr w:type="spellStart"/>
      <w:r>
        <w:t>giúp</w:t>
      </w:r>
      <w:proofErr w:type="spellEnd"/>
      <w:r>
        <w:t xml:space="preserve"> </w:t>
      </w:r>
      <w:proofErr w:type="spellStart"/>
      <w:r>
        <w:t>quan</w:t>
      </w:r>
      <w:proofErr w:type="spellEnd"/>
      <w:r>
        <w:t xml:space="preserve"> </w:t>
      </w:r>
      <w:proofErr w:type="spellStart"/>
      <w:r>
        <w:t>sát</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bên</w:t>
      </w:r>
      <w:proofErr w:type="spellEnd"/>
      <w:r>
        <w:t xml:space="preserve"> </w:t>
      </w:r>
      <w:proofErr w:type="spellStart"/>
      <w:r>
        <w:t>trong</w:t>
      </w:r>
      <w:proofErr w:type="spellEnd"/>
      <w:r>
        <w:t xml:space="preserve"> DenseNet121-FCSSAM. Khi </w:t>
      </w:r>
      <w:proofErr w:type="spellStart"/>
      <w:r>
        <w:t>các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vùng</w:t>
      </w:r>
      <w:proofErr w:type="spellEnd"/>
      <w:r>
        <w:t xml:space="preserve"> </w:t>
      </w:r>
      <w:proofErr w:type="spellStart"/>
      <w:r>
        <w:t>phổi</w:t>
      </w:r>
      <w:proofErr w:type="spellEnd"/>
      <w:r>
        <w:t xml:space="preserve"> </w:t>
      </w:r>
      <w:proofErr w:type="spellStart"/>
      <w:r>
        <w:t>hoặc</w:t>
      </w:r>
      <w:proofErr w:type="spellEnd"/>
      <w:r>
        <w:t xml:space="preserve"> </w:t>
      </w:r>
      <w:proofErr w:type="spellStart"/>
      <w:r>
        <w:t>vùng</w:t>
      </w:r>
      <w:proofErr w:type="spellEnd"/>
      <w:r>
        <w:t xml:space="preserve"> </w:t>
      </w:r>
      <w:proofErr w:type="spellStart"/>
      <w:r>
        <w:t>có</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rằng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đang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thay</w:t>
      </w:r>
      <w:proofErr w:type="spellEnd"/>
      <w:r>
        <w:t xml:space="preserve"> </w:t>
      </w:r>
      <w:proofErr w:type="spellStart"/>
      <w:r>
        <w:t>vì</w:t>
      </w:r>
      <w:proofErr w:type="spellEnd"/>
      <w:r>
        <w:t xml:space="preserve"> </w:t>
      </w:r>
      <w:proofErr w:type="spellStart"/>
      <w:r>
        <w:t>dựa</w:t>
      </w:r>
      <w:proofErr w:type="spellEnd"/>
      <w:r>
        <w:t xml:space="preserve"> </w:t>
      </w:r>
      <w:proofErr w:type="spellStart"/>
      <w:r>
        <w:t>vào</w:t>
      </w:r>
      <w:proofErr w:type="spellEnd"/>
      <w:r>
        <w:t xml:space="preserve"> </w:t>
      </w:r>
      <w:proofErr w:type="spellStart"/>
      <w:r>
        <w:t>nhiễu</w:t>
      </w:r>
      <w:proofErr w:type="spellEnd"/>
      <w:r>
        <w:t xml:space="preserve"> </w:t>
      </w:r>
      <w:proofErr w:type="spellStart"/>
      <w:r>
        <w:t>ngoài</w:t>
      </w:r>
      <w:proofErr w:type="spellEnd"/>
      <w:r>
        <w:t xml:space="preserve"> </w:t>
      </w:r>
      <w:proofErr w:type="spellStart"/>
      <w:r>
        <w:t>phổi</w:t>
      </w:r>
      <w:proofErr w:type="spellEnd"/>
      <w:r>
        <w:t>.</w:t>
      </w:r>
    </w:p>
    <w:p w14:paraId="5AD98D5E" w14:textId="77777777" w:rsidR="008438CC" w:rsidRDefault="00D60863">
      <w:pPr>
        <w:outlineLvl w:val="2"/>
      </w:pPr>
      <w:r>
        <w:rPr>
          <w:b/>
        </w:rPr>
        <w:t>3.6.3. FACT deletion batch</w:t>
      </w:r>
    </w:p>
    <w:p w14:paraId="67113653" w14:textId="77777777" w:rsidR="008438CC" w:rsidRDefault="00D60863" w:rsidP="00D27601">
      <w:pPr>
        <w:ind w:firstLine="450"/>
        <w:jc w:val="both"/>
      </w:pPr>
      <w:r>
        <w:t xml:space="preserve">FACT deletion batch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xem</w:t>
      </w:r>
      <w:proofErr w:type="spellEnd"/>
      <w:r>
        <w:t xml:space="preserve"> </w:t>
      </w:r>
      <w:proofErr w:type="spellStart"/>
      <w:r>
        <w:t>vùng</w:t>
      </w:r>
      <w:proofErr w:type="spellEnd"/>
      <w:r>
        <w:t xml:space="preserve"> </w:t>
      </w:r>
      <w:proofErr w:type="spellStart"/>
      <w:r>
        <w:t>nóng</w:t>
      </w:r>
      <w:proofErr w:type="spellEnd"/>
      <w:r>
        <w:t xml:space="preserve"> do Grad-CAM++ </w:t>
      </w:r>
      <w:proofErr w:type="spellStart"/>
      <w:r>
        <w:t>tạo</w:t>
      </w:r>
      <w:proofErr w:type="spellEnd"/>
      <w:r>
        <w:t xml:space="preserve"> </w:t>
      </w:r>
      <w:proofErr w:type="spellStart"/>
      <w:r>
        <w:t>ra</w:t>
      </w:r>
      <w:proofErr w:type="spellEnd"/>
      <w:r>
        <w:t xml:space="preserve"> </w:t>
      </w:r>
      <w:proofErr w:type="spellStart"/>
      <w:r>
        <w:t>có</w:t>
      </w:r>
      <w:proofErr w:type="spellEnd"/>
      <w:r>
        <w:t xml:space="preserve"> </w:t>
      </w:r>
      <w:proofErr w:type="spellStart"/>
      <w:r>
        <w:t>thật</w:t>
      </w:r>
      <w:proofErr w:type="spellEnd"/>
      <w:r>
        <w:t xml:space="preserve"> </w:t>
      </w:r>
      <w:proofErr w:type="spellStart"/>
      <w:r>
        <w:t>sự</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với</w:t>
      </w:r>
      <w:proofErr w:type="spellEnd"/>
      <w:r>
        <w:t xml:space="preserve"> </w:t>
      </w:r>
      <w:proofErr w:type="spellStart"/>
      <w:r>
        <w:t>dự</w:t>
      </w:r>
      <w:proofErr w:type="spellEnd"/>
      <w:r>
        <w:t xml:space="preserve"> </w:t>
      </w:r>
      <w:proofErr w:type="spellStart"/>
      <w:r>
        <w:t>đoán</w:t>
      </w:r>
      <w:proofErr w:type="spellEnd"/>
      <w:r>
        <w:t xml:space="preserve"> hay </w:t>
      </w:r>
      <w:proofErr w:type="spellStart"/>
      <w:r>
        <w:t>không</w:t>
      </w:r>
      <w:proofErr w:type="spellEnd"/>
      <w:r>
        <w:t xml:space="preserve">. Ý </w:t>
      </w:r>
      <w:proofErr w:type="spellStart"/>
      <w:r>
        <w:t>tưởng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xóa</w:t>
      </w:r>
      <w:proofErr w:type="spellEnd"/>
      <w:r>
        <w:t xml:space="preserve"> </w:t>
      </w:r>
      <w:proofErr w:type="spellStart"/>
      <w:r>
        <w:t>dần</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cao</w:t>
      </w:r>
      <w:proofErr w:type="spellEnd"/>
      <w:r>
        <w:t xml:space="preserve"> </w:t>
      </w:r>
      <w:proofErr w:type="spellStart"/>
      <w:r>
        <w:t>nhất</w:t>
      </w:r>
      <w:proofErr w:type="spellEnd"/>
      <w:r>
        <w:t xml:space="preserve">, </w:t>
      </w:r>
      <w:proofErr w:type="spellStart"/>
      <w:r>
        <w:t>sau</w:t>
      </w:r>
      <w:proofErr w:type="spellEnd"/>
      <w:r>
        <w:t xml:space="preserve"> </w:t>
      </w:r>
      <w:proofErr w:type="spellStart"/>
      <w:r>
        <w:t>đó</w:t>
      </w:r>
      <w:proofErr w:type="spellEnd"/>
      <w:r>
        <w:t xml:space="preserve"> </w:t>
      </w:r>
      <w:proofErr w:type="spellStart"/>
      <w:r>
        <w:t>đo</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Nếu</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giảm</w:t>
      </w:r>
      <w:proofErr w:type="spellEnd"/>
      <w:r>
        <w:t xml:space="preserve"> </w:t>
      </w:r>
      <w:proofErr w:type="spellStart"/>
      <w:r>
        <w:t>nhanh</w:t>
      </w:r>
      <w:proofErr w:type="spellEnd"/>
      <w:r>
        <w:t xml:space="preserve">, </w:t>
      </w:r>
      <w:proofErr w:type="spellStart"/>
      <w:r>
        <w:t>vùng</w:t>
      </w:r>
      <w:proofErr w:type="spellEnd"/>
      <w:r>
        <w:t xml:space="preserve"> </w:t>
      </w:r>
      <w:proofErr w:type="spellStart"/>
      <w:r>
        <w:t>nóng</w:t>
      </w:r>
      <w:proofErr w:type="spellEnd"/>
      <w:r>
        <w:t xml:space="preserve"> </w:t>
      </w:r>
      <w:proofErr w:type="spellStart"/>
      <w:r>
        <w:t>có</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lớn</w:t>
      </w:r>
      <w:proofErr w:type="spellEnd"/>
      <w:r>
        <w:t xml:space="preserve"> </w:t>
      </w:r>
      <w:proofErr w:type="spellStart"/>
      <w:r>
        <w:t>đến</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w:t>
      </w:r>
    </w:p>
    <w:p w14:paraId="1A5DEC91" w14:textId="539973BA" w:rsidR="008438CC" w:rsidRDefault="00D60863" w:rsidP="00D27601">
      <w:pPr>
        <w:ind w:firstLine="450"/>
        <w:jc w:val="both"/>
      </w:pPr>
      <w:proofErr w:type="spellStart"/>
      <w:r>
        <w:t>Với</w:t>
      </w:r>
      <w:proofErr w:type="spellEnd"/>
      <w:r>
        <w:t xml:space="preserve"> </w:t>
      </w:r>
      <w:proofErr w:type="spellStart"/>
      <w:r>
        <w:t>ảnh</w:t>
      </w:r>
      <w:proofErr w:type="spellEnd"/>
      <w:r>
        <w:t xml:space="preserve"> </w:t>
      </w:r>
      <w:proofErr w:type="spellStart"/>
      <w:r>
        <w:t>đầu</w:t>
      </w:r>
      <w:proofErr w:type="spellEnd"/>
      <w:r>
        <w:t xml:space="preserve"> </w:t>
      </w:r>
      <w:proofErr w:type="spellStart"/>
      <w:r>
        <w:t>vào</w:t>
      </w:r>
      <w:proofErr w:type="spellEnd"/>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proofErr w:type="spellStart"/>
      <w:r>
        <w:t>bản</w:t>
      </w:r>
      <w:proofErr w:type="spellEnd"/>
      <w:r>
        <w:t xml:space="preserve"> </w:t>
      </w:r>
      <w:proofErr w:type="spellStart"/>
      <w:r>
        <w:t>đồ</w:t>
      </w:r>
      <w:proofErr w:type="spellEnd"/>
      <w:r>
        <w:t xml:space="preserve"> </w:t>
      </w:r>
      <w:proofErr w:type="spellStart"/>
      <w:r>
        <w:t>nhiệt</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hóa</w:t>
      </w:r>
      <w:proofErr w:type="spellEnd"/>
      <w: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w:t>
      </w:r>
      <w:proofErr w:type="spellStart"/>
      <w:r>
        <w:t>và</w:t>
      </w:r>
      <w:proofErr w:type="spellEnd"/>
      <w:r>
        <w:t xml:space="preserve"> </w:t>
      </w:r>
      <w:proofErr w:type="spellStart"/>
      <w:r>
        <w:t>tỷ</w:t>
      </w:r>
      <w:proofErr w:type="spellEnd"/>
      <w:r>
        <w:t xml:space="preserve"> </w:t>
      </w:r>
      <w:proofErr w:type="spellStart"/>
      <w:r>
        <w:t>lệ</w:t>
      </w:r>
      <w:proofErr w:type="spellEnd"/>
      <w:r>
        <w:t xml:space="preserve"> </w:t>
      </w:r>
      <w:proofErr w:type="spellStart"/>
      <w:r>
        <w:t>xóa</w:t>
      </w:r>
      <w:proofErr w:type="spellEnd"/>
      <w:r>
        <w:t xml:space="preserve"> q, ta </w:t>
      </w:r>
      <w:proofErr w:type="spellStart"/>
      <w:r>
        <w:t>tạo</w:t>
      </w:r>
      <w:proofErr w:type="spellEnd"/>
      <w:r>
        <w:t xml:space="preserve"> </w:t>
      </w:r>
      <w:proofErr w:type="spellStart"/>
      <w:r>
        <w:t>mặt</w:t>
      </w:r>
      <w:proofErr w:type="spellEnd"/>
      <w:r>
        <w:t xml:space="preserve"> </w:t>
      </w:r>
      <w:proofErr w:type="spellStart"/>
      <w:r>
        <w:t>nạ</w:t>
      </w:r>
      <w:proofErr w:type="spellEnd"/>
      <w:r>
        <w:t xml:space="preserve"> </w:t>
      </w:r>
      <w:proofErr w:type="spellStart"/>
      <w:r>
        <w:t>B_i</w:t>
      </w:r>
      <w:proofErr w:type="spellEnd"/>
      <w:r>
        <w:t xml:space="preserve">(q) </w:t>
      </w:r>
      <w:proofErr w:type="spellStart"/>
      <w:r>
        <w:t>gồm</w:t>
      </w:r>
      <w:proofErr w:type="spellEnd"/>
      <w:r>
        <w:t xml:space="preserve"> q </w:t>
      </w:r>
      <w:proofErr w:type="spellStart"/>
      <w:r>
        <w:t>phần</w:t>
      </w:r>
      <w:proofErr w:type="spellEnd"/>
      <w:r>
        <w:t xml:space="preserve"> </w:t>
      </w:r>
      <w:proofErr w:type="spellStart"/>
      <w:r>
        <w:t>điểm</w:t>
      </w:r>
      <w:proofErr w:type="spellEnd"/>
      <w:r>
        <w:t xml:space="preserve"> </w:t>
      </w:r>
      <w:proofErr w:type="spellStart"/>
      <w:r>
        <w:t>ảnh</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00C71275">
        <w:t xml:space="preserve"> </w:t>
      </w:r>
      <w:r>
        <w:t xml:space="preserve"> </w:t>
      </w:r>
      <w:proofErr w:type="spellStart"/>
      <w:r>
        <w:t>cao</w:t>
      </w:r>
      <w:proofErr w:type="spellEnd"/>
      <w:r>
        <w:t xml:space="preserve"> </w:t>
      </w:r>
      <w:proofErr w:type="spellStart"/>
      <w:r>
        <w:t>nhất</w:t>
      </w:r>
      <w:proofErr w:type="spellEnd"/>
      <w:r>
        <w:t xml:space="preserve">. </w:t>
      </w:r>
      <w:proofErr w:type="spellStart"/>
      <w:r>
        <w:t>Ảnh</w:t>
      </w:r>
      <w:proofErr w:type="spellEnd"/>
      <w:r>
        <w:t xml:space="preserve"> </w:t>
      </w:r>
      <w:proofErr w:type="spellStart"/>
      <w:r>
        <w:t>sau</w:t>
      </w:r>
      <w:proofErr w:type="spellEnd"/>
      <w:r>
        <w:t xml:space="preserve"> </w:t>
      </w:r>
      <w:proofErr w:type="spellStart"/>
      <w:r>
        <w:t>khi</w:t>
      </w:r>
      <w:proofErr w:type="spellEnd"/>
      <w:r>
        <w:t xml:space="preserve"> </w:t>
      </w:r>
      <w:proofErr w:type="spellStart"/>
      <w:r>
        <w:t>xóa</w:t>
      </w:r>
      <w:proofErr w:type="spellEnd"/>
      <w:r>
        <w:t xml:space="preserve"> </w:t>
      </w:r>
      <w:proofErr w:type="spellStart"/>
      <w:r>
        <w:t>vùng</w:t>
      </w:r>
      <w:proofErr w:type="spellEnd"/>
      <w:r>
        <w:t xml:space="preserve"> </w:t>
      </w:r>
      <w:proofErr w:type="spellStart"/>
      <w:r>
        <w:t>nóng</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như</w:t>
      </w:r>
      <w:proofErr w:type="spellEnd"/>
      <w:r>
        <w:t xml:space="preserve"> </w:t>
      </w:r>
      <w:proofErr w:type="spellStart"/>
      <w:r>
        <w:t>sau</w:t>
      </w:r>
      <w:proofErr w:type="spellEnd"/>
      <w:r>
        <w:t>:</w:t>
      </w:r>
    </w:p>
    <w:p w14:paraId="7C46CE77" w14:textId="77777777" w:rsidR="00D27601" w:rsidRPr="00D27601" w:rsidRDefault="00000000" w:rsidP="00D27601">
      <w:pPr>
        <w:ind w:firstLine="450"/>
        <w:jc w:val="both"/>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d>
            <m:dPr>
              <m:ctrlPr>
                <w:rPr>
                  <w:rFonts w:ascii="Cambria Math" w:hAnsi="Cambria Math"/>
                </w:rPr>
              </m:ctrlPr>
            </m:dPr>
            <m:e>
              <m:r>
                <w:rPr>
                  <w:rFonts w:ascii="Cambria Math" w:hAnsi="Cambria Math"/>
                </w:rPr>
                <m:t>q</m:t>
              </m:r>
            </m:e>
          </m:d>
        </m:oMath>
      </m:oMathPara>
    </w:p>
    <w:p w14:paraId="311F74A3" w14:textId="5287E345" w:rsidR="008438CC" w:rsidRPr="00D27601" w:rsidRDefault="00D60863" w:rsidP="00D27601">
      <w:pPr>
        <w:ind w:firstLine="450"/>
        <w:jc w:val="both"/>
      </w:pPr>
      <w:r>
        <w:t xml:space="preserve">Trong </w:t>
      </w:r>
      <w:proofErr w:type="spellStart"/>
      <w:r>
        <w:t>thí</w:t>
      </w:r>
      <w:proofErr w:type="spellEnd"/>
      <w:r>
        <w:t xml:space="preserve"> </w:t>
      </w:r>
      <w:proofErr w:type="spellStart"/>
      <w:r>
        <w:t>nghiệm</w:t>
      </w:r>
      <w:proofErr w:type="spellEnd"/>
      <w:r>
        <w:t xml:space="preserve"> </w:t>
      </w:r>
      <w:proofErr w:type="spellStart"/>
      <w:r>
        <w:t>này</w:t>
      </w:r>
      <w:proofErr w:type="spellEnd"/>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w:proofErr w:type="spellStart"/>
      <w:r>
        <w:t>là</w:t>
      </w:r>
      <w:proofErr w:type="spellEnd"/>
      <w:r>
        <w:t xml:space="preserve"> </w:t>
      </w:r>
      <w:proofErr w:type="spellStart"/>
      <w:r>
        <w:t>ảnh</w:t>
      </w:r>
      <w:proofErr w:type="spellEnd"/>
      <w:r>
        <w:t xml:space="preserve"> </w:t>
      </w:r>
      <w:proofErr w:type="spellStart"/>
      <w:r>
        <w:t>nền</w:t>
      </w:r>
      <w:proofErr w:type="spellEnd"/>
      <w:r>
        <w:t xml:space="preserve"> </w:t>
      </w:r>
      <w:proofErr w:type="spellStart"/>
      <w:r>
        <w:t>bằng</w:t>
      </w:r>
      <w:proofErr w:type="spellEnd"/>
      <w:r>
        <w:t xml:space="preserve"> 0 </w:t>
      </w:r>
      <w:proofErr w:type="spellStart"/>
      <w:r>
        <w:t>trong</w:t>
      </w:r>
      <w:proofErr w:type="spellEnd"/>
      <w:r>
        <w:t xml:space="preserve"> </w:t>
      </w:r>
      <w:proofErr w:type="spellStart"/>
      <w:r>
        <w:t>miền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đã</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Lớp</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được</w:t>
      </w:r>
      <w:proofErr w:type="spellEnd"/>
      <w:r>
        <w:t xml:space="preserve"> </w:t>
      </w:r>
      <w:proofErr w:type="spellStart"/>
      <w:r>
        <w:t>lấy</w:t>
      </w:r>
      <w:proofErr w:type="spellEnd"/>
      <w:r>
        <w:t xml:space="preserve"> </w:t>
      </w:r>
      <w:proofErr w:type="spellStart"/>
      <w:r>
        <w:t>theo</w:t>
      </w:r>
      <w:proofErr w:type="spellEnd"/>
      <w:r>
        <w:t xml:space="preserve"> </w:t>
      </w:r>
      <w:proofErr w:type="spellStart"/>
      <w:r>
        <w:t>nhãn</w:t>
      </w:r>
      <w:proofErr w:type="spellEnd"/>
      <w:r>
        <w:t xml:space="preserve"> </w:t>
      </w:r>
      <w:proofErr w:type="spellStart"/>
      <w:r>
        <w:t>thật</w:t>
      </w:r>
      <w:proofErr w:type="spellEnd"/>
      <w:r>
        <w:t xml:space="preserve"> </w:t>
      </w:r>
      <w:proofErr w:type="spellStart"/>
      <w:r>
        <w:t>của</w:t>
      </w:r>
      <w:proofErr w:type="spellEnd"/>
      <w:r>
        <w:t xml:space="preserve"> </w:t>
      </w:r>
      <w:proofErr w:type="spellStart"/>
      <w:r>
        <w:t>ảnh</w:t>
      </w:r>
      <w:proofErr w:type="spellEnd"/>
      <w:r>
        <w:t xml:space="preserve">, </w:t>
      </w:r>
      <w:proofErr w:type="spellStart"/>
      <w:r>
        <w:t>không</w:t>
      </w:r>
      <w:proofErr w:type="spellEnd"/>
      <w:r>
        <w:t xml:space="preserve"> </w:t>
      </w:r>
      <w:proofErr w:type="spellStart"/>
      <w:r>
        <w:t>lấy</w:t>
      </w:r>
      <w:proofErr w:type="spellEnd"/>
      <w:r>
        <w:t xml:space="preserve"> </w:t>
      </w:r>
      <w:proofErr w:type="spellStart"/>
      <w:r>
        <w:t>theo</w:t>
      </w:r>
      <w:proofErr w:type="spellEnd"/>
      <w:r>
        <w:t xml:space="preserve"> </w:t>
      </w:r>
      <w:proofErr w:type="spellStart"/>
      <w:r>
        <w:t>lớp</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Với</w:t>
      </w:r>
      <w:proofErr w:type="spellEnd"/>
      <w:r>
        <w:t xml:space="preserve"> N </w:t>
      </w:r>
      <w:proofErr w:type="spellStart"/>
      <w:r>
        <w:t>ảnh</w:t>
      </w:r>
      <w:proofErr w:type="spellEnd"/>
      <w:r>
        <w:t xml:space="preserve"> </w:t>
      </w:r>
      <w:proofErr w:type="spellStart"/>
      <w:r>
        <w:t>trong</w:t>
      </w:r>
      <w:proofErr w:type="spellEnd"/>
      <w:r>
        <w:t xml:space="preserve"> </w:t>
      </w:r>
      <w:proofErr w:type="spellStart"/>
      <w:r>
        <w:t>một</w:t>
      </w:r>
      <w:proofErr w:type="spellEnd"/>
      <w:r>
        <w:t xml:space="preserve"> batch, </w:t>
      </w:r>
      <w:proofErr w:type="spellStart"/>
      <w:r>
        <w:t>xác</w:t>
      </w:r>
      <w:proofErr w:type="spellEnd"/>
      <w:r>
        <w:t xml:space="preserve"> </w:t>
      </w:r>
      <w:proofErr w:type="spellStart"/>
      <w:r>
        <w:t>suất</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lớp</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sau</w:t>
      </w:r>
      <w:proofErr w:type="spellEnd"/>
      <w:r>
        <w:t xml:space="preserve"> </w:t>
      </w:r>
      <w:proofErr w:type="spellStart"/>
      <w:r>
        <w:t>khi</w:t>
      </w:r>
      <w:proofErr w:type="spellEnd"/>
      <w:r>
        <w:t xml:space="preserve"> </w:t>
      </w:r>
      <w:proofErr w:type="spellStart"/>
      <w:r>
        <w:t>xóa</w:t>
      </w:r>
      <w:proofErr w:type="spellEnd"/>
      <w:r>
        <w:t xml:space="preserve"> q </w:t>
      </w:r>
      <w:proofErr w:type="spellStart"/>
      <w:r>
        <w:t>phần</w:t>
      </w:r>
      <w:proofErr w:type="spellEnd"/>
      <w:r>
        <w:t xml:space="preserve"> </w:t>
      </w:r>
      <w:proofErr w:type="spellStart"/>
      <w:r>
        <w:t>vùng</w:t>
      </w:r>
      <w:proofErr w:type="spellEnd"/>
      <w:r>
        <w:t xml:space="preserve"> </w:t>
      </w:r>
      <w:proofErr w:type="spellStart"/>
      <w:r>
        <w:t>nóng</w:t>
      </w:r>
      <w:proofErr w:type="spellEnd"/>
      <w:r>
        <w:t xml:space="preserve"> </w:t>
      </w:r>
      <w:proofErr w:type="spellStart"/>
      <w:r>
        <w:t>là</w:t>
      </w:r>
      <w:proofErr w:type="spellEnd"/>
      <w:r>
        <w:t>:</w:t>
      </w:r>
    </w:p>
    <w:p w14:paraId="41E34606" w14:textId="77777777" w:rsidR="00D27601" w:rsidRPr="00D27601" w:rsidRDefault="00000000" w:rsidP="00D27601">
      <w:pPr>
        <w:ind w:firstLine="450"/>
        <w:jc w:val="both"/>
      </w:pPr>
      <m:oMathPara>
        <m:oMath>
          <m:acc>
            <m:accPr>
              <m:chr m:val="̅"/>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q</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c</m:t>
                      </m:r>
                    </m:e>
                    <m:sub>
                      <m:r>
                        <w:rPr>
                          <w:rFonts w:ascii="Cambria Math" w:hAnsi="Cambria Math"/>
                        </w:rPr>
                        <m:t>i</m:t>
                      </m:r>
                    </m:sub>
                  </m:sSub>
                </m:sub>
              </m:sSub>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q</m:t>
                      </m:r>
                    </m:e>
                  </m:d>
                </m:sup>
              </m:sSubSup>
            </m:e>
          </m:d>
        </m:oMath>
      </m:oMathPara>
    </w:p>
    <w:p w14:paraId="52693893" w14:textId="027E49D6" w:rsidR="008438CC" w:rsidRPr="00D27601" w:rsidRDefault="00D60863" w:rsidP="00D27601">
      <w:pPr>
        <w:ind w:firstLine="450"/>
        <w:jc w:val="both"/>
      </w:pPr>
      <w:r>
        <w:t xml:space="preserve">Các </w:t>
      </w:r>
      <w:proofErr w:type="spellStart"/>
      <w:r>
        <w:t>mức</w:t>
      </w:r>
      <w:proofErr w:type="spellEnd"/>
      <w:r>
        <w:t xml:space="preserve"> q </w:t>
      </w:r>
      <w:proofErr w:type="spellStart"/>
      <w:r>
        <w:t>được</w:t>
      </w:r>
      <w:proofErr w:type="spellEnd"/>
      <w:r>
        <w:t xml:space="preserve"> </w:t>
      </w:r>
      <w:proofErr w:type="spellStart"/>
      <w:r>
        <w:t>lấy</w:t>
      </w:r>
      <w:proofErr w:type="spellEnd"/>
      <w:r>
        <w:t xml:space="preserve"> </w:t>
      </w:r>
      <w:proofErr w:type="spellStart"/>
      <w:r>
        <w:t>từ</w:t>
      </w:r>
      <w:proofErr w:type="spellEnd"/>
      <w:r>
        <w:t xml:space="preserve"> 0 </w:t>
      </w:r>
      <w:proofErr w:type="spellStart"/>
      <w:r>
        <w:t>đến</w:t>
      </w:r>
      <w:proofErr w:type="spellEnd"/>
      <w:r>
        <w:t xml:space="preserve"> 0,9. </w:t>
      </w:r>
      <w:proofErr w:type="spellStart"/>
      <w:r>
        <w:t>Diện</w:t>
      </w:r>
      <w:proofErr w:type="spellEnd"/>
      <w:r>
        <w:t xml:space="preserve"> </w:t>
      </w:r>
      <w:proofErr w:type="spellStart"/>
      <w:r>
        <w:t>tích</w:t>
      </w:r>
      <w:proofErr w:type="spellEnd"/>
      <w:r>
        <w:t xml:space="preserve"> </w:t>
      </w:r>
      <w:proofErr w:type="spellStart"/>
      <w:r>
        <w:t>dưới</w:t>
      </w:r>
      <w:proofErr w:type="spellEnd"/>
      <w:r>
        <w:t xml:space="preserve"> </w:t>
      </w:r>
      <w:proofErr w:type="spellStart"/>
      <w:r>
        <w:t>đường</w:t>
      </w:r>
      <w:proofErr w:type="spellEnd"/>
      <w:r>
        <w:t xml:space="preserve"> </w:t>
      </w:r>
      <w:proofErr w:type="spellStart"/>
      <w:r>
        <w:t>giảm</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quy</w:t>
      </w:r>
      <w:proofErr w:type="spellEnd"/>
      <w:r>
        <w:t xml:space="preserve"> </w:t>
      </w:r>
      <w:proofErr w:type="spellStart"/>
      <w:r>
        <w:t>tắc</w:t>
      </w:r>
      <w:proofErr w:type="spellEnd"/>
      <w:r>
        <w:t xml:space="preserve"> </w:t>
      </w:r>
      <w:proofErr w:type="spellStart"/>
      <w:r>
        <w:t>hình</w:t>
      </w:r>
      <w:proofErr w:type="spellEnd"/>
      <w:r>
        <w:t xml:space="preserve"> thang:</w:t>
      </w:r>
    </w:p>
    <w:p w14:paraId="742DFFF3" w14:textId="77777777" w:rsidR="00D27601" w:rsidRPr="00D27601" w:rsidRDefault="00000000" w:rsidP="00D27601">
      <w:pPr>
        <w:ind w:firstLine="450"/>
        <w:jc w:val="both"/>
      </w:pPr>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AUC</m:t>
                  </m:r>
                </m:e>
                <m:sub>
                  <m:r>
                    <m:rPr>
                      <m:nor/>
                    </m:rPr>
                    <w:rPr>
                      <w:rFonts w:ascii="Cambria Math" w:hAnsi="Cambria Math"/>
                    </w:rPr>
                    <m:t>del</m:t>
                  </m:r>
                </m:sub>
              </m:sSub>
            </m:fName>
            <m:e>
              <m:r>
                <w:rPr>
                  <w:rFonts w:ascii="Cambria Math" w:hAnsi="Cambria Math"/>
                </w:rPr>
                <m:t>=</m:t>
              </m:r>
            </m:e>
          </m:func>
          <m:nary>
            <m:naryPr>
              <m:chr m:val="∑"/>
              <m:limLoc m:val="undOvr"/>
              <m:supHide m:val="1"/>
              <m:ctrlPr>
                <w:rPr>
                  <w:rFonts w:ascii="Cambria Math" w:hAnsi="Cambria Math"/>
                </w:rPr>
              </m:ctrlPr>
            </m:naryPr>
            <m:sub>
              <m:r>
                <w:rPr>
                  <w:rFonts w:ascii="Cambria Math" w:hAnsi="Cambria Math"/>
                </w:rPr>
                <m:t>t</m:t>
              </m:r>
            </m:sub>
            <m:sup/>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num>
                <m:den>
                  <m:r>
                    <w:rPr>
                      <w:rFonts w:ascii="Cambria Math" w:hAnsi="Cambria Math"/>
                    </w:rPr>
                    <m:t>2</m:t>
                  </m:r>
                </m:den>
              </m:f>
            </m:e>
          </m:nary>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w:rPr>
                  <w:rFonts w:ascii="Cambria Math" w:hAnsi="Cambria Math"/>
                </w:rPr>
                <m:t>+</m:t>
              </m:r>
              <m:acc>
                <m:accPr>
                  <m:chr m:val="̅"/>
                  <m:ctrlPr>
                    <w:rPr>
                      <w:rFonts w:ascii="Cambria Math" w:hAnsi="Cambria Math"/>
                    </w:rPr>
                  </m:ctrlPr>
                </m:accPr>
                <m:e>
                  <m:r>
                    <w:rPr>
                      <w:rFonts w:ascii="Cambria Math" w:hAnsi="Cambria Math"/>
                    </w:rPr>
                    <m:t>p</m:t>
                  </m:r>
                </m:e>
              </m:acc>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t+1</m:t>
                      </m:r>
                    </m:sub>
                  </m:sSub>
                </m:e>
              </m:d>
            </m:e>
          </m:d>
        </m:oMath>
      </m:oMathPara>
    </w:p>
    <w:p w14:paraId="4E64D979" w14:textId="5859480D" w:rsidR="008438CC" w:rsidRPr="00F544BF" w:rsidRDefault="00D60863" w:rsidP="00D27601">
      <w:pPr>
        <w:ind w:firstLine="450"/>
        <w:jc w:val="both"/>
      </w:pPr>
      <w:proofErr w:type="spellStart"/>
      <w:r w:rsidRPr="00D27601">
        <w:t>Giá</w:t>
      </w:r>
      <w:proofErr w:type="spellEnd"/>
      <w:r w:rsidRPr="00D27601">
        <w:t xml:space="preserve"> </w:t>
      </w:r>
      <w:proofErr w:type="spellStart"/>
      <w:r w:rsidRPr="00D27601">
        <w:t>trị</w:t>
      </w:r>
      <w:proofErr w:type="spellEnd"/>
      <w:r w:rsidRPr="00D27601">
        <w:t xml:space="preserve"> </w:t>
      </w:r>
      <w:proofErr w:type="spellStart"/>
      <w:r w:rsidRPr="00D27601">
        <w:t>AUC_del</w:t>
      </w:r>
      <w:proofErr w:type="spellEnd"/>
      <w:r w:rsidRPr="00D27601">
        <w:t xml:space="preserve"> </w:t>
      </w:r>
      <w:proofErr w:type="spellStart"/>
      <w:r w:rsidRPr="00D27601">
        <w:t>càng</w:t>
      </w:r>
      <w:proofErr w:type="spellEnd"/>
      <w:r w:rsidRPr="00D27601">
        <w:t xml:space="preserve"> </w:t>
      </w:r>
      <w:proofErr w:type="spellStart"/>
      <w:r w:rsidRPr="00D27601">
        <w:t>thấp</w:t>
      </w:r>
      <w:proofErr w:type="spellEnd"/>
      <w:r w:rsidRPr="00D27601">
        <w:t xml:space="preserve"> </w:t>
      </w:r>
      <w:proofErr w:type="spellStart"/>
      <w:r w:rsidRPr="00D27601">
        <w:t>thường</w:t>
      </w:r>
      <w:proofErr w:type="spellEnd"/>
      <w:r w:rsidRPr="00D27601">
        <w:t xml:space="preserve"> </w:t>
      </w:r>
      <w:proofErr w:type="spellStart"/>
      <w:r w:rsidRPr="00D27601">
        <w:t>càng</w:t>
      </w:r>
      <w:proofErr w:type="spellEnd"/>
      <w:r w:rsidRPr="00D27601">
        <w:t xml:space="preserve"> </w:t>
      </w:r>
      <w:proofErr w:type="spellStart"/>
      <w:r w:rsidRPr="00D27601">
        <w:t>tốt</w:t>
      </w:r>
      <w:proofErr w:type="spellEnd"/>
      <w:r w:rsidRPr="00D27601">
        <w:t xml:space="preserve">, </w:t>
      </w:r>
      <w:proofErr w:type="spellStart"/>
      <w:r w:rsidRPr="00D27601">
        <w:t>vì</w:t>
      </w:r>
      <w:proofErr w:type="spellEnd"/>
      <w:r w:rsidRPr="00D27601">
        <w:t xml:space="preserve"> </w:t>
      </w:r>
      <w:proofErr w:type="spellStart"/>
      <w:r w:rsidRPr="00D27601">
        <w:t>điều</w:t>
      </w:r>
      <w:proofErr w:type="spellEnd"/>
      <w:r w:rsidRPr="00D27601">
        <w:t xml:space="preserve"> </w:t>
      </w:r>
      <w:proofErr w:type="spellStart"/>
      <w:r w:rsidRPr="00D27601">
        <w:t>đó</w:t>
      </w:r>
      <w:proofErr w:type="spellEnd"/>
      <w:r w:rsidRPr="00D27601">
        <w:t xml:space="preserve"> </w:t>
      </w:r>
      <w:proofErr w:type="spellStart"/>
      <w:r w:rsidRPr="00D27601">
        <w:t>nghĩa</w:t>
      </w:r>
      <w:proofErr w:type="spellEnd"/>
      <w:r w:rsidRPr="00D27601">
        <w:t xml:space="preserve"> </w:t>
      </w:r>
      <w:proofErr w:type="spellStart"/>
      <w:r w:rsidRPr="00D27601">
        <w:t>là</w:t>
      </w:r>
      <w:proofErr w:type="spellEnd"/>
      <w:r w:rsidRPr="00D27601">
        <w:t xml:space="preserve"> </w:t>
      </w:r>
      <w:proofErr w:type="spellStart"/>
      <w:r w:rsidRPr="00D27601">
        <w:t>xác</w:t>
      </w:r>
      <w:proofErr w:type="spellEnd"/>
      <w:r w:rsidRPr="00D27601">
        <w:t xml:space="preserve"> </w:t>
      </w:r>
      <w:proofErr w:type="spellStart"/>
      <w:r w:rsidRPr="00D27601">
        <w:t>suất</w:t>
      </w:r>
      <w:proofErr w:type="spellEnd"/>
      <w:r w:rsidRPr="00D27601">
        <w:t xml:space="preserve"> </w:t>
      </w:r>
      <w:proofErr w:type="spellStart"/>
      <w:r w:rsidRPr="00D27601">
        <w:t>lớp</w:t>
      </w:r>
      <w:proofErr w:type="spellEnd"/>
      <w:r w:rsidRPr="00D27601">
        <w:t xml:space="preserve"> </w:t>
      </w:r>
      <w:proofErr w:type="spellStart"/>
      <w:r w:rsidRPr="00D27601">
        <w:t>mục</w:t>
      </w:r>
      <w:proofErr w:type="spellEnd"/>
      <w:r w:rsidRPr="00D27601">
        <w:t xml:space="preserve"> </w:t>
      </w:r>
      <w:proofErr w:type="spellStart"/>
      <w:r w:rsidRPr="00D27601">
        <w:t>tiêu</w:t>
      </w:r>
      <w:proofErr w:type="spellEnd"/>
      <w:r w:rsidRPr="00D27601">
        <w:t xml:space="preserve"> </w:t>
      </w:r>
      <w:proofErr w:type="spellStart"/>
      <w:r w:rsidRPr="00D27601">
        <w:t>giảm</w:t>
      </w:r>
      <w:proofErr w:type="spellEnd"/>
      <w:r w:rsidRPr="00D27601">
        <w:t xml:space="preserve"> </w:t>
      </w:r>
      <w:proofErr w:type="spellStart"/>
      <w:r w:rsidRPr="00D27601">
        <w:t>nhanh</w:t>
      </w:r>
      <w:proofErr w:type="spellEnd"/>
      <w:r w:rsidRPr="00D27601">
        <w:t xml:space="preserve"> </w:t>
      </w:r>
      <w:proofErr w:type="spellStart"/>
      <w:r w:rsidRPr="00D27601">
        <w:t>khi</w:t>
      </w:r>
      <w:proofErr w:type="spellEnd"/>
      <w:r w:rsidRPr="00D27601">
        <w:t xml:space="preserve"> </w:t>
      </w:r>
      <w:proofErr w:type="spellStart"/>
      <w:r w:rsidRPr="00D27601">
        <w:t>các</w:t>
      </w:r>
      <w:proofErr w:type="spellEnd"/>
      <w:r w:rsidRPr="00D27601">
        <w:t xml:space="preserve"> </w:t>
      </w:r>
      <w:proofErr w:type="spellStart"/>
      <w:r w:rsidRPr="00D27601">
        <w:t>vùng</w:t>
      </w:r>
      <w:proofErr w:type="spellEnd"/>
      <w:r w:rsidRPr="00D27601">
        <w:t xml:space="preserve"> </w:t>
      </w:r>
      <w:proofErr w:type="spellStart"/>
      <w:r w:rsidRPr="00D27601">
        <w:t>nóng</w:t>
      </w:r>
      <w:proofErr w:type="spellEnd"/>
      <w:r w:rsidRPr="00D27601">
        <w:t xml:space="preserve"> </w:t>
      </w:r>
      <w:proofErr w:type="spellStart"/>
      <w:r w:rsidRPr="00D27601">
        <w:t>bị</w:t>
      </w:r>
      <w:proofErr w:type="spellEnd"/>
      <w:r w:rsidRPr="00D27601">
        <w:t xml:space="preserve"> </w:t>
      </w:r>
      <w:proofErr w:type="spellStart"/>
      <w:r w:rsidRPr="00D27601">
        <w:t>xóa</w:t>
      </w:r>
      <w:proofErr w:type="spellEnd"/>
      <w:r w:rsidRPr="00D27601">
        <w:t xml:space="preserve">. </w:t>
      </w:r>
      <w:r w:rsidRPr="00F544BF">
        <w:t xml:space="preserve">Trong </w:t>
      </w:r>
      <w:proofErr w:type="spellStart"/>
      <w:r w:rsidRPr="00F544BF">
        <w:t>báo</w:t>
      </w:r>
      <w:proofErr w:type="spellEnd"/>
      <w:r w:rsidRPr="00F544BF">
        <w:t xml:space="preserve"> </w:t>
      </w:r>
      <w:proofErr w:type="spellStart"/>
      <w:r w:rsidRPr="00F544BF">
        <w:t>cáo</w:t>
      </w:r>
      <w:proofErr w:type="spellEnd"/>
      <w:r w:rsidRPr="00F544BF">
        <w:t xml:space="preserve">, </w:t>
      </w:r>
      <w:proofErr w:type="spellStart"/>
      <w:r w:rsidRPr="00F544BF">
        <w:t>phép</w:t>
      </w:r>
      <w:proofErr w:type="spellEnd"/>
      <w:r w:rsidRPr="00F544BF">
        <w:t xml:space="preserve"> </w:t>
      </w:r>
      <w:proofErr w:type="spellStart"/>
      <w:r w:rsidRPr="00F544BF">
        <w:t>đo</w:t>
      </w:r>
      <w:proofErr w:type="spellEnd"/>
      <w:r w:rsidRPr="00F544BF">
        <w:t xml:space="preserve"> </w:t>
      </w:r>
      <w:proofErr w:type="spellStart"/>
      <w:r w:rsidRPr="00F544BF">
        <w:t>này</w:t>
      </w:r>
      <w:proofErr w:type="spellEnd"/>
      <w:r w:rsidRPr="00F544BF">
        <w:t xml:space="preserve"> </w:t>
      </w:r>
      <w:proofErr w:type="spellStart"/>
      <w:r w:rsidRPr="00F544BF">
        <w:t>được</w:t>
      </w:r>
      <w:proofErr w:type="spellEnd"/>
      <w:r w:rsidRPr="00F544BF">
        <w:t xml:space="preserve"> </w:t>
      </w:r>
      <w:proofErr w:type="spellStart"/>
      <w:r w:rsidRPr="00F544BF">
        <w:t>dùng</w:t>
      </w:r>
      <w:proofErr w:type="spellEnd"/>
      <w:r w:rsidRPr="00F544BF">
        <w:t xml:space="preserve"> </w:t>
      </w:r>
      <w:proofErr w:type="spellStart"/>
      <w:r w:rsidRPr="00F544BF">
        <w:t>để</w:t>
      </w:r>
      <w:proofErr w:type="spellEnd"/>
      <w:r w:rsidRPr="00F544BF">
        <w:t xml:space="preserve"> </w:t>
      </w:r>
      <w:r w:rsidRPr="00F544BF">
        <w:lastRenderedPageBreak/>
        <w:t xml:space="preserve">so </w:t>
      </w:r>
      <w:proofErr w:type="spellStart"/>
      <w:r w:rsidRPr="00F544BF">
        <w:t>sánh</w:t>
      </w:r>
      <w:proofErr w:type="spellEnd"/>
      <w:r w:rsidRPr="00F544BF">
        <w:t xml:space="preserve"> </w:t>
      </w:r>
      <w:proofErr w:type="spellStart"/>
      <w:r w:rsidRPr="00F544BF">
        <w:t>định</w:t>
      </w:r>
      <w:proofErr w:type="spellEnd"/>
      <w:r w:rsidRPr="00F544BF">
        <w:t xml:space="preserve"> </w:t>
      </w:r>
      <w:proofErr w:type="spellStart"/>
      <w:r w:rsidRPr="00F544BF">
        <w:t>lượng</w:t>
      </w:r>
      <w:proofErr w:type="spellEnd"/>
      <w:r w:rsidRPr="00F544BF">
        <w:t xml:space="preserve"> </w:t>
      </w:r>
      <w:proofErr w:type="spellStart"/>
      <w:r w:rsidRPr="00F544BF">
        <w:t>mức</w:t>
      </w:r>
      <w:proofErr w:type="spellEnd"/>
      <w:r w:rsidRPr="00F544BF">
        <w:t xml:space="preserve"> </w:t>
      </w:r>
      <w:proofErr w:type="spellStart"/>
      <w:r w:rsidRPr="00F544BF">
        <w:t>độ</w:t>
      </w:r>
      <w:proofErr w:type="spellEnd"/>
      <w:r w:rsidRPr="00F544BF">
        <w:t xml:space="preserve"> </w:t>
      </w:r>
      <w:proofErr w:type="spellStart"/>
      <w:r w:rsidRPr="00F544BF">
        <w:t>ảnh</w:t>
      </w:r>
      <w:proofErr w:type="spellEnd"/>
      <w:r w:rsidRPr="00F544BF">
        <w:t xml:space="preserve"> </w:t>
      </w:r>
      <w:proofErr w:type="spellStart"/>
      <w:r w:rsidRPr="00F544BF">
        <w:t>hưởng</w:t>
      </w:r>
      <w:proofErr w:type="spellEnd"/>
      <w:r w:rsidRPr="00F544BF">
        <w:t xml:space="preserve"> </w:t>
      </w:r>
      <w:proofErr w:type="spellStart"/>
      <w:r w:rsidRPr="00F544BF">
        <w:t>của</w:t>
      </w:r>
      <w:proofErr w:type="spellEnd"/>
      <w:r w:rsidRPr="00F544BF">
        <w:t xml:space="preserve"> </w:t>
      </w:r>
      <w:proofErr w:type="spellStart"/>
      <w:r w:rsidRPr="00F544BF">
        <w:t>vùng</w:t>
      </w:r>
      <w:proofErr w:type="spellEnd"/>
      <w:r w:rsidRPr="00F544BF">
        <w:t xml:space="preserve"> Grad-CAM++ </w:t>
      </w:r>
      <w:proofErr w:type="spellStart"/>
      <w:r w:rsidRPr="00F544BF">
        <w:t>giữa</w:t>
      </w:r>
      <w:proofErr w:type="spellEnd"/>
      <w:r w:rsidRPr="00F544BF">
        <w:t xml:space="preserve"> VGG19-GAP </w:t>
      </w:r>
      <w:proofErr w:type="spellStart"/>
      <w:r w:rsidRPr="00F544BF">
        <w:t>và</w:t>
      </w:r>
      <w:proofErr w:type="spellEnd"/>
      <w:r w:rsidRPr="00F544BF">
        <w:t xml:space="preserve"> DenseNet121-FCSSAM.</w:t>
      </w:r>
    </w:p>
    <w:p w14:paraId="0DF7CB8E" w14:textId="77777777" w:rsidR="008438CC" w:rsidRPr="00F544BF" w:rsidRDefault="00D60863">
      <w:pPr>
        <w:outlineLvl w:val="2"/>
      </w:pPr>
      <w:r w:rsidRPr="00F544BF">
        <w:rPr>
          <w:b/>
        </w:rPr>
        <w:t xml:space="preserve">3.6.4. </w:t>
      </w:r>
      <w:proofErr w:type="spellStart"/>
      <w:r w:rsidRPr="00F544BF">
        <w:rPr>
          <w:b/>
        </w:rPr>
        <w:t>Cách</w:t>
      </w:r>
      <w:proofErr w:type="spellEnd"/>
      <w:r w:rsidRPr="00F544BF">
        <w:rPr>
          <w:b/>
        </w:rPr>
        <w:t xml:space="preserve"> </w:t>
      </w:r>
      <w:proofErr w:type="spellStart"/>
      <w:r w:rsidRPr="00F544BF">
        <w:rPr>
          <w:b/>
        </w:rPr>
        <w:t>đọc</w:t>
      </w:r>
      <w:proofErr w:type="spellEnd"/>
      <w:r w:rsidRPr="00F544BF">
        <w:rPr>
          <w:b/>
        </w:rPr>
        <w:t xml:space="preserve"> </w:t>
      </w:r>
      <w:proofErr w:type="spellStart"/>
      <w:r w:rsidRPr="00F544BF">
        <w:rPr>
          <w:b/>
        </w:rPr>
        <w:t>kết</w:t>
      </w:r>
      <w:proofErr w:type="spellEnd"/>
      <w:r w:rsidRPr="00F544BF">
        <w:rPr>
          <w:b/>
        </w:rPr>
        <w:t xml:space="preserve"> </w:t>
      </w:r>
      <w:proofErr w:type="spellStart"/>
      <w:r w:rsidRPr="00F544BF">
        <w:rPr>
          <w:b/>
        </w:rPr>
        <w:t>quả</w:t>
      </w:r>
      <w:proofErr w:type="spellEnd"/>
      <w:r w:rsidRPr="00F544BF">
        <w:rPr>
          <w:b/>
        </w:rPr>
        <w:t xml:space="preserve"> </w:t>
      </w:r>
      <w:proofErr w:type="spellStart"/>
      <w:r w:rsidRPr="00F544BF">
        <w:rPr>
          <w:b/>
        </w:rPr>
        <w:t>giải</w:t>
      </w:r>
      <w:proofErr w:type="spellEnd"/>
      <w:r w:rsidRPr="00F544BF">
        <w:rPr>
          <w:b/>
        </w:rPr>
        <w:t xml:space="preserve"> </w:t>
      </w:r>
      <w:proofErr w:type="spellStart"/>
      <w:r w:rsidRPr="00F544BF">
        <w:rPr>
          <w:b/>
        </w:rPr>
        <w:t>thích</w:t>
      </w:r>
      <w:proofErr w:type="spellEnd"/>
    </w:p>
    <w:p w14:paraId="7648BCD5" w14:textId="77777777" w:rsidR="008438CC" w:rsidRPr="000F1ED4" w:rsidRDefault="00D60863" w:rsidP="00D27601">
      <w:pPr>
        <w:ind w:firstLine="450"/>
        <w:jc w:val="both"/>
      </w:pPr>
      <w:r w:rsidRPr="000F1ED4">
        <w:t xml:space="preserve">Khi </w:t>
      </w:r>
      <w:proofErr w:type="spellStart"/>
      <w:r w:rsidRPr="000F1ED4">
        <w:t>đọc</w:t>
      </w:r>
      <w:proofErr w:type="spellEnd"/>
      <w:r w:rsidRPr="000F1ED4">
        <w:t xml:space="preserve"> </w:t>
      </w:r>
      <w:proofErr w:type="spellStart"/>
      <w:r w:rsidRPr="000F1ED4">
        <w:t>các</w:t>
      </w:r>
      <w:proofErr w:type="spellEnd"/>
      <w:r w:rsidRPr="000F1ED4">
        <w:t xml:space="preserve"> </w:t>
      </w:r>
      <w:proofErr w:type="spellStart"/>
      <w:r w:rsidRPr="000F1ED4">
        <w:t>hình</w:t>
      </w:r>
      <w:proofErr w:type="spellEnd"/>
      <w:r w:rsidRPr="000F1ED4">
        <w:t xml:space="preserve"> Grad-CAM++ </w:t>
      </w:r>
      <w:proofErr w:type="spellStart"/>
      <w:r w:rsidRPr="000F1ED4">
        <w:t>và</w:t>
      </w:r>
      <w:proofErr w:type="spellEnd"/>
      <w:r w:rsidRPr="000F1ED4">
        <w:t xml:space="preserve"> </w:t>
      </w:r>
      <w:proofErr w:type="spellStart"/>
      <w:r w:rsidRPr="000F1ED4">
        <w:t>bản</w:t>
      </w:r>
      <w:proofErr w:type="spellEnd"/>
      <w:r w:rsidRPr="000F1ED4">
        <w:t xml:space="preserve"> </w:t>
      </w:r>
      <w:proofErr w:type="spellStart"/>
      <w:r w:rsidRPr="000F1ED4">
        <w:t>đồ</w:t>
      </w:r>
      <w:proofErr w:type="spellEnd"/>
      <w:r w:rsidRPr="000F1ED4">
        <w:t xml:space="preserve"> </w:t>
      </w:r>
      <w:proofErr w:type="spellStart"/>
      <w:r w:rsidRPr="000F1ED4">
        <w:t>chú</w:t>
      </w:r>
      <w:proofErr w:type="spellEnd"/>
      <w:r w:rsidRPr="000F1ED4">
        <w:t xml:space="preserve"> ý, </w:t>
      </w:r>
      <w:proofErr w:type="spellStart"/>
      <w:r w:rsidRPr="000F1ED4">
        <w:t>cần</w:t>
      </w:r>
      <w:proofErr w:type="spellEnd"/>
      <w:r w:rsidRPr="000F1ED4">
        <w:t xml:space="preserve"> </w:t>
      </w:r>
      <w:proofErr w:type="spellStart"/>
      <w:r w:rsidRPr="000F1ED4">
        <w:t>ưu</w:t>
      </w:r>
      <w:proofErr w:type="spellEnd"/>
      <w:r w:rsidRPr="000F1ED4">
        <w:t xml:space="preserve"> </w:t>
      </w:r>
      <w:proofErr w:type="spellStart"/>
      <w:r w:rsidRPr="000F1ED4">
        <w:t>tiên</w:t>
      </w:r>
      <w:proofErr w:type="spellEnd"/>
      <w:r w:rsidRPr="000F1ED4">
        <w:t xml:space="preserve"> </w:t>
      </w:r>
      <w:proofErr w:type="spellStart"/>
      <w:r w:rsidRPr="000F1ED4">
        <w:t>ba</w:t>
      </w:r>
      <w:proofErr w:type="spellEnd"/>
      <w:r w:rsidRPr="000F1ED4">
        <w:t xml:space="preserve"> </w:t>
      </w:r>
      <w:proofErr w:type="spellStart"/>
      <w:r w:rsidRPr="000F1ED4">
        <w:t>điểm</w:t>
      </w:r>
      <w:proofErr w:type="spellEnd"/>
      <w:r w:rsidRPr="000F1ED4">
        <w:t xml:space="preserve">: </w:t>
      </w:r>
      <w:proofErr w:type="spellStart"/>
      <w:r w:rsidRPr="000F1ED4">
        <w:t>vùng</w:t>
      </w:r>
      <w:proofErr w:type="spellEnd"/>
      <w:r w:rsidRPr="000F1ED4">
        <w:t xml:space="preserve"> </w:t>
      </w:r>
      <w:proofErr w:type="spellStart"/>
      <w:r w:rsidRPr="000F1ED4">
        <w:t>nóng</w:t>
      </w:r>
      <w:proofErr w:type="spellEnd"/>
      <w:r w:rsidRPr="000F1ED4">
        <w:t xml:space="preserve"> </w:t>
      </w:r>
      <w:proofErr w:type="spellStart"/>
      <w:r w:rsidRPr="000F1ED4">
        <w:t>có</w:t>
      </w:r>
      <w:proofErr w:type="spellEnd"/>
      <w:r w:rsidRPr="000F1ED4">
        <w:t xml:space="preserve"> </w:t>
      </w:r>
      <w:proofErr w:type="spellStart"/>
      <w:r w:rsidRPr="000F1ED4">
        <w:t>nằm</w:t>
      </w:r>
      <w:proofErr w:type="spellEnd"/>
      <w:r w:rsidRPr="000F1ED4">
        <w:t xml:space="preserve"> </w:t>
      </w:r>
      <w:proofErr w:type="spellStart"/>
      <w:r w:rsidRPr="000F1ED4">
        <w:t>trong</w:t>
      </w:r>
      <w:proofErr w:type="spellEnd"/>
      <w:r w:rsidRPr="000F1ED4">
        <w:t xml:space="preserve"> </w:t>
      </w:r>
      <w:proofErr w:type="spellStart"/>
      <w:r w:rsidRPr="000F1ED4">
        <w:t>trường</w:t>
      </w:r>
      <w:proofErr w:type="spellEnd"/>
      <w:r w:rsidRPr="000F1ED4">
        <w:t xml:space="preserve"> </w:t>
      </w:r>
      <w:proofErr w:type="spellStart"/>
      <w:r w:rsidRPr="000F1ED4">
        <w:t>phổi</w:t>
      </w:r>
      <w:proofErr w:type="spellEnd"/>
      <w:r w:rsidRPr="000F1ED4">
        <w:t xml:space="preserve"> hay </w:t>
      </w:r>
      <w:proofErr w:type="spellStart"/>
      <w:r w:rsidRPr="000F1ED4">
        <w:t>không</w:t>
      </w:r>
      <w:proofErr w:type="spellEnd"/>
      <w:r w:rsidRPr="000F1ED4">
        <w:t xml:space="preserve">, </w:t>
      </w:r>
      <w:proofErr w:type="spellStart"/>
      <w:r w:rsidRPr="000F1ED4">
        <w:t>có</w:t>
      </w:r>
      <w:proofErr w:type="spellEnd"/>
      <w:r w:rsidRPr="000F1ED4">
        <w:t xml:space="preserve"> </w:t>
      </w:r>
      <w:proofErr w:type="spellStart"/>
      <w:r w:rsidRPr="000F1ED4">
        <w:t>bám</w:t>
      </w:r>
      <w:proofErr w:type="spellEnd"/>
      <w:r w:rsidRPr="000F1ED4">
        <w:t xml:space="preserve"> </w:t>
      </w:r>
      <w:proofErr w:type="spellStart"/>
      <w:r w:rsidRPr="000F1ED4">
        <w:t>vào</w:t>
      </w:r>
      <w:proofErr w:type="spellEnd"/>
      <w:r w:rsidRPr="000F1ED4">
        <w:t xml:space="preserve"> </w:t>
      </w:r>
      <w:proofErr w:type="spellStart"/>
      <w:r w:rsidRPr="000F1ED4">
        <w:t>vùng</w:t>
      </w:r>
      <w:proofErr w:type="spellEnd"/>
      <w:r w:rsidRPr="000F1ED4">
        <w:t xml:space="preserve"> </w:t>
      </w:r>
      <w:proofErr w:type="spellStart"/>
      <w:r w:rsidRPr="000F1ED4">
        <w:t>đáy</w:t>
      </w:r>
      <w:proofErr w:type="spellEnd"/>
      <w:r w:rsidRPr="000F1ED4">
        <w:t xml:space="preserve"> </w:t>
      </w:r>
      <w:proofErr w:type="spellStart"/>
      <w:r w:rsidRPr="000F1ED4">
        <w:t>phổi</w:t>
      </w:r>
      <w:proofErr w:type="spellEnd"/>
      <w:r w:rsidRPr="000F1ED4">
        <w:t xml:space="preserve"> </w:t>
      </w:r>
      <w:proofErr w:type="spellStart"/>
      <w:r w:rsidRPr="000F1ED4">
        <w:t>hoặc</w:t>
      </w:r>
      <w:proofErr w:type="spellEnd"/>
      <w:r w:rsidRPr="000F1ED4">
        <w:t xml:space="preserve"> </w:t>
      </w:r>
      <w:proofErr w:type="spellStart"/>
      <w:r w:rsidRPr="000F1ED4">
        <w:t>vùng</w:t>
      </w:r>
      <w:proofErr w:type="spellEnd"/>
      <w:r w:rsidRPr="000F1ED4">
        <w:t xml:space="preserve"> </w:t>
      </w:r>
      <w:proofErr w:type="spellStart"/>
      <w:r w:rsidRPr="000F1ED4">
        <w:t>mờ</w:t>
      </w:r>
      <w:proofErr w:type="spellEnd"/>
      <w:r w:rsidRPr="000F1ED4">
        <w:t xml:space="preserve"> </w:t>
      </w:r>
      <w:proofErr w:type="spellStart"/>
      <w:r w:rsidRPr="000F1ED4">
        <w:t>liên</w:t>
      </w:r>
      <w:proofErr w:type="spellEnd"/>
      <w:r w:rsidRPr="000F1ED4">
        <w:t xml:space="preserve"> </w:t>
      </w:r>
      <w:proofErr w:type="spellStart"/>
      <w:r w:rsidRPr="000F1ED4">
        <w:t>quan</w:t>
      </w:r>
      <w:proofErr w:type="spellEnd"/>
      <w:r w:rsidRPr="000F1ED4">
        <w:t xml:space="preserve"> </w:t>
      </w:r>
      <w:proofErr w:type="spellStart"/>
      <w:r w:rsidRPr="000F1ED4">
        <w:t>đến</w:t>
      </w:r>
      <w:proofErr w:type="spellEnd"/>
      <w:r w:rsidRPr="000F1ED4">
        <w:t xml:space="preserve"> </w:t>
      </w:r>
      <w:proofErr w:type="spellStart"/>
      <w:r w:rsidRPr="000F1ED4">
        <w:t>bệnh</w:t>
      </w:r>
      <w:proofErr w:type="spellEnd"/>
      <w:r w:rsidRPr="000F1ED4">
        <w:t xml:space="preserve"> </w:t>
      </w:r>
      <w:proofErr w:type="spellStart"/>
      <w:r w:rsidRPr="000F1ED4">
        <w:t>lý</w:t>
      </w:r>
      <w:proofErr w:type="spellEnd"/>
      <w:r w:rsidRPr="000F1ED4">
        <w:t xml:space="preserve"> hay </w:t>
      </w:r>
      <w:proofErr w:type="spellStart"/>
      <w:r w:rsidRPr="000F1ED4">
        <w:t>không</w:t>
      </w:r>
      <w:proofErr w:type="spellEnd"/>
      <w:r w:rsidRPr="000F1ED4">
        <w:t xml:space="preserve">, </w:t>
      </w:r>
      <w:proofErr w:type="spellStart"/>
      <w:r w:rsidRPr="000F1ED4">
        <w:t>và</w:t>
      </w:r>
      <w:proofErr w:type="spellEnd"/>
      <w:r w:rsidRPr="000F1ED4">
        <w:t xml:space="preserve"> </w:t>
      </w:r>
      <w:proofErr w:type="spellStart"/>
      <w:r w:rsidRPr="000F1ED4">
        <w:t>có</w:t>
      </w:r>
      <w:proofErr w:type="spellEnd"/>
      <w:r w:rsidRPr="000F1ED4">
        <w:t xml:space="preserve"> </w:t>
      </w:r>
      <w:proofErr w:type="spellStart"/>
      <w:r w:rsidRPr="000F1ED4">
        <w:t>bị</w:t>
      </w:r>
      <w:proofErr w:type="spellEnd"/>
      <w:r w:rsidRPr="000F1ED4">
        <w:t xml:space="preserve"> </w:t>
      </w:r>
      <w:proofErr w:type="spellStart"/>
      <w:r w:rsidRPr="000F1ED4">
        <w:t>lệch</w:t>
      </w:r>
      <w:proofErr w:type="spellEnd"/>
      <w:r w:rsidRPr="000F1ED4">
        <w:t xml:space="preserve"> </w:t>
      </w:r>
      <w:proofErr w:type="spellStart"/>
      <w:r w:rsidRPr="000F1ED4">
        <w:t>ra</w:t>
      </w:r>
      <w:proofErr w:type="spellEnd"/>
      <w:r w:rsidRPr="000F1ED4">
        <w:t xml:space="preserve"> marker, </w:t>
      </w:r>
      <w:proofErr w:type="spellStart"/>
      <w:r w:rsidRPr="000F1ED4">
        <w:t>viền</w:t>
      </w:r>
      <w:proofErr w:type="spellEnd"/>
      <w:r w:rsidRPr="000F1ED4">
        <w:t xml:space="preserve"> </w:t>
      </w:r>
      <w:proofErr w:type="spellStart"/>
      <w:r w:rsidRPr="000F1ED4">
        <w:t>ảnh</w:t>
      </w:r>
      <w:proofErr w:type="spellEnd"/>
      <w:r w:rsidRPr="000F1ED4">
        <w:t xml:space="preserve"> </w:t>
      </w:r>
      <w:proofErr w:type="spellStart"/>
      <w:r w:rsidRPr="000F1ED4">
        <w:t>hoặc</w:t>
      </w:r>
      <w:proofErr w:type="spellEnd"/>
      <w:r w:rsidRPr="000F1ED4">
        <w:t xml:space="preserve"> </w:t>
      </w:r>
      <w:proofErr w:type="spellStart"/>
      <w:r w:rsidRPr="000F1ED4">
        <w:t>vùng</w:t>
      </w:r>
      <w:proofErr w:type="spellEnd"/>
      <w:r w:rsidRPr="000F1ED4">
        <w:t xml:space="preserve"> </w:t>
      </w:r>
      <w:proofErr w:type="spellStart"/>
      <w:r w:rsidRPr="000F1ED4">
        <w:t>ngoài</w:t>
      </w:r>
      <w:proofErr w:type="spellEnd"/>
      <w:r w:rsidRPr="000F1ED4">
        <w:t xml:space="preserve"> </w:t>
      </w:r>
      <w:proofErr w:type="spellStart"/>
      <w:r w:rsidRPr="000F1ED4">
        <w:t>phổi</w:t>
      </w:r>
      <w:proofErr w:type="spellEnd"/>
      <w:r w:rsidRPr="000F1ED4">
        <w:t xml:space="preserve"> hay </w:t>
      </w:r>
      <w:proofErr w:type="spellStart"/>
      <w:r w:rsidRPr="000F1ED4">
        <w:t>không</w:t>
      </w:r>
      <w:proofErr w:type="spellEnd"/>
      <w:r w:rsidRPr="000F1ED4">
        <w:t xml:space="preserve">. </w:t>
      </w:r>
      <w:proofErr w:type="spellStart"/>
      <w:r w:rsidRPr="000F1ED4">
        <w:t>Với</w:t>
      </w:r>
      <w:proofErr w:type="spellEnd"/>
      <w:r w:rsidRPr="000F1ED4">
        <w:t xml:space="preserve"> FACT deletion batch, </w:t>
      </w:r>
      <w:proofErr w:type="spellStart"/>
      <w:r w:rsidRPr="000F1ED4">
        <w:t>đường</w:t>
      </w:r>
      <w:proofErr w:type="spellEnd"/>
      <w:r w:rsidRPr="000F1ED4">
        <w:t xml:space="preserve"> </w:t>
      </w:r>
      <w:proofErr w:type="spellStart"/>
      <w:r w:rsidRPr="000F1ED4">
        <w:t>xác</w:t>
      </w:r>
      <w:proofErr w:type="spellEnd"/>
      <w:r w:rsidRPr="000F1ED4">
        <w:t xml:space="preserve"> </w:t>
      </w:r>
      <w:proofErr w:type="spellStart"/>
      <w:r w:rsidRPr="000F1ED4">
        <w:t>suất</w:t>
      </w:r>
      <w:proofErr w:type="spellEnd"/>
      <w:r w:rsidRPr="000F1ED4">
        <w:t xml:space="preserve"> </w:t>
      </w:r>
      <w:proofErr w:type="spellStart"/>
      <w:r w:rsidRPr="000F1ED4">
        <w:t>giảm</w:t>
      </w:r>
      <w:proofErr w:type="spellEnd"/>
      <w:r w:rsidRPr="000F1ED4">
        <w:t xml:space="preserve"> </w:t>
      </w:r>
      <w:proofErr w:type="spellStart"/>
      <w:r w:rsidRPr="000F1ED4">
        <w:t>càng</w:t>
      </w:r>
      <w:proofErr w:type="spellEnd"/>
      <w:r w:rsidRPr="000F1ED4">
        <w:t xml:space="preserve"> </w:t>
      </w:r>
      <w:proofErr w:type="spellStart"/>
      <w:r w:rsidRPr="000F1ED4">
        <w:t>nhanh</w:t>
      </w:r>
      <w:proofErr w:type="spellEnd"/>
      <w:r w:rsidRPr="000F1ED4">
        <w:t xml:space="preserve"> </w:t>
      </w:r>
      <w:proofErr w:type="spellStart"/>
      <w:r w:rsidRPr="000F1ED4">
        <w:t>và</w:t>
      </w:r>
      <w:proofErr w:type="spellEnd"/>
      <w:r w:rsidRPr="000F1ED4">
        <w:t xml:space="preserve"> </w:t>
      </w:r>
      <w:proofErr w:type="spellStart"/>
      <w:r w:rsidRPr="000F1ED4">
        <w:t>AUC_del</w:t>
      </w:r>
      <w:proofErr w:type="spellEnd"/>
      <w:r w:rsidRPr="000F1ED4">
        <w:t xml:space="preserve"> </w:t>
      </w:r>
      <w:proofErr w:type="spellStart"/>
      <w:r w:rsidRPr="000F1ED4">
        <w:t>càng</w:t>
      </w:r>
      <w:proofErr w:type="spellEnd"/>
      <w:r w:rsidRPr="000F1ED4">
        <w:t xml:space="preserve"> </w:t>
      </w:r>
      <w:proofErr w:type="spellStart"/>
      <w:r w:rsidRPr="000F1ED4">
        <w:t>thấp</w:t>
      </w:r>
      <w:proofErr w:type="spellEnd"/>
      <w:r w:rsidRPr="000F1ED4">
        <w:t xml:space="preserve"> </w:t>
      </w:r>
      <w:proofErr w:type="spellStart"/>
      <w:r w:rsidRPr="000F1ED4">
        <w:t>thì</w:t>
      </w:r>
      <w:proofErr w:type="spellEnd"/>
      <w:r w:rsidRPr="000F1ED4">
        <w:t xml:space="preserve"> </w:t>
      </w:r>
      <w:proofErr w:type="spellStart"/>
      <w:r w:rsidRPr="000F1ED4">
        <w:t>vùng</w:t>
      </w:r>
      <w:proofErr w:type="spellEnd"/>
      <w:r w:rsidRPr="000F1ED4">
        <w:t xml:space="preserve"> </w:t>
      </w:r>
      <w:proofErr w:type="spellStart"/>
      <w:r w:rsidRPr="000F1ED4">
        <w:t>nóng</w:t>
      </w:r>
      <w:proofErr w:type="spellEnd"/>
      <w:r w:rsidRPr="000F1ED4">
        <w:t xml:space="preserve"> </w:t>
      </w:r>
      <w:proofErr w:type="spellStart"/>
      <w:r w:rsidRPr="000F1ED4">
        <w:t>càng</w:t>
      </w:r>
      <w:proofErr w:type="spellEnd"/>
      <w:r w:rsidRPr="000F1ED4">
        <w:t xml:space="preserve"> </w:t>
      </w:r>
      <w:proofErr w:type="spellStart"/>
      <w:r w:rsidRPr="000F1ED4">
        <w:t>có</w:t>
      </w:r>
      <w:proofErr w:type="spellEnd"/>
      <w:r w:rsidRPr="000F1ED4">
        <w:t xml:space="preserve"> </w:t>
      </w:r>
      <w:proofErr w:type="spellStart"/>
      <w:r w:rsidRPr="000F1ED4">
        <w:t>vai</w:t>
      </w:r>
      <w:proofErr w:type="spellEnd"/>
      <w:r w:rsidRPr="000F1ED4">
        <w:t xml:space="preserve"> </w:t>
      </w:r>
      <w:proofErr w:type="spellStart"/>
      <w:r w:rsidRPr="000F1ED4">
        <w:t>trò</w:t>
      </w:r>
      <w:proofErr w:type="spellEnd"/>
      <w:r w:rsidRPr="000F1ED4">
        <w:t xml:space="preserve"> </w:t>
      </w:r>
      <w:proofErr w:type="spellStart"/>
      <w:r w:rsidRPr="000F1ED4">
        <w:t>rõ</w:t>
      </w:r>
      <w:proofErr w:type="spellEnd"/>
      <w:r w:rsidRPr="000F1ED4">
        <w:t xml:space="preserve"> </w:t>
      </w:r>
      <w:proofErr w:type="spellStart"/>
      <w:r w:rsidRPr="000F1ED4">
        <w:t>hơn</w:t>
      </w:r>
      <w:proofErr w:type="spellEnd"/>
      <w:r w:rsidRPr="000F1ED4">
        <w:t xml:space="preserve"> </w:t>
      </w:r>
      <w:proofErr w:type="spellStart"/>
      <w:r w:rsidRPr="000F1ED4">
        <w:t>đối</w:t>
      </w:r>
      <w:proofErr w:type="spellEnd"/>
      <w:r w:rsidRPr="000F1ED4">
        <w:t xml:space="preserve"> </w:t>
      </w:r>
      <w:proofErr w:type="spellStart"/>
      <w:r w:rsidRPr="000F1ED4">
        <w:t>với</w:t>
      </w:r>
      <w:proofErr w:type="spellEnd"/>
      <w:r w:rsidRPr="000F1ED4">
        <w:t xml:space="preserve"> </w:t>
      </w:r>
      <w:proofErr w:type="spellStart"/>
      <w:r w:rsidRPr="000F1ED4">
        <w:t>quyết</w:t>
      </w:r>
      <w:proofErr w:type="spellEnd"/>
      <w:r w:rsidRPr="000F1ED4">
        <w:t xml:space="preserve"> </w:t>
      </w:r>
      <w:proofErr w:type="spellStart"/>
      <w:r w:rsidRPr="000F1ED4">
        <w:t>định</w:t>
      </w:r>
      <w:proofErr w:type="spellEnd"/>
      <w:r w:rsidRPr="000F1ED4">
        <w:t xml:space="preserve"> </w:t>
      </w:r>
      <w:proofErr w:type="spellStart"/>
      <w:r w:rsidRPr="000F1ED4">
        <w:t>phân</w:t>
      </w:r>
      <w:proofErr w:type="spellEnd"/>
      <w:r w:rsidRPr="000F1ED4">
        <w:t xml:space="preserve"> </w:t>
      </w:r>
      <w:proofErr w:type="spellStart"/>
      <w:r w:rsidRPr="000F1ED4">
        <w:t>loại</w:t>
      </w:r>
      <w:proofErr w:type="spellEnd"/>
      <w:r w:rsidRPr="000F1ED4">
        <w:t xml:space="preserve">. Tuy </w:t>
      </w:r>
      <w:proofErr w:type="spellStart"/>
      <w:r w:rsidRPr="000F1ED4">
        <w:t>nhiên</w:t>
      </w:r>
      <w:proofErr w:type="spellEnd"/>
      <w:r w:rsidRPr="000F1ED4">
        <w:t xml:space="preserve">, </w:t>
      </w:r>
      <w:proofErr w:type="spellStart"/>
      <w:r w:rsidRPr="000F1ED4">
        <w:t>các</w:t>
      </w:r>
      <w:proofErr w:type="spellEnd"/>
      <w:r w:rsidRPr="000F1ED4">
        <w:t xml:space="preserve"> </w:t>
      </w:r>
      <w:proofErr w:type="spellStart"/>
      <w:r w:rsidRPr="000F1ED4">
        <w:t>bản</w:t>
      </w:r>
      <w:proofErr w:type="spellEnd"/>
      <w:r w:rsidRPr="000F1ED4">
        <w:t xml:space="preserve"> </w:t>
      </w:r>
      <w:proofErr w:type="spellStart"/>
      <w:r w:rsidRPr="000F1ED4">
        <w:t>đồ</w:t>
      </w:r>
      <w:proofErr w:type="spellEnd"/>
      <w:r w:rsidRPr="000F1ED4">
        <w:t xml:space="preserve"> </w:t>
      </w:r>
      <w:proofErr w:type="spellStart"/>
      <w:r w:rsidRPr="000F1ED4">
        <w:t>này</w:t>
      </w:r>
      <w:proofErr w:type="spellEnd"/>
      <w:r w:rsidRPr="000F1ED4">
        <w:t xml:space="preserve"> </w:t>
      </w:r>
      <w:proofErr w:type="spellStart"/>
      <w:r w:rsidRPr="000F1ED4">
        <w:t>chỉ</w:t>
      </w:r>
      <w:proofErr w:type="spellEnd"/>
      <w:r w:rsidRPr="000F1ED4">
        <w:t xml:space="preserve"> </w:t>
      </w:r>
      <w:proofErr w:type="spellStart"/>
      <w:r w:rsidRPr="000F1ED4">
        <w:t>là</w:t>
      </w:r>
      <w:proofErr w:type="spellEnd"/>
      <w:r w:rsidRPr="000F1ED4">
        <w:t xml:space="preserve"> </w:t>
      </w:r>
      <w:proofErr w:type="spellStart"/>
      <w:r w:rsidRPr="000F1ED4">
        <w:t>công</w:t>
      </w:r>
      <w:proofErr w:type="spellEnd"/>
      <w:r w:rsidRPr="000F1ED4">
        <w:t xml:space="preserve"> </w:t>
      </w:r>
      <w:proofErr w:type="spellStart"/>
      <w:r w:rsidRPr="000F1ED4">
        <w:t>cụ</w:t>
      </w:r>
      <w:proofErr w:type="spellEnd"/>
      <w:r w:rsidRPr="000F1ED4">
        <w:t xml:space="preserve"> </w:t>
      </w:r>
      <w:proofErr w:type="spellStart"/>
      <w:r w:rsidRPr="000F1ED4">
        <w:t>hỗ</w:t>
      </w:r>
      <w:proofErr w:type="spellEnd"/>
      <w:r w:rsidRPr="000F1ED4">
        <w:t xml:space="preserve"> </w:t>
      </w:r>
      <w:proofErr w:type="spellStart"/>
      <w:r w:rsidRPr="000F1ED4">
        <w:t>trợ</w:t>
      </w:r>
      <w:proofErr w:type="spellEnd"/>
      <w:r w:rsidRPr="000F1ED4">
        <w:t xml:space="preserve"> </w:t>
      </w:r>
      <w:proofErr w:type="spellStart"/>
      <w:r w:rsidRPr="000F1ED4">
        <w:t>giải</w:t>
      </w:r>
      <w:proofErr w:type="spellEnd"/>
      <w:r w:rsidRPr="000F1ED4">
        <w:t xml:space="preserve"> </w:t>
      </w:r>
      <w:proofErr w:type="spellStart"/>
      <w:r w:rsidRPr="000F1ED4">
        <w:t>thích</w:t>
      </w:r>
      <w:proofErr w:type="spellEnd"/>
      <w:r w:rsidRPr="000F1ED4">
        <w:t xml:space="preserve"> </w:t>
      </w:r>
      <w:proofErr w:type="spellStart"/>
      <w:r w:rsidRPr="000F1ED4">
        <w:t>mô</w:t>
      </w:r>
      <w:proofErr w:type="spellEnd"/>
      <w:r w:rsidRPr="000F1ED4">
        <w:t xml:space="preserve"> </w:t>
      </w:r>
      <w:proofErr w:type="spellStart"/>
      <w:r w:rsidRPr="000F1ED4">
        <w:t>hình</w:t>
      </w:r>
      <w:proofErr w:type="spellEnd"/>
      <w:r w:rsidRPr="000F1ED4">
        <w:t xml:space="preserve">, </w:t>
      </w:r>
      <w:proofErr w:type="spellStart"/>
      <w:r w:rsidRPr="000F1ED4">
        <w:t>không</w:t>
      </w:r>
      <w:proofErr w:type="spellEnd"/>
      <w:r w:rsidRPr="000F1ED4">
        <w:t xml:space="preserve"> </w:t>
      </w:r>
      <w:proofErr w:type="spellStart"/>
      <w:r w:rsidRPr="000F1ED4">
        <w:t>thay</w:t>
      </w:r>
      <w:proofErr w:type="spellEnd"/>
      <w:r w:rsidRPr="000F1ED4">
        <w:t xml:space="preserve"> </w:t>
      </w:r>
      <w:proofErr w:type="spellStart"/>
      <w:r w:rsidRPr="000F1ED4">
        <w:t>thế</w:t>
      </w:r>
      <w:proofErr w:type="spellEnd"/>
      <w:r w:rsidRPr="000F1ED4">
        <w:t xml:space="preserve"> </w:t>
      </w:r>
      <w:proofErr w:type="spellStart"/>
      <w:r w:rsidRPr="000F1ED4">
        <w:t>đánh</w:t>
      </w:r>
      <w:proofErr w:type="spellEnd"/>
      <w:r w:rsidRPr="000F1ED4">
        <w:t xml:space="preserve"> </w:t>
      </w:r>
      <w:proofErr w:type="spellStart"/>
      <w:r w:rsidRPr="000F1ED4">
        <w:t>giá</w:t>
      </w:r>
      <w:proofErr w:type="spellEnd"/>
      <w:r w:rsidRPr="000F1ED4">
        <w:t xml:space="preserve"> y khoa </w:t>
      </w:r>
      <w:proofErr w:type="spellStart"/>
      <w:r w:rsidRPr="000F1ED4">
        <w:t>của</w:t>
      </w:r>
      <w:proofErr w:type="spellEnd"/>
      <w:r w:rsidRPr="000F1ED4">
        <w:t xml:space="preserve"> </w:t>
      </w:r>
      <w:proofErr w:type="spellStart"/>
      <w:r w:rsidRPr="000F1ED4">
        <w:t>chuyên</w:t>
      </w:r>
      <w:proofErr w:type="spellEnd"/>
      <w:r w:rsidRPr="000F1ED4">
        <w:t xml:space="preserve"> </w:t>
      </w:r>
      <w:proofErr w:type="spellStart"/>
      <w:r w:rsidRPr="000F1ED4">
        <w:t>gia</w:t>
      </w:r>
      <w:proofErr w:type="spellEnd"/>
      <w:r w:rsidRPr="000F1ED4">
        <w:t>.</w:t>
      </w:r>
    </w:p>
    <w:p w14:paraId="5F8124B3" w14:textId="77777777" w:rsidR="00A50845" w:rsidRPr="000F1ED4" w:rsidRDefault="00D60863">
      <w:pPr>
        <w:outlineLvl w:val="0"/>
        <w:rPr>
          <w:rFonts w:cs="Times New Roman"/>
          <w:szCs w:val="26"/>
        </w:rPr>
      </w:pPr>
      <w:r w:rsidRPr="000F1ED4">
        <w:rPr>
          <w:rFonts w:cs="Times New Roman"/>
          <w:b/>
          <w:szCs w:val="26"/>
        </w:rPr>
        <w:t xml:space="preserve">4. </w:t>
      </w:r>
      <w:proofErr w:type="spellStart"/>
      <w:r w:rsidRPr="000F1ED4">
        <w:rPr>
          <w:rFonts w:cs="Times New Roman"/>
          <w:b/>
          <w:szCs w:val="26"/>
        </w:rPr>
        <w:t>Thực</w:t>
      </w:r>
      <w:proofErr w:type="spellEnd"/>
      <w:r w:rsidRPr="000F1ED4">
        <w:rPr>
          <w:rFonts w:cs="Times New Roman"/>
          <w:b/>
          <w:szCs w:val="26"/>
        </w:rPr>
        <w:t xml:space="preserve"> </w:t>
      </w:r>
      <w:proofErr w:type="spellStart"/>
      <w:r w:rsidRPr="000F1ED4">
        <w:rPr>
          <w:rFonts w:cs="Times New Roman"/>
          <w:b/>
          <w:szCs w:val="26"/>
        </w:rPr>
        <w:t>nghiệm</w:t>
      </w:r>
      <w:proofErr w:type="spellEnd"/>
      <w:r w:rsidRPr="000F1ED4">
        <w:rPr>
          <w:rFonts w:cs="Times New Roman"/>
          <w:b/>
          <w:szCs w:val="26"/>
        </w:rPr>
        <w:t xml:space="preserve"> </w:t>
      </w:r>
      <w:proofErr w:type="spellStart"/>
      <w:r w:rsidRPr="000F1ED4">
        <w:rPr>
          <w:rFonts w:cs="Times New Roman"/>
          <w:b/>
          <w:szCs w:val="26"/>
        </w:rPr>
        <w:t>và</w:t>
      </w:r>
      <w:proofErr w:type="spellEnd"/>
      <w:r w:rsidRPr="000F1ED4">
        <w:rPr>
          <w:rFonts w:cs="Times New Roman"/>
          <w:b/>
          <w:szCs w:val="26"/>
        </w:rPr>
        <w:t xml:space="preserve">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p>
    <w:p w14:paraId="7869C176" w14:textId="77777777" w:rsidR="00A50845" w:rsidRPr="000F1ED4" w:rsidRDefault="00D60863">
      <w:pPr>
        <w:outlineLvl w:val="1"/>
        <w:rPr>
          <w:rFonts w:cs="Times New Roman"/>
          <w:szCs w:val="26"/>
        </w:rPr>
      </w:pPr>
      <w:r w:rsidRPr="000F1ED4">
        <w:rPr>
          <w:rFonts w:cs="Times New Roman"/>
          <w:b/>
          <w:szCs w:val="26"/>
        </w:rPr>
        <w:t xml:space="preserve">4.1.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r w:rsidRPr="000F1ED4">
        <w:rPr>
          <w:rFonts w:cs="Times New Roman"/>
          <w:b/>
          <w:szCs w:val="26"/>
        </w:rPr>
        <w:t xml:space="preserve"> </w:t>
      </w:r>
      <w:proofErr w:type="spellStart"/>
      <w:r w:rsidRPr="000F1ED4">
        <w:rPr>
          <w:rFonts w:cs="Times New Roman"/>
          <w:b/>
          <w:szCs w:val="26"/>
        </w:rPr>
        <w:t>chính</w:t>
      </w:r>
      <w:proofErr w:type="spellEnd"/>
      <w:r w:rsidRPr="000F1ED4">
        <w:rPr>
          <w:rFonts w:cs="Times New Roman"/>
          <w:b/>
          <w:szCs w:val="26"/>
        </w:rPr>
        <w:t xml:space="preserve"> </w:t>
      </w:r>
      <w:proofErr w:type="spellStart"/>
      <w:r w:rsidRPr="000F1ED4">
        <w:rPr>
          <w:rFonts w:cs="Times New Roman"/>
          <w:b/>
          <w:szCs w:val="26"/>
        </w:rPr>
        <w:t>trên</w:t>
      </w:r>
      <w:proofErr w:type="spellEnd"/>
      <w:r w:rsidRPr="000F1ED4">
        <w:rPr>
          <w:rFonts w:cs="Times New Roman"/>
          <w:b/>
          <w:szCs w:val="26"/>
        </w:rPr>
        <w:t xml:space="preserve"> </w:t>
      </w:r>
      <w:proofErr w:type="spellStart"/>
      <w:r w:rsidRPr="000F1ED4">
        <w:rPr>
          <w:rFonts w:cs="Times New Roman"/>
          <w:b/>
          <w:szCs w:val="26"/>
        </w:rPr>
        <w:t>bộ</w:t>
      </w:r>
      <w:proofErr w:type="spellEnd"/>
      <w:r w:rsidRPr="000F1ED4">
        <w:rPr>
          <w:rFonts w:cs="Times New Roman"/>
          <w:b/>
          <w:szCs w:val="26"/>
        </w:rPr>
        <w:t xml:space="preserve"> </w:t>
      </w:r>
      <w:proofErr w:type="spellStart"/>
      <w:r w:rsidRPr="000F1ED4">
        <w:rPr>
          <w:rFonts w:cs="Times New Roman"/>
          <w:b/>
          <w:szCs w:val="26"/>
        </w:rPr>
        <w:t>dữ</w:t>
      </w:r>
      <w:proofErr w:type="spellEnd"/>
      <w:r w:rsidRPr="000F1ED4">
        <w:rPr>
          <w:rFonts w:cs="Times New Roman"/>
          <w:b/>
          <w:szCs w:val="26"/>
        </w:rPr>
        <w:t xml:space="preserve"> </w:t>
      </w:r>
      <w:proofErr w:type="spellStart"/>
      <w:r w:rsidRPr="000F1ED4">
        <w:rPr>
          <w:rFonts w:cs="Times New Roman"/>
          <w:b/>
          <w:szCs w:val="26"/>
        </w:rPr>
        <w:t>liệu</w:t>
      </w:r>
      <w:proofErr w:type="spellEnd"/>
      <w:r w:rsidRPr="000F1ED4">
        <w:rPr>
          <w:rFonts w:cs="Times New Roman"/>
          <w:b/>
          <w:szCs w:val="26"/>
        </w:rPr>
        <w:t xml:space="preserve"> </w:t>
      </w:r>
      <w:proofErr w:type="spellStart"/>
      <w:r w:rsidRPr="000F1ED4">
        <w:rPr>
          <w:rFonts w:cs="Times New Roman"/>
          <w:b/>
          <w:szCs w:val="26"/>
        </w:rPr>
        <w:t>được</w:t>
      </w:r>
      <w:proofErr w:type="spellEnd"/>
      <w:r w:rsidRPr="000F1ED4">
        <w:rPr>
          <w:rFonts w:cs="Times New Roman"/>
          <w:b/>
          <w:szCs w:val="26"/>
        </w:rPr>
        <w:t xml:space="preserve"> </w:t>
      </w:r>
      <w:proofErr w:type="spellStart"/>
      <w:r w:rsidRPr="000F1ED4">
        <w:rPr>
          <w:rFonts w:cs="Times New Roman"/>
          <w:b/>
          <w:szCs w:val="26"/>
        </w:rPr>
        <w:t>chọn</w:t>
      </w:r>
      <w:proofErr w:type="spellEnd"/>
    </w:p>
    <w:p w14:paraId="6719C5AE" w14:textId="6DFE2567" w:rsidR="000F1ED4" w:rsidRPr="005006B3" w:rsidRDefault="00D60863" w:rsidP="005006B3">
      <w:pPr>
        <w:ind w:firstLine="450"/>
        <w:jc w:val="both"/>
        <w:rPr>
          <w:rFonts w:cs="Times New Roman"/>
          <w:bCs/>
          <w:szCs w:val="26"/>
        </w:rPr>
      </w:pPr>
      <w:proofErr w:type="spellStart"/>
      <w:r w:rsidRPr="000F1ED4">
        <w:rPr>
          <w:rFonts w:cs="Times New Roman"/>
          <w:bCs/>
          <w:szCs w:val="26"/>
        </w:rPr>
        <w:t>Bảng</w:t>
      </w:r>
      <w:proofErr w:type="spellEnd"/>
      <w:r w:rsidRPr="000F1ED4">
        <w:rPr>
          <w:rFonts w:cs="Times New Roman"/>
          <w:bCs/>
          <w:szCs w:val="26"/>
        </w:rPr>
        <w:t xml:space="preserve"> 3 </w:t>
      </w:r>
      <w:proofErr w:type="spellStart"/>
      <w:r w:rsidRPr="000F1ED4">
        <w:rPr>
          <w:rFonts w:cs="Times New Roman"/>
          <w:bCs/>
          <w:szCs w:val="26"/>
        </w:rPr>
        <w:t>trình</w:t>
      </w:r>
      <w:proofErr w:type="spellEnd"/>
      <w:r w:rsidRPr="000F1ED4">
        <w:rPr>
          <w:rFonts w:cs="Times New Roman"/>
          <w:bCs/>
          <w:szCs w:val="26"/>
        </w:rPr>
        <w:t xml:space="preserve"> </w:t>
      </w:r>
      <w:proofErr w:type="spellStart"/>
      <w:r w:rsidRPr="000F1ED4">
        <w:rPr>
          <w:rFonts w:cs="Times New Roman"/>
          <w:bCs/>
          <w:szCs w:val="26"/>
        </w:rPr>
        <w:t>bày</w:t>
      </w:r>
      <w:proofErr w:type="spellEnd"/>
      <w:r w:rsidRPr="000F1ED4">
        <w:rPr>
          <w:rFonts w:cs="Times New Roman"/>
          <w:bCs/>
          <w:szCs w:val="26"/>
        </w:rPr>
        <w:t xml:space="preserve"> </w:t>
      </w:r>
      <w:proofErr w:type="spellStart"/>
      <w:r w:rsidRPr="000F1ED4">
        <w:rPr>
          <w:rFonts w:cs="Times New Roman"/>
          <w:bCs/>
          <w:szCs w:val="26"/>
        </w:rPr>
        <w:t>kết</w:t>
      </w:r>
      <w:proofErr w:type="spellEnd"/>
      <w:r w:rsidRPr="000F1ED4">
        <w:rPr>
          <w:rFonts w:cs="Times New Roman"/>
          <w:bCs/>
          <w:szCs w:val="26"/>
        </w:rPr>
        <w:t xml:space="preserve"> </w:t>
      </w:r>
      <w:proofErr w:type="spellStart"/>
      <w:r w:rsidRPr="000F1ED4">
        <w:rPr>
          <w:rFonts w:cs="Times New Roman"/>
          <w:bCs/>
          <w:szCs w:val="26"/>
        </w:rPr>
        <w:t>quả</w:t>
      </w:r>
      <w:proofErr w:type="spellEnd"/>
      <w:r w:rsidRPr="000F1ED4">
        <w:rPr>
          <w:rFonts w:cs="Times New Roman"/>
          <w:bCs/>
          <w:szCs w:val="26"/>
        </w:rPr>
        <w:t xml:space="preserve"> </w:t>
      </w:r>
      <w:proofErr w:type="spellStart"/>
      <w:r w:rsidRPr="000F1ED4">
        <w:rPr>
          <w:rFonts w:cs="Times New Roman"/>
          <w:bCs/>
          <w:szCs w:val="26"/>
        </w:rPr>
        <w:t>chính</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tra</w:t>
      </w:r>
      <w:proofErr w:type="spellEnd"/>
      <w:r w:rsidRPr="000F1ED4">
        <w:rPr>
          <w:rFonts w:cs="Times New Roman"/>
          <w:bCs/>
          <w:szCs w:val="26"/>
        </w:rPr>
        <w:t xml:space="preserve"> </w:t>
      </w:r>
      <w:proofErr w:type="spellStart"/>
      <w:r w:rsidRPr="000F1ED4">
        <w:rPr>
          <w:rFonts w:cs="Times New Roman"/>
          <w:bCs/>
          <w:szCs w:val="26"/>
        </w:rPr>
        <w:t>của</w:t>
      </w:r>
      <w:proofErr w:type="spellEnd"/>
      <w:r w:rsidRPr="000F1ED4">
        <w:rPr>
          <w:rFonts w:cs="Times New Roman"/>
          <w:bCs/>
          <w:szCs w:val="26"/>
        </w:rPr>
        <w:t xml:space="preserve"> </w:t>
      </w:r>
      <w:proofErr w:type="spellStart"/>
      <w:r w:rsidRPr="000F1ED4">
        <w:rPr>
          <w:rFonts w:cs="Times New Roman"/>
          <w:bCs/>
          <w:szCs w:val="26"/>
        </w:rPr>
        <w:t>bộ</w:t>
      </w:r>
      <w:proofErr w:type="spellEnd"/>
      <w:r w:rsidRPr="000F1ED4">
        <w:rPr>
          <w:rFonts w:cs="Times New Roman"/>
          <w:bCs/>
          <w:szCs w:val="26"/>
        </w:rPr>
        <w:t xml:space="preserve"> </w:t>
      </w:r>
      <w:proofErr w:type="spellStart"/>
      <w:r w:rsidRPr="000F1ED4">
        <w:rPr>
          <w:rFonts w:cs="Times New Roman"/>
          <w:bCs/>
          <w:szCs w:val="26"/>
        </w:rPr>
        <w:t>dữ</w:t>
      </w:r>
      <w:proofErr w:type="spellEnd"/>
      <w:r w:rsidRPr="000F1ED4">
        <w:rPr>
          <w:rFonts w:cs="Times New Roman"/>
          <w:bCs/>
          <w:szCs w:val="26"/>
        </w:rPr>
        <w:t xml:space="preserve"> </w:t>
      </w:r>
      <w:proofErr w:type="spellStart"/>
      <w:r w:rsidRPr="000F1ED4">
        <w:rPr>
          <w:rFonts w:cs="Times New Roman"/>
          <w:bCs/>
          <w:szCs w:val="26"/>
        </w:rPr>
        <w:t>liệu</w:t>
      </w:r>
      <w:proofErr w:type="spellEnd"/>
      <w:r w:rsidRPr="000F1ED4">
        <w:rPr>
          <w:rFonts w:cs="Times New Roman"/>
          <w:bCs/>
          <w:szCs w:val="26"/>
        </w:rPr>
        <w:t xml:space="preserve"> </w:t>
      </w:r>
      <w:proofErr w:type="gramStart"/>
      <w:r w:rsidRPr="000F1ED4">
        <w:rPr>
          <w:rFonts w:cs="Times New Roman"/>
          <w:bCs/>
          <w:szCs w:val="26"/>
        </w:rPr>
        <w:t>2 :</w:t>
      </w:r>
      <w:proofErr w:type="gramEnd"/>
      <w:r w:rsidRPr="000F1ED4">
        <w:rPr>
          <w:rFonts w:cs="Times New Roman"/>
          <w:bCs/>
          <w:szCs w:val="26"/>
        </w:rPr>
        <w:t xml:space="preserve"> </w:t>
      </w:r>
      <w:proofErr w:type="gramStart"/>
      <w:r w:rsidRPr="000F1ED4">
        <w:rPr>
          <w:rFonts w:cs="Times New Roman"/>
          <w:bCs/>
          <w:szCs w:val="26"/>
        </w:rPr>
        <w:t>1 :</w:t>
      </w:r>
      <w:proofErr w:type="gramEnd"/>
      <w:r w:rsidRPr="000F1ED4">
        <w:rPr>
          <w:rFonts w:cs="Times New Roman"/>
          <w:bCs/>
          <w:szCs w:val="26"/>
        </w:rPr>
        <w:t xml:space="preserve"> 1. </w:t>
      </w:r>
      <w:proofErr w:type="spellStart"/>
      <w:r w:rsidRPr="000F1ED4">
        <w:rPr>
          <w:rFonts w:cs="Times New Roman"/>
          <w:bCs/>
          <w:szCs w:val="26"/>
        </w:rPr>
        <w:t>Với</w:t>
      </w:r>
      <w:proofErr w:type="spellEnd"/>
      <w:r w:rsidRPr="000F1ED4">
        <w:rPr>
          <w:rFonts w:cs="Times New Roman"/>
          <w:bCs/>
          <w:szCs w:val="26"/>
        </w:rPr>
        <w:t xml:space="preserve"> </w:t>
      </w:r>
      <w:proofErr w:type="spellStart"/>
      <w:r w:rsidRPr="000F1ED4">
        <w:rPr>
          <w:rFonts w:cs="Times New Roman"/>
          <w:bCs/>
          <w:szCs w:val="26"/>
        </w:rPr>
        <w:t>nhóm</w:t>
      </w:r>
      <w:proofErr w:type="spellEnd"/>
      <w:r w:rsidRPr="000F1ED4">
        <w:rPr>
          <w:rFonts w:cs="Times New Roman"/>
          <w:bCs/>
          <w:szCs w:val="26"/>
        </w:rPr>
        <w:t xml:space="preserve"> </w:t>
      </w:r>
      <w:proofErr w:type="spellStart"/>
      <w:r w:rsidRPr="000F1ED4">
        <w:rPr>
          <w:rFonts w:cs="Times New Roman"/>
          <w:bCs/>
          <w:szCs w:val="26"/>
        </w:rPr>
        <w:t>tràn</w:t>
      </w:r>
      <w:proofErr w:type="spellEnd"/>
      <w:r w:rsidRPr="000F1ED4">
        <w:rPr>
          <w:rFonts w:cs="Times New Roman"/>
          <w:bCs/>
          <w:szCs w:val="26"/>
        </w:rPr>
        <w:t xml:space="preserve"> </w:t>
      </w:r>
      <w:proofErr w:type="spellStart"/>
      <w:r w:rsidRPr="000F1ED4">
        <w:rPr>
          <w:rFonts w:cs="Times New Roman"/>
          <w:bCs/>
          <w:szCs w:val="26"/>
        </w:rPr>
        <w:t>dịch</w:t>
      </w:r>
      <w:proofErr w:type="spellEnd"/>
      <w:r w:rsidRPr="000F1ED4">
        <w:rPr>
          <w:rFonts w:cs="Times New Roman"/>
          <w:bCs/>
          <w:szCs w:val="26"/>
        </w:rPr>
        <w:t xml:space="preserve"> </w:t>
      </w:r>
      <w:proofErr w:type="spellStart"/>
      <w:r w:rsidRPr="000F1ED4">
        <w:rPr>
          <w:rFonts w:cs="Times New Roman"/>
          <w:bCs/>
          <w:szCs w:val="26"/>
        </w:rPr>
        <w:t>màng</w:t>
      </w:r>
      <w:proofErr w:type="spellEnd"/>
      <w:r w:rsidRPr="000F1ED4">
        <w:rPr>
          <w:rFonts w:cs="Times New Roman"/>
          <w:bCs/>
          <w:szCs w:val="26"/>
        </w:rPr>
        <w:t xml:space="preserve"> </w:t>
      </w:r>
      <w:proofErr w:type="spellStart"/>
      <w:r w:rsidRPr="000F1ED4">
        <w:rPr>
          <w:rFonts w:cs="Times New Roman"/>
          <w:bCs/>
          <w:szCs w:val="26"/>
        </w:rPr>
        <w:t>phổi</w:t>
      </w:r>
      <w:proofErr w:type="spellEnd"/>
      <w:r w:rsidRPr="000F1ED4">
        <w:rPr>
          <w:rFonts w:cs="Times New Roman"/>
          <w:bCs/>
          <w:szCs w:val="26"/>
        </w:rPr>
        <w:t xml:space="preserve">, </w:t>
      </w:r>
      <w:proofErr w:type="spellStart"/>
      <w:r w:rsidRPr="000F1ED4">
        <w:rPr>
          <w:rFonts w:cs="Times New Roman"/>
          <w:bCs/>
          <w:szCs w:val="26"/>
        </w:rPr>
        <w:t>ngưỡng</w:t>
      </w:r>
      <w:proofErr w:type="spellEnd"/>
      <w:r w:rsidRPr="000F1ED4">
        <w:rPr>
          <w:rFonts w:cs="Times New Roman"/>
          <w:bCs/>
          <w:szCs w:val="26"/>
        </w:rPr>
        <w:t xml:space="preserve"> </w:t>
      </w:r>
      <w:proofErr w:type="spellStart"/>
      <w:r w:rsidRPr="000F1ED4">
        <w:rPr>
          <w:rFonts w:cs="Times New Roman"/>
          <w:bCs/>
          <w:szCs w:val="26"/>
        </w:rPr>
        <w:t>quyết</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Pr="000F1ED4">
        <w:rPr>
          <w:rFonts w:cs="Times New Roman"/>
          <w:bCs/>
          <w:szCs w:val="26"/>
        </w:rPr>
        <w:t>được</w:t>
      </w:r>
      <w:proofErr w:type="spellEnd"/>
      <w:r w:rsidRPr="000F1ED4">
        <w:rPr>
          <w:rFonts w:cs="Times New Roman"/>
          <w:bCs/>
          <w:szCs w:val="26"/>
        </w:rPr>
        <w:t xml:space="preserve"> </w:t>
      </w:r>
      <w:proofErr w:type="spellStart"/>
      <w:r w:rsidRPr="000F1ED4">
        <w:rPr>
          <w:rFonts w:cs="Times New Roman"/>
          <w:bCs/>
          <w:szCs w:val="26"/>
        </w:rPr>
        <w:t>chọn</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008965CF" w:rsidRPr="008965CF">
        <w:rPr>
          <w:rFonts w:cs="Times New Roman"/>
          <w:bCs/>
          <w:szCs w:val="26"/>
        </w:rPr>
        <w:t>rồi</w:t>
      </w:r>
      <w:proofErr w:type="spellEnd"/>
      <w:r w:rsidR="008965CF" w:rsidRPr="008965CF">
        <w:rPr>
          <w:rFonts w:cs="Times New Roman"/>
          <w:bCs/>
          <w:szCs w:val="26"/>
        </w:rPr>
        <w:t xml:space="preserve"> </w:t>
      </w:r>
      <w:proofErr w:type="spellStart"/>
      <w:r w:rsidR="008965CF" w:rsidRPr="008965CF">
        <w:rPr>
          <w:rFonts w:cs="Times New Roman"/>
          <w:bCs/>
          <w:szCs w:val="26"/>
        </w:rPr>
        <w:t>áp</w:t>
      </w:r>
      <w:proofErr w:type="spellEnd"/>
      <w:r w:rsidR="008965CF" w:rsidRPr="008965CF">
        <w:rPr>
          <w:rFonts w:cs="Times New Roman"/>
          <w:bCs/>
          <w:szCs w:val="26"/>
        </w:rPr>
        <w:t xml:space="preserve"> </w:t>
      </w:r>
      <w:proofErr w:type="spellStart"/>
      <w:r w:rsidR="008965CF" w:rsidRPr="008965CF">
        <w:rPr>
          <w:rFonts w:cs="Times New Roman"/>
          <w:bCs/>
          <w:szCs w:val="26"/>
        </w:rPr>
        <w:t>dụng</w:t>
      </w:r>
      <w:proofErr w:type="spellEnd"/>
      <w:r w:rsidR="008965CF" w:rsidRPr="008965CF">
        <w:rPr>
          <w:rFonts w:cs="Times New Roman"/>
          <w:bCs/>
          <w:szCs w:val="26"/>
        </w:rPr>
        <w:t xml:space="preserve"> </w:t>
      </w:r>
      <w:proofErr w:type="spellStart"/>
      <w:r w:rsidRPr="000F1ED4">
        <w:rPr>
          <w:rFonts w:cs="Times New Roman"/>
          <w:bCs/>
          <w:szCs w:val="26"/>
        </w:rPr>
        <w:t>cố</w:t>
      </w:r>
      <w:proofErr w:type="spellEnd"/>
      <w:r w:rsidRPr="000F1ED4">
        <w:rPr>
          <w:rFonts w:cs="Times New Roman"/>
          <w:bCs/>
          <w:szCs w:val="26"/>
        </w:rPr>
        <w:t xml:space="preserve"> </w:t>
      </w:r>
      <w:proofErr w:type="spellStart"/>
      <w:r w:rsidRPr="000F1ED4">
        <w:rPr>
          <w:rFonts w:cs="Times New Roman"/>
          <w:bCs/>
          <w:szCs w:val="26"/>
        </w:rPr>
        <w:t>định</w:t>
      </w:r>
      <w:proofErr w:type="spellEnd"/>
      <w:r w:rsidRPr="000F1ED4">
        <w:rPr>
          <w:rFonts w:cs="Times New Roman"/>
          <w:bCs/>
          <w:szCs w:val="26"/>
        </w:rPr>
        <w:t xml:space="preserve"> </w:t>
      </w:r>
      <w:proofErr w:type="spellStart"/>
      <w:r w:rsidRPr="000F1ED4">
        <w:rPr>
          <w:rFonts w:cs="Times New Roman"/>
          <w:bCs/>
          <w:szCs w:val="26"/>
        </w:rPr>
        <w:t>trên</w:t>
      </w:r>
      <w:proofErr w:type="spellEnd"/>
      <w:r w:rsidRPr="000F1ED4">
        <w:rPr>
          <w:rFonts w:cs="Times New Roman"/>
          <w:bCs/>
          <w:szCs w:val="26"/>
        </w:rPr>
        <w:t xml:space="preserve"> </w:t>
      </w:r>
      <w:proofErr w:type="spellStart"/>
      <w:r w:rsidRPr="000F1ED4">
        <w:rPr>
          <w:rFonts w:cs="Times New Roman"/>
          <w:bCs/>
          <w:szCs w:val="26"/>
        </w:rPr>
        <w:t>tập</w:t>
      </w:r>
      <w:proofErr w:type="spellEnd"/>
      <w:r w:rsidRPr="000F1ED4">
        <w:rPr>
          <w:rFonts w:cs="Times New Roman"/>
          <w:bCs/>
          <w:szCs w:val="26"/>
        </w:rPr>
        <w:t xml:space="preserve"> </w:t>
      </w:r>
      <w:proofErr w:type="spellStart"/>
      <w:r w:rsidRPr="000F1ED4">
        <w:rPr>
          <w:rFonts w:cs="Times New Roman"/>
          <w:bCs/>
          <w:szCs w:val="26"/>
        </w:rPr>
        <w:t>kiểm</w:t>
      </w:r>
      <w:proofErr w:type="spellEnd"/>
      <w:r w:rsidRPr="000F1ED4">
        <w:rPr>
          <w:rFonts w:cs="Times New Roman"/>
          <w:bCs/>
          <w:szCs w:val="26"/>
        </w:rPr>
        <w:t xml:space="preserve"> </w:t>
      </w:r>
      <w:proofErr w:type="spellStart"/>
      <w:r w:rsidRPr="000F1ED4">
        <w:rPr>
          <w:rFonts w:cs="Times New Roman"/>
          <w:bCs/>
          <w:szCs w:val="26"/>
        </w:rPr>
        <w:t>tra</w:t>
      </w:r>
      <w:proofErr w:type="spellEnd"/>
      <w:r w:rsidRPr="000F1ED4">
        <w:rPr>
          <w:rFonts w:cs="Times New Roman"/>
          <w:bCs/>
          <w:szCs w:val="26"/>
        </w:rPr>
        <w:t>.</w:t>
      </w:r>
      <w:r w:rsidR="0086209E" w:rsidRPr="0086209E">
        <w:rPr>
          <w:rFonts w:cs="Times New Roman"/>
          <w:bCs/>
          <w:szCs w:val="26"/>
        </w:rPr>
        <w:t xml:space="preserve"> </w:t>
      </w:r>
      <w:proofErr w:type="spellStart"/>
      <w:r w:rsidR="0086209E" w:rsidRPr="0086209E">
        <w:rPr>
          <w:rFonts w:cs="Times New Roman"/>
          <w:bCs/>
          <w:szCs w:val="26"/>
        </w:rPr>
        <w:t>Cách</w:t>
      </w:r>
      <w:proofErr w:type="spellEnd"/>
      <w:r w:rsidR="0086209E" w:rsidRPr="0086209E">
        <w:rPr>
          <w:rFonts w:cs="Times New Roman"/>
          <w:bCs/>
          <w:szCs w:val="26"/>
        </w:rPr>
        <w:t xml:space="preserve"> </w:t>
      </w:r>
      <w:proofErr w:type="spellStart"/>
      <w:r w:rsidR="0086209E" w:rsidRPr="0086209E">
        <w:rPr>
          <w:rFonts w:cs="Times New Roman"/>
          <w:bCs/>
          <w:szCs w:val="26"/>
        </w:rPr>
        <w:t>thực</w:t>
      </w:r>
      <w:proofErr w:type="spellEnd"/>
      <w:r w:rsidR="0086209E" w:rsidRPr="0086209E">
        <w:rPr>
          <w:rFonts w:cs="Times New Roman"/>
          <w:bCs/>
          <w:szCs w:val="26"/>
        </w:rPr>
        <w:t xml:space="preserve"> </w:t>
      </w:r>
      <w:proofErr w:type="spellStart"/>
      <w:r w:rsidR="0086209E" w:rsidRPr="0086209E">
        <w:rPr>
          <w:rFonts w:cs="Times New Roman"/>
          <w:bCs/>
          <w:szCs w:val="26"/>
        </w:rPr>
        <w:t>hiện</w:t>
      </w:r>
      <w:proofErr w:type="spellEnd"/>
      <w:r w:rsidR="0086209E" w:rsidRPr="0086209E">
        <w:rPr>
          <w:rFonts w:cs="Times New Roman"/>
          <w:bCs/>
          <w:szCs w:val="26"/>
        </w:rPr>
        <w:t xml:space="preserve"> </w:t>
      </w:r>
      <w:proofErr w:type="spellStart"/>
      <w:r w:rsidR="0086209E" w:rsidRPr="0086209E">
        <w:rPr>
          <w:rFonts w:cs="Times New Roman"/>
          <w:bCs/>
          <w:szCs w:val="26"/>
        </w:rPr>
        <w:t>này</w:t>
      </w:r>
      <w:proofErr w:type="spellEnd"/>
      <w:r w:rsidR="0086209E" w:rsidRPr="0086209E">
        <w:rPr>
          <w:rFonts w:cs="Times New Roman"/>
          <w:bCs/>
          <w:szCs w:val="26"/>
        </w:rPr>
        <w:t xml:space="preserve"> </w:t>
      </w:r>
      <w:proofErr w:type="spellStart"/>
      <w:r w:rsidR="0086209E" w:rsidRPr="0086209E">
        <w:rPr>
          <w:rFonts w:cs="Times New Roman"/>
          <w:bCs/>
          <w:szCs w:val="26"/>
        </w:rPr>
        <w:t>giúp</w:t>
      </w:r>
      <w:proofErr w:type="spellEnd"/>
      <w:r w:rsidR="0086209E" w:rsidRPr="0086209E">
        <w:rPr>
          <w:rFonts w:cs="Times New Roman"/>
          <w:bCs/>
          <w:szCs w:val="26"/>
        </w:rPr>
        <w:t xml:space="preserve"> </w:t>
      </w:r>
      <w:proofErr w:type="spellStart"/>
      <w:r w:rsidR="0086209E" w:rsidRPr="0086209E">
        <w:rPr>
          <w:rFonts w:cs="Times New Roman"/>
          <w:bCs/>
          <w:szCs w:val="26"/>
        </w:rPr>
        <w:t>bảo</w:t>
      </w:r>
      <w:proofErr w:type="spellEnd"/>
      <w:r w:rsidR="0086209E" w:rsidRPr="0086209E">
        <w:rPr>
          <w:rFonts w:cs="Times New Roman"/>
          <w:bCs/>
          <w:szCs w:val="26"/>
        </w:rPr>
        <w:t xml:space="preserve"> </w:t>
      </w:r>
      <w:proofErr w:type="spellStart"/>
      <w:r w:rsidR="0086209E" w:rsidRPr="0086209E">
        <w:rPr>
          <w:rFonts w:cs="Times New Roman"/>
          <w:bCs/>
          <w:szCs w:val="26"/>
        </w:rPr>
        <w:t>đảm</w:t>
      </w:r>
      <w:proofErr w:type="spellEnd"/>
      <w:r w:rsidR="0086209E" w:rsidRPr="0086209E">
        <w:rPr>
          <w:rFonts w:cs="Times New Roman"/>
          <w:bCs/>
          <w:szCs w:val="26"/>
        </w:rPr>
        <w:t xml:space="preserve"> </w:t>
      </w:r>
      <w:proofErr w:type="spellStart"/>
      <w:r w:rsidR="0086209E" w:rsidRPr="0086209E">
        <w:rPr>
          <w:rFonts w:cs="Times New Roman"/>
          <w:bCs/>
          <w:szCs w:val="26"/>
        </w:rPr>
        <w:t>tính</w:t>
      </w:r>
      <w:proofErr w:type="spellEnd"/>
      <w:r w:rsidR="0086209E" w:rsidRPr="0086209E">
        <w:rPr>
          <w:rFonts w:cs="Times New Roman"/>
          <w:bCs/>
          <w:szCs w:val="26"/>
        </w:rPr>
        <w:t xml:space="preserve"> </w:t>
      </w:r>
      <w:proofErr w:type="spellStart"/>
      <w:r w:rsidR="0086209E" w:rsidRPr="0086209E">
        <w:rPr>
          <w:rFonts w:cs="Times New Roman"/>
          <w:bCs/>
          <w:szCs w:val="26"/>
        </w:rPr>
        <w:t>khách</w:t>
      </w:r>
      <w:proofErr w:type="spellEnd"/>
      <w:r w:rsidR="0086209E" w:rsidRPr="0086209E">
        <w:rPr>
          <w:rFonts w:cs="Times New Roman"/>
          <w:bCs/>
          <w:szCs w:val="26"/>
        </w:rPr>
        <w:t xml:space="preserve"> </w:t>
      </w:r>
      <w:proofErr w:type="spellStart"/>
      <w:r w:rsidR="0086209E" w:rsidRPr="0086209E">
        <w:rPr>
          <w:rFonts w:cs="Times New Roman"/>
          <w:bCs/>
          <w:szCs w:val="26"/>
        </w:rPr>
        <w:t>quan</w:t>
      </w:r>
      <w:proofErr w:type="spellEnd"/>
      <w:r w:rsidR="0086209E" w:rsidRPr="0086209E">
        <w:rPr>
          <w:rFonts w:cs="Times New Roman"/>
          <w:bCs/>
          <w:szCs w:val="26"/>
        </w:rPr>
        <w:t xml:space="preserve"> </w:t>
      </w:r>
      <w:proofErr w:type="spellStart"/>
      <w:r w:rsidR="0086209E" w:rsidRPr="0086209E">
        <w:rPr>
          <w:rFonts w:cs="Times New Roman"/>
          <w:bCs/>
          <w:szCs w:val="26"/>
        </w:rPr>
        <w:t>của</w:t>
      </w:r>
      <w:proofErr w:type="spellEnd"/>
      <w:r w:rsidR="0086209E" w:rsidRPr="0086209E">
        <w:rPr>
          <w:rFonts w:cs="Times New Roman"/>
          <w:bCs/>
          <w:szCs w:val="26"/>
        </w:rPr>
        <w:t xml:space="preserve"> </w:t>
      </w:r>
      <w:proofErr w:type="spellStart"/>
      <w:r w:rsidR="0086209E" w:rsidRPr="0086209E">
        <w:rPr>
          <w:rFonts w:cs="Times New Roman"/>
          <w:bCs/>
          <w:szCs w:val="26"/>
        </w:rPr>
        <w:t>kết</w:t>
      </w:r>
      <w:proofErr w:type="spellEnd"/>
      <w:r w:rsidR="0086209E" w:rsidRPr="0086209E">
        <w:rPr>
          <w:rFonts w:cs="Times New Roman"/>
          <w:bCs/>
          <w:szCs w:val="26"/>
        </w:rPr>
        <w:t xml:space="preserve"> </w:t>
      </w:r>
      <w:proofErr w:type="spellStart"/>
      <w:r w:rsidR="0086209E" w:rsidRPr="0086209E">
        <w:rPr>
          <w:rFonts w:cs="Times New Roman"/>
          <w:bCs/>
          <w:szCs w:val="26"/>
        </w:rPr>
        <w:t>quả</w:t>
      </w:r>
      <w:proofErr w:type="spellEnd"/>
      <w:r w:rsidR="0086209E" w:rsidRPr="0086209E">
        <w:rPr>
          <w:rFonts w:cs="Times New Roman"/>
          <w:bCs/>
          <w:szCs w:val="26"/>
        </w:rPr>
        <w:t xml:space="preserve"> </w:t>
      </w:r>
      <w:proofErr w:type="spellStart"/>
      <w:r w:rsidR="0086209E" w:rsidRPr="0086209E">
        <w:rPr>
          <w:rFonts w:cs="Times New Roman"/>
          <w:bCs/>
          <w:szCs w:val="26"/>
        </w:rPr>
        <w:t>và</w:t>
      </w:r>
      <w:proofErr w:type="spellEnd"/>
      <w:r w:rsidR="0086209E" w:rsidRPr="0086209E">
        <w:rPr>
          <w:rFonts w:cs="Times New Roman"/>
          <w:bCs/>
          <w:szCs w:val="26"/>
        </w:rPr>
        <w:t xml:space="preserve"> </w:t>
      </w:r>
      <w:proofErr w:type="spellStart"/>
      <w:r w:rsidR="008965CF" w:rsidRPr="008965CF">
        <w:rPr>
          <w:rFonts w:cs="Times New Roman"/>
          <w:bCs/>
          <w:szCs w:val="26"/>
        </w:rPr>
        <w:t>đánh</w:t>
      </w:r>
      <w:proofErr w:type="spellEnd"/>
      <w:r w:rsidR="008965CF" w:rsidRPr="008965CF">
        <w:rPr>
          <w:rFonts w:cs="Times New Roman"/>
          <w:bCs/>
          <w:szCs w:val="26"/>
        </w:rPr>
        <w:t xml:space="preserve"> </w:t>
      </w:r>
      <w:proofErr w:type="spellStart"/>
      <w:r w:rsidR="008965CF" w:rsidRPr="008965CF">
        <w:rPr>
          <w:rFonts w:cs="Times New Roman"/>
          <w:bCs/>
          <w:szCs w:val="26"/>
        </w:rPr>
        <w:t>giá</w:t>
      </w:r>
      <w:proofErr w:type="spellEnd"/>
      <w:r w:rsidR="008965CF" w:rsidRPr="008965CF">
        <w:rPr>
          <w:rFonts w:cs="Times New Roman"/>
          <w:bCs/>
          <w:szCs w:val="26"/>
        </w:rPr>
        <w:t xml:space="preserve"> </w:t>
      </w:r>
      <w:proofErr w:type="spellStart"/>
      <w:r w:rsidR="008965CF" w:rsidRPr="008965CF">
        <w:rPr>
          <w:rFonts w:cs="Times New Roman"/>
          <w:bCs/>
          <w:szCs w:val="26"/>
        </w:rPr>
        <w:t>đúng</w:t>
      </w:r>
      <w:proofErr w:type="spellEnd"/>
      <w:r w:rsidR="0086209E" w:rsidRPr="0086209E">
        <w:rPr>
          <w:rFonts w:cs="Times New Roman"/>
          <w:bCs/>
          <w:szCs w:val="26"/>
        </w:rPr>
        <w:t xml:space="preserve"> </w:t>
      </w:r>
      <w:proofErr w:type="spellStart"/>
      <w:r w:rsidR="0086209E" w:rsidRPr="0086209E">
        <w:rPr>
          <w:rFonts w:cs="Times New Roman"/>
          <w:bCs/>
          <w:szCs w:val="26"/>
        </w:rPr>
        <w:t>khả</w:t>
      </w:r>
      <w:proofErr w:type="spellEnd"/>
      <w:r w:rsidR="0086209E" w:rsidRPr="0086209E">
        <w:rPr>
          <w:rFonts w:cs="Times New Roman"/>
          <w:bCs/>
          <w:szCs w:val="26"/>
        </w:rPr>
        <w:t xml:space="preserve"> </w:t>
      </w:r>
      <w:proofErr w:type="spellStart"/>
      <w:r w:rsidR="0086209E" w:rsidRPr="0086209E">
        <w:rPr>
          <w:rFonts w:cs="Times New Roman"/>
          <w:bCs/>
          <w:szCs w:val="26"/>
        </w:rPr>
        <w:t>năng</w:t>
      </w:r>
      <w:proofErr w:type="spellEnd"/>
      <w:r w:rsidR="0086209E" w:rsidRPr="0086209E">
        <w:rPr>
          <w:rFonts w:cs="Times New Roman"/>
          <w:bCs/>
          <w:szCs w:val="26"/>
        </w:rPr>
        <w:t xml:space="preserve"> </w:t>
      </w:r>
      <w:proofErr w:type="spellStart"/>
      <w:r w:rsidR="0086209E" w:rsidRPr="0086209E">
        <w:rPr>
          <w:rFonts w:cs="Times New Roman"/>
          <w:bCs/>
          <w:szCs w:val="26"/>
        </w:rPr>
        <w:t>tổng</w:t>
      </w:r>
      <w:proofErr w:type="spellEnd"/>
      <w:r w:rsidR="0086209E" w:rsidRPr="0086209E">
        <w:rPr>
          <w:rFonts w:cs="Times New Roman"/>
          <w:bCs/>
          <w:szCs w:val="26"/>
        </w:rPr>
        <w:t xml:space="preserve"> </w:t>
      </w:r>
      <w:proofErr w:type="spellStart"/>
      <w:r w:rsidR="0086209E" w:rsidRPr="0086209E">
        <w:rPr>
          <w:rFonts w:cs="Times New Roman"/>
          <w:bCs/>
          <w:szCs w:val="26"/>
        </w:rPr>
        <w:t>quát</w:t>
      </w:r>
      <w:proofErr w:type="spellEnd"/>
      <w:r w:rsidR="0086209E" w:rsidRPr="0086209E">
        <w:rPr>
          <w:rFonts w:cs="Times New Roman"/>
          <w:bCs/>
          <w:szCs w:val="26"/>
        </w:rPr>
        <w:t xml:space="preserve"> </w:t>
      </w:r>
      <w:proofErr w:type="spellStart"/>
      <w:r w:rsidR="0086209E" w:rsidRPr="0086209E">
        <w:rPr>
          <w:rFonts w:cs="Times New Roman"/>
          <w:bCs/>
          <w:szCs w:val="26"/>
        </w:rPr>
        <w:t>hóa</w:t>
      </w:r>
      <w:proofErr w:type="spellEnd"/>
      <w:r w:rsidR="0086209E" w:rsidRPr="0086209E">
        <w:rPr>
          <w:rFonts w:cs="Times New Roman"/>
          <w:bCs/>
          <w:szCs w:val="26"/>
        </w:rPr>
        <w:t xml:space="preserve"> </w:t>
      </w:r>
      <w:proofErr w:type="spellStart"/>
      <w:r w:rsidR="0086209E" w:rsidRPr="0086209E">
        <w:rPr>
          <w:rFonts w:cs="Times New Roman"/>
          <w:bCs/>
          <w:szCs w:val="26"/>
        </w:rPr>
        <w:t>của</w:t>
      </w:r>
      <w:proofErr w:type="spellEnd"/>
      <w:r w:rsidR="0086209E" w:rsidRPr="0086209E">
        <w:rPr>
          <w:rFonts w:cs="Times New Roman"/>
          <w:bCs/>
          <w:szCs w:val="26"/>
        </w:rPr>
        <w:t xml:space="preserve"> </w:t>
      </w:r>
      <w:proofErr w:type="spellStart"/>
      <w:r w:rsidR="0086209E" w:rsidRPr="0086209E">
        <w:rPr>
          <w:rFonts w:cs="Times New Roman"/>
          <w:bCs/>
          <w:szCs w:val="26"/>
        </w:rPr>
        <w:t>mô</w:t>
      </w:r>
      <w:proofErr w:type="spellEnd"/>
      <w:r w:rsidR="0086209E" w:rsidRPr="0086209E">
        <w:rPr>
          <w:rFonts w:cs="Times New Roman"/>
          <w:bCs/>
          <w:szCs w:val="26"/>
        </w:rPr>
        <w:t xml:space="preserve"> </w:t>
      </w:r>
      <w:proofErr w:type="spellStart"/>
      <w:r w:rsidR="0086209E" w:rsidRPr="0086209E">
        <w:rPr>
          <w:rFonts w:cs="Times New Roman"/>
          <w:bCs/>
          <w:szCs w:val="26"/>
        </w:rPr>
        <w:t>hình</w:t>
      </w:r>
      <w:proofErr w:type="spellEnd"/>
      <w:r w:rsidR="0086209E" w:rsidRPr="0086209E">
        <w:rPr>
          <w:rFonts w:cs="Times New Roman"/>
          <w:bCs/>
          <w:szCs w:val="26"/>
        </w:rPr>
        <w:t xml:space="preserve"> </w:t>
      </w:r>
      <w:proofErr w:type="spellStart"/>
      <w:r w:rsidR="0086209E" w:rsidRPr="0086209E">
        <w:rPr>
          <w:rFonts w:cs="Times New Roman"/>
          <w:bCs/>
          <w:szCs w:val="26"/>
        </w:rPr>
        <w:t>trên</w:t>
      </w:r>
      <w:proofErr w:type="spellEnd"/>
      <w:r w:rsidR="0086209E" w:rsidRPr="0086209E">
        <w:rPr>
          <w:rFonts w:cs="Times New Roman"/>
          <w:bCs/>
          <w:szCs w:val="26"/>
        </w:rPr>
        <w:t xml:space="preserve"> </w:t>
      </w:r>
      <w:proofErr w:type="spellStart"/>
      <w:r w:rsidR="0086209E" w:rsidRPr="0086209E">
        <w:rPr>
          <w:rFonts w:cs="Times New Roman"/>
          <w:bCs/>
          <w:szCs w:val="26"/>
        </w:rPr>
        <w:t>dữ</w:t>
      </w:r>
      <w:proofErr w:type="spellEnd"/>
      <w:r w:rsidR="0086209E" w:rsidRPr="0086209E">
        <w:rPr>
          <w:rFonts w:cs="Times New Roman"/>
          <w:bCs/>
          <w:szCs w:val="26"/>
        </w:rPr>
        <w:t xml:space="preserve"> </w:t>
      </w:r>
      <w:proofErr w:type="spellStart"/>
      <w:r w:rsidR="0086209E" w:rsidRPr="0086209E">
        <w:rPr>
          <w:rFonts w:cs="Times New Roman"/>
          <w:bCs/>
          <w:szCs w:val="26"/>
        </w:rPr>
        <w:t>liệu</w:t>
      </w:r>
      <w:proofErr w:type="spellEnd"/>
      <w:r w:rsidR="0086209E" w:rsidRPr="0086209E">
        <w:rPr>
          <w:rFonts w:cs="Times New Roman"/>
          <w:bCs/>
          <w:szCs w:val="26"/>
        </w:rPr>
        <w:t xml:space="preserve"> </w:t>
      </w:r>
      <w:proofErr w:type="spellStart"/>
      <w:r w:rsidR="0086209E" w:rsidRPr="0086209E">
        <w:rPr>
          <w:rFonts w:cs="Times New Roman"/>
          <w:bCs/>
          <w:szCs w:val="26"/>
        </w:rPr>
        <w:t>chưa</w:t>
      </w:r>
      <w:proofErr w:type="spellEnd"/>
      <w:r w:rsidR="0086209E" w:rsidRPr="0086209E">
        <w:rPr>
          <w:rFonts w:cs="Times New Roman"/>
          <w:bCs/>
          <w:szCs w:val="26"/>
        </w:rPr>
        <w:t xml:space="preserve"> </w:t>
      </w:r>
      <w:proofErr w:type="spellStart"/>
      <w:r w:rsidR="0086209E" w:rsidRPr="0086209E">
        <w:rPr>
          <w:rFonts w:cs="Times New Roman"/>
          <w:bCs/>
          <w:szCs w:val="26"/>
        </w:rPr>
        <w:t>thấy</w:t>
      </w:r>
      <w:proofErr w:type="spellEnd"/>
      <w:r w:rsidR="0086209E" w:rsidRPr="0086209E">
        <w:rPr>
          <w:rFonts w:cs="Times New Roman"/>
          <w:bCs/>
          <w:szCs w:val="26"/>
        </w:rPr>
        <w:t xml:space="preserve"> </w:t>
      </w:r>
      <w:proofErr w:type="spellStart"/>
      <w:r w:rsidR="008965CF" w:rsidRPr="008965CF">
        <w:rPr>
          <w:rFonts w:cs="Times New Roman"/>
          <w:bCs/>
          <w:szCs w:val="26"/>
        </w:rPr>
        <w:t>trước</w:t>
      </w:r>
      <w:proofErr w:type="spellEnd"/>
      <w:r w:rsidR="008965CF" w:rsidRPr="008965CF">
        <w:rPr>
          <w:rFonts w:cs="Times New Roman"/>
          <w:bCs/>
          <w:szCs w:val="26"/>
        </w:rPr>
        <w:t xml:space="preserve"> </w:t>
      </w:r>
      <w:proofErr w:type="spellStart"/>
      <w:r w:rsidR="008965CF" w:rsidRPr="008965CF">
        <w:rPr>
          <w:rFonts w:cs="Times New Roman"/>
          <w:bCs/>
          <w:szCs w:val="26"/>
        </w:rPr>
        <w:t>đó</w:t>
      </w:r>
      <w:proofErr w:type="spellEnd"/>
      <w:r w:rsidR="0086209E" w:rsidRPr="0086209E">
        <w:rPr>
          <w:rFonts w:cs="Times New Roman"/>
          <w:bCs/>
          <w:szCs w:val="26"/>
        </w:rPr>
        <w:t>.</w:t>
      </w:r>
    </w:p>
    <w:p w14:paraId="4E673CF9" w14:textId="77777777" w:rsidR="008965CF" w:rsidRDefault="008965CF" w:rsidP="00D27601">
      <w:pPr>
        <w:ind w:firstLine="450"/>
        <w:jc w:val="center"/>
        <w:rPr>
          <w:rFonts w:cs="Times New Roman"/>
          <w:b/>
          <w:szCs w:val="26"/>
        </w:rPr>
      </w:pPr>
    </w:p>
    <w:p w14:paraId="22163075" w14:textId="413FFA04" w:rsidR="00A50845" w:rsidRPr="000F1ED4" w:rsidRDefault="00D60863" w:rsidP="00123A6A">
      <w:pPr>
        <w:ind w:hanging="90"/>
        <w:jc w:val="center"/>
        <w:rPr>
          <w:rFonts w:cs="Times New Roman"/>
          <w:szCs w:val="26"/>
        </w:rPr>
      </w:pPr>
      <w:proofErr w:type="spellStart"/>
      <w:r w:rsidRPr="000F1ED4">
        <w:rPr>
          <w:rFonts w:cs="Times New Roman"/>
          <w:b/>
          <w:szCs w:val="26"/>
        </w:rPr>
        <w:t>Bảng</w:t>
      </w:r>
      <w:proofErr w:type="spellEnd"/>
      <w:r w:rsidRPr="000F1ED4">
        <w:rPr>
          <w:rFonts w:cs="Times New Roman"/>
          <w:b/>
          <w:szCs w:val="26"/>
        </w:rPr>
        <w:t xml:space="preserve"> 3. </w:t>
      </w:r>
      <w:proofErr w:type="spellStart"/>
      <w:r w:rsidRPr="000F1ED4">
        <w:rPr>
          <w:rFonts w:cs="Times New Roman"/>
          <w:b/>
          <w:szCs w:val="26"/>
        </w:rPr>
        <w:t>Kết</w:t>
      </w:r>
      <w:proofErr w:type="spellEnd"/>
      <w:r w:rsidRPr="000F1ED4">
        <w:rPr>
          <w:rFonts w:cs="Times New Roman"/>
          <w:b/>
          <w:szCs w:val="26"/>
        </w:rPr>
        <w:t xml:space="preserve"> </w:t>
      </w:r>
      <w:proofErr w:type="spellStart"/>
      <w:r w:rsidRPr="000F1ED4">
        <w:rPr>
          <w:rFonts w:cs="Times New Roman"/>
          <w:b/>
          <w:szCs w:val="26"/>
        </w:rPr>
        <w:t>quả</w:t>
      </w:r>
      <w:proofErr w:type="spellEnd"/>
      <w:r w:rsidRPr="000F1ED4">
        <w:rPr>
          <w:rFonts w:cs="Times New Roman"/>
          <w:b/>
          <w:szCs w:val="26"/>
        </w:rPr>
        <w:t xml:space="preserve"> </w:t>
      </w:r>
      <w:proofErr w:type="spellStart"/>
      <w:r w:rsidRPr="000F1ED4">
        <w:rPr>
          <w:rFonts w:cs="Times New Roman"/>
          <w:b/>
          <w:szCs w:val="26"/>
        </w:rPr>
        <w:t>tổng</w:t>
      </w:r>
      <w:proofErr w:type="spellEnd"/>
      <w:r w:rsidRPr="000F1ED4">
        <w:rPr>
          <w:rFonts w:cs="Times New Roman"/>
          <w:b/>
          <w:szCs w:val="26"/>
        </w:rPr>
        <w:t xml:space="preserve"> </w:t>
      </w:r>
      <w:proofErr w:type="spellStart"/>
      <w:r w:rsidRPr="000F1ED4">
        <w:rPr>
          <w:rFonts w:cs="Times New Roman"/>
          <w:b/>
          <w:szCs w:val="26"/>
        </w:rPr>
        <w:t>quan</w:t>
      </w:r>
      <w:proofErr w:type="spellEnd"/>
      <w:r w:rsidRPr="000F1ED4">
        <w:rPr>
          <w:rFonts w:cs="Times New Roman"/>
          <w:b/>
          <w:szCs w:val="26"/>
        </w:rPr>
        <w:t xml:space="preserve"> </w:t>
      </w:r>
      <w:proofErr w:type="spellStart"/>
      <w:r w:rsidRPr="000F1ED4">
        <w:rPr>
          <w:rFonts w:cs="Times New Roman"/>
          <w:b/>
          <w:szCs w:val="26"/>
        </w:rPr>
        <w:t>trên</w:t>
      </w:r>
      <w:proofErr w:type="spellEnd"/>
      <w:r w:rsidRPr="000F1ED4">
        <w:rPr>
          <w:rFonts w:cs="Times New Roman"/>
          <w:b/>
          <w:szCs w:val="26"/>
        </w:rPr>
        <w:t xml:space="preserve"> </w:t>
      </w:r>
      <w:proofErr w:type="spellStart"/>
      <w:r w:rsidRPr="000F1ED4">
        <w:rPr>
          <w:rFonts w:cs="Times New Roman"/>
          <w:b/>
          <w:szCs w:val="26"/>
        </w:rPr>
        <w:t>tập</w:t>
      </w:r>
      <w:proofErr w:type="spellEnd"/>
      <w:r w:rsidRPr="000F1ED4">
        <w:rPr>
          <w:rFonts w:cs="Times New Roman"/>
          <w:b/>
          <w:szCs w:val="26"/>
        </w:rPr>
        <w:t xml:space="preserve"> </w:t>
      </w:r>
      <w:proofErr w:type="spellStart"/>
      <w:r w:rsidRPr="000F1ED4">
        <w:rPr>
          <w:rFonts w:cs="Times New Roman"/>
          <w:b/>
          <w:szCs w:val="26"/>
        </w:rPr>
        <w:t>kiểm</w:t>
      </w:r>
      <w:proofErr w:type="spellEnd"/>
      <w:r w:rsidRPr="000F1ED4">
        <w:rPr>
          <w:rFonts w:cs="Times New Roman"/>
          <w:b/>
          <w:szCs w:val="26"/>
        </w:rPr>
        <w:t xml:space="preserve"> </w:t>
      </w:r>
      <w:proofErr w:type="spellStart"/>
      <w:r w:rsidRPr="000F1ED4">
        <w:rPr>
          <w:rFonts w:cs="Times New Roman"/>
          <w:b/>
          <w:szCs w:val="26"/>
        </w:rPr>
        <w:t>tra</w:t>
      </w:r>
      <w:proofErr w:type="spellEnd"/>
    </w:p>
    <w:tbl>
      <w:tblPr>
        <w:tblStyle w:val="TableGrid"/>
        <w:tblW w:w="0" w:type="auto"/>
        <w:tblLook w:val="04A0" w:firstRow="1" w:lastRow="0" w:firstColumn="1" w:lastColumn="0" w:noHBand="0" w:noVBand="1"/>
      </w:tblPr>
      <w:tblGrid>
        <w:gridCol w:w="1718"/>
        <w:gridCol w:w="1281"/>
        <w:gridCol w:w="1272"/>
        <w:gridCol w:w="1254"/>
        <w:gridCol w:w="1254"/>
        <w:gridCol w:w="1254"/>
        <w:gridCol w:w="1254"/>
      </w:tblGrid>
      <w:tr w:rsidR="00A50845" w:rsidRPr="00E26429" w14:paraId="423AB389" w14:textId="77777777">
        <w:tc>
          <w:tcPr>
            <w:tcW w:w="1289" w:type="dxa"/>
          </w:tcPr>
          <w:p w14:paraId="484DB14D" w14:textId="77777777" w:rsidR="00A50845" w:rsidRPr="00E26429" w:rsidRDefault="00D60863" w:rsidP="00D27601">
            <w:pPr>
              <w:jc w:val="center"/>
              <w:rPr>
                <w:rFonts w:cs="Times New Roman"/>
                <w:szCs w:val="26"/>
              </w:rPr>
            </w:pP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p>
        </w:tc>
        <w:tc>
          <w:tcPr>
            <w:tcW w:w="1289" w:type="dxa"/>
          </w:tcPr>
          <w:p w14:paraId="6797A4AC" w14:textId="77777777" w:rsidR="00A50845" w:rsidRPr="00E26429" w:rsidRDefault="00D60863" w:rsidP="00D27601">
            <w:pPr>
              <w:jc w:val="center"/>
              <w:rPr>
                <w:rFonts w:cs="Times New Roman"/>
                <w:szCs w:val="26"/>
              </w:rPr>
            </w:pPr>
            <w:r w:rsidRPr="00E26429">
              <w:rPr>
                <w:rFonts w:cs="Times New Roman"/>
                <w:b/>
                <w:szCs w:val="26"/>
              </w:rPr>
              <w:t>Accuracy</w:t>
            </w:r>
          </w:p>
        </w:tc>
        <w:tc>
          <w:tcPr>
            <w:tcW w:w="1289" w:type="dxa"/>
          </w:tcPr>
          <w:p w14:paraId="3F95422F" w14:textId="77777777" w:rsidR="00A50845" w:rsidRPr="00E26429" w:rsidRDefault="00D60863" w:rsidP="00D27601">
            <w:pPr>
              <w:jc w:val="center"/>
              <w:rPr>
                <w:rFonts w:cs="Times New Roman"/>
                <w:szCs w:val="26"/>
              </w:rPr>
            </w:pPr>
            <w:r w:rsidRPr="00E26429">
              <w:rPr>
                <w:rFonts w:cs="Times New Roman"/>
                <w:b/>
                <w:szCs w:val="26"/>
              </w:rPr>
              <w:t>Precision TB</w:t>
            </w:r>
          </w:p>
        </w:tc>
        <w:tc>
          <w:tcPr>
            <w:tcW w:w="1289" w:type="dxa"/>
          </w:tcPr>
          <w:p w14:paraId="5C18EDE6" w14:textId="77777777" w:rsidR="00A50845" w:rsidRPr="00E26429" w:rsidRDefault="00D60863" w:rsidP="00D27601">
            <w:pPr>
              <w:jc w:val="center"/>
              <w:rPr>
                <w:rFonts w:cs="Times New Roman"/>
                <w:szCs w:val="26"/>
              </w:rPr>
            </w:pPr>
            <w:r w:rsidRPr="00E26429">
              <w:rPr>
                <w:rFonts w:cs="Times New Roman"/>
                <w:b/>
                <w:szCs w:val="26"/>
              </w:rPr>
              <w:t>Recall TB</w:t>
            </w:r>
          </w:p>
        </w:tc>
        <w:tc>
          <w:tcPr>
            <w:tcW w:w="1289" w:type="dxa"/>
          </w:tcPr>
          <w:p w14:paraId="436B6ED1" w14:textId="77777777" w:rsidR="00A50845" w:rsidRPr="00E26429" w:rsidRDefault="00D60863" w:rsidP="00D27601">
            <w:pPr>
              <w:jc w:val="center"/>
              <w:rPr>
                <w:rFonts w:cs="Times New Roman"/>
                <w:szCs w:val="26"/>
              </w:rPr>
            </w:pPr>
            <w:r w:rsidRPr="00E26429">
              <w:rPr>
                <w:rFonts w:cs="Times New Roman"/>
                <w:b/>
                <w:szCs w:val="26"/>
              </w:rPr>
              <w:t>F1 TB</w:t>
            </w:r>
          </w:p>
        </w:tc>
        <w:tc>
          <w:tcPr>
            <w:tcW w:w="1289" w:type="dxa"/>
          </w:tcPr>
          <w:p w14:paraId="0B870EBD" w14:textId="77777777" w:rsidR="00A50845" w:rsidRPr="00E26429" w:rsidRDefault="00D60863" w:rsidP="00D27601">
            <w:pPr>
              <w:jc w:val="center"/>
              <w:rPr>
                <w:rFonts w:cs="Times New Roman"/>
                <w:szCs w:val="26"/>
              </w:rPr>
            </w:pPr>
            <w:r w:rsidRPr="00E26429">
              <w:rPr>
                <w:rFonts w:cs="Times New Roman"/>
                <w:b/>
                <w:szCs w:val="26"/>
              </w:rPr>
              <w:t xml:space="preserve">F1 </w:t>
            </w:r>
            <w:proofErr w:type="spellStart"/>
            <w:r w:rsidRPr="00E26429">
              <w:rPr>
                <w:rFonts w:cs="Times New Roman"/>
                <w:b/>
                <w:szCs w:val="26"/>
              </w:rPr>
              <w:t>trọng</w:t>
            </w:r>
            <w:proofErr w:type="spellEnd"/>
            <w:r w:rsidRPr="00E26429">
              <w:rPr>
                <w:rFonts w:cs="Times New Roman"/>
                <w:b/>
                <w:szCs w:val="26"/>
              </w:rPr>
              <w:t xml:space="preserve"> </w:t>
            </w:r>
            <w:proofErr w:type="spellStart"/>
            <w:r w:rsidRPr="00E26429">
              <w:rPr>
                <w:rFonts w:cs="Times New Roman"/>
                <w:b/>
                <w:szCs w:val="26"/>
              </w:rPr>
              <w:t>số</w:t>
            </w:r>
            <w:proofErr w:type="spellEnd"/>
          </w:p>
        </w:tc>
        <w:tc>
          <w:tcPr>
            <w:tcW w:w="1289" w:type="dxa"/>
          </w:tcPr>
          <w:p w14:paraId="574D0EB9" w14:textId="77777777" w:rsidR="00A50845" w:rsidRPr="00E26429" w:rsidRDefault="00D60863" w:rsidP="00D27601">
            <w:pPr>
              <w:jc w:val="center"/>
              <w:rPr>
                <w:rFonts w:cs="Times New Roman"/>
                <w:szCs w:val="26"/>
              </w:rPr>
            </w:pPr>
            <w:r w:rsidRPr="00E26429">
              <w:rPr>
                <w:rFonts w:cs="Times New Roman"/>
                <w:b/>
                <w:szCs w:val="26"/>
              </w:rPr>
              <w:t>AUC TB</w:t>
            </w:r>
          </w:p>
        </w:tc>
      </w:tr>
      <w:tr w:rsidR="00A50845" w:rsidRPr="00E26429" w14:paraId="1F8AE0AB" w14:textId="77777777">
        <w:tc>
          <w:tcPr>
            <w:tcW w:w="1289" w:type="dxa"/>
          </w:tcPr>
          <w:p w14:paraId="610670ED" w14:textId="77777777" w:rsidR="00A50845" w:rsidRPr="00E26429" w:rsidRDefault="00D60863" w:rsidP="00D27601">
            <w:pPr>
              <w:jc w:val="center"/>
              <w:rPr>
                <w:rFonts w:cs="Times New Roman"/>
                <w:szCs w:val="26"/>
              </w:rPr>
            </w:pPr>
            <w:r w:rsidRPr="00E26429">
              <w:rPr>
                <w:rFonts w:cs="Times New Roman"/>
                <w:szCs w:val="26"/>
              </w:rPr>
              <w:t>VGG19-GAP</w:t>
            </w:r>
          </w:p>
        </w:tc>
        <w:tc>
          <w:tcPr>
            <w:tcW w:w="1289" w:type="dxa"/>
          </w:tcPr>
          <w:p w14:paraId="4F270BFD" w14:textId="77777777" w:rsidR="00A50845" w:rsidRPr="00E26429" w:rsidRDefault="00D60863" w:rsidP="00D27601">
            <w:pPr>
              <w:jc w:val="center"/>
              <w:rPr>
                <w:rFonts w:cs="Times New Roman"/>
                <w:szCs w:val="26"/>
              </w:rPr>
            </w:pPr>
            <w:r w:rsidRPr="00E26429">
              <w:rPr>
                <w:rFonts w:cs="Times New Roman"/>
                <w:szCs w:val="26"/>
              </w:rPr>
              <w:t>0.863618</w:t>
            </w:r>
          </w:p>
        </w:tc>
        <w:tc>
          <w:tcPr>
            <w:tcW w:w="1289" w:type="dxa"/>
          </w:tcPr>
          <w:p w14:paraId="2803C539" w14:textId="77777777" w:rsidR="00A50845" w:rsidRPr="00E26429" w:rsidRDefault="00D60863" w:rsidP="00D27601">
            <w:pPr>
              <w:jc w:val="center"/>
              <w:rPr>
                <w:rFonts w:cs="Times New Roman"/>
                <w:szCs w:val="26"/>
              </w:rPr>
            </w:pPr>
            <w:r w:rsidRPr="00E26429">
              <w:rPr>
                <w:rFonts w:cs="Times New Roman"/>
                <w:szCs w:val="26"/>
              </w:rPr>
              <w:t>0.819181</w:t>
            </w:r>
          </w:p>
        </w:tc>
        <w:tc>
          <w:tcPr>
            <w:tcW w:w="1289" w:type="dxa"/>
          </w:tcPr>
          <w:p w14:paraId="33B1ED28" w14:textId="77777777" w:rsidR="00A50845" w:rsidRPr="00E26429" w:rsidRDefault="00D60863" w:rsidP="00D27601">
            <w:pPr>
              <w:jc w:val="center"/>
              <w:rPr>
                <w:rFonts w:cs="Times New Roman"/>
                <w:szCs w:val="26"/>
              </w:rPr>
            </w:pPr>
            <w:r w:rsidRPr="00E26429">
              <w:rPr>
                <w:rFonts w:cs="Times New Roman"/>
                <w:szCs w:val="26"/>
              </w:rPr>
              <w:t>0.860945</w:t>
            </w:r>
          </w:p>
        </w:tc>
        <w:tc>
          <w:tcPr>
            <w:tcW w:w="1289" w:type="dxa"/>
          </w:tcPr>
          <w:p w14:paraId="4BE3DC04" w14:textId="77777777" w:rsidR="00A50845" w:rsidRPr="00E26429" w:rsidRDefault="00D60863" w:rsidP="00D27601">
            <w:pPr>
              <w:jc w:val="center"/>
              <w:rPr>
                <w:rFonts w:cs="Times New Roman"/>
                <w:szCs w:val="26"/>
              </w:rPr>
            </w:pPr>
            <w:r w:rsidRPr="00E26429">
              <w:rPr>
                <w:rFonts w:cs="Times New Roman"/>
                <w:szCs w:val="26"/>
              </w:rPr>
              <w:t>0.835117</w:t>
            </w:r>
          </w:p>
        </w:tc>
        <w:tc>
          <w:tcPr>
            <w:tcW w:w="1289" w:type="dxa"/>
          </w:tcPr>
          <w:p w14:paraId="7F7C600A" w14:textId="77777777" w:rsidR="00A50845" w:rsidRPr="00E26429" w:rsidRDefault="00D60863" w:rsidP="00D27601">
            <w:pPr>
              <w:jc w:val="center"/>
              <w:rPr>
                <w:rFonts w:cs="Times New Roman"/>
                <w:szCs w:val="26"/>
              </w:rPr>
            </w:pPr>
            <w:r w:rsidRPr="00E26429">
              <w:rPr>
                <w:rFonts w:cs="Times New Roman"/>
                <w:szCs w:val="26"/>
              </w:rPr>
              <w:t>0.870336</w:t>
            </w:r>
          </w:p>
        </w:tc>
        <w:tc>
          <w:tcPr>
            <w:tcW w:w="1289" w:type="dxa"/>
          </w:tcPr>
          <w:p w14:paraId="617D509F" w14:textId="77777777" w:rsidR="00A50845" w:rsidRPr="00E26429" w:rsidRDefault="00D60863" w:rsidP="00D27601">
            <w:pPr>
              <w:jc w:val="center"/>
              <w:rPr>
                <w:rFonts w:cs="Times New Roman"/>
                <w:szCs w:val="26"/>
              </w:rPr>
            </w:pPr>
            <w:r w:rsidRPr="00E26429">
              <w:rPr>
                <w:rFonts w:cs="Times New Roman"/>
                <w:szCs w:val="26"/>
              </w:rPr>
              <w:t>0.951155</w:t>
            </w:r>
          </w:p>
        </w:tc>
      </w:tr>
      <w:tr w:rsidR="00A50845" w:rsidRPr="00E26429" w14:paraId="6EA40BA8" w14:textId="77777777">
        <w:tc>
          <w:tcPr>
            <w:tcW w:w="1289" w:type="dxa"/>
          </w:tcPr>
          <w:p w14:paraId="2DD9D218" w14:textId="77777777" w:rsidR="00A50845" w:rsidRPr="00E26429" w:rsidRDefault="00D60863" w:rsidP="00D27601">
            <w:pPr>
              <w:jc w:val="center"/>
              <w:rPr>
                <w:rFonts w:cs="Times New Roman"/>
                <w:szCs w:val="26"/>
              </w:rPr>
            </w:pPr>
            <w:r w:rsidRPr="00E26429">
              <w:rPr>
                <w:rFonts w:cs="Times New Roman"/>
                <w:szCs w:val="26"/>
              </w:rPr>
              <w:t>DenseNet121-FCSSAM</w:t>
            </w:r>
          </w:p>
        </w:tc>
        <w:tc>
          <w:tcPr>
            <w:tcW w:w="1289" w:type="dxa"/>
          </w:tcPr>
          <w:p w14:paraId="185DB19F" w14:textId="77777777" w:rsidR="00A50845" w:rsidRPr="00E26429" w:rsidRDefault="00D60863" w:rsidP="00D27601">
            <w:pPr>
              <w:jc w:val="center"/>
              <w:rPr>
                <w:rFonts w:cs="Times New Roman"/>
                <w:szCs w:val="26"/>
              </w:rPr>
            </w:pPr>
            <w:r w:rsidRPr="00E26429">
              <w:rPr>
                <w:rFonts w:cs="Times New Roman"/>
                <w:szCs w:val="26"/>
              </w:rPr>
              <w:t>0.884631</w:t>
            </w:r>
          </w:p>
        </w:tc>
        <w:tc>
          <w:tcPr>
            <w:tcW w:w="1289" w:type="dxa"/>
          </w:tcPr>
          <w:p w14:paraId="5D73DE80" w14:textId="77777777" w:rsidR="00A50845" w:rsidRPr="00E26429" w:rsidRDefault="00D60863" w:rsidP="00D27601">
            <w:pPr>
              <w:jc w:val="center"/>
              <w:rPr>
                <w:rFonts w:cs="Times New Roman"/>
                <w:szCs w:val="26"/>
              </w:rPr>
            </w:pPr>
            <w:r w:rsidRPr="00E26429">
              <w:rPr>
                <w:rFonts w:cs="Times New Roman"/>
                <w:szCs w:val="26"/>
              </w:rPr>
              <w:t>0.839740</w:t>
            </w:r>
          </w:p>
        </w:tc>
        <w:tc>
          <w:tcPr>
            <w:tcW w:w="1289" w:type="dxa"/>
          </w:tcPr>
          <w:p w14:paraId="412BC81D" w14:textId="77777777" w:rsidR="00A50845" w:rsidRPr="00E26429" w:rsidRDefault="00D60863" w:rsidP="00D27601">
            <w:pPr>
              <w:jc w:val="center"/>
              <w:rPr>
                <w:rFonts w:cs="Times New Roman"/>
                <w:szCs w:val="26"/>
              </w:rPr>
            </w:pPr>
            <w:r w:rsidRPr="00E26429">
              <w:rPr>
                <w:rFonts w:cs="Times New Roman"/>
                <w:szCs w:val="26"/>
              </w:rPr>
              <w:t>0.842889</w:t>
            </w:r>
          </w:p>
        </w:tc>
        <w:tc>
          <w:tcPr>
            <w:tcW w:w="1289" w:type="dxa"/>
          </w:tcPr>
          <w:p w14:paraId="47A8E4CA" w14:textId="77777777" w:rsidR="00A50845" w:rsidRPr="00E26429" w:rsidRDefault="00D60863" w:rsidP="00D27601">
            <w:pPr>
              <w:jc w:val="center"/>
              <w:rPr>
                <w:rFonts w:cs="Times New Roman"/>
                <w:szCs w:val="26"/>
              </w:rPr>
            </w:pPr>
            <w:r w:rsidRPr="00E26429">
              <w:rPr>
                <w:rFonts w:cs="Times New Roman"/>
                <w:szCs w:val="26"/>
              </w:rPr>
              <w:t>0.841222</w:t>
            </w:r>
          </w:p>
        </w:tc>
        <w:tc>
          <w:tcPr>
            <w:tcW w:w="1289" w:type="dxa"/>
          </w:tcPr>
          <w:p w14:paraId="355DF492" w14:textId="77777777" w:rsidR="00A50845" w:rsidRPr="00E26429" w:rsidRDefault="00D60863" w:rsidP="00D27601">
            <w:pPr>
              <w:jc w:val="center"/>
              <w:rPr>
                <w:rFonts w:cs="Times New Roman"/>
                <w:szCs w:val="26"/>
              </w:rPr>
            </w:pPr>
            <w:r w:rsidRPr="00E26429">
              <w:rPr>
                <w:rFonts w:cs="Times New Roman"/>
                <w:szCs w:val="26"/>
              </w:rPr>
              <w:t>0.884030</w:t>
            </w:r>
          </w:p>
        </w:tc>
        <w:tc>
          <w:tcPr>
            <w:tcW w:w="1289" w:type="dxa"/>
          </w:tcPr>
          <w:p w14:paraId="707C610C" w14:textId="77777777" w:rsidR="00A50845" w:rsidRPr="00E26429" w:rsidRDefault="00D60863" w:rsidP="00D27601">
            <w:pPr>
              <w:jc w:val="center"/>
              <w:rPr>
                <w:rFonts w:cs="Times New Roman"/>
                <w:szCs w:val="26"/>
              </w:rPr>
            </w:pPr>
            <w:r w:rsidRPr="00E26429">
              <w:rPr>
                <w:rFonts w:cs="Times New Roman"/>
                <w:szCs w:val="26"/>
              </w:rPr>
              <w:t>0.953359</w:t>
            </w:r>
          </w:p>
        </w:tc>
      </w:tr>
    </w:tbl>
    <w:p w14:paraId="6ADC72A0" w14:textId="2184DB28" w:rsidR="00294106" w:rsidRPr="00E26429" w:rsidRDefault="00D60863" w:rsidP="00D27601">
      <w:pPr>
        <w:ind w:firstLine="450"/>
        <w:jc w:val="both"/>
        <w:rPr>
          <w:rFonts w:cs="Times New Roman"/>
          <w:szCs w:val="26"/>
        </w:rPr>
      </w:pPr>
      <w:r w:rsidRPr="00E26429">
        <w:rPr>
          <w:rFonts w:cs="Times New Roman"/>
          <w:szCs w:val="26"/>
        </w:rPr>
        <w:t xml:space="preserve">DenseNet121-FCSSAM </w:t>
      </w:r>
      <w:proofErr w:type="spellStart"/>
      <w:r w:rsidRPr="00E26429">
        <w:rPr>
          <w:rFonts w:cs="Times New Roman"/>
          <w:szCs w:val="26"/>
        </w:rPr>
        <w:t>đạt</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 xml:space="preserve">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VGG19-GAP ở </w:t>
      </w:r>
      <w:proofErr w:type="spellStart"/>
      <w:r w:rsidRPr="00E26429">
        <w:rPr>
          <w:rFonts w:cs="Times New Roman"/>
          <w:szCs w:val="26"/>
        </w:rPr>
        <w:t>độ</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xác</w:t>
      </w:r>
      <w:proofErr w:type="spellEnd"/>
      <w:r w:rsidRPr="00E26429">
        <w:rPr>
          <w:rFonts w:cs="Times New Roman"/>
          <w:szCs w:val="26"/>
        </w:rPr>
        <w:t xml:space="preserve">, F1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đều</w:t>
      </w:r>
      <w:proofErr w:type="spellEnd"/>
      <w:r w:rsidRPr="00E26429">
        <w:rPr>
          <w:rFonts w:cs="Times New Roman"/>
          <w:szCs w:val="26"/>
        </w:rPr>
        <w:t xml:space="preserve">, F1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trọng</w:t>
      </w:r>
      <w:proofErr w:type="spellEnd"/>
      <w:r w:rsidRPr="00E26429">
        <w:rPr>
          <w:rFonts w:cs="Times New Roman"/>
          <w:szCs w:val="26"/>
        </w:rPr>
        <w:t xml:space="preserve"> </w:t>
      </w:r>
      <w:proofErr w:type="spellStart"/>
      <w:r w:rsidRPr="00E26429">
        <w:rPr>
          <w:rFonts w:cs="Times New Roman"/>
          <w:szCs w:val="26"/>
        </w:rPr>
        <w:t>số</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AUC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Mức</w:t>
      </w:r>
      <w:proofErr w:type="spellEnd"/>
      <w:r w:rsidRPr="00E26429">
        <w:rPr>
          <w:rFonts w:cs="Times New Roman"/>
          <w:szCs w:val="26"/>
        </w:rPr>
        <w:t xml:space="preserve"> </w:t>
      </w:r>
      <w:proofErr w:type="spellStart"/>
      <w:r w:rsidRPr="00E26429">
        <w:rPr>
          <w:rFonts w:cs="Times New Roman"/>
          <w:szCs w:val="26"/>
        </w:rPr>
        <w:t>tăng</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lớn</w:t>
      </w:r>
      <w:proofErr w:type="spellEnd"/>
      <w:r w:rsidRPr="00E26429">
        <w:rPr>
          <w:rFonts w:cs="Times New Roman"/>
          <w:szCs w:val="26"/>
        </w:rPr>
        <w:t xml:space="preserve">, </w:t>
      </w:r>
      <w:proofErr w:type="spellStart"/>
      <w:r w:rsidRPr="00E26429">
        <w:rPr>
          <w:rFonts w:cs="Times New Roman"/>
          <w:szCs w:val="26"/>
        </w:rPr>
        <w:t>nhưng</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 xml:space="preserve"> </w:t>
      </w:r>
      <w:proofErr w:type="spellStart"/>
      <w:r w:rsidRPr="00E26429">
        <w:rPr>
          <w:rFonts w:cs="Times New Roman"/>
          <w:szCs w:val="26"/>
        </w:rPr>
        <w:t>quán</w:t>
      </w:r>
      <w:proofErr w:type="spellEnd"/>
      <w:r w:rsidRPr="00E26429">
        <w:rPr>
          <w:rFonts w:cs="Times New Roman"/>
          <w:szCs w:val="26"/>
        </w:rPr>
        <w:t xml:space="preserve"> </w:t>
      </w: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mục</w:t>
      </w:r>
      <w:proofErr w:type="spellEnd"/>
      <w:r w:rsidRPr="00E26429">
        <w:rPr>
          <w:rFonts w:cs="Times New Roman"/>
          <w:szCs w:val="26"/>
        </w:rPr>
        <w:t xml:space="preserve"> </w:t>
      </w:r>
      <w:proofErr w:type="spellStart"/>
      <w:r w:rsidRPr="00E26429">
        <w:rPr>
          <w:rFonts w:cs="Times New Roman"/>
          <w:szCs w:val="26"/>
        </w:rPr>
        <w:t>tiêu</w:t>
      </w:r>
      <w:proofErr w:type="spellEnd"/>
      <w:r w:rsidRPr="00E26429">
        <w:rPr>
          <w:rFonts w:cs="Times New Roman"/>
          <w:szCs w:val="26"/>
        </w:rPr>
        <w:t xml:space="preserve"> </w:t>
      </w:r>
      <w:proofErr w:type="spellStart"/>
      <w:r w:rsidRPr="00E26429">
        <w:rPr>
          <w:rFonts w:cs="Times New Roman"/>
          <w:szCs w:val="26"/>
        </w:rPr>
        <w:t>cải</w:t>
      </w:r>
      <w:proofErr w:type="spellEnd"/>
      <w:r w:rsidRPr="00E26429">
        <w:rPr>
          <w:rFonts w:cs="Times New Roman"/>
          <w:szCs w:val="26"/>
        </w:rPr>
        <w:t xml:space="preserve"> </w:t>
      </w:r>
      <w:proofErr w:type="spellStart"/>
      <w:r w:rsidRPr="00E26429">
        <w:rPr>
          <w:rFonts w:cs="Times New Roman"/>
          <w:szCs w:val="26"/>
        </w:rPr>
        <w:t>thiện</w:t>
      </w:r>
      <w:proofErr w:type="spellEnd"/>
      <w:r w:rsidRPr="00E26429">
        <w:rPr>
          <w:rFonts w:cs="Times New Roman"/>
          <w:szCs w:val="26"/>
        </w:rPr>
        <w:t xml:space="preserve"> </w:t>
      </w:r>
      <w:proofErr w:type="spellStart"/>
      <w:r w:rsidRPr="00E26429">
        <w:rPr>
          <w:rFonts w:cs="Times New Roman"/>
          <w:szCs w:val="26"/>
        </w:rPr>
        <w:t>khả</w:t>
      </w:r>
      <w:proofErr w:type="spellEnd"/>
      <w:r w:rsidRPr="00E26429">
        <w:rPr>
          <w:rFonts w:cs="Times New Roman"/>
          <w:szCs w:val="26"/>
        </w:rPr>
        <w:t xml:space="preserve"> </w:t>
      </w:r>
      <w:proofErr w:type="spellStart"/>
      <w:r w:rsidRPr="00E26429">
        <w:rPr>
          <w:rFonts w:cs="Times New Roman"/>
          <w:szCs w:val="26"/>
        </w:rPr>
        <w:t>năng</w:t>
      </w:r>
      <w:proofErr w:type="spellEnd"/>
      <w:r w:rsidRPr="00E26429">
        <w:rPr>
          <w:rFonts w:cs="Times New Roman"/>
          <w:szCs w:val="26"/>
        </w:rPr>
        <w:t xml:space="preserve"> </w:t>
      </w:r>
      <w:proofErr w:type="spellStart"/>
      <w:r w:rsidRPr="00E26429">
        <w:rPr>
          <w:rFonts w:cs="Times New Roman"/>
          <w:szCs w:val="26"/>
        </w:rPr>
        <w:t>chọn</w:t>
      </w:r>
      <w:proofErr w:type="spellEnd"/>
      <w:r w:rsidRPr="00E26429">
        <w:rPr>
          <w:rFonts w:cs="Times New Roman"/>
          <w:szCs w:val="26"/>
        </w:rPr>
        <w:t xml:space="preserve"> </w:t>
      </w:r>
      <w:proofErr w:type="spellStart"/>
      <w:r w:rsidRPr="00E26429">
        <w:rPr>
          <w:rFonts w:cs="Times New Roman"/>
          <w:szCs w:val="26"/>
        </w:rPr>
        <w:t>lọc</w:t>
      </w:r>
      <w:proofErr w:type="spellEnd"/>
      <w:r w:rsidRPr="00E26429">
        <w:rPr>
          <w:rFonts w:cs="Times New Roman"/>
          <w:szCs w:val="26"/>
        </w:rPr>
        <w:t xml:space="preserve"> </w:t>
      </w:r>
      <w:proofErr w:type="spellStart"/>
      <w:r w:rsidRPr="00E26429">
        <w:rPr>
          <w:rFonts w:cs="Times New Roman"/>
          <w:szCs w:val="26"/>
        </w:rPr>
        <w:t>đặc</w:t>
      </w:r>
      <w:proofErr w:type="spellEnd"/>
      <w:r w:rsidRPr="00E26429">
        <w:rPr>
          <w:rFonts w:cs="Times New Roman"/>
          <w:szCs w:val="26"/>
        </w:rPr>
        <w:t xml:space="preserve"> </w:t>
      </w:r>
      <w:proofErr w:type="spellStart"/>
      <w:r w:rsidRPr="00E26429">
        <w:rPr>
          <w:rFonts w:cs="Times New Roman"/>
          <w:szCs w:val="26"/>
        </w:rPr>
        <w:t>trưng</w:t>
      </w:r>
      <w:proofErr w:type="spellEnd"/>
      <w:r w:rsidRPr="00E26429">
        <w:rPr>
          <w:rFonts w:cs="Times New Roman"/>
          <w:szCs w:val="26"/>
        </w:rPr>
        <w:t xml:space="preserve"> </w:t>
      </w:r>
      <w:proofErr w:type="spellStart"/>
      <w:r w:rsidRPr="00E26429">
        <w:rPr>
          <w:rFonts w:cs="Times New Roman"/>
          <w:szCs w:val="26"/>
        </w:rPr>
        <w:t>trước</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w:t>
      </w:r>
    </w:p>
    <w:p w14:paraId="51D5D3D2" w14:textId="77777777" w:rsidR="00A50845" w:rsidRPr="00E26429" w:rsidRDefault="00D60863">
      <w:pPr>
        <w:jc w:val="center"/>
        <w:rPr>
          <w:rFonts w:cs="Times New Roman"/>
          <w:szCs w:val="26"/>
        </w:rPr>
      </w:pPr>
      <w:r w:rsidRPr="00E26429">
        <w:rPr>
          <w:rFonts w:cs="Times New Roman"/>
          <w:noProof/>
          <w:szCs w:val="26"/>
        </w:rPr>
        <w:lastRenderedPageBreak/>
        <w:drawing>
          <wp:inline distT="0" distB="0" distL="0" distR="0" wp14:anchorId="16CEE830" wp14:editId="4F2AC5B1">
            <wp:extent cx="5105400" cy="2552700"/>
            <wp:effectExtent l="0" t="0" r="0" b="0"/>
            <wp:docPr id="1947511656" name="Picture 194751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105400" cy="2552700"/>
                    </a:xfrm>
                    <a:prstGeom prst="rect">
                      <a:avLst/>
                    </a:prstGeom>
                  </pic:spPr>
                </pic:pic>
              </a:graphicData>
            </a:graphic>
          </wp:inline>
        </w:drawing>
      </w:r>
    </w:p>
    <w:p w14:paraId="132BFADB"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13. So </w:t>
      </w:r>
      <w:proofErr w:type="spellStart"/>
      <w:r w:rsidRPr="00E26429">
        <w:rPr>
          <w:rFonts w:cs="Times New Roman"/>
          <w:b/>
          <w:szCs w:val="26"/>
        </w:rPr>
        <w:t>sánh</w:t>
      </w:r>
      <w:proofErr w:type="spellEnd"/>
      <w:r w:rsidRPr="00E26429">
        <w:rPr>
          <w:rFonts w:cs="Times New Roman"/>
          <w:b/>
          <w:szCs w:val="26"/>
        </w:rPr>
        <w:t xml:space="preserve"> </w:t>
      </w:r>
      <w:proofErr w:type="spellStart"/>
      <w:r w:rsidRPr="00E26429">
        <w:rPr>
          <w:rFonts w:cs="Times New Roman"/>
          <w:b/>
          <w:szCs w:val="26"/>
        </w:rPr>
        <w:t>các</w:t>
      </w:r>
      <w:proofErr w:type="spellEnd"/>
      <w:r w:rsidRPr="00E26429">
        <w:rPr>
          <w:rFonts w:cs="Times New Roman"/>
          <w:b/>
          <w:szCs w:val="26"/>
        </w:rPr>
        <w:t xml:space="preserve"> </w:t>
      </w:r>
      <w:proofErr w:type="spellStart"/>
      <w:r w:rsidRPr="00E26429">
        <w:rPr>
          <w:rFonts w:cs="Times New Roman"/>
          <w:b/>
          <w:szCs w:val="26"/>
        </w:rPr>
        <w:t>chỉ</w:t>
      </w:r>
      <w:proofErr w:type="spellEnd"/>
      <w:r w:rsidRPr="00E26429">
        <w:rPr>
          <w:rFonts w:cs="Times New Roman"/>
          <w:b/>
          <w:szCs w:val="26"/>
        </w:rPr>
        <w:t xml:space="preserve"> </w:t>
      </w:r>
      <w:proofErr w:type="spellStart"/>
      <w:r w:rsidRPr="00E26429">
        <w:rPr>
          <w:rFonts w:cs="Times New Roman"/>
          <w:b/>
          <w:szCs w:val="26"/>
        </w:rPr>
        <w:t>số</w:t>
      </w:r>
      <w:proofErr w:type="spellEnd"/>
      <w:r w:rsidRPr="00E26429">
        <w:rPr>
          <w:rFonts w:cs="Times New Roman"/>
          <w:b/>
          <w:szCs w:val="26"/>
        </w:rPr>
        <w:t xml:space="preserve"> </w:t>
      </w:r>
      <w:proofErr w:type="spellStart"/>
      <w:r w:rsidRPr="00E26429">
        <w:rPr>
          <w:rFonts w:cs="Times New Roman"/>
          <w:b/>
          <w:szCs w:val="26"/>
        </w:rPr>
        <w:t>chính</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w:t>
      </w:r>
      <w:proofErr w:type="spellStart"/>
      <w:r w:rsidRPr="00E26429">
        <w:rPr>
          <w:rFonts w:cs="Times New Roman"/>
          <w:b/>
          <w:szCs w:val="26"/>
        </w:rPr>
        <w:t>hai</w:t>
      </w:r>
      <w:proofErr w:type="spellEnd"/>
      <w:r w:rsidRPr="00E26429">
        <w:rPr>
          <w:rFonts w:cs="Times New Roman"/>
          <w:b/>
          <w:szCs w:val="26"/>
        </w:rPr>
        <w:t xml:space="preserve"> </w:t>
      </w: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p>
    <w:p w14:paraId="194355B0" w14:textId="77777777" w:rsidR="00A50845" w:rsidRPr="00D27601" w:rsidRDefault="00D60863" w:rsidP="00D27601">
      <w:pPr>
        <w:ind w:firstLine="450"/>
        <w:jc w:val="both"/>
        <w:rPr>
          <w:rFonts w:cs="Times New Roman"/>
          <w:bCs/>
          <w:szCs w:val="26"/>
        </w:rPr>
      </w:pPr>
      <w:proofErr w:type="spellStart"/>
      <w:r w:rsidRPr="00D27601">
        <w:rPr>
          <w:rFonts w:cs="Times New Roman"/>
          <w:bCs/>
          <w:szCs w:val="26"/>
        </w:rPr>
        <w:t>Hình</w:t>
      </w:r>
      <w:proofErr w:type="spellEnd"/>
      <w:r w:rsidRPr="00D27601">
        <w:rPr>
          <w:rFonts w:cs="Times New Roman"/>
          <w:bCs/>
          <w:szCs w:val="26"/>
        </w:rPr>
        <w:t xml:space="preserve"> 13 </w:t>
      </w:r>
      <w:proofErr w:type="spellStart"/>
      <w:r w:rsidRPr="00D27601">
        <w:rPr>
          <w:rFonts w:cs="Times New Roman"/>
          <w:bCs/>
          <w:szCs w:val="26"/>
        </w:rPr>
        <w:t>chuyển</w:t>
      </w:r>
      <w:proofErr w:type="spellEnd"/>
      <w:r w:rsidRPr="00D27601">
        <w:rPr>
          <w:rFonts w:cs="Times New Roman"/>
          <w:bCs/>
          <w:szCs w:val="26"/>
        </w:rPr>
        <w:t xml:space="preserve"> </w:t>
      </w:r>
      <w:proofErr w:type="spellStart"/>
      <w:r w:rsidRPr="00D27601">
        <w:rPr>
          <w:rFonts w:cs="Times New Roman"/>
          <w:bCs/>
          <w:szCs w:val="26"/>
        </w:rPr>
        <w:t>các</w:t>
      </w:r>
      <w:proofErr w:type="spellEnd"/>
      <w:r w:rsidRPr="00D27601">
        <w:rPr>
          <w:rFonts w:cs="Times New Roman"/>
          <w:bCs/>
          <w:szCs w:val="26"/>
        </w:rPr>
        <w:t xml:space="preserve"> </w:t>
      </w:r>
      <w:proofErr w:type="spellStart"/>
      <w:r w:rsidRPr="00D27601">
        <w:rPr>
          <w:rFonts w:cs="Times New Roman"/>
          <w:bCs/>
          <w:szCs w:val="26"/>
        </w:rPr>
        <w:t>chỉ</w:t>
      </w:r>
      <w:proofErr w:type="spellEnd"/>
      <w:r w:rsidRPr="00D27601">
        <w:rPr>
          <w:rFonts w:cs="Times New Roman"/>
          <w:bCs/>
          <w:szCs w:val="26"/>
        </w:rPr>
        <w:t xml:space="preserve"> </w:t>
      </w:r>
      <w:proofErr w:type="spellStart"/>
      <w:r w:rsidRPr="00D27601">
        <w:rPr>
          <w:rFonts w:cs="Times New Roman"/>
          <w:bCs/>
          <w:szCs w:val="26"/>
        </w:rPr>
        <w:t>số</w:t>
      </w:r>
      <w:proofErr w:type="spellEnd"/>
      <w:r w:rsidRPr="00D27601">
        <w:rPr>
          <w:rFonts w:cs="Times New Roman"/>
          <w:bCs/>
          <w:szCs w:val="26"/>
        </w:rPr>
        <w:t xml:space="preserve"> </w:t>
      </w:r>
      <w:proofErr w:type="spellStart"/>
      <w:r w:rsidRPr="00D27601">
        <w:rPr>
          <w:rFonts w:cs="Times New Roman"/>
          <w:bCs/>
          <w:szCs w:val="26"/>
        </w:rPr>
        <w:t>trong</w:t>
      </w:r>
      <w:proofErr w:type="spellEnd"/>
      <w:r w:rsidRPr="00D27601">
        <w:rPr>
          <w:rFonts w:cs="Times New Roman"/>
          <w:bCs/>
          <w:szCs w:val="26"/>
        </w:rPr>
        <w:t xml:space="preserve"> </w:t>
      </w:r>
      <w:proofErr w:type="spellStart"/>
      <w:r w:rsidRPr="00D27601">
        <w:rPr>
          <w:rFonts w:cs="Times New Roman"/>
          <w:bCs/>
          <w:szCs w:val="26"/>
        </w:rPr>
        <w:t>Bảng</w:t>
      </w:r>
      <w:proofErr w:type="spellEnd"/>
      <w:r w:rsidRPr="00D27601">
        <w:rPr>
          <w:rFonts w:cs="Times New Roman"/>
          <w:bCs/>
          <w:szCs w:val="26"/>
        </w:rPr>
        <w:t xml:space="preserve"> 3 </w:t>
      </w:r>
      <w:proofErr w:type="spellStart"/>
      <w:r w:rsidRPr="00D27601">
        <w:rPr>
          <w:rFonts w:cs="Times New Roman"/>
          <w:bCs/>
          <w:szCs w:val="26"/>
        </w:rPr>
        <w:t>thành</w:t>
      </w:r>
      <w:proofErr w:type="spellEnd"/>
      <w:r w:rsidRPr="00D27601">
        <w:rPr>
          <w:rFonts w:cs="Times New Roman"/>
          <w:bCs/>
          <w:szCs w:val="26"/>
        </w:rPr>
        <w:t xml:space="preserve"> </w:t>
      </w:r>
      <w:proofErr w:type="spellStart"/>
      <w:r w:rsidRPr="00D27601">
        <w:rPr>
          <w:rFonts w:cs="Times New Roman"/>
          <w:bCs/>
          <w:szCs w:val="26"/>
        </w:rPr>
        <w:t>biểu</w:t>
      </w:r>
      <w:proofErr w:type="spellEnd"/>
      <w:r w:rsidRPr="00D27601">
        <w:rPr>
          <w:rFonts w:cs="Times New Roman"/>
          <w:bCs/>
          <w:szCs w:val="26"/>
        </w:rPr>
        <w:t xml:space="preserve"> </w:t>
      </w:r>
      <w:proofErr w:type="spellStart"/>
      <w:r w:rsidRPr="00D27601">
        <w:rPr>
          <w:rFonts w:cs="Times New Roman"/>
          <w:bCs/>
          <w:szCs w:val="26"/>
        </w:rPr>
        <w:t>đồ</w:t>
      </w:r>
      <w:proofErr w:type="spellEnd"/>
      <w:r w:rsidRPr="00D27601">
        <w:rPr>
          <w:rFonts w:cs="Times New Roman"/>
          <w:bCs/>
          <w:szCs w:val="26"/>
        </w:rPr>
        <w:t xml:space="preserve"> </w:t>
      </w:r>
      <w:proofErr w:type="spellStart"/>
      <w:r w:rsidRPr="00D27601">
        <w:rPr>
          <w:rFonts w:cs="Times New Roman"/>
          <w:bCs/>
          <w:szCs w:val="26"/>
        </w:rPr>
        <w:t>để</w:t>
      </w:r>
      <w:proofErr w:type="spellEnd"/>
      <w:r w:rsidRPr="00D27601">
        <w:rPr>
          <w:rFonts w:cs="Times New Roman"/>
          <w:bCs/>
          <w:szCs w:val="26"/>
        </w:rPr>
        <w:t xml:space="preserve"> </w:t>
      </w:r>
      <w:proofErr w:type="spellStart"/>
      <w:r w:rsidRPr="00D27601">
        <w:rPr>
          <w:rFonts w:cs="Times New Roman"/>
          <w:bCs/>
          <w:szCs w:val="26"/>
        </w:rPr>
        <w:t>dễ</w:t>
      </w:r>
      <w:proofErr w:type="spellEnd"/>
      <w:r w:rsidRPr="00D27601">
        <w:rPr>
          <w:rFonts w:cs="Times New Roman"/>
          <w:bCs/>
          <w:szCs w:val="26"/>
        </w:rPr>
        <w:t xml:space="preserve"> so </w:t>
      </w:r>
      <w:proofErr w:type="spellStart"/>
      <w:r w:rsidRPr="00D27601">
        <w:rPr>
          <w:rFonts w:cs="Times New Roman"/>
          <w:bCs/>
          <w:szCs w:val="26"/>
        </w:rPr>
        <w:t>sánh</w:t>
      </w:r>
      <w:proofErr w:type="spellEnd"/>
      <w:r w:rsidRPr="00D27601">
        <w:rPr>
          <w:rFonts w:cs="Times New Roman"/>
          <w:bCs/>
          <w:szCs w:val="26"/>
        </w:rPr>
        <w:t xml:space="preserve"> </w:t>
      </w:r>
      <w:proofErr w:type="spellStart"/>
      <w:r w:rsidRPr="00D27601">
        <w:rPr>
          <w:rFonts w:cs="Times New Roman"/>
          <w:bCs/>
          <w:szCs w:val="26"/>
        </w:rPr>
        <w:t>trực</w:t>
      </w:r>
      <w:proofErr w:type="spellEnd"/>
      <w:r w:rsidRPr="00D27601">
        <w:rPr>
          <w:rFonts w:cs="Times New Roman"/>
          <w:bCs/>
          <w:szCs w:val="26"/>
        </w:rPr>
        <w:t xml:space="preserve"> </w:t>
      </w:r>
      <w:proofErr w:type="spellStart"/>
      <w:r w:rsidRPr="00D27601">
        <w:rPr>
          <w:rFonts w:cs="Times New Roman"/>
          <w:bCs/>
          <w:szCs w:val="26"/>
        </w:rPr>
        <w:t>quan</w:t>
      </w:r>
      <w:proofErr w:type="spellEnd"/>
      <w:r w:rsidRPr="00D27601">
        <w:rPr>
          <w:rFonts w:cs="Times New Roman"/>
          <w:bCs/>
          <w:szCs w:val="26"/>
        </w:rPr>
        <w:t xml:space="preserve">. DenseNet121-FCSSAM </w:t>
      </w:r>
      <w:proofErr w:type="spellStart"/>
      <w:r w:rsidRPr="00D27601">
        <w:rPr>
          <w:rFonts w:cs="Times New Roman"/>
          <w:bCs/>
          <w:szCs w:val="26"/>
        </w:rPr>
        <w:t>nhỉnh</w:t>
      </w:r>
      <w:proofErr w:type="spellEnd"/>
      <w:r w:rsidRPr="00D27601">
        <w:rPr>
          <w:rFonts w:cs="Times New Roman"/>
          <w:bCs/>
          <w:szCs w:val="26"/>
        </w:rPr>
        <w:t xml:space="preserve"> </w:t>
      </w:r>
      <w:proofErr w:type="spellStart"/>
      <w:r w:rsidRPr="00D27601">
        <w:rPr>
          <w:rFonts w:cs="Times New Roman"/>
          <w:bCs/>
          <w:szCs w:val="26"/>
        </w:rPr>
        <w:t>hơn</w:t>
      </w:r>
      <w:proofErr w:type="spellEnd"/>
      <w:r w:rsidRPr="00D27601">
        <w:rPr>
          <w:rFonts w:cs="Times New Roman"/>
          <w:bCs/>
          <w:szCs w:val="26"/>
        </w:rPr>
        <w:t xml:space="preserve"> VGG19-GAP ở </w:t>
      </w:r>
      <w:proofErr w:type="spellStart"/>
      <w:r w:rsidRPr="00D27601">
        <w:rPr>
          <w:rFonts w:cs="Times New Roman"/>
          <w:bCs/>
          <w:szCs w:val="26"/>
        </w:rPr>
        <w:t>đa</w:t>
      </w:r>
      <w:proofErr w:type="spellEnd"/>
      <w:r w:rsidRPr="00D27601">
        <w:rPr>
          <w:rFonts w:cs="Times New Roman"/>
          <w:bCs/>
          <w:szCs w:val="26"/>
        </w:rPr>
        <w:t xml:space="preserve"> </w:t>
      </w:r>
      <w:proofErr w:type="spellStart"/>
      <w:r w:rsidRPr="00D27601">
        <w:rPr>
          <w:rFonts w:cs="Times New Roman"/>
          <w:bCs/>
          <w:szCs w:val="26"/>
        </w:rPr>
        <w:t>số</w:t>
      </w:r>
      <w:proofErr w:type="spellEnd"/>
      <w:r w:rsidRPr="00D27601">
        <w:rPr>
          <w:rFonts w:cs="Times New Roman"/>
          <w:bCs/>
          <w:szCs w:val="26"/>
        </w:rPr>
        <w:t xml:space="preserve"> </w:t>
      </w:r>
      <w:proofErr w:type="spellStart"/>
      <w:r w:rsidRPr="00D27601">
        <w:rPr>
          <w:rFonts w:cs="Times New Roman"/>
          <w:bCs/>
          <w:szCs w:val="26"/>
        </w:rPr>
        <w:t>chỉ</w:t>
      </w:r>
      <w:proofErr w:type="spellEnd"/>
      <w:r w:rsidRPr="00D27601">
        <w:rPr>
          <w:rFonts w:cs="Times New Roman"/>
          <w:bCs/>
          <w:szCs w:val="26"/>
        </w:rPr>
        <w:t xml:space="preserve"> </w:t>
      </w:r>
      <w:proofErr w:type="spellStart"/>
      <w:r w:rsidRPr="00D27601">
        <w:rPr>
          <w:rFonts w:cs="Times New Roman"/>
          <w:bCs/>
          <w:szCs w:val="26"/>
        </w:rPr>
        <w:t>số</w:t>
      </w:r>
      <w:proofErr w:type="spellEnd"/>
      <w:r w:rsidRPr="00D27601">
        <w:rPr>
          <w:rFonts w:cs="Times New Roman"/>
          <w:bCs/>
          <w:szCs w:val="26"/>
        </w:rPr>
        <w:t xml:space="preserve"> </w:t>
      </w:r>
      <w:proofErr w:type="spellStart"/>
      <w:r w:rsidRPr="00D27601">
        <w:rPr>
          <w:rFonts w:cs="Times New Roman"/>
          <w:bCs/>
          <w:szCs w:val="26"/>
        </w:rPr>
        <w:t>tổng</w:t>
      </w:r>
      <w:proofErr w:type="spellEnd"/>
      <w:r w:rsidRPr="00D27601">
        <w:rPr>
          <w:rFonts w:cs="Times New Roman"/>
          <w:bCs/>
          <w:szCs w:val="26"/>
        </w:rPr>
        <w:t xml:space="preserve"> </w:t>
      </w:r>
      <w:proofErr w:type="spellStart"/>
      <w:r w:rsidRPr="00D27601">
        <w:rPr>
          <w:rFonts w:cs="Times New Roman"/>
          <w:bCs/>
          <w:szCs w:val="26"/>
        </w:rPr>
        <w:t>quan</w:t>
      </w:r>
      <w:proofErr w:type="spellEnd"/>
      <w:r w:rsidRPr="00D27601">
        <w:rPr>
          <w:rFonts w:cs="Times New Roman"/>
          <w:bCs/>
          <w:szCs w:val="26"/>
        </w:rPr>
        <w:t xml:space="preserve">, </w:t>
      </w:r>
      <w:proofErr w:type="spellStart"/>
      <w:r w:rsidRPr="00D27601">
        <w:rPr>
          <w:rFonts w:cs="Times New Roman"/>
          <w:bCs/>
          <w:szCs w:val="26"/>
        </w:rPr>
        <w:t>ngoại</w:t>
      </w:r>
      <w:proofErr w:type="spellEnd"/>
      <w:r w:rsidRPr="00D27601">
        <w:rPr>
          <w:rFonts w:cs="Times New Roman"/>
          <w:bCs/>
          <w:szCs w:val="26"/>
        </w:rPr>
        <w:t xml:space="preserve"> </w:t>
      </w:r>
      <w:proofErr w:type="spellStart"/>
      <w:r w:rsidRPr="00D27601">
        <w:rPr>
          <w:rFonts w:cs="Times New Roman"/>
          <w:bCs/>
          <w:szCs w:val="26"/>
        </w:rPr>
        <w:t>trừ</w:t>
      </w:r>
      <w:proofErr w:type="spellEnd"/>
      <w:r w:rsidRPr="00D27601">
        <w:rPr>
          <w:rFonts w:cs="Times New Roman"/>
          <w:bCs/>
          <w:szCs w:val="26"/>
        </w:rPr>
        <w:t xml:space="preserve"> recall </w:t>
      </w:r>
      <w:proofErr w:type="spellStart"/>
      <w:r w:rsidRPr="00D27601">
        <w:rPr>
          <w:rFonts w:cs="Times New Roman"/>
          <w:bCs/>
          <w:szCs w:val="26"/>
        </w:rPr>
        <w:t>trung</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mức</w:t>
      </w:r>
      <w:proofErr w:type="spellEnd"/>
      <w:r w:rsidRPr="00D27601">
        <w:rPr>
          <w:rFonts w:cs="Times New Roman"/>
          <w:bCs/>
          <w:szCs w:val="26"/>
        </w:rPr>
        <w:t xml:space="preserve"> </w:t>
      </w:r>
      <w:proofErr w:type="spellStart"/>
      <w:r w:rsidRPr="00D27601">
        <w:rPr>
          <w:rFonts w:cs="Times New Roman"/>
          <w:bCs/>
          <w:szCs w:val="26"/>
        </w:rPr>
        <w:t>chênh</w:t>
      </w:r>
      <w:proofErr w:type="spellEnd"/>
      <w:r w:rsidRPr="00D27601">
        <w:rPr>
          <w:rFonts w:cs="Times New Roman"/>
          <w:bCs/>
          <w:szCs w:val="26"/>
        </w:rPr>
        <w:t xml:space="preserve"> </w:t>
      </w:r>
      <w:proofErr w:type="spellStart"/>
      <w:r w:rsidRPr="00D27601">
        <w:rPr>
          <w:rFonts w:cs="Times New Roman"/>
          <w:bCs/>
          <w:szCs w:val="26"/>
        </w:rPr>
        <w:t>lệch</w:t>
      </w:r>
      <w:proofErr w:type="spellEnd"/>
      <w:r w:rsidRPr="00D27601">
        <w:rPr>
          <w:rFonts w:cs="Times New Roman"/>
          <w:bCs/>
          <w:szCs w:val="26"/>
        </w:rPr>
        <w:t xml:space="preserve"> F1 </w:t>
      </w:r>
      <w:proofErr w:type="spellStart"/>
      <w:r w:rsidRPr="00D27601">
        <w:rPr>
          <w:rFonts w:cs="Times New Roman"/>
          <w:bCs/>
          <w:szCs w:val="26"/>
        </w:rPr>
        <w:t>trung</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đều</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AUC </w:t>
      </w:r>
      <w:proofErr w:type="spellStart"/>
      <w:r w:rsidRPr="00D27601">
        <w:rPr>
          <w:rFonts w:cs="Times New Roman"/>
          <w:bCs/>
          <w:szCs w:val="26"/>
        </w:rPr>
        <w:t>trung</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tương</w:t>
      </w:r>
      <w:proofErr w:type="spellEnd"/>
      <w:r w:rsidRPr="00D27601">
        <w:rPr>
          <w:rFonts w:cs="Times New Roman"/>
          <w:bCs/>
          <w:szCs w:val="26"/>
        </w:rPr>
        <w:t xml:space="preserve"> </w:t>
      </w:r>
      <w:proofErr w:type="spellStart"/>
      <w:r w:rsidRPr="00D27601">
        <w:rPr>
          <w:rFonts w:cs="Times New Roman"/>
          <w:bCs/>
          <w:szCs w:val="26"/>
        </w:rPr>
        <w:t>đối</w:t>
      </w:r>
      <w:proofErr w:type="spellEnd"/>
      <w:r w:rsidRPr="00D27601">
        <w:rPr>
          <w:rFonts w:cs="Times New Roman"/>
          <w:bCs/>
          <w:szCs w:val="26"/>
        </w:rPr>
        <w:t xml:space="preserve"> </w:t>
      </w:r>
      <w:proofErr w:type="spellStart"/>
      <w:r w:rsidRPr="00D27601">
        <w:rPr>
          <w:rFonts w:cs="Times New Roman"/>
          <w:bCs/>
          <w:szCs w:val="26"/>
        </w:rPr>
        <w:t>nhỏ</w:t>
      </w:r>
      <w:proofErr w:type="spellEnd"/>
      <w:r w:rsidRPr="00D27601">
        <w:rPr>
          <w:rFonts w:cs="Times New Roman"/>
          <w:bCs/>
          <w:szCs w:val="26"/>
        </w:rPr>
        <w:t>.</w:t>
      </w:r>
    </w:p>
    <w:p w14:paraId="7667875F" w14:textId="3F77145B" w:rsidR="00D27601" w:rsidRPr="00F544BF" w:rsidRDefault="00D60863" w:rsidP="00F544BF">
      <w:pPr>
        <w:outlineLvl w:val="1"/>
        <w:rPr>
          <w:rFonts w:cs="Times New Roman"/>
          <w:szCs w:val="26"/>
        </w:rPr>
      </w:pPr>
      <w:r w:rsidRPr="00E26429">
        <w:rPr>
          <w:rFonts w:cs="Times New Roman"/>
          <w:b/>
          <w:szCs w:val="26"/>
        </w:rPr>
        <w:t xml:space="preserve">4.2. </w:t>
      </w:r>
      <w:proofErr w:type="spellStart"/>
      <w:r w:rsidRPr="00E26429">
        <w:rPr>
          <w:rFonts w:cs="Times New Roman"/>
          <w:b/>
          <w:szCs w:val="26"/>
        </w:rPr>
        <w:t>Kết</w:t>
      </w:r>
      <w:proofErr w:type="spellEnd"/>
      <w:r w:rsidRPr="00E26429">
        <w:rPr>
          <w:rFonts w:cs="Times New Roman"/>
          <w:b/>
          <w:szCs w:val="26"/>
        </w:rPr>
        <w:t xml:space="preserve"> </w:t>
      </w:r>
      <w:proofErr w:type="spellStart"/>
      <w:r w:rsidRPr="00E26429">
        <w:rPr>
          <w:rFonts w:cs="Times New Roman"/>
          <w:b/>
          <w:szCs w:val="26"/>
        </w:rPr>
        <w:t>quả</w:t>
      </w:r>
      <w:proofErr w:type="spellEnd"/>
      <w:r w:rsidRPr="00E26429">
        <w:rPr>
          <w:rFonts w:cs="Times New Roman"/>
          <w:b/>
          <w:szCs w:val="26"/>
        </w:rPr>
        <w:t xml:space="preserve"> </w:t>
      </w:r>
      <w:proofErr w:type="spellStart"/>
      <w:r w:rsidRPr="00E26429">
        <w:rPr>
          <w:rFonts w:cs="Times New Roman"/>
          <w:b/>
          <w:szCs w:val="26"/>
        </w:rPr>
        <w:t>theo</w:t>
      </w:r>
      <w:proofErr w:type="spellEnd"/>
      <w:r w:rsidRPr="00E26429">
        <w:rPr>
          <w:rFonts w:cs="Times New Roman"/>
          <w:b/>
          <w:szCs w:val="26"/>
        </w:rPr>
        <w:t xml:space="preserve"> </w:t>
      </w:r>
      <w:proofErr w:type="spellStart"/>
      <w:r w:rsidRPr="00E26429">
        <w:rPr>
          <w:rFonts w:cs="Times New Roman"/>
          <w:b/>
          <w:szCs w:val="26"/>
        </w:rPr>
        <w:t>từng</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ảnh</w:t>
      </w:r>
      <w:proofErr w:type="spellEnd"/>
    </w:p>
    <w:p w14:paraId="3EB915E9" w14:textId="5E3A1C96" w:rsidR="00A50845" w:rsidRPr="00E26429" w:rsidRDefault="00D60863">
      <w:pPr>
        <w:jc w:val="center"/>
        <w:rPr>
          <w:rFonts w:cs="Times New Roman"/>
          <w:szCs w:val="26"/>
        </w:rPr>
      </w:pPr>
      <w:proofErr w:type="spellStart"/>
      <w:r w:rsidRPr="00E26429">
        <w:rPr>
          <w:rFonts w:cs="Times New Roman"/>
          <w:b/>
          <w:szCs w:val="26"/>
        </w:rPr>
        <w:t>Bảng</w:t>
      </w:r>
      <w:proofErr w:type="spellEnd"/>
      <w:r w:rsidRPr="00E26429">
        <w:rPr>
          <w:rFonts w:cs="Times New Roman"/>
          <w:b/>
          <w:szCs w:val="26"/>
        </w:rPr>
        <w:t xml:space="preserve"> 4. </w:t>
      </w:r>
      <w:proofErr w:type="spellStart"/>
      <w:r w:rsidRPr="00E26429">
        <w:rPr>
          <w:rFonts w:cs="Times New Roman"/>
          <w:b/>
          <w:szCs w:val="26"/>
        </w:rPr>
        <w:t>Kết</w:t>
      </w:r>
      <w:proofErr w:type="spellEnd"/>
      <w:r w:rsidRPr="00E26429">
        <w:rPr>
          <w:rFonts w:cs="Times New Roman"/>
          <w:b/>
          <w:szCs w:val="26"/>
        </w:rPr>
        <w:t xml:space="preserve"> </w:t>
      </w:r>
      <w:proofErr w:type="spellStart"/>
      <w:r w:rsidRPr="00E26429">
        <w:rPr>
          <w:rFonts w:cs="Times New Roman"/>
          <w:b/>
          <w:szCs w:val="26"/>
        </w:rPr>
        <w:t>quả</w:t>
      </w:r>
      <w:proofErr w:type="spellEnd"/>
      <w:r w:rsidRPr="00E26429">
        <w:rPr>
          <w:rFonts w:cs="Times New Roman"/>
          <w:b/>
          <w:szCs w:val="26"/>
        </w:rPr>
        <w:t xml:space="preserve"> </w:t>
      </w:r>
      <w:proofErr w:type="spellStart"/>
      <w:r w:rsidRPr="00E26429">
        <w:rPr>
          <w:rFonts w:cs="Times New Roman"/>
          <w:b/>
          <w:szCs w:val="26"/>
        </w:rPr>
        <w:t>theo</w:t>
      </w:r>
      <w:proofErr w:type="spellEnd"/>
      <w:r w:rsidRPr="00E26429">
        <w:rPr>
          <w:rFonts w:cs="Times New Roman"/>
          <w:b/>
          <w:szCs w:val="26"/>
        </w:rPr>
        <w:t xml:space="preserve"> </w:t>
      </w:r>
      <w:proofErr w:type="spellStart"/>
      <w:r w:rsidRPr="00E26429">
        <w:rPr>
          <w:rFonts w:cs="Times New Roman"/>
          <w:b/>
          <w:szCs w:val="26"/>
        </w:rPr>
        <w:t>từng</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ảnh</w:t>
      </w:r>
      <w:proofErr w:type="spellEnd"/>
      <w:r w:rsidRPr="00E26429">
        <w:rPr>
          <w:rFonts w:cs="Times New Roman"/>
          <w:b/>
          <w:szCs w:val="26"/>
        </w:rPr>
        <w:t xml:space="preserve">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tbl>
      <w:tblPr>
        <w:tblStyle w:val="TableGrid"/>
        <w:tblW w:w="0" w:type="auto"/>
        <w:tblLook w:val="04A0" w:firstRow="1" w:lastRow="0" w:firstColumn="1" w:lastColumn="0" w:noHBand="0" w:noVBand="1"/>
      </w:tblPr>
      <w:tblGrid>
        <w:gridCol w:w="1805"/>
        <w:gridCol w:w="1805"/>
        <w:gridCol w:w="1805"/>
        <w:gridCol w:w="1805"/>
        <w:gridCol w:w="1805"/>
      </w:tblGrid>
      <w:tr w:rsidR="00A50845" w:rsidRPr="00E26429" w14:paraId="456CF0B9" w14:textId="77777777">
        <w:tc>
          <w:tcPr>
            <w:tcW w:w="1805" w:type="dxa"/>
          </w:tcPr>
          <w:p w14:paraId="5D8A5320" w14:textId="77777777" w:rsidR="00A50845" w:rsidRPr="00E26429" w:rsidRDefault="00D60863">
            <w:pPr>
              <w:jc w:val="center"/>
              <w:rPr>
                <w:rFonts w:cs="Times New Roman"/>
                <w:szCs w:val="26"/>
              </w:rPr>
            </w:pP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p>
        </w:tc>
        <w:tc>
          <w:tcPr>
            <w:tcW w:w="1805" w:type="dxa"/>
          </w:tcPr>
          <w:p w14:paraId="1EA3D768" w14:textId="77777777" w:rsidR="00A50845" w:rsidRPr="00E26429" w:rsidRDefault="00D60863">
            <w:pPr>
              <w:jc w:val="center"/>
              <w:rPr>
                <w:rFonts w:cs="Times New Roman"/>
                <w:szCs w:val="26"/>
              </w:rPr>
            </w:pP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ảnh</w:t>
            </w:r>
            <w:proofErr w:type="spellEnd"/>
          </w:p>
        </w:tc>
        <w:tc>
          <w:tcPr>
            <w:tcW w:w="1805" w:type="dxa"/>
          </w:tcPr>
          <w:p w14:paraId="0E8B7006" w14:textId="77777777" w:rsidR="00A50845" w:rsidRPr="00E26429" w:rsidRDefault="00D60863">
            <w:pPr>
              <w:jc w:val="center"/>
              <w:rPr>
                <w:rFonts w:cs="Times New Roman"/>
                <w:szCs w:val="26"/>
              </w:rPr>
            </w:pPr>
            <w:r w:rsidRPr="00E26429">
              <w:rPr>
                <w:rFonts w:cs="Times New Roman"/>
                <w:b/>
                <w:szCs w:val="26"/>
              </w:rPr>
              <w:t>Precision</w:t>
            </w:r>
          </w:p>
        </w:tc>
        <w:tc>
          <w:tcPr>
            <w:tcW w:w="1805" w:type="dxa"/>
          </w:tcPr>
          <w:p w14:paraId="16555559" w14:textId="77777777" w:rsidR="00A50845" w:rsidRPr="00E26429" w:rsidRDefault="00D60863">
            <w:pPr>
              <w:jc w:val="center"/>
              <w:rPr>
                <w:rFonts w:cs="Times New Roman"/>
                <w:szCs w:val="26"/>
              </w:rPr>
            </w:pPr>
            <w:r w:rsidRPr="00E26429">
              <w:rPr>
                <w:rFonts w:cs="Times New Roman"/>
                <w:b/>
                <w:szCs w:val="26"/>
              </w:rPr>
              <w:t>Recall</w:t>
            </w:r>
          </w:p>
        </w:tc>
        <w:tc>
          <w:tcPr>
            <w:tcW w:w="1805" w:type="dxa"/>
          </w:tcPr>
          <w:p w14:paraId="62B7EF87" w14:textId="77777777" w:rsidR="00A50845" w:rsidRPr="00E26429" w:rsidRDefault="00D60863">
            <w:pPr>
              <w:jc w:val="center"/>
              <w:rPr>
                <w:rFonts w:cs="Times New Roman"/>
                <w:szCs w:val="26"/>
              </w:rPr>
            </w:pPr>
            <w:r w:rsidRPr="00E26429">
              <w:rPr>
                <w:rFonts w:cs="Times New Roman"/>
                <w:b/>
                <w:szCs w:val="26"/>
              </w:rPr>
              <w:t>F1</w:t>
            </w:r>
          </w:p>
        </w:tc>
      </w:tr>
      <w:tr w:rsidR="00A50845" w:rsidRPr="00E26429" w14:paraId="2D6AB0A4" w14:textId="77777777">
        <w:tc>
          <w:tcPr>
            <w:tcW w:w="1805" w:type="dxa"/>
          </w:tcPr>
          <w:p w14:paraId="7F5BCB82" w14:textId="77777777" w:rsidR="00A50845" w:rsidRPr="00E26429" w:rsidRDefault="00D60863">
            <w:pPr>
              <w:jc w:val="center"/>
              <w:rPr>
                <w:rFonts w:cs="Times New Roman"/>
                <w:szCs w:val="26"/>
              </w:rPr>
            </w:pPr>
            <w:r w:rsidRPr="00E26429">
              <w:rPr>
                <w:rFonts w:cs="Times New Roman"/>
                <w:szCs w:val="26"/>
              </w:rPr>
              <w:t>VGG19-GAP</w:t>
            </w:r>
          </w:p>
        </w:tc>
        <w:tc>
          <w:tcPr>
            <w:tcW w:w="1805" w:type="dxa"/>
          </w:tcPr>
          <w:p w14:paraId="7F9B466A" w14:textId="77777777" w:rsidR="00A50845" w:rsidRPr="00E26429" w:rsidRDefault="00D60863">
            <w:pPr>
              <w:jc w:val="center"/>
              <w:rPr>
                <w:rFonts w:cs="Times New Roman"/>
                <w:szCs w:val="26"/>
              </w:rPr>
            </w:pPr>
            <w:r w:rsidRPr="00E26429">
              <w:rPr>
                <w:rFonts w:cs="Times New Roman"/>
                <w:szCs w:val="26"/>
              </w:rPr>
              <w:t xml:space="preserve">Bình </w:t>
            </w:r>
            <w:proofErr w:type="spellStart"/>
            <w:r w:rsidRPr="00E26429">
              <w:rPr>
                <w:rFonts w:cs="Times New Roman"/>
                <w:szCs w:val="26"/>
              </w:rPr>
              <w:t>thường</w:t>
            </w:r>
            <w:proofErr w:type="spellEnd"/>
          </w:p>
        </w:tc>
        <w:tc>
          <w:tcPr>
            <w:tcW w:w="1805" w:type="dxa"/>
          </w:tcPr>
          <w:p w14:paraId="02E94B05" w14:textId="77777777" w:rsidR="00A50845" w:rsidRPr="00E26429" w:rsidRDefault="00D60863">
            <w:pPr>
              <w:jc w:val="center"/>
              <w:rPr>
                <w:rFonts w:cs="Times New Roman"/>
                <w:szCs w:val="26"/>
              </w:rPr>
            </w:pPr>
            <w:r w:rsidRPr="00E26429">
              <w:rPr>
                <w:rFonts w:cs="Times New Roman"/>
                <w:szCs w:val="26"/>
              </w:rPr>
              <w:t>0.935156</w:t>
            </w:r>
          </w:p>
        </w:tc>
        <w:tc>
          <w:tcPr>
            <w:tcW w:w="1805" w:type="dxa"/>
          </w:tcPr>
          <w:p w14:paraId="4AEFB1B1" w14:textId="77777777" w:rsidR="00A50845" w:rsidRPr="00E26429" w:rsidRDefault="00D60863">
            <w:pPr>
              <w:jc w:val="center"/>
              <w:rPr>
                <w:rFonts w:cs="Times New Roman"/>
                <w:szCs w:val="26"/>
              </w:rPr>
            </w:pPr>
            <w:r w:rsidRPr="00E26429">
              <w:rPr>
                <w:rFonts w:cs="Times New Roman"/>
                <w:szCs w:val="26"/>
              </w:rPr>
              <w:t>0.865803</w:t>
            </w:r>
          </w:p>
        </w:tc>
        <w:tc>
          <w:tcPr>
            <w:tcW w:w="1805" w:type="dxa"/>
          </w:tcPr>
          <w:p w14:paraId="6880B9F4" w14:textId="77777777" w:rsidR="00A50845" w:rsidRPr="00E26429" w:rsidRDefault="00D60863">
            <w:pPr>
              <w:jc w:val="center"/>
              <w:rPr>
                <w:rFonts w:cs="Times New Roman"/>
                <w:szCs w:val="26"/>
              </w:rPr>
            </w:pPr>
            <w:r w:rsidRPr="00E26429">
              <w:rPr>
                <w:rFonts w:cs="Times New Roman"/>
                <w:szCs w:val="26"/>
              </w:rPr>
              <w:t>0.899144</w:t>
            </w:r>
          </w:p>
        </w:tc>
      </w:tr>
      <w:tr w:rsidR="00A50845" w:rsidRPr="00E26429" w14:paraId="3BE00F09" w14:textId="77777777">
        <w:tc>
          <w:tcPr>
            <w:tcW w:w="1805" w:type="dxa"/>
          </w:tcPr>
          <w:p w14:paraId="710745BD" w14:textId="77777777" w:rsidR="00A50845" w:rsidRPr="00E26429" w:rsidRDefault="00D60863">
            <w:pPr>
              <w:jc w:val="center"/>
              <w:rPr>
                <w:rFonts w:cs="Times New Roman"/>
                <w:szCs w:val="26"/>
              </w:rPr>
            </w:pPr>
            <w:r w:rsidRPr="00E26429">
              <w:rPr>
                <w:rFonts w:cs="Times New Roman"/>
                <w:szCs w:val="26"/>
              </w:rPr>
              <w:t>VGG19-GAP</w:t>
            </w:r>
          </w:p>
        </w:tc>
        <w:tc>
          <w:tcPr>
            <w:tcW w:w="1805" w:type="dxa"/>
          </w:tcPr>
          <w:p w14:paraId="3F0B4C69" w14:textId="77777777" w:rsidR="00A50845" w:rsidRPr="00E26429" w:rsidRDefault="00D60863">
            <w:pPr>
              <w:jc w:val="center"/>
              <w:rPr>
                <w:rFonts w:cs="Times New Roman"/>
                <w:szCs w:val="26"/>
              </w:rPr>
            </w:pP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p>
        </w:tc>
        <w:tc>
          <w:tcPr>
            <w:tcW w:w="1805" w:type="dxa"/>
          </w:tcPr>
          <w:p w14:paraId="2F7F2F96" w14:textId="77777777" w:rsidR="00A50845" w:rsidRPr="00E26429" w:rsidRDefault="00D60863">
            <w:pPr>
              <w:jc w:val="center"/>
              <w:rPr>
                <w:rFonts w:cs="Times New Roman"/>
                <w:szCs w:val="26"/>
              </w:rPr>
            </w:pPr>
            <w:r w:rsidRPr="00E26429">
              <w:rPr>
                <w:rFonts w:cs="Times New Roman"/>
                <w:szCs w:val="26"/>
              </w:rPr>
              <w:t>0.970027</w:t>
            </w:r>
          </w:p>
        </w:tc>
        <w:tc>
          <w:tcPr>
            <w:tcW w:w="1805" w:type="dxa"/>
          </w:tcPr>
          <w:p w14:paraId="3D51665C" w14:textId="77777777" w:rsidR="00A50845" w:rsidRPr="00E26429" w:rsidRDefault="00D60863">
            <w:pPr>
              <w:jc w:val="center"/>
              <w:rPr>
                <w:rFonts w:cs="Times New Roman"/>
                <w:szCs w:val="26"/>
              </w:rPr>
            </w:pPr>
            <w:r w:rsidRPr="00E26429">
              <w:rPr>
                <w:rFonts w:cs="Times New Roman"/>
                <w:szCs w:val="26"/>
              </w:rPr>
              <w:t>0.978022</w:t>
            </w:r>
          </w:p>
        </w:tc>
        <w:tc>
          <w:tcPr>
            <w:tcW w:w="1805" w:type="dxa"/>
          </w:tcPr>
          <w:p w14:paraId="76D09B3B" w14:textId="77777777" w:rsidR="00A50845" w:rsidRPr="00E26429" w:rsidRDefault="00D60863">
            <w:pPr>
              <w:jc w:val="center"/>
              <w:rPr>
                <w:rFonts w:cs="Times New Roman"/>
                <w:szCs w:val="26"/>
              </w:rPr>
            </w:pPr>
            <w:r w:rsidRPr="00E26429">
              <w:rPr>
                <w:rFonts w:cs="Times New Roman"/>
                <w:szCs w:val="26"/>
              </w:rPr>
              <w:t>0.974008</w:t>
            </w:r>
          </w:p>
        </w:tc>
      </w:tr>
      <w:tr w:rsidR="00A50845" w:rsidRPr="00E26429" w14:paraId="2841CD96" w14:textId="77777777">
        <w:tc>
          <w:tcPr>
            <w:tcW w:w="1805" w:type="dxa"/>
          </w:tcPr>
          <w:p w14:paraId="1DAD95A0" w14:textId="77777777" w:rsidR="00A50845" w:rsidRPr="00E26429" w:rsidRDefault="00D60863">
            <w:pPr>
              <w:jc w:val="center"/>
              <w:rPr>
                <w:rFonts w:cs="Times New Roman"/>
                <w:szCs w:val="26"/>
              </w:rPr>
            </w:pPr>
            <w:r w:rsidRPr="00E26429">
              <w:rPr>
                <w:rFonts w:cs="Times New Roman"/>
                <w:szCs w:val="26"/>
              </w:rPr>
              <w:t>VGG19-GAP</w:t>
            </w:r>
          </w:p>
        </w:tc>
        <w:tc>
          <w:tcPr>
            <w:tcW w:w="1805" w:type="dxa"/>
          </w:tcPr>
          <w:p w14:paraId="2751EE4C" w14:textId="77777777" w:rsidR="00A50845" w:rsidRPr="00E26429" w:rsidRDefault="00D60863">
            <w:pPr>
              <w:jc w:val="center"/>
              <w:rPr>
                <w:rFonts w:cs="Times New Roman"/>
                <w:szCs w:val="26"/>
              </w:rPr>
            </w:pP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p>
        </w:tc>
        <w:tc>
          <w:tcPr>
            <w:tcW w:w="1805" w:type="dxa"/>
          </w:tcPr>
          <w:p w14:paraId="0D2FA4EA" w14:textId="77777777" w:rsidR="00A50845" w:rsidRPr="00E26429" w:rsidRDefault="00D60863">
            <w:pPr>
              <w:jc w:val="center"/>
              <w:rPr>
                <w:rFonts w:cs="Times New Roman"/>
                <w:szCs w:val="26"/>
              </w:rPr>
            </w:pPr>
            <w:r w:rsidRPr="00E26429">
              <w:rPr>
                <w:rFonts w:cs="Times New Roman"/>
                <w:szCs w:val="26"/>
              </w:rPr>
              <w:t>0.552361</w:t>
            </w:r>
          </w:p>
        </w:tc>
        <w:tc>
          <w:tcPr>
            <w:tcW w:w="1805" w:type="dxa"/>
          </w:tcPr>
          <w:p w14:paraId="77D66D89" w14:textId="77777777" w:rsidR="00A50845" w:rsidRPr="00E26429" w:rsidRDefault="00D60863">
            <w:pPr>
              <w:jc w:val="center"/>
              <w:rPr>
                <w:rFonts w:cs="Times New Roman"/>
                <w:szCs w:val="26"/>
              </w:rPr>
            </w:pPr>
            <w:r w:rsidRPr="00E26429">
              <w:rPr>
                <w:rFonts w:cs="Times New Roman"/>
                <w:szCs w:val="26"/>
              </w:rPr>
              <w:t>0.739011</w:t>
            </w:r>
          </w:p>
        </w:tc>
        <w:tc>
          <w:tcPr>
            <w:tcW w:w="1805" w:type="dxa"/>
          </w:tcPr>
          <w:p w14:paraId="78351A60" w14:textId="77777777" w:rsidR="00A50845" w:rsidRPr="00E26429" w:rsidRDefault="00D60863">
            <w:pPr>
              <w:jc w:val="center"/>
              <w:rPr>
                <w:rFonts w:cs="Times New Roman"/>
                <w:szCs w:val="26"/>
              </w:rPr>
            </w:pPr>
            <w:r w:rsidRPr="00E26429">
              <w:rPr>
                <w:rFonts w:cs="Times New Roman"/>
                <w:szCs w:val="26"/>
              </w:rPr>
              <w:t>0.632197</w:t>
            </w:r>
          </w:p>
        </w:tc>
      </w:tr>
      <w:tr w:rsidR="00A50845" w:rsidRPr="00E26429" w14:paraId="75A8EB23" w14:textId="77777777">
        <w:tc>
          <w:tcPr>
            <w:tcW w:w="1805" w:type="dxa"/>
          </w:tcPr>
          <w:p w14:paraId="7F78BEF1" w14:textId="77777777" w:rsidR="00A50845" w:rsidRPr="00E26429" w:rsidRDefault="00D60863">
            <w:pPr>
              <w:jc w:val="center"/>
              <w:rPr>
                <w:rFonts w:cs="Times New Roman"/>
                <w:szCs w:val="26"/>
              </w:rPr>
            </w:pPr>
            <w:r w:rsidRPr="00E26429">
              <w:rPr>
                <w:rFonts w:cs="Times New Roman"/>
                <w:szCs w:val="26"/>
              </w:rPr>
              <w:t>DenseNet121-FCSSAM</w:t>
            </w:r>
          </w:p>
        </w:tc>
        <w:tc>
          <w:tcPr>
            <w:tcW w:w="1805" w:type="dxa"/>
          </w:tcPr>
          <w:p w14:paraId="56422061" w14:textId="77777777" w:rsidR="00A50845" w:rsidRPr="00E26429" w:rsidRDefault="00D60863">
            <w:pPr>
              <w:jc w:val="center"/>
              <w:rPr>
                <w:rFonts w:cs="Times New Roman"/>
                <w:szCs w:val="26"/>
              </w:rPr>
            </w:pPr>
            <w:r w:rsidRPr="00E26429">
              <w:rPr>
                <w:rFonts w:cs="Times New Roman"/>
                <w:szCs w:val="26"/>
              </w:rPr>
              <w:t xml:space="preserve">Bình </w:t>
            </w:r>
            <w:proofErr w:type="spellStart"/>
            <w:r w:rsidRPr="00E26429">
              <w:rPr>
                <w:rFonts w:cs="Times New Roman"/>
                <w:szCs w:val="26"/>
              </w:rPr>
              <w:t>thường</w:t>
            </w:r>
            <w:proofErr w:type="spellEnd"/>
          </w:p>
        </w:tc>
        <w:tc>
          <w:tcPr>
            <w:tcW w:w="1805" w:type="dxa"/>
          </w:tcPr>
          <w:p w14:paraId="41E11AC1" w14:textId="77777777" w:rsidR="00A50845" w:rsidRPr="00E26429" w:rsidRDefault="00D60863">
            <w:pPr>
              <w:jc w:val="center"/>
              <w:rPr>
                <w:rFonts w:cs="Times New Roman"/>
                <w:szCs w:val="26"/>
              </w:rPr>
            </w:pPr>
            <w:r w:rsidRPr="00E26429">
              <w:rPr>
                <w:rFonts w:cs="Times New Roman"/>
                <w:szCs w:val="26"/>
              </w:rPr>
              <w:t>0.919317</w:t>
            </w:r>
          </w:p>
        </w:tc>
        <w:tc>
          <w:tcPr>
            <w:tcW w:w="1805" w:type="dxa"/>
          </w:tcPr>
          <w:p w14:paraId="73CC3F11" w14:textId="77777777" w:rsidR="00A50845" w:rsidRPr="00E26429" w:rsidRDefault="00D60863">
            <w:pPr>
              <w:jc w:val="center"/>
              <w:rPr>
                <w:rFonts w:cs="Times New Roman"/>
                <w:szCs w:val="26"/>
              </w:rPr>
            </w:pPr>
            <w:r w:rsidRPr="00E26429">
              <w:rPr>
                <w:rFonts w:cs="Times New Roman"/>
                <w:szCs w:val="26"/>
              </w:rPr>
              <w:t>0.918776</w:t>
            </w:r>
          </w:p>
        </w:tc>
        <w:tc>
          <w:tcPr>
            <w:tcW w:w="1805" w:type="dxa"/>
          </w:tcPr>
          <w:p w14:paraId="7D9C7106" w14:textId="77777777" w:rsidR="00A50845" w:rsidRPr="00E26429" w:rsidRDefault="00D60863">
            <w:pPr>
              <w:jc w:val="center"/>
              <w:rPr>
                <w:rFonts w:cs="Times New Roman"/>
                <w:szCs w:val="26"/>
              </w:rPr>
            </w:pPr>
            <w:r w:rsidRPr="00E26429">
              <w:rPr>
                <w:rFonts w:cs="Times New Roman"/>
                <w:szCs w:val="26"/>
              </w:rPr>
              <w:t>0.919046</w:t>
            </w:r>
          </w:p>
        </w:tc>
      </w:tr>
      <w:tr w:rsidR="00A50845" w:rsidRPr="00E26429" w14:paraId="6865464D" w14:textId="77777777">
        <w:tc>
          <w:tcPr>
            <w:tcW w:w="1805" w:type="dxa"/>
          </w:tcPr>
          <w:p w14:paraId="6C519692" w14:textId="77777777" w:rsidR="00A50845" w:rsidRPr="00E26429" w:rsidRDefault="00D60863">
            <w:pPr>
              <w:jc w:val="center"/>
              <w:rPr>
                <w:rFonts w:cs="Times New Roman"/>
                <w:szCs w:val="26"/>
              </w:rPr>
            </w:pPr>
            <w:r w:rsidRPr="00E26429">
              <w:rPr>
                <w:rFonts w:cs="Times New Roman"/>
                <w:szCs w:val="26"/>
              </w:rPr>
              <w:t>DenseNet121-FCSSAM</w:t>
            </w:r>
          </w:p>
        </w:tc>
        <w:tc>
          <w:tcPr>
            <w:tcW w:w="1805" w:type="dxa"/>
          </w:tcPr>
          <w:p w14:paraId="110A5ECC" w14:textId="77777777" w:rsidR="00A50845" w:rsidRPr="00E26429" w:rsidRDefault="00D60863">
            <w:pPr>
              <w:jc w:val="center"/>
              <w:rPr>
                <w:rFonts w:cs="Times New Roman"/>
                <w:szCs w:val="26"/>
              </w:rPr>
            </w:pP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p>
        </w:tc>
        <w:tc>
          <w:tcPr>
            <w:tcW w:w="1805" w:type="dxa"/>
          </w:tcPr>
          <w:p w14:paraId="55E3600C" w14:textId="77777777" w:rsidR="00A50845" w:rsidRPr="00E26429" w:rsidRDefault="00D60863">
            <w:pPr>
              <w:jc w:val="center"/>
              <w:rPr>
                <w:rFonts w:cs="Times New Roman"/>
                <w:szCs w:val="26"/>
              </w:rPr>
            </w:pPr>
            <w:r w:rsidRPr="00E26429">
              <w:rPr>
                <w:rFonts w:cs="Times New Roman"/>
                <w:szCs w:val="26"/>
              </w:rPr>
              <w:t>0.949198</w:t>
            </w:r>
          </w:p>
        </w:tc>
        <w:tc>
          <w:tcPr>
            <w:tcW w:w="1805" w:type="dxa"/>
          </w:tcPr>
          <w:p w14:paraId="0EE87F15" w14:textId="77777777" w:rsidR="00A50845" w:rsidRPr="00E26429" w:rsidRDefault="00D60863">
            <w:pPr>
              <w:jc w:val="center"/>
              <w:rPr>
                <w:rFonts w:cs="Times New Roman"/>
                <w:szCs w:val="26"/>
              </w:rPr>
            </w:pPr>
            <w:r w:rsidRPr="00E26429">
              <w:rPr>
                <w:rFonts w:cs="Times New Roman"/>
                <w:szCs w:val="26"/>
              </w:rPr>
              <w:t>0.975275</w:t>
            </w:r>
          </w:p>
        </w:tc>
        <w:tc>
          <w:tcPr>
            <w:tcW w:w="1805" w:type="dxa"/>
          </w:tcPr>
          <w:p w14:paraId="0860107D" w14:textId="77777777" w:rsidR="00A50845" w:rsidRPr="00E26429" w:rsidRDefault="00D60863">
            <w:pPr>
              <w:jc w:val="center"/>
              <w:rPr>
                <w:rFonts w:cs="Times New Roman"/>
                <w:szCs w:val="26"/>
              </w:rPr>
            </w:pPr>
            <w:r w:rsidRPr="00E26429">
              <w:rPr>
                <w:rFonts w:cs="Times New Roman"/>
                <w:szCs w:val="26"/>
              </w:rPr>
              <w:t>0.962060</w:t>
            </w:r>
          </w:p>
        </w:tc>
      </w:tr>
      <w:tr w:rsidR="00A50845" w:rsidRPr="00E26429" w14:paraId="49C3EBB4" w14:textId="77777777">
        <w:tc>
          <w:tcPr>
            <w:tcW w:w="1805" w:type="dxa"/>
          </w:tcPr>
          <w:p w14:paraId="1046EF56" w14:textId="77777777" w:rsidR="00A50845" w:rsidRPr="00E26429" w:rsidRDefault="00D60863">
            <w:pPr>
              <w:jc w:val="center"/>
              <w:rPr>
                <w:rFonts w:cs="Times New Roman"/>
                <w:szCs w:val="26"/>
              </w:rPr>
            </w:pPr>
            <w:r w:rsidRPr="00E26429">
              <w:rPr>
                <w:rFonts w:cs="Times New Roman"/>
                <w:szCs w:val="26"/>
              </w:rPr>
              <w:t>DenseNet121-FCSSAM</w:t>
            </w:r>
          </w:p>
        </w:tc>
        <w:tc>
          <w:tcPr>
            <w:tcW w:w="1805" w:type="dxa"/>
          </w:tcPr>
          <w:p w14:paraId="0C587749" w14:textId="77777777" w:rsidR="00A50845" w:rsidRPr="00E26429" w:rsidRDefault="00D60863">
            <w:pPr>
              <w:jc w:val="center"/>
              <w:rPr>
                <w:rFonts w:cs="Times New Roman"/>
                <w:szCs w:val="26"/>
              </w:rPr>
            </w:pP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p>
        </w:tc>
        <w:tc>
          <w:tcPr>
            <w:tcW w:w="1805" w:type="dxa"/>
          </w:tcPr>
          <w:p w14:paraId="38E4D21C" w14:textId="77777777" w:rsidR="00A50845" w:rsidRPr="00E26429" w:rsidRDefault="00D60863">
            <w:pPr>
              <w:jc w:val="center"/>
              <w:rPr>
                <w:rFonts w:cs="Times New Roman"/>
                <w:szCs w:val="26"/>
              </w:rPr>
            </w:pPr>
            <w:r w:rsidRPr="00E26429">
              <w:rPr>
                <w:rFonts w:cs="Times New Roman"/>
                <w:szCs w:val="26"/>
              </w:rPr>
              <w:t>0.650704</w:t>
            </w:r>
          </w:p>
        </w:tc>
        <w:tc>
          <w:tcPr>
            <w:tcW w:w="1805" w:type="dxa"/>
          </w:tcPr>
          <w:p w14:paraId="3D5D448E" w14:textId="77777777" w:rsidR="00A50845" w:rsidRPr="00E26429" w:rsidRDefault="00D60863">
            <w:pPr>
              <w:jc w:val="center"/>
              <w:rPr>
                <w:rFonts w:cs="Times New Roman"/>
                <w:szCs w:val="26"/>
              </w:rPr>
            </w:pPr>
            <w:r w:rsidRPr="00E26429">
              <w:rPr>
                <w:rFonts w:cs="Times New Roman"/>
                <w:szCs w:val="26"/>
              </w:rPr>
              <w:t>0.634615</w:t>
            </w:r>
          </w:p>
        </w:tc>
        <w:tc>
          <w:tcPr>
            <w:tcW w:w="1805" w:type="dxa"/>
          </w:tcPr>
          <w:p w14:paraId="3E1BC0E5" w14:textId="77777777" w:rsidR="00A50845" w:rsidRPr="00E26429" w:rsidRDefault="00D60863">
            <w:pPr>
              <w:jc w:val="center"/>
              <w:rPr>
                <w:rFonts w:cs="Times New Roman"/>
                <w:szCs w:val="26"/>
              </w:rPr>
            </w:pPr>
            <w:r w:rsidRPr="00E26429">
              <w:rPr>
                <w:rFonts w:cs="Times New Roman"/>
                <w:szCs w:val="26"/>
              </w:rPr>
              <w:t>0.642559</w:t>
            </w:r>
          </w:p>
        </w:tc>
      </w:tr>
    </w:tbl>
    <w:p w14:paraId="7C364269" w14:textId="77777777" w:rsidR="00A50845" w:rsidRPr="00E26429" w:rsidRDefault="00D60863" w:rsidP="00D27601">
      <w:pPr>
        <w:ind w:firstLine="450"/>
        <w:jc w:val="both"/>
        <w:rPr>
          <w:rFonts w:cs="Times New Roman"/>
          <w:szCs w:val="26"/>
        </w:rPr>
      </w:pP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vẫn</w:t>
      </w:r>
      <w:proofErr w:type="spellEnd"/>
      <w:r w:rsidRPr="00E26429">
        <w:rPr>
          <w:rFonts w:cs="Times New Roman"/>
          <w:szCs w:val="26"/>
        </w:rPr>
        <w:t xml:space="preserve">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khó</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 xml:space="preserve">. VGG19-GAP </w:t>
      </w:r>
      <w:proofErr w:type="spellStart"/>
      <w:r w:rsidRPr="00E26429">
        <w:rPr>
          <w:rFonts w:cs="Times New Roman"/>
          <w:szCs w:val="26"/>
        </w:rPr>
        <w:t>có</w:t>
      </w:r>
      <w:proofErr w:type="spellEnd"/>
      <w:r w:rsidRPr="00E26429">
        <w:rPr>
          <w:rFonts w:cs="Times New Roman"/>
          <w:szCs w:val="26"/>
        </w:rPr>
        <w:t xml:space="preserve"> recall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DenseNet121-FCSSAM </w:t>
      </w:r>
      <w:proofErr w:type="spellStart"/>
      <w:r w:rsidRPr="00E26429">
        <w:rPr>
          <w:rFonts w:cs="Times New Roman"/>
          <w:szCs w:val="26"/>
        </w:rPr>
        <w:t>có</w:t>
      </w:r>
      <w:proofErr w:type="spellEnd"/>
      <w:r w:rsidRPr="00E26429">
        <w:rPr>
          <w:rFonts w:cs="Times New Roman"/>
          <w:szCs w:val="26"/>
        </w:rPr>
        <w:t xml:space="preserve"> precision </w:t>
      </w:r>
      <w:proofErr w:type="spellStart"/>
      <w:r w:rsidRPr="00E26429">
        <w:rPr>
          <w:rFonts w:cs="Times New Roman"/>
          <w:szCs w:val="26"/>
        </w:rPr>
        <w:t>và</w:t>
      </w:r>
      <w:proofErr w:type="spellEnd"/>
      <w:r w:rsidRPr="00E26429">
        <w:rPr>
          <w:rFonts w:cs="Times New Roman"/>
          <w:szCs w:val="26"/>
        </w:rPr>
        <w:t xml:space="preserve"> F1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nhỉnh</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thấy</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khác</w:t>
      </w:r>
      <w:proofErr w:type="spellEnd"/>
      <w:r w:rsidRPr="00E26429">
        <w:rPr>
          <w:rFonts w:cs="Times New Roman"/>
          <w:szCs w:val="26"/>
        </w:rPr>
        <w:t xml:space="preserve"> </w:t>
      </w:r>
      <w:proofErr w:type="spellStart"/>
      <w:r w:rsidRPr="00E26429">
        <w:rPr>
          <w:rFonts w:cs="Times New Roman"/>
          <w:szCs w:val="26"/>
        </w:rPr>
        <w:t>nhau</w:t>
      </w:r>
      <w:proofErr w:type="spellEnd"/>
      <w:r w:rsidRPr="00E26429">
        <w:rPr>
          <w:rFonts w:cs="Times New Roman"/>
          <w:szCs w:val="26"/>
        </w:rPr>
        <w:t xml:space="preserve"> </w:t>
      </w:r>
      <w:proofErr w:type="spellStart"/>
      <w:r w:rsidRPr="00E26429">
        <w:rPr>
          <w:rFonts w:cs="Times New Roman"/>
          <w:szCs w:val="26"/>
        </w:rPr>
        <w:t>về</w:t>
      </w:r>
      <w:proofErr w:type="spellEnd"/>
      <w:r w:rsidRPr="00E26429">
        <w:rPr>
          <w:rFonts w:cs="Times New Roman"/>
          <w:szCs w:val="26"/>
        </w:rPr>
        <w:t xml:space="preserve"> </w:t>
      </w:r>
      <w:proofErr w:type="spellStart"/>
      <w:r w:rsidRPr="00E26429">
        <w:rPr>
          <w:rFonts w:cs="Times New Roman"/>
          <w:szCs w:val="26"/>
        </w:rPr>
        <w:t>kiểu</w:t>
      </w:r>
      <w:proofErr w:type="spellEnd"/>
      <w:r w:rsidRPr="00E26429">
        <w:rPr>
          <w:rFonts w:cs="Times New Roman"/>
          <w:szCs w:val="26"/>
        </w:rPr>
        <w:t xml:space="preserve"> </w:t>
      </w:r>
      <w:proofErr w:type="spellStart"/>
      <w:r w:rsidRPr="00E26429">
        <w:rPr>
          <w:rFonts w:cs="Times New Roman"/>
          <w:szCs w:val="26"/>
        </w:rPr>
        <w:t>lỗi</w:t>
      </w:r>
      <w:proofErr w:type="spellEnd"/>
      <w:r w:rsidRPr="00E26429">
        <w:rPr>
          <w:rFonts w:cs="Times New Roman"/>
          <w:szCs w:val="26"/>
        </w:rPr>
        <w:t>.</w:t>
      </w:r>
    </w:p>
    <w:p w14:paraId="489EB72C" w14:textId="77777777" w:rsidR="00A50845" w:rsidRPr="00E26429" w:rsidRDefault="00D60863">
      <w:pPr>
        <w:jc w:val="center"/>
        <w:rPr>
          <w:rFonts w:cs="Times New Roman"/>
          <w:szCs w:val="26"/>
        </w:rPr>
      </w:pPr>
      <w:r w:rsidRPr="00E26429">
        <w:rPr>
          <w:rFonts w:cs="Times New Roman"/>
          <w:noProof/>
          <w:szCs w:val="26"/>
        </w:rPr>
        <w:lastRenderedPageBreak/>
        <w:drawing>
          <wp:inline distT="0" distB="0" distL="0" distR="0" wp14:anchorId="2B61CC1D" wp14:editId="61E04DD9">
            <wp:extent cx="5303520" cy="3130994"/>
            <wp:effectExtent l="0" t="0" r="0" b="0"/>
            <wp:docPr id="1947511657" name="Picture 194751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303520" cy="3130994"/>
                    </a:xfrm>
                    <a:prstGeom prst="rect">
                      <a:avLst/>
                    </a:prstGeom>
                  </pic:spPr>
                </pic:pic>
              </a:graphicData>
            </a:graphic>
          </wp:inline>
        </w:drawing>
      </w:r>
    </w:p>
    <w:p w14:paraId="0BE5E4BC"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14. Ma </w:t>
      </w:r>
      <w:proofErr w:type="spellStart"/>
      <w:r w:rsidRPr="00E26429">
        <w:rPr>
          <w:rFonts w:cs="Times New Roman"/>
          <w:b/>
          <w:szCs w:val="26"/>
        </w:rPr>
        <w:t>trận</w:t>
      </w:r>
      <w:proofErr w:type="spellEnd"/>
      <w:r w:rsidRPr="00E26429">
        <w:rPr>
          <w:rFonts w:cs="Times New Roman"/>
          <w:b/>
          <w:szCs w:val="26"/>
        </w:rPr>
        <w:t xml:space="preserve"> </w:t>
      </w:r>
      <w:proofErr w:type="spellStart"/>
      <w:r w:rsidRPr="00E26429">
        <w:rPr>
          <w:rFonts w:cs="Times New Roman"/>
          <w:b/>
          <w:szCs w:val="26"/>
        </w:rPr>
        <w:t>nhầm</w:t>
      </w:r>
      <w:proofErr w:type="spellEnd"/>
      <w:r w:rsidRPr="00E26429">
        <w:rPr>
          <w:rFonts w:cs="Times New Roman"/>
          <w:b/>
          <w:szCs w:val="26"/>
        </w:rPr>
        <w:t xml:space="preserve"> </w:t>
      </w:r>
      <w:proofErr w:type="spellStart"/>
      <w:r w:rsidRPr="00E26429">
        <w:rPr>
          <w:rFonts w:cs="Times New Roman"/>
          <w:b/>
          <w:szCs w:val="26"/>
        </w:rPr>
        <w:t>lẫn</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VGG19-GAP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p w14:paraId="0D84BA4B" w14:textId="77777777" w:rsidR="00A50845" w:rsidRPr="00D27601" w:rsidRDefault="00D60863" w:rsidP="005006B3">
      <w:pPr>
        <w:ind w:firstLine="360"/>
        <w:jc w:val="both"/>
        <w:rPr>
          <w:rFonts w:cs="Times New Roman"/>
          <w:bCs/>
          <w:szCs w:val="26"/>
        </w:rPr>
      </w:pPr>
      <w:proofErr w:type="spellStart"/>
      <w:r w:rsidRPr="00D27601">
        <w:rPr>
          <w:rFonts w:cs="Times New Roman"/>
          <w:bCs/>
          <w:szCs w:val="26"/>
        </w:rPr>
        <w:t>Hình</w:t>
      </w:r>
      <w:proofErr w:type="spellEnd"/>
      <w:r w:rsidRPr="00D27601">
        <w:rPr>
          <w:rFonts w:cs="Times New Roman"/>
          <w:bCs/>
          <w:szCs w:val="26"/>
        </w:rPr>
        <w:t xml:space="preserve"> 14 </w:t>
      </w:r>
      <w:proofErr w:type="spellStart"/>
      <w:r w:rsidRPr="00D27601">
        <w:rPr>
          <w:rFonts w:cs="Times New Roman"/>
          <w:bCs/>
          <w:szCs w:val="26"/>
        </w:rPr>
        <w:t>cho</w:t>
      </w:r>
      <w:proofErr w:type="spellEnd"/>
      <w:r w:rsidRPr="00D27601">
        <w:rPr>
          <w:rFonts w:cs="Times New Roman"/>
          <w:bCs/>
          <w:szCs w:val="26"/>
        </w:rPr>
        <w:t xml:space="preserve"> </w:t>
      </w:r>
      <w:proofErr w:type="spellStart"/>
      <w:r w:rsidRPr="00D27601">
        <w:rPr>
          <w:rFonts w:cs="Times New Roman"/>
          <w:bCs/>
          <w:szCs w:val="26"/>
        </w:rPr>
        <w:t>thấy</w:t>
      </w:r>
      <w:proofErr w:type="spellEnd"/>
      <w:r w:rsidRPr="00D27601">
        <w:rPr>
          <w:rFonts w:cs="Times New Roman"/>
          <w:bCs/>
          <w:szCs w:val="26"/>
        </w:rPr>
        <w:t xml:space="preserve"> </w:t>
      </w:r>
      <w:proofErr w:type="spellStart"/>
      <w:r w:rsidRPr="00D27601">
        <w:rPr>
          <w:rFonts w:cs="Times New Roman"/>
          <w:bCs/>
          <w:szCs w:val="26"/>
        </w:rPr>
        <w:t>hai</w:t>
      </w:r>
      <w:proofErr w:type="spellEnd"/>
      <w:r w:rsidRPr="00D27601">
        <w:rPr>
          <w:rFonts w:cs="Times New Roman"/>
          <w:bCs/>
          <w:szCs w:val="26"/>
        </w:rPr>
        <w:t xml:space="preserve"> </w:t>
      </w:r>
      <w:proofErr w:type="spellStart"/>
      <w:r w:rsidRPr="00D27601">
        <w:rPr>
          <w:rFonts w:cs="Times New Roman"/>
          <w:bCs/>
          <w:szCs w:val="26"/>
        </w:rPr>
        <w:t>nhóm</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thường</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w:t>
      </w:r>
      <w:proofErr w:type="spellStart"/>
      <w:r w:rsidRPr="00D27601">
        <w:rPr>
          <w:rFonts w:cs="Times New Roman"/>
          <w:bCs/>
          <w:szCs w:val="26"/>
        </w:rPr>
        <w:t>viêm</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được</w:t>
      </w:r>
      <w:proofErr w:type="spellEnd"/>
      <w:r w:rsidRPr="00D27601">
        <w:rPr>
          <w:rFonts w:cs="Times New Roman"/>
          <w:bCs/>
          <w:szCs w:val="26"/>
        </w:rPr>
        <w:t xml:space="preserve"> </w:t>
      </w:r>
      <w:proofErr w:type="spellStart"/>
      <w:r w:rsidRPr="00D27601">
        <w:rPr>
          <w:rFonts w:cs="Times New Roman"/>
          <w:bCs/>
          <w:szCs w:val="26"/>
        </w:rPr>
        <w:t>nhận</w:t>
      </w:r>
      <w:proofErr w:type="spellEnd"/>
      <w:r w:rsidRPr="00D27601">
        <w:rPr>
          <w:rFonts w:cs="Times New Roman"/>
          <w:bCs/>
          <w:szCs w:val="26"/>
        </w:rPr>
        <w:t xml:space="preserve"> </w:t>
      </w:r>
      <w:proofErr w:type="spellStart"/>
      <w:r w:rsidRPr="00D27601">
        <w:rPr>
          <w:rFonts w:cs="Times New Roman"/>
          <w:bCs/>
          <w:szCs w:val="26"/>
        </w:rPr>
        <w:t>diện</w:t>
      </w:r>
      <w:proofErr w:type="spellEnd"/>
      <w:r w:rsidRPr="00D27601">
        <w:rPr>
          <w:rFonts w:cs="Times New Roman"/>
          <w:bCs/>
          <w:szCs w:val="26"/>
        </w:rPr>
        <w:t xml:space="preserve"> </w:t>
      </w:r>
      <w:proofErr w:type="spellStart"/>
      <w:r w:rsidRPr="00D27601">
        <w:rPr>
          <w:rFonts w:cs="Times New Roman"/>
          <w:bCs/>
          <w:szCs w:val="26"/>
        </w:rPr>
        <w:t>tốt</w:t>
      </w:r>
      <w:proofErr w:type="spellEnd"/>
      <w:r w:rsidRPr="00D27601">
        <w:rPr>
          <w:rFonts w:cs="Times New Roman"/>
          <w:bCs/>
          <w:szCs w:val="26"/>
        </w:rPr>
        <w:t xml:space="preserve"> </w:t>
      </w:r>
      <w:proofErr w:type="spellStart"/>
      <w:r w:rsidRPr="00D27601">
        <w:rPr>
          <w:rFonts w:cs="Times New Roman"/>
          <w:bCs/>
          <w:szCs w:val="26"/>
        </w:rPr>
        <w:t>hơn</w:t>
      </w:r>
      <w:proofErr w:type="spellEnd"/>
      <w:r w:rsidRPr="00D27601">
        <w:rPr>
          <w:rFonts w:cs="Times New Roman"/>
          <w:bCs/>
          <w:szCs w:val="26"/>
        </w:rPr>
        <w:t xml:space="preserve">, </w:t>
      </w:r>
      <w:proofErr w:type="spellStart"/>
      <w:r w:rsidRPr="00D27601">
        <w:rPr>
          <w:rFonts w:cs="Times New Roman"/>
          <w:bCs/>
          <w:szCs w:val="26"/>
        </w:rPr>
        <w:t>còn</w:t>
      </w:r>
      <w:proofErr w:type="spellEnd"/>
      <w:r w:rsidRPr="00D27601">
        <w:rPr>
          <w:rFonts w:cs="Times New Roman"/>
          <w:bCs/>
          <w:szCs w:val="26"/>
        </w:rPr>
        <w:t xml:space="preserve"> </w:t>
      </w:r>
      <w:proofErr w:type="spellStart"/>
      <w:r w:rsidRPr="00D27601">
        <w:rPr>
          <w:rFonts w:cs="Times New Roman"/>
          <w:bCs/>
          <w:szCs w:val="26"/>
        </w:rPr>
        <w:t>tràn</w:t>
      </w:r>
      <w:proofErr w:type="spellEnd"/>
      <w:r w:rsidRPr="00D27601">
        <w:rPr>
          <w:rFonts w:cs="Times New Roman"/>
          <w:bCs/>
          <w:szCs w:val="26"/>
        </w:rPr>
        <w:t xml:space="preserve"> </w:t>
      </w:r>
      <w:proofErr w:type="spellStart"/>
      <w:r w:rsidRPr="00D27601">
        <w:rPr>
          <w:rFonts w:cs="Times New Roman"/>
          <w:bCs/>
          <w:szCs w:val="26"/>
        </w:rPr>
        <w:t>dịch</w:t>
      </w:r>
      <w:proofErr w:type="spellEnd"/>
      <w:r w:rsidRPr="00D27601">
        <w:rPr>
          <w:rFonts w:cs="Times New Roman"/>
          <w:bCs/>
          <w:szCs w:val="26"/>
        </w:rPr>
        <w:t xml:space="preserve"> </w:t>
      </w:r>
      <w:proofErr w:type="spellStart"/>
      <w:r w:rsidRPr="00D27601">
        <w:rPr>
          <w:rFonts w:cs="Times New Roman"/>
          <w:bCs/>
          <w:szCs w:val="26"/>
        </w:rPr>
        <w:t>màng</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vẫn</w:t>
      </w:r>
      <w:proofErr w:type="spellEnd"/>
      <w:r w:rsidRPr="00D27601">
        <w:rPr>
          <w:rFonts w:cs="Times New Roman"/>
          <w:bCs/>
          <w:szCs w:val="26"/>
        </w:rPr>
        <w:t xml:space="preserve"> </w:t>
      </w:r>
      <w:proofErr w:type="spellStart"/>
      <w:r w:rsidRPr="00D27601">
        <w:rPr>
          <w:rFonts w:cs="Times New Roman"/>
          <w:bCs/>
          <w:szCs w:val="26"/>
        </w:rPr>
        <w:t>dễ</w:t>
      </w:r>
      <w:proofErr w:type="spellEnd"/>
      <w:r w:rsidRPr="00D27601">
        <w:rPr>
          <w:rFonts w:cs="Times New Roman"/>
          <w:bCs/>
          <w:szCs w:val="26"/>
        </w:rPr>
        <w:t xml:space="preserve"> </w:t>
      </w:r>
      <w:proofErr w:type="spellStart"/>
      <w:r w:rsidRPr="00D27601">
        <w:rPr>
          <w:rFonts w:cs="Times New Roman"/>
          <w:bCs/>
          <w:szCs w:val="26"/>
        </w:rPr>
        <w:t>nhầm</w:t>
      </w:r>
      <w:proofErr w:type="spellEnd"/>
      <w:r w:rsidRPr="00D27601">
        <w:rPr>
          <w:rFonts w:cs="Times New Roman"/>
          <w:bCs/>
          <w:szCs w:val="26"/>
        </w:rPr>
        <w:t xml:space="preserve"> </w:t>
      </w:r>
      <w:proofErr w:type="spellStart"/>
      <w:r w:rsidRPr="00D27601">
        <w:rPr>
          <w:rFonts w:cs="Times New Roman"/>
          <w:bCs/>
          <w:szCs w:val="26"/>
        </w:rPr>
        <w:t>với</w:t>
      </w:r>
      <w:proofErr w:type="spellEnd"/>
      <w:r w:rsidRPr="00D27601">
        <w:rPr>
          <w:rFonts w:cs="Times New Roman"/>
          <w:bCs/>
          <w:szCs w:val="26"/>
        </w:rPr>
        <w:t xml:space="preserve"> </w:t>
      </w:r>
      <w:proofErr w:type="spellStart"/>
      <w:r w:rsidRPr="00D27601">
        <w:rPr>
          <w:rFonts w:cs="Times New Roman"/>
          <w:bCs/>
          <w:szCs w:val="26"/>
        </w:rPr>
        <w:t>các</w:t>
      </w:r>
      <w:proofErr w:type="spellEnd"/>
      <w:r w:rsidRPr="00D27601">
        <w:rPr>
          <w:rFonts w:cs="Times New Roman"/>
          <w:bCs/>
          <w:szCs w:val="26"/>
        </w:rPr>
        <w:t xml:space="preserve"> </w:t>
      </w:r>
      <w:proofErr w:type="spellStart"/>
      <w:r w:rsidRPr="00D27601">
        <w:rPr>
          <w:rFonts w:cs="Times New Roman"/>
          <w:bCs/>
          <w:szCs w:val="26"/>
        </w:rPr>
        <w:t>vùng</w:t>
      </w:r>
      <w:proofErr w:type="spellEnd"/>
      <w:r w:rsidRPr="00D27601">
        <w:rPr>
          <w:rFonts w:cs="Times New Roman"/>
          <w:bCs/>
          <w:szCs w:val="26"/>
        </w:rPr>
        <w:t xml:space="preserve"> </w:t>
      </w:r>
      <w:proofErr w:type="spellStart"/>
      <w:r w:rsidRPr="00D27601">
        <w:rPr>
          <w:rFonts w:cs="Times New Roman"/>
          <w:bCs/>
          <w:szCs w:val="26"/>
        </w:rPr>
        <w:t>mờ</w:t>
      </w:r>
      <w:proofErr w:type="spellEnd"/>
      <w:r w:rsidRPr="00D27601">
        <w:rPr>
          <w:rFonts w:cs="Times New Roman"/>
          <w:bCs/>
          <w:szCs w:val="26"/>
        </w:rPr>
        <w:t xml:space="preserve"> </w:t>
      </w:r>
      <w:proofErr w:type="spellStart"/>
      <w:r w:rsidRPr="00D27601">
        <w:rPr>
          <w:rFonts w:cs="Times New Roman"/>
          <w:bCs/>
          <w:szCs w:val="26"/>
        </w:rPr>
        <w:t>hoặc</w:t>
      </w:r>
      <w:proofErr w:type="spellEnd"/>
      <w:r w:rsidRPr="00D27601">
        <w:rPr>
          <w:rFonts w:cs="Times New Roman"/>
          <w:bCs/>
          <w:szCs w:val="26"/>
        </w:rPr>
        <w:t xml:space="preserve"> </w:t>
      </w:r>
      <w:proofErr w:type="spellStart"/>
      <w:r w:rsidRPr="00D27601">
        <w:rPr>
          <w:rFonts w:cs="Times New Roman"/>
          <w:bCs/>
          <w:szCs w:val="26"/>
        </w:rPr>
        <w:t>thay</w:t>
      </w:r>
      <w:proofErr w:type="spellEnd"/>
      <w:r w:rsidRPr="00D27601">
        <w:rPr>
          <w:rFonts w:cs="Times New Roman"/>
          <w:bCs/>
          <w:szCs w:val="26"/>
        </w:rPr>
        <w:t xml:space="preserve"> </w:t>
      </w:r>
      <w:proofErr w:type="spellStart"/>
      <w:r w:rsidRPr="00D27601">
        <w:rPr>
          <w:rFonts w:cs="Times New Roman"/>
          <w:bCs/>
          <w:szCs w:val="26"/>
        </w:rPr>
        <w:t>đổi</w:t>
      </w:r>
      <w:proofErr w:type="spellEnd"/>
      <w:r w:rsidRPr="00D27601">
        <w:rPr>
          <w:rFonts w:cs="Times New Roman"/>
          <w:bCs/>
          <w:szCs w:val="26"/>
        </w:rPr>
        <w:t xml:space="preserve"> </w:t>
      </w:r>
      <w:proofErr w:type="spellStart"/>
      <w:r w:rsidRPr="00D27601">
        <w:rPr>
          <w:rFonts w:cs="Times New Roman"/>
          <w:bCs/>
          <w:szCs w:val="26"/>
        </w:rPr>
        <w:t>nền</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w:t>
      </w:r>
    </w:p>
    <w:p w14:paraId="37EB995A" w14:textId="77777777" w:rsidR="00A50845" w:rsidRPr="00E26429" w:rsidRDefault="00D60863">
      <w:pPr>
        <w:jc w:val="center"/>
        <w:rPr>
          <w:rFonts w:cs="Times New Roman"/>
          <w:szCs w:val="26"/>
        </w:rPr>
      </w:pPr>
      <w:r w:rsidRPr="00E26429">
        <w:rPr>
          <w:rFonts w:cs="Times New Roman"/>
          <w:noProof/>
          <w:szCs w:val="26"/>
        </w:rPr>
        <w:drawing>
          <wp:inline distT="0" distB="0" distL="0" distR="0" wp14:anchorId="75176B73" wp14:editId="1E821104">
            <wp:extent cx="5577840" cy="2700733"/>
            <wp:effectExtent l="0" t="0" r="0" b="0"/>
            <wp:docPr id="1947511658" name="Picture 194751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577840" cy="2700733"/>
                    </a:xfrm>
                    <a:prstGeom prst="rect">
                      <a:avLst/>
                    </a:prstGeom>
                  </pic:spPr>
                </pic:pic>
              </a:graphicData>
            </a:graphic>
          </wp:inline>
        </w:drawing>
      </w:r>
    </w:p>
    <w:p w14:paraId="6466DDD2"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15. Ma </w:t>
      </w:r>
      <w:proofErr w:type="spellStart"/>
      <w:r w:rsidRPr="00E26429">
        <w:rPr>
          <w:rFonts w:cs="Times New Roman"/>
          <w:b/>
          <w:szCs w:val="26"/>
        </w:rPr>
        <w:t>trận</w:t>
      </w:r>
      <w:proofErr w:type="spellEnd"/>
      <w:r w:rsidRPr="00E26429">
        <w:rPr>
          <w:rFonts w:cs="Times New Roman"/>
          <w:b/>
          <w:szCs w:val="26"/>
        </w:rPr>
        <w:t xml:space="preserve"> </w:t>
      </w:r>
      <w:proofErr w:type="spellStart"/>
      <w:r w:rsidRPr="00E26429">
        <w:rPr>
          <w:rFonts w:cs="Times New Roman"/>
          <w:b/>
          <w:szCs w:val="26"/>
        </w:rPr>
        <w:t>nhầm</w:t>
      </w:r>
      <w:proofErr w:type="spellEnd"/>
      <w:r w:rsidRPr="00E26429">
        <w:rPr>
          <w:rFonts w:cs="Times New Roman"/>
          <w:b/>
          <w:szCs w:val="26"/>
        </w:rPr>
        <w:t xml:space="preserve"> </w:t>
      </w:r>
      <w:proofErr w:type="spellStart"/>
      <w:r w:rsidRPr="00E26429">
        <w:rPr>
          <w:rFonts w:cs="Times New Roman"/>
          <w:b/>
          <w:szCs w:val="26"/>
        </w:rPr>
        <w:t>lẫn</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DenseNet121-FCSSAM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p w14:paraId="5958B01B" w14:textId="77777777" w:rsidR="00A50845" w:rsidRPr="00D27601" w:rsidRDefault="00D60863" w:rsidP="00D27601">
      <w:pPr>
        <w:ind w:firstLine="450"/>
        <w:jc w:val="both"/>
        <w:rPr>
          <w:rFonts w:cs="Times New Roman"/>
          <w:bCs/>
          <w:szCs w:val="26"/>
        </w:rPr>
      </w:pPr>
      <w:proofErr w:type="spellStart"/>
      <w:r w:rsidRPr="00D27601">
        <w:rPr>
          <w:rFonts w:cs="Times New Roman"/>
          <w:bCs/>
          <w:szCs w:val="26"/>
        </w:rPr>
        <w:t>Hình</w:t>
      </w:r>
      <w:proofErr w:type="spellEnd"/>
      <w:r w:rsidRPr="00D27601">
        <w:rPr>
          <w:rFonts w:cs="Times New Roman"/>
          <w:bCs/>
          <w:szCs w:val="26"/>
        </w:rPr>
        <w:t xml:space="preserve"> 15 </w:t>
      </w:r>
      <w:proofErr w:type="spellStart"/>
      <w:r w:rsidRPr="00D27601">
        <w:rPr>
          <w:rFonts w:cs="Times New Roman"/>
          <w:bCs/>
          <w:szCs w:val="26"/>
        </w:rPr>
        <w:t>được</w:t>
      </w:r>
      <w:proofErr w:type="spellEnd"/>
      <w:r w:rsidRPr="00D27601">
        <w:rPr>
          <w:rFonts w:cs="Times New Roman"/>
          <w:bCs/>
          <w:szCs w:val="26"/>
        </w:rPr>
        <w:t xml:space="preserve"> </w:t>
      </w:r>
      <w:proofErr w:type="spellStart"/>
      <w:r w:rsidRPr="00D27601">
        <w:rPr>
          <w:rFonts w:cs="Times New Roman"/>
          <w:bCs/>
          <w:szCs w:val="26"/>
        </w:rPr>
        <w:t>dùng</w:t>
      </w:r>
      <w:proofErr w:type="spellEnd"/>
      <w:r w:rsidRPr="00D27601">
        <w:rPr>
          <w:rFonts w:cs="Times New Roman"/>
          <w:bCs/>
          <w:szCs w:val="26"/>
        </w:rPr>
        <w:t xml:space="preserve"> </w:t>
      </w:r>
      <w:proofErr w:type="spellStart"/>
      <w:r w:rsidRPr="00D27601">
        <w:rPr>
          <w:rFonts w:cs="Times New Roman"/>
          <w:bCs/>
          <w:szCs w:val="26"/>
        </w:rPr>
        <w:t>để</w:t>
      </w:r>
      <w:proofErr w:type="spellEnd"/>
      <w:r w:rsidRPr="00D27601">
        <w:rPr>
          <w:rFonts w:cs="Times New Roman"/>
          <w:bCs/>
          <w:szCs w:val="26"/>
        </w:rPr>
        <w:t xml:space="preserve"> </w:t>
      </w:r>
      <w:proofErr w:type="spellStart"/>
      <w:r w:rsidRPr="00D27601">
        <w:rPr>
          <w:rFonts w:cs="Times New Roman"/>
          <w:bCs/>
          <w:szCs w:val="26"/>
        </w:rPr>
        <w:t>đối</w:t>
      </w:r>
      <w:proofErr w:type="spellEnd"/>
      <w:r w:rsidRPr="00D27601">
        <w:rPr>
          <w:rFonts w:cs="Times New Roman"/>
          <w:bCs/>
          <w:szCs w:val="26"/>
        </w:rPr>
        <w:t xml:space="preserve"> </w:t>
      </w:r>
      <w:proofErr w:type="spellStart"/>
      <w:r w:rsidRPr="00D27601">
        <w:rPr>
          <w:rFonts w:cs="Times New Roman"/>
          <w:bCs/>
          <w:szCs w:val="26"/>
        </w:rPr>
        <w:t>chiếu</w:t>
      </w:r>
      <w:proofErr w:type="spellEnd"/>
      <w:r w:rsidRPr="00D27601">
        <w:rPr>
          <w:rFonts w:cs="Times New Roman"/>
          <w:bCs/>
          <w:szCs w:val="26"/>
        </w:rPr>
        <w:t xml:space="preserve"> </w:t>
      </w:r>
      <w:proofErr w:type="spellStart"/>
      <w:r w:rsidRPr="00D27601">
        <w:rPr>
          <w:rFonts w:cs="Times New Roman"/>
          <w:bCs/>
          <w:szCs w:val="26"/>
        </w:rPr>
        <w:t>trực</w:t>
      </w:r>
      <w:proofErr w:type="spellEnd"/>
      <w:r w:rsidRPr="00D27601">
        <w:rPr>
          <w:rFonts w:cs="Times New Roman"/>
          <w:bCs/>
          <w:szCs w:val="26"/>
        </w:rPr>
        <w:t xml:space="preserve"> </w:t>
      </w:r>
      <w:proofErr w:type="spellStart"/>
      <w:r w:rsidRPr="00D27601">
        <w:rPr>
          <w:rFonts w:cs="Times New Roman"/>
          <w:bCs/>
          <w:szCs w:val="26"/>
        </w:rPr>
        <w:t>tiếp</w:t>
      </w:r>
      <w:proofErr w:type="spellEnd"/>
      <w:r w:rsidRPr="00D27601">
        <w:rPr>
          <w:rFonts w:cs="Times New Roman"/>
          <w:bCs/>
          <w:szCs w:val="26"/>
        </w:rPr>
        <w:t xml:space="preserve"> </w:t>
      </w:r>
      <w:proofErr w:type="spellStart"/>
      <w:r w:rsidRPr="00D27601">
        <w:rPr>
          <w:rFonts w:cs="Times New Roman"/>
          <w:bCs/>
          <w:szCs w:val="26"/>
        </w:rPr>
        <w:t>với</w:t>
      </w:r>
      <w:proofErr w:type="spellEnd"/>
      <w:r w:rsidRPr="00D27601">
        <w:rPr>
          <w:rFonts w:cs="Times New Roman"/>
          <w:bCs/>
          <w:szCs w:val="26"/>
        </w:rPr>
        <w:t xml:space="preserve"> </w:t>
      </w:r>
      <w:proofErr w:type="spellStart"/>
      <w:r w:rsidRPr="00D27601">
        <w:rPr>
          <w:rFonts w:cs="Times New Roman"/>
          <w:bCs/>
          <w:szCs w:val="26"/>
        </w:rPr>
        <w:t>Hình</w:t>
      </w:r>
      <w:proofErr w:type="spellEnd"/>
      <w:r w:rsidRPr="00D27601">
        <w:rPr>
          <w:rFonts w:cs="Times New Roman"/>
          <w:bCs/>
          <w:szCs w:val="26"/>
        </w:rPr>
        <w:t xml:space="preserve"> 14 </w:t>
      </w:r>
      <w:proofErr w:type="spellStart"/>
      <w:r w:rsidRPr="00D27601">
        <w:rPr>
          <w:rFonts w:cs="Times New Roman"/>
          <w:bCs/>
          <w:szCs w:val="26"/>
        </w:rPr>
        <w:t>vì</w:t>
      </w:r>
      <w:proofErr w:type="spellEnd"/>
      <w:r w:rsidRPr="00D27601">
        <w:rPr>
          <w:rFonts w:cs="Times New Roman"/>
          <w:bCs/>
          <w:szCs w:val="26"/>
        </w:rPr>
        <w:t xml:space="preserve"> </w:t>
      </w:r>
      <w:proofErr w:type="spellStart"/>
      <w:r w:rsidRPr="00D27601">
        <w:rPr>
          <w:rFonts w:cs="Times New Roman"/>
          <w:bCs/>
          <w:szCs w:val="26"/>
        </w:rPr>
        <w:t>hai</w:t>
      </w:r>
      <w:proofErr w:type="spellEnd"/>
      <w:r w:rsidRPr="00D27601">
        <w:rPr>
          <w:rFonts w:cs="Times New Roman"/>
          <w:bCs/>
          <w:szCs w:val="26"/>
        </w:rPr>
        <w:t xml:space="preserve"> </w:t>
      </w:r>
      <w:proofErr w:type="spellStart"/>
      <w:r w:rsidRPr="00D27601">
        <w:rPr>
          <w:rFonts w:cs="Times New Roman"/>
          <w:bCs/>
          <w:szCs w:val="26"/>
        </w:rPr>
        <w:t>mô</w:t>
      </w:r>
      <w:proofErr w:type="spellEnd"/>
      <w:r w:rsidRPr="00D27601">
        <w:rPr>
          <w:rFonts w:cs="Times New Roman"/>
          <w:bCs/>
          <w:szCs w:val="26"/>
        </w:rPr>
        <w:t xml:space="preserve"> </w:t>
      </w:r>
      <w:proofErr w:type="spellStart"/>
      <w:r w:rsidRPr="00D27601">
        <w:rPr>
          <w:rFonts w:cs="Times New Roman"/>
          <w:bCs/>
          <w:szCs w:val="26"/>
        </w:rPr>
        <w:t>hình</w:t>
      </w:r>
      <w:proofErr w:type="spellEnd"/>
      <w:r w:rsidRPr="00D27601">
        <w:rPr>
          <w:rFonts w:cs="Times New Roman"/>
          <w:bCs/>
          <w:szCs w:val="26"/>
        </w:rPr>
        <w:t xml:space="preserve"> </w:t>
      </w:r>
      <w:proofErr w:type="spellStart"/>
      <w:r w:rsidRPr="00D27601">
        <w:rPr>
          <w:rFonts w:cs="Times New Roman"/>
          <w:bCs/>
          <w:szCs w:val="26"/>
        </w:rPr>
        <w:t>dùng</w:t>
      </w:r>
      <w:proofErr w:type="spellEnd"/>
      <w:r w:rsidRPr="00D27601">
        <w:rPr>
          <w:rFonts w:cs="Times New Roman"/>
          <w:bCs/>
          <w:szCs w:val="26"/>
        </w:rPr>
        <w:t xml:space="preserve"> </w:t>
      </w:r>
      <w:proofErr w:type="spellStart"/>
      <w:r w:rsidRPr="00D27601">
        <w:rPr>
          <w:rFonts w:cs="Times New Roman"/>
          <w:bCs/>
          <w:szCs w:val="26"/>
        </w:rPr>
        <w:t>cùng</w:t>
      </w:r>
      <w:proofErr w:type="spellEnd"/>
      <w:r w:rsidRPr="00D27601">
        <w:rPr>
          <w:rFonts w:cs="Times New Roman"/>
          <w:bCs/>
          <w:szCs w:val="26"/>
        </w:rPr>
        <w:t xml:space="preserve"> </w:t>
      </w:r>
      <w:proofErr w:type="spellStart"/>
      <w:r w:rsidRPr="00D27601">
        <w:rPr>
          <w:rFonts w:cs="Times New Roman"/>
          <w:bCs/>
          <w:szCs w:val="26"/>
        </w:rPr>
        <w:t>tập</w:t>
      </w:r>
      <w:proofErr w:type="spellEnd"/>
      <w:r w:rsidRPr="00D27601">
        <w:rPr>
          <w:rFonts w:cs="Times New Roman"/>
          <w:bCs/>
          <w:szCs w:val="26"/>
        </w:rPr>
        <w:t xml:space="preserve"> </w:t>
      </w:r>
      <w:proofErr w:type="spellStart"/>
      <w:r w:rsidRPr="00D27601">
        <w:rPr>
          <w:rFonts w:cs="Times New Roman"/>
          <w:bCs/>
          <w:szCs w:val="26"/>
        </w:rPr>
        <w:t>kiểm</w:t>
      </w:r>
      <w:proofErr w:type="spellEnd"/>
      <w:r w:rsidRPr="00D27601">
        <w:rPr>
          <w:rFonts w:cs="Times New Roman"/>
          <w:bCs/>
          <w:szCs w:val="26"/>
        </w:rPr>
        <w:t xml:space="preserve"> </w:t>
      </w:r>
      <w:proofErr w:type="spellStart"/>
      <w:r w:rsidRPr="00D27601">
        <w:rPr>
          <w:rFonts w:cs="Times New Roman"/>
          <w:bCs/>
          <w:szCs w:val="26"/>
        </w:rPr>
        <w:t>tra</w:t>
      </w:r>
      <w:proofErr w:type="spellEnd"/>
      <w:r w:rsidRPr="00D27601">
        <w:rPr>
          <w:rFonts w:cs="Times New Roman"/>
          <w:bCs/>
          <w:szCs w:val="26"/>
        </w:rPr>
        <w:t xml:space="preserve">. DenseNet121-FCSSAM </w:t>
      </w:r>
      <w:proofErr w:type="spellStart"/>
      <w:r w:rsidRPr="00D27601">
        <w:rPr>
          <w:rFonts w:cs="Times New Roman"/>
          <w:bCs/>
          <w:szCs w:val="26"/>
        </w:rPr>
        <w:t>giảm</w:t>
      </w:r>
      <w:proofErr w:type="spellEnd"/>
      <w:r w:rsidRPr="00D27601">
        <w:rPr>
          <w:rFonts w:cs="Times New Roman"/>
          <w:bCs/>
          <w:szCs w:val="26"/>
        </w:rPr>
        <w:t xml:space="preserve"> </w:t>
      </w:r>
      <w:proofErr w:type="spellStart"/>
      <w:r w:rsidRPr="00D27601">
        <w:rPr>
          <w:rFonts w:cs="Times New Roman"/>
          <w:bCs/>
          <w:szCs w:val="26"/>
        </w:rPr>
        <w:t>một</w:t>
      </w:r>
      <w:proofErr w:type="spellEnd"/>
      <w:r w:rsidRPr="00D27601">
        <w:rPr>
          <w:rFonts w:cs="Times New Roman"/>
          <w:bCs/>
          <w:szCs w:val="26"/>
        </w:rPr>
        <w:t xml:space="preserve"> </w:t>
      </w:r>
      <w:proofErr w:type="spellStart"/>
      <w:r w:rsidRPr="00D27601">
        <w:rPr>
          <w:rFonts w:cs="Times New Roman"/>
          <w:bCs/>
          <w:szCs w:val="26"/>
        </w:rPr>
        <w:t>phần</w:t>
      </w:r>
      <w:proofErr w:type="spellEnd"/>
      <w:r w:rsidRPr="00D27601">
        <w:rPr>
          <w:rFonts w:cs="Times New Roman"/>
          <w:bCs/>
          <w:szCs w:val="26"/>
        </w:rPr>
        <w:t xml:space="preserve"> </w:t>
      </w:r>
      <w:proofErr w:type="spellStart"/>
      <w:r w:rsidRPr="00D27601">
        <w:rPr>
          <w:rFonts w:cs="Times New Roman"/>
          <w:bCs/>
          <w:szCs w:val="26"/>
        </w:rPr>
        <w:t>dự</w:t>
      </w:r>
      <w:proofErr w:type="spellEnd"/>
      <w:r w:rsidRPr="00D27601">
        <w:rPr>
          <w:rFonts w:cs="Times New Roman"/>
          <w:bCs/>
          <w:szCs w:val="26"/>
        </w:rPr>
        <w:t xml:space="preserve"> </w:t>
      </w:r>
      <w:proofErr w:type="spellStart"/>
      <w:r w:rsidRPr="00D27601">
        <w:rPr>
          <w:rFonts w:cs="Times New Roman"/>
          <w:bCs/>
          <w:szCs w:val="26"/>
        </w:rPr>
        <w:t>đoán</w:t>
      </w:r>
      <w:proofErr w:type="spellEnd"/>
      <w:r w:rsidRPr="00D27601">
        <w:rPr>
          <w:rFonts w:cs="Times New Roman"/>
          <w:bCs/>
          <w:szCs w:val="26"/>
        </w:rPr>
        <w:t xml:space="preserve"> </w:t>
      </w:r>
      <w:proofErr w:type="spellStart"/>
      <w:r w:rsidRPr="00D27601">
        <w:rPr>
          <w:rFonts w:cs="Times New Roman"/>
          <w:bCs/>
          <w:szCs w:val="26"/>
        </w:rPr>
        <w:t>tràn</w:t>
      </w:r>
      <w:proofErr w:type="spellEnd"/>
      <w:r w:rsidRPr="00D27601">
        <w:rPr>
          <w:rFonts w:cs="Times New Roman"/>
          <w:bCs/>
          <w:szCs w:val="26"/>
        </w:rPr>
        <w:t xml:space="preserve"> </w:t>
      </w:r>
      <w:proofErr w:type="spellStart"/>
      <w:r w:rsidRPr="00D27601">
        <w:rPr>
          <w:rFonts w:cs="Times New Roman"/>
          <w:bCs/>
          <w:szCs w:val="26"/>
        </w:rPr>
        <w:t>dịch</w:t>
      </w:r>
      <w:proofErr w:type="spellEnd"/>
      <w:r w:rsidRPr="00D27601">
        <w:rPr>
          <w:rFonts w:cs="Times New Roman"/>
          <w:bCs/>
          <w:szCs w:val="26"/>
        </w:rPr>
        <w:t xml:space="preserve"> </w:t>
      </w:r>
      <w:proofErr w:type="spellStart"/>
      <w:r w:rsidRPr="00D27601">
        <w:rPr>
          <w:rFonts w:cs="Times New Roman"/>
          <w:bCs/>
          <w:szCs w:val="26"/>
        </w:rPr>
        <w:t>sai</w:t>
      </w:r>
      <w:proofErr w:type="spellEnd"/>
      <w:r w:rsidRPr="00D27601">
        <w:rPr>
          <w:rFonts w:cs="Times New Roman"/>
          <w:bCs/>
          <w:szCs w:val="26"/>
        </w:rPr>
        <w:t xml:space="preserve">, </w:t>
      </w:r>
      <w:proofErr w:type="spellStart"/>
      <w:r w:rsidRPr="00D27601">
        <w:rPr>
          <w:rFonts w:cs="Times New Roman"/>
          <w:bCs/>
          <w:szCs w:val="26"/>
        </w:rPr>
        <w:t>nhưng</w:t>
      </w:r>
      <w:proofErr w:type="spellEnd"/>
      <w:r w:rsidRPr="00D27601">
        <w:rPr>
          <w:rFonts w:cs="Times New Roman"/>
          <w:bCs/>
          <w:szCs w:val="26"/>
        </w:rPr>
        <w:t xml:space="preserve"> </w:t>
      </w:r>
      <w:proofErr w:type="spellStart"/>
      <w:r w:rsidRPr="00D27601">
        <w:rPr>
          <w:rFonts w:cs="Times New Roman"/>
          <w:bCs/>
          <w:szCs w:val="26"/>
        </w:rPr>
        <w:t>vẫn</w:t>
      </w:r>
      <w:proofErr w:type="spellEnd"/>
      <w:r w:rsidRPr="00D27601">
        <w:rPr>
          <w:rFonts w:cs="Times New Roman"/>
          <w:bCs/>
          <w:szCs w:val="26"/>
        </w:rPr>
        <w:t xml:space="preserve"> </w:t>
      </w:r>
      <w:proofErr w:type="spellStart"/>
      <w:r w:rsidRPr="00D27601">
        <w:rPr>
          <w:rFonts w:cs="Times New Roman"/>
          <w:bCs/>
          <w:szCs w:val="26"/>
        </w:rPr>
        <w:t>cần</w:t>
      </w:r>
      <w:proofErr w:type="spellEnd"/>
      <w:r w:rsidRPr="00D27601">
        <w:rPr>
          <w:rFonts w:cs="Times New Roman"/>
          <w:bCs/>
          <w:szCs w:val="26"/>
        </w:rPr>
        <w:t xml:space="preserve"> </w:t>
      </w:r>
      <w:proofErr w:type="spellStart"/>
      <w:r w:rsidRPr="00D27601">
        <w:rPr>
          <w:rFonts w:cs="Times New Roman"/>
          <w:bCs/>
          <w:szCs w:val="26"/>
        </w:rPr>
        <w:t>đọc</w:t>
      </w:r>
      <w:proofErr w:type="spellEnd"/>
      <w:r w:rsidRPr="00D27601">
        <w:rPr>
          <w:rFonts w:cs="Times New Roman"/>
          <w:bCs/>
          <w:szCs w:val="26"/>
        </w:rPr>
        <w:t xml:space="preserve"> </w:t>
      </w:r>
      <w:proofErr w:type="spellStart"/>
      <w:r w:rsidRPr="00D27601">
        <w:rPr>
          <w:rFonts w:cs="Times New Roman"/>
          <w:bCs/>
          <w:szCs w:val="26"/>
        </w:rPr>
        <w:t>cùng</w:t>
      </w:r>
      <w:proofErr w:type="spellEnd"/>
      <w:r w:rsidRPr="00D27601">
        <w:rPr>
          <w:rFonts w:cs="Times New Roman"/>
          <w:bCs/>
          <w:szCs w:val="26"/>
        </w:rPr>
        <w:t xml:space="preserve"> precision, recall </w:t>
      </w:r>
      <w:proofErr w:type="spellStart"/>
      <w:r w:rsidRPr="00D27601">
        <w:rPr>
          <w:rFonts w:cs="Times New Roman"/>
          <w:bCs/>
          <w:szCs w:val="26"/>
        </w:rPr>
        <w:t>và</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3A68EE73" w14:textId="77777777" w:rsidR="00A50845" w:rsidRPr="00E26429" w:rsidRDefault="00D60863">
      <w:pPr>
        <w:jc w:val="center"/>
        <w:rPr>
          <w:rFonts w:cs="Times New Roman"/>
          <w:szCs w:val="26"/>
        </w:rPr>
      </w:pPr>
      <w:r w:rsidRPr="00E26429">
        <w:rPr>
          <w:rFonts w:cs="Times New Roman"/>
          <w:noProof/>
          <w:szCs w:val="26"/>
        </w:rPr>
        <w:lastRenderedPageBreak/>
        <w:drawing>
          <wp:inline distT="0" distB="0" distL="0" distR="0" wp14:anchorId="7ED39234" wp14:editId="3015E8D4">
            <wp:extent cx="6062472" cy="1684020"/>
            <wp:effectExtent l="0" t="0" r="0" b="0"/>
            <wp:docPr id="1947511659" name="Picture 194751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6063498" cy="1684305"/>
                    </a:xfrm>
                    <a:prstGeom prst="rect">
                      <a:avLst/>
                    </a:prstGeom>
                  </pic:spPr>
                </pic:pic>
              </a:graphicData>
            </a:graphic>
          </wp:inline>
        </w:drawing>
      </w:r>
    </w:p>
    <w:p w14:paraId="6690882B"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16. AUC one-vs-rest </w:t>
      </w:r>
      <w:proofErr w:type="spellStart"/>
      <w:r w:rsidRPr="00E26429">
        <w:rPr>
          <w:rFonts w:cs="Times New Roman"/>
          <w:b/>
          <w:szCs w:val="26"/>
        </w:rPr>
        <w:t>của</w:t>
      </w:r>
      <w:proofErr w:type="spellEnd"/>
      <w:r w:rsidRPr="00E26429">
        <w:rPr>
          <w:rFonts w:cs="Times New Roman"/>
          <w:b/>
          <w:szCs w:val="26"/>
        </w:rPr>
        <w:t xml:space="preserve"> VGG19-GAP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p w14:paraId="51C4C405" w14:textId="77777777" w:rsidR="00A50845" w:rsidRPr="00D27601" w:rsidRDefault="00D60863" w:rsidP="00D27601">
      <w:pPr>
        <w:ind w:firstLine="450"/>
        <w:jc w:val="both"/>
        <w:rPr>
          <w:rFonts w:cs="Times New Roman"/>
          <w:bCs/>
          <w:szCs w:val="26"/>
        </w:rPr>
      </w:pPr>
      <w:proofErr w:type="spellStart"/>
      <w:r w:rsidRPr="00D27601">
        <w:rPr>
          <w:rFonts w:cs="Times New Roman"/>
          <w:bCs/>
          <w:szCs w:val="26"/>
        </w:rPr>
        <w:t>Hình</w:t>
      </w:r>
      <w:proofErr w:type="spellEnd"/>
      <w:r w:rsidRPr="00D27601">
        <w:rPr>
          <w:rFonts w:cs="Times New Roman"/>
          <w:bCs/>
          <w:szCs w:val="26"/>
        </w:rPr>
        <w:t xml:space="preserve"> 16 </w:t>
      </w:r>
      <w:proofErr w:type="spellStart"/>
      <w:r w:rsidRPr="00D27601">
        <w:rPr>
          <w:rFonts w:cs="Times New Roman"/>
          <w:bCs/>
          <w:szCs w:val="26"/>
        </w:rPr>
        <w:t>cho</w:t>
      </w:r>
      <w:proofErr w:type="spellEnd"/>
      <w:r w:rsidRPr="00D27601">
        <w:rPr>
          <w:rFonts w:cs="Times New Roman"/>
          <w:bCs/>
          <w:szCs w:val="26"/>
        </w:rPr>
        <w:t xml:space="preserve"> </w:t>
      </w:r>
      <w:proofErr w:type="spellStart"/>
      <w:r w:rsidRPr="00D27601">
        <w:rPr>
          <w:rFonts w:cs="Times New Roman"/>
          <w:bCs/>
          <w:szCs w:val="26"/>
        </w:rPr>
        <w:t>thấy</w:t>
      </w:r>
      <w:proofErr w:type="spellEnd"/>
      <w:r w:rsidRPr="00D27601">
        <w:rPr>
          <w:rFonts w:cs="Times New Roman"/>
          <w:bCs/>
          <w:szCs w:val="26"/>
        </w:rPr>
        <w:t xml:space="preserve"> AUC </w:t>
      </w:r>
      <w:proofErr w:type="spellStart"/>
      <w:r w:rsidRPr="00D27601">
        <w:rPr>
          <w:rFonts w:cs="Times New Roman"/>
          <w:bCs/>
          <w:szCs w:val="26"/>
        </w:rPr>
        <w:t>của</w:t>
      </w:r>
      <w:proofErr w:type="spellEnd"/>
      <w:r w:rsidRPr="00D27601">
        <w:rPr>
          <w:rFonts w:cs="Times New Roman"/>
          <w:bCs/>
          <w:szCs w:val="26"/>
        </w:rPr>
        <w:t xml:space="preserve"> </w:t>
      </w:r>
      <w:proofErr w:type="spellStart"/>
      <w:r w:rsidRPr="00D27601">
        <w:rPr>
          <w:rFonts w:cs="Times New Roman"/>
          <w:bCs/>
          <w:szCs w:val="26"/>
        </w:rPr>
        <w:t>nhóm</w:t>
      </w:r>
      <w:proofErr w:type="spellEnd"/>
      <w:r w:rsidRPr="00D27601">
        <w:rPr>
          <w:rFonts w:cs="Times New Roman"/>
          <w:bCs/>
          <w:szCs w:val="26"/>
        </w:rPr>
        <w:t xml:space="preserve"> </w:t>
      </w:r>
      <w:proofErr w:type="spellStart"/>
      <w:r w:rsidRPr="00D27601">
        <w:rPr>
          <w:rFonts w:cs="Times New Roman"/>
          <w:bCs/>
          <w:szCs w:val="26"/>
        </w:rPr>
        <w:t>viêm</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thường</w:t>
      </w:r>
      <w:proofErr w:type="spellEnd"/>
      <w:r w:rsidRPr="00D27601">
        <w:rPr>
          <w:rFonts w:cs="Times New Roman"/>
          <w:bCs/>
          <w:szCs w:val="26"/>
        </w:rPr>
        <w:t xml:space="preserve"> </w:t>
      </w:r>
      <w:proofErr w:type="spellStart"/>
      <w:r w:rsidRPr="00D27601">
        <w:rPr>
          <w:rFonts w:cs="Times New Roman"/>
          <w:bCs/>
          <w:szCs w:val="26"/>
        </w:rPr>
        <w:t>cao</w:t>
      </w:r>
      <w:proofErr w:type="spellEnd"/>
      <w:r w:rsidRPr="00D27601">
        <w:rPr>
          <w:rFonts w:cs="Times New Roman"/>
          <w:bCs/>
          <w:szCs w:val="26"/>
        </w:rPr>
        <w:t xml:space="preserve">, </w:t>
      </w:r>
      <w:proofErr w:type="spellStart"/>
      <w:r w:rsidRPr="00D27601">
        <w:rPr>
          <w:rFonts w:cs="Times New Roman"/>
          <w:bCs/>
          <w:szCs w:val="26"/>
        </w:rPr>
        <w:t>trong</w:t>
      </w:r>
      <w:proofErr w:type="spellEnd"/>
      <w:r w:rsidRPr="00D27601">
        <w:rPr>
          <w:rFonts w:cs="Times New Roman"/>
          <w:bCs/>
          <w:szCs w:val="26"/>
        </w:rPr>
        <w:t xml:space="preserve"> </w:t>
      </w:r>
      <w:proofErr w:type="spellStart"/>
      <w:r w:rsidRPr="00D27601">
        <w:rPr>
          <w:rFonts w:cs="Times New Roman"/>
          <w:bCs/>
          <w:szCs w:val="26"/>
        </w:rPr>
        <w:t>khi</w:t>
      </w:r>
      <w:proofErr w:type="spellEnd"/>
      <w:r w:rsidRPr="00D27601">
        <w:rPr>
          <w:rFonts w:cs="Times New Roman"/>
          <w:bCs/>
          <w:szCs w:val="26"/>
        </w:rPr>
        <w:t xml:space="preserve"> </w:t>
      </w:r>
      <w:proofErr w:type="spellStart"/>
      <w:r w:rsidRPr="00D27601">
        <w:rPr>
          <w:rFonts w:cs="Times New Roman"/>
          <w:bCs/>
          <w:szCs w:val="26"/>
        </w:rPr>
        <w:t>tràn</w:t>
      </w:r>
      <w:proofErr w:type="spellEnd"/>
      <w:r w:rsidRPr="00D27601">
        <w:rPr>
          <w:rFonts w:cs="Times New Roman"/>
          <w:bCs/>
          <w:szCs w:val="26"/>
        </w:rPr>
        <w:t xml:space="preserve"> </w:t>
      </w:r>
      <w:proofErr w:type="spellStart"/>
      <w:r w:rsidRPr="00D27601">
        <w:rPr>
          <w:rFonts w:cs="Times New Roman"/>
          <w:bCs/>
          <w:szCs w:val="26"/>
        </w:rPr>
        <w:t>dịch</w:t>
      </w:r>
      <w:proofErr w:type="spellEnd"/>
      <w:r w:rsidRPr="00D27601">
        <w:rPr>
          <w:rFonts w:cs="Times New Roman"/>
          <w:bCs/>
          <w:szCs w:val="26"/>
        </w:rPr>
        <w:t xml:space="preserve"> </w:t>
      </w:r>
      <w:proofErr w:type="spellStart"/>
      <w:r w:rsidRPr="00D27601">
        <w:rPr>
          <w:rFonts w:cs="Times New Roman"/>
          <w:bCs/>
          <w:szCs w:val="26"/>
        </w:rPr>
        <w:t>màng</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thấp</w:t>
      </w:r>
      <w:proofErr w:type="spellEnd"/>
      <w:r w:rsidRPr="00D27601">
        <w:rPr>
          <w:rFonts w:cs="Times New Roman"/>
          <w:bCs/>
          <w:szCs w:val="26"/>
        </w:rPr>
        <w:t xml:space="preserve"> </w:t>
      </w:r>
      <w:proofErr w:type="spellStart"/>
      <w:r w:rsidRPr="00D27601">
        <w:rPr>
          <w:rFonts w:cs="Times New Roman"/>
          <w:bCs/>
          <w:szCs w:val="26"/>
        </w:rPr>
        <w:t>hơn</w:t>
      </w:r>
      <w:proofErr w:type="spellEnd"/>
      <w:r w:rsidRPr="00D27601">
        <w:rPr>
          <w:rFonts w:cs="Times New Roman"/>
          <w:bCs/>
          <w:szCs w:val="26"/>
        </w:rPr>
        <w:t xml:space="preserve"> </w:t>
      </w:r>
      <w:proofErr w:type="spellStart"/>
      <w:r w:rsidRPr="00D27601">
        <w:rPr>
          <w:rFonts w:cs="Times New Roman"/>
          <w:bCs/>
          <w:szCs w:val="26"/>
        </w:rPr>
        <w:t>hai</w:t>
      </w:r>
      <w:proofErr w:type="spellEnd"/>
      <w:r w:rsidRPr="00D27601">
        <w:rPr>
          <w:rFonts w:cs="Times New Roman"/>
          <w:bCs/>
          <w:szCs w:val="26"/>
        </w:rPr>
        <w:t xml:space="preserve"> </w:t>
      </w:r>
      <w:proofErr w:type="spellStart"/>
      <w:r w:rsidRPr="00D27601">
        <w:rPr>
          <w:rFonts w:cs="Times New Roman"/>
          <w:bCs/>
          <w:szCs w:val="26"/>
        </w:rPr>
        <w:t>nhóm</w:t>
      </w:r>
      <w:proofErr w:type="spellEnd"/>
      <w:r w:rsidRPr="00D27601">
        <w:rPr>
          <w:rFonts w:cs="Times New Roman"/>
          <w:bCs/>
          <w:szCs w:val="26"/>
        </w:rPr>
        <w:t xml:space="preserve"> </w:t>
      </w:r>
      <w:proofErr w:type="spellStart"/>
      <w:r w:rsidRPr="00D27601">
        <w:rPr>
          <w:rFonts w:cs="Times New Roman"/>
          <w:bCs/>
          <w:szCs w:val="26"/>
        </w:rPr>
        <w:t>còn</w:t>
      </w:r>
      <w:proofErr w:type="spellEnd"/>
      <w:r w:rsidRPr="00D27601">
        <w:rPr>
          <w:rFonts w:cs="Times New Roman"/>
          <w:bCs/>
          <w:szCs w:val="26"/>
        </w:rPr>
        <w:t xml:space="preserve"> </w:t>
      </w:r>
      <w:proofErr w:type="spellStart"/>
      <w:r w:rsidRPr="00D27601">
        <w:rPr>
          <w:rFonts w:cs="Times New Roman"/>
          <w:bCs/>
          <w:szCs w:val="26"/>
        </w:rPr>
        <w:t>lại</w:t>
      </w:r>
      <w:proofErr w:type="spellEnd"/>
      <w:r w:rsidRPr="00D27601">
        <w:rPr>
          <w:rFonts w:cs="Times New Roman"/>
          <w:bCs/>
          <w:szCs w:val="26"/>
        </w:rPr>
        <w:t xml:space="preserve">, </w:t>
      </w:r>
      <w:proofErr w:type="spellStart"/>
      <w:r w:rsidRPr="00D27601">
        <w:rPr>
          <w:rFonts w:cs="Times New Roman"/>
          <w:bCs/>
          <w:szCs w:val="26"/>
        </w:rPr>
        <w:t>phù</w:t>
      </w:r>
      <w:proofErr w:type="spellEnd"/>
      <w:r w:rsidRPr="00D27601">
        <w:rPr>
          <w:rFonts w:cs="Times New Roman"/>
          <w:bCs/>
          <w:szCs w:val="26"/>
        </w:rPr>
        <w:t xml:space="preserve"> </w:t>
      </w:r>
      <w:proofErr w:type="spellStart"/>
      <w:r w:rsidRPr="00D27601">
        <w:rPr>
          <w:rFonts w:cs="Times New Roman"/>
          <w:bCs/>
          <w:szCs w:val="26"/>
        </w:rPr>
        <w:t>hợp</w:t>
      </w:r>
      <w:proofErr w:type="spellEnd"/>
      <w:r w:rsidRPr="00D27601">
        <w:rPr>
          <w:rFonts w:cs="Times New Roman"/>
          <w:bCs/>
          <w:szCs w:val="26"/>
        </w:rPr>
        <w:t xml:space="preserve"> </w:t>
      </w:r>
      <w:proofErr w:type="spellStart"/>
      <w:r w:rsidRPr="00D27601">
        <w:rPr>
          <w:rFonts w:cs="Times New Roman"/>
          <w:bCs/>
          <w:szCs w:val="26"/>
        </w:rPr>
        <w:t>với</w:t>
      </w:r>
      <w:proofErr w:type="spellEnd"/>
      <w:r w:rsidRPr="00D27601">
        <w:rPr>
          <w:rFonts w:cs="Times New Roman"/>
          <w:bCs/>
          <w:szCs w:val="26"/>
        </w:rPr>
        <w:t xml:space="preserve"> </w:t>
      </w:r>
      <w:proofErr w:type="spellStart"/>
      <w:r w:rsidRPr="00D27601">
        <w:rPr>
          <w:rFonts w:cs="Times New Roman"/>
          <w:bCs/>
          <w:szCs w:val="26"/>
        </w:rPr>
        <w:t>kết</w:t>
      </w:r>
      <w:proofErr w:type="spellEnd"/>
      <w:r w:rsidRPr="00D27601">
        <w:rPr>
          <w:rFonts w:cs="Times New Roman"/>
          <w:bCs/>
          <w:szCs w:val="26"/>
        </w:rPr>
        <w:t xml:space="preserve"> </w:t>
      </w:r>
      <w:proofErr w:type="spellStart"/>
      <w:r w:rsidRPr="00D27601">
        <w:rPr>
          <w:rFonts w:cs="Times New Roman"/>
          <w:bCs/>
          <w:szCs w:val="26"/>
        </w:rPr>
        <w:t>quả</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04A0CAF6" w14:textId="77777777" w:rsidR="00A50845" w:rsidRPr="00E26429" w:rsidRDefault="00D60863">
      <w:pPr>
        <w:jc w:val="center"/>
        <w:rPr>
          <w:rFonts w:cs="Times New Roman"/>
          <w:szCs w:val="26"/>
        </w:rPr>
      </w:pPr>
      <w:r w:rsidRPr="00E26429">
        <w:rPr>
          <w:rFonts w:cs="Times New Roman"/>
          <w:noProof/>
          <w:szCs w:val="26"/>
        </w:rPr>
        <w:drawing>
          <wp:inline distT="0" distB="0" distL="0" distR="0" wp14:anchorId="3A940377" wp14:editId="469380E1">
            <wp:extent cx="6042660" cy="1678517"/>
            <wp:effectExtent l="0" t="0" r="0" b="0"/>
            <wp:docPr id="1947511660" name="Picture 194751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6059100" cy="1683084"/>
                    </a:xfrm>
                    <a:prstGeom prst="rect">
                      <a:avLst/>
                    </a:prstGeom>
                  </pic:spPr>
                </pic:pic>
              </a:graphicData>
            </a:graphic>
          </wp:inline>
        </w:drawing>
      </w:r>
    </w:p>
    <w:p w14:paraId="2796FC5C"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17. AUC one-vs-rest </w:t>
      </w:r>
      <w:proofErr w:type="spellStart"/>
      <w:r w:rsidRPr="00E26429">
        <w:rPr>
          <w:rFonts w:cs="Times New Roman"/>
          <w:b/>
          <w:szCs w:val="26"/>
        </w:rPr>
        <w:t>của</w:t>
      </w:r>
      <w:proofErr w:type="spellEnd"/>
      <w:r w:rsidRPr="00E26429">
        <w:rPr>
          <w:rFonts w:cs="Times New Roman"/>
          <w:b/>
          <w:szCs w:val="26"/>
        </w:rPr>
        <w:t xml:space="preserve"> DenseNet121-FCSSAM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tập</w:t>
      </w:r>
      <w:proofErr w:type="spellEnd"/>
      <w:r w:rsidRPr="00E26429">
        <w:rPr>
          <w:rFonts w:cs="Times New Roman"/>
          <w:b/>
          <w:szCs w:val="26"/>
        </w:rPr>
        <w:t xml:space="preserve"> </w:t>
      </w:r>
      <w:proofErr w:type="spellStart"/>
      <w:r w:rsidRPr="00E26429">
        <w:rPr>
          <w:rFonts w:cs="Times New Roman"/>
          <w:b/>
          <w:szCs w:val="26"/>
        </w:rPr>
        <w:t>kiểm</w:t>
      </w:r>
      <w:proofErr w:type="spellEnd"/>
      <w:r w:rsidRPr="00E26429">
        <w:rPr>
          <w:rFonts w:cs="Times New Roman"/>
          <w:b/>
          <w:szCs w:val="26"/>
        </w:rPr>
        <w:t xml:space="preserve"> </w:t>
      </w:r>
      <w:proofErr w:type="spellStart"/>
      <w:r w:rsidRPr="00E26429">
        <w:rPr>
          <w:rFonts w:cs="Times New Roman"/>
          <w:b/>
          <w:szCs w:val="26"/>
        </w:rPr>
        <w:t>tra</w:t>
      </w:r>
      <w:proofErr w:type="spellEnd"/>
    </w:p>
    <w:p w14:paraId="665C29B7" w14:textId="77777777" w:rsidR="00A50845" w:rsidRPr="00D27601" w:rsidRDefault="00D60863" w:rsidP="005006B3">
      <w:pPr>
        <w:ind w:firstLine="360"/>
        <w:jc w:val="both"/>
        <w:rPr>
          <w:rFonts w:cs="Times New Roman"/>
          <w:bCs/>
          <w:szCs w:val="26"/>
        </w:rPr>
      </w:pPr>
      <w:proofErr w:type="spellStart"/>
      <w:r w:rsidRPr="00D27601">
        <w:rPr>
          <w:rFonts w:cs="Times New Roman"/>
          <w:bCs/>
          <w:szCs w:val="26"/>
        </w:rPr>
        <w:t>Hình</w:t>
      </w:r>
      <w:proofErr w:type="spellEnd"/>
      <w:r w:rsidRPr="00D27601">
        <w:rPr>
          <w:rFonts w:cs="Times New Roman"/>
          <w:bCs/>
          <w:szCs w:val="26"/>
        </w:rPr>
        <w:t xml:space="preserve"> 17 </w:t>
      </w:r>
      <w:proofErr w:type="spellStart"/>
      <w:r w:rsidRPr="00D27601">
        <w:rPr>
          <w:rFonts w:cs="Times New Roman"/>
          <w:bCs/>
          <w:szCs w:val="26"/>
        </w:rPr>
        <w:t>cho</w:t>
      </w:r>
      <w:proofErr w:type="spellEnd"/>
      <w:r w:rsidRPr="00D27601">
        <w:rPr>
          <w:rFonts w:cs="Times New Roman"/>
          <w:bCs/>
          <w:szCs w:val="26"/>
        </w:rPr>
        <w:t xml:space="preserve"> </w:t>
      </w:r>
      <w:proofErr w:type="spellStart"/>
      <w:r w:rsidRPr="00D27601">
        <w:rPr>
          <w:rFonts w:cs="Times New Roman"/>
          <w:bCs/>
          <w:szCs w:val="26"/>
        </w:rPr>
        <w:t>thấy</w:t>
      </w:r>
      <w:proofErr w:type="spellEnd"/>
      <w:r w:rsidRPr="00D27601">
        <w:rPr>
          <w:rFonts w:cs="Times New Roman"/>
          <w:bCs/>
          <w:szCs w:val="26"/>
        </w:rPr>
        <w:t xml:space="preserve"> AUC </w:t>
      </w:r>
      <w:proofErr w:type="spellStart"/>
      <w:r w:rsidRPr="00D27601">
        <w:rPr>
          <w:rFonts w:cs="Times New Roman"/>
          <w:bCs/>
          <w:szCs w:val="26"/>
        </w:rPr>
        <w:t>của</w:t>
      </w:r>
      <w:proofErr w:type="spellEnd"/>
      <w:r w:rsidRPr="00D27601">
        <w:rPr>
          <w:rFonts w:cs="Times New Roman"/>
          <w:bCs/>
          <w:szCs w:val="26"/>
        </w:rPr>
        <w:t xml:space="preserve"> DenseNet121-FCSSAM </w:t>
      </w:r>
      <w:proofErr w:type="spellStart"/>
      <w:r w:rsidRPr="00D27601">
        <w:rPr>
          <w:rFonts w:cs="Times New Roman"/>
          <w:bCs/>
          <w:szCs w:val="26"/>
        </w:rPr>
        <w:t>nhỉnh</w:t>
      </w:r>
      <w:proofErr w:type="spellEnd"/>
      <w:r w:rsidRPr="00D27601">
        <w:rPr>
          <w:rFonts w:cs="Times New Roman"/>
          <w:bCs/>
          <w:szCs w:val="26"/>
        </w:rPr>
        <w:t xml:space="preserve"> </w:t>
      </w:r>
      <w:proofErr w:type="spellStart"/>
      <w:r w:rsidRPr="00D27601">
        <w:rPr>
          <w:rFonts w:cs="Times New Roman"/>
          <w:bCs/>
          <w:szCs w:val="26"/>
        </w:rPr>
        <w:t>hơn</w:t>
      </w:r>
      <w:proofErr w:type="spellEnd"/>
      <w:r w:rsidRPr="00D27601">
        <w:rPr>
          <w:rFonts w:cs="Times New Roman"/>
          <w:bCs/>
          <w:szCs w:val="26"/>
        </w:rPr>
        <w:t xml:space="preserve"> </w:t>
      </w:r>
      <w:proofErr w:type="spellStart"/>
      <w:r w:rsidRPr="00D27601">
        <w:rPr>
          <w:rFonts w:cs="Times New Roman"/>
          <w:bCs/>
          <w:szCs w:val="26"/>
        </w:rPr>
        <w:t>nhẹ</w:t>
      </w:r>
      <w:proofErr w:type="spellEnd"/>
      <w:r w:rsidRPr="00D27601">
        <w:rPr>
          <w:rFonts w:cs="Times New Roman"/>
          <w:bCs/>
          <w:szCs w:val="26"/>
        </w:rPr>
        <w:t xml:space="preserve"> ở </w:t>
      </w:r>
      <w:proofErr w:type="spellStart"/>
      <w:r w:rsidRPr="00D27601">
        <w:rPr>
          <w:rFonts w:cs="Times New Roman"/>
          <w:bCs/>
          <w:szCs w:val="26"/>
        </w:rPr>
        <w:t>nhóm</w:t>
      </w:r>
      <w:proofErr w:type="spellEnd"/>
      <w:r w:rsidRPr="00D27601">
        <w:rPr>
          <w:rFonts w:cs="Times New Roman"/>
          <w:bCs/>
          <w:szCs w:val="26"/>
        </w:rPr>
        <w:t xml:space="preserve"> </w:t>
      </w:r>
      <w:proofErr w:type="spellStart"/>
      <w:r w:rsidRPr="00D27601">
        <w:rPr>
          <w:rFonts w:cs="Times New Roman"/>
          <w:bCs/>
          <w:szCs w:val="26"/>
        </w:rPr>
        <w:t>bình</w:t>
      </w:r>
      <w:proofErr w:type="spellEnd"/>
      <w:r w:rsidRPr="00D27601">
        <w:rPr>
          <w:rFonts w:cs="Times New Roman"/>
          <w:bCs/>
          <w:szCs w:val="26"/>
        </w:rPr>
        <w:t xml:space="preserve"> </w:t>
      </w:r>
      <w:proofErr w:type="spellStart"/>
      <w:r w:rsidRPr="00D27601">
        <w:rPr>
          <w:rFonts w:cs="Times New Roman"/>
          <w:bCs/>
          <w:szCs w:val="26"/>
        </w:rPr>
        <w:t>thường</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w:t>
      </w:r>
      <w:proofErr w:type="spellStart"/>
      <w:r w:rsidRPr="00D27601">
        <w:rPr>
          <w:rFonts w:cs="Times New Roman"/>
          <w:bCs/>
          <w:szCs w:val="26"/>
        </w:rPr>
        <w:t>tràn</w:t>
      </w:r>
      <w:proofErr w:type="spellEnd"/>
      <w:r w:rsidRPr="00D27601">
        <w:rPr>
          <w:rFonts w:cs="Times New Roman"/>
          <w:bCs/>
          <w:szCs w:val="26"/>
        </w:rPr>
        <w:t xml:space="preserve"> </w:t>
      </w:r>
      <w:proofErr w:type="spellStart"/>
      <w:r w:rsidRPr="00D27601">
        <w:rPr>
          <w:rFonts w:cs="Times New Roman"/>
          <w:bCs/>
          <w:szCs w:val="26"/>
        </w:rPr>
        <w:t>dịch</w:t>
      </w:r>
      <w:proofErr w:type="spellEnd"/>
      <w:r w:rsidRPr="00D27601">
        <w:rPr>
          <w:rFonts w:cs="Times New Roman"/>
          <w:bCs/>
          <w:szCs w:val="26"/>
        </w:rPr>
        <w:t xml:space="preserve"> </w:t>
      </w:r>
      <w:proofErr w:type="spellStart"/>
      <w:r w:rsidRPr="00D27601">
        <w:rPr>
          <w:rFonts w:cs="Times New Roman"/>
          <w:bCs/>
          <w:szCs w:val="26"/>
        </w:rPr>
        <w:t>màng</w:t>
      </w:r>
      <w:proofErr w:type="spellEnd"/>
      <w:r w:rsidRPr="00D27601">
        <w:rPr>
          <w:rFonts w:cs="Times New Roman"/>
          <w:bCs/>
          <w:szCs w:val="26"/>
        </w:rPr>
        <w:t xml:space="preserve"> </w:t>
      </w:r>
      <w:proofErr w:type="spellStart"/>
      <w:r w:rsidRPr="00D27601">
        <w:rPr>
          <w:rFonts w:cs="Times New Roman"/>
          <w:bCs/>
          <w:szCs w:val="26"/>
        </w:rPr>
        <w:t>phổi</w:t>
      </w:r>
      <w:proofErr w:type="spellEnd"/>
      <w:r w:rsidRPr="00D27601">
        <w:rPr>
          <w:rFonts w:cs="Times New Roman"/>
          <w:bCs/>
          <w:szCs w:val="26"/>
        </w:rPr>
        <w:t xml:space="preserve">; </w:t>
      </w:r>
      <w:proofErr w:type="spellStart"/>
      <w:r w:rsidRPr="00D27601">
        <w:rPr>
          <w:rFonts w:cs="Times New Roman"/>
          <w:bCs/>
          <w:szCs w:val="26"/>
        </w:rPr>
        <w:t>vì</w:t>
      </w:r>
      <w:proofErr w:type="spellEnd"/>
      <w:r w:rsidRPr="00D27601">
        <w:rPr>
          <w:rFonts w:cs="Times New Roman"/>
          <w:bCs/>
          <w:szCs w:val="26"/>
        </w:rPr>
        <w:t xml:space="preserve"> </w:t>
      </w:r>
      <w:proofErr w:type="spellStart"/>
      <w:r w:rsidRPr="00D27601">
        <w:rPr>
          <w:rFonts w:cs="Times New Roman"/>
          <w:bCs/>
          <w:szCs w:val="26"/>
        </w:rPr>
        <w:t>chênh</w:t>
      </w:r>
      <w:proofErr w:type="spellEnd"/>
      <w:r w:rsidRPr="00D27601">
        <w:rPr>
          <w:rFonts w:cs="Times New Roman"/>
          <w:bCs/>
          <w:szCs w:val="26"/>
        </w:rPr>
        <w:t xml:space="preserve"> </w:t>
      </w:r>
      <w:proofErr w:type="spellStart"/>
      <w:r w:rsidRPr="00D27601">
        <w:rPr>
          <w:rFonts w:cs="Times New Roman"/>
          <w:bCs/>
          <w:szCs w:val="26"/>
        </w:rPr>
        <w:t>lệch</w:t>
      </w:r>
      <w:proofErr w:type="spellEnd"/>
      <w:r w:rsidRPr="00D27601">
        <w:rPr>
          <w:rFonts w:cs="Times New Roman"/>
          <w:bCs/>
          <w:szCs w:val="26"/>
        </w:rPr>
        <w:t xml:space="preserve"> </w:t>
      </w:r>
      <w:proofErr w:type="spellStart"/>
      <w:r w:rsidRPr="00D27601">
        <w:rPr>
          <w:rFonts w:cs="Times New Roman"/>
          <w:bCs/>
          <w:szCs w:val="26"/>
        </w:rPr>
        <w:t>nhỏ</w:t>
      </w:r>
      <w:proofErr w:type="spellEnd"/>
      <w:r w:rsidRPr="00D27601">
        <w:rPr>
          <w:rFonts w:cs="Times New Roman"/>
          <w:bCs/>
          <w:szCs w:val="26"/>
        </w:rPr>
        <w:t xml:space="preserve">, </w:t>
      </w:r>
      <w:proofErr w:type="spellStart"/>
      <w:r w:rsidRPr="00D27601">
        <w:rPr>
          <w:rFonts w:cs="Times New Roman"/>
          <w:bCs/>
          <w:szCs w:val="26"/>
        </w:rPr>
        <w:t>kết</w:t>
      </w:r>
      <w:proofErr w:type="spellEnd"/>
      <w:r w:rsidRPr="00D27601">
        <w:rPr>
          <w:rFonts w:cs="Times New Roman"/>
          <w:bCs/>
          <w:szCs w:val="26"/>
        </w:rPr>
        <w:t xml:space="preserve"> </w:t>
      </w:r>
      <w:proofErr w:type="spellStart"/>
      <w:r w:rsidRPr="00D27601">
        <w:rPr>
          <w:rFonts w:cs="Times New Roman"/>
          <w:bCs/>
          <w:szCs w:val="26"/>
        </w:rPr>
        <w:t>quả</w:t>
      </w:r>
      <w:proofErr w:type="spellEnd"/>
      <w:r w:rsidRPr="00D27601">
        <w:rPr>
          <w:rFonts w:cs="Times New Roman"/>
          <w:bCs/>
          <w:szCs w:val="26"/>
        </w:rPr>
        <w:t xml:space="preserve"> </w:t>
      </w:r>
      <w:proofErr w:type="spellStart"/>
      <w:r w:rsidRPr="00D27601">
        <w:rPr>
          <w:rFonts w:cs="Times New Roman"/>
          <w:bCs/>
          <w:szCs w:val="26"/>
        </w:rPr>
        <w:t>cần</w:t>
      </w:r>
      <w:proofErr w:type="spellEnd"/>
      <w:r w:rsidRPr="00D27601">
        <w:rPr>
          <w:rFonts w:cs="Times New Roman"/>
          <w:bCs/>
          <w:szCs w:val="26"/>
        </w:rPr>
        <w:t xml:space="preserve"> </w:t>
      </w:r>
      <w:proofErr w:type="spellStart"/>
      <w:r w:rsidRPr="00D27601">
        <w:rPr>
          <w:rFonts w:cs="Times New Roman"/>
          <w:bCs/>
          <w:szCs w:val="26"/>
        </w:rPr>
        <w:t>đọc</w:t>
      </w:r>
      <w:proofErr w:type="spellEnd"/>
      <w:r w:rsidRPr="00D27601">
        <w:rPr>
          <w:rFonts w:cs="Times New Roman"/>
          <w:bCs/>
          <w:szCs w:val="26"/>
        </w:rPr>
        <w:t xml:space="preserve"> </w:t>
      </w:r>
      <w:proofErr w:type="spellStart"/>
      <w:r w:rsidRPr="00D27601">
        <w:rPr>
          <w:rFonts w:cs="Times New Roman"/>
          <w:bCs/>
          <w:szCs w:val="26"/>
        </w:rPr>
        <w:t>cùng</w:t>
      </w:r>
      <w:proofErr w:type="spellEnd"/>
      <w:r w:rsidRPr="00D27601">
        <w:rPr>
          <w:rFonts w:cs="Times New Roman"/>
          <w:bCs/>
          <w:szCs w:val="26"/>
        </w:rPr>
        <w:t xml:space="preserve"> ma </w:t>
      </w:r>
      <w:proofErr w:type="spellStart"/>
      <w:r w:rsidRPr="00D27601">
        <w:rPr>
          <w:rFonts w:cs="Times New Roman"/>
          <w:bCs/>
          <w:szCs w:val="26"/>
        </w:rPr>
        <w:t>trận</w:t>
      </w:r>
      <w:proofErr w:type="spellEnd"/>
      <w:r w:rsidRPr="00D27601">
        <w:rPr>
          <w:rFonts w:cs="Times New Roman"/>
          <w:bCs/>
          <w:szCs w:val="26"/>
        </w:rPr>
        <w:t xml:space="preserve"> </w:t>
      </w:r>
      <w:proofErr w:type="spellStart"/>
      <w:r w:rsidRPr="00D27601">
        <w:rPr>
          <w:rFonts w:cs="Times New Roman"/>
          <w:bCs/>
          <w:szCs w:val="26"/>
        </w:rPr>
        <w:t>nhầm</w:t>
      </w:r>
      <w:proofErr w:type="spellEnd"/>
      <w:r w:rsidRPr="00D27601">
        <w:rPr>
          <w:rFonts w:cs="Times New Roman"/>
          <w:bCs/>
          <w:szCs w:val="26"/>
        </w:rPr>
        <w:t xml:space="preserve"> </w:t>
      </w:r>
      <w:proofErr w:type="spellStart"/>
      <w:r w:rsidRPr="00D27601">
        <w:rPr>
          <w:rFonts w:cs="Times New Roman"/>
          <w:bCs/>
          <w:szCs w:val="26"/>
        </w:rPr>
        <w:t>lẫn</w:t>
      </w:r>
      <w:proofErr w:type="spellEnd"/>
      <w:r w:rsidRPr="00D27601">
        <w:rPr>
          <w:rFonts w:cs="Times New Roman"/>
          <w:bCs/>
          <w:szCs w:val="26"/>
        </w:rPr>
        <w:t xml:space="preserve"> </w:t>
      </w:r>
      <w:proofErr w:type="spellStart"/>
      <w:r w:rsidRPr="00D27601">
        <w:rPr>
          <w:rFonts w:cs="Times New Roman"/>
          <w:bCs/>
          <w:szCs w:val="26"/>
        </w:rPr>
        <w:t>và</w:t>
      </w:r>
      <w:proofErr w:type="spellEnd"/>
      <w:r w:rsidRPr="00D27601">
        <w:rPr>
          <w:rFonts w:cs="Times New Roman"/>
          <w:bCs/>
          <w:szCs w:val="26"/>
        </w:rPr>
        <w:t xml:space="preserve"> F1 </w:t>
      </w:r>
      <w:proofErr w:type="spellStart"/>
      <w:r w:rsidRPr="00D27601">
        <w:rPr>
          <w:rFonts w:cs="Times New Roman"/>
          <w:bCs/>
          <w:szCs w:val="26"/>
        </w:rPr>
        <w:t>theo</w:t>
      </w:r>
      <w:proofErr w:type="spellEnd"/>
      <w:r w:rsidRPr="00D27601">
        <w:rPr>
          <w:rFonts w:cs="Times New Roman"/>
          <w:bCs/>
          <w:szCs w:val="26"/>
        </w:rPr>
        <w:t xml:space="preserve"> </w:t>
      </w:r>
      <w:proofErr w:type="spellStart"/>
      <w:r w:rsidRPr="00D27601">
        <w:rPr>
          <w:rFonts w:cs="Times New Roman"/>
          <w:bCs/>
          <w:szCs w:val="26"/>
        </w:rPr>
        <w:t>lớp</w:t>
      </w:r>
      <w:proofErr w:type="spellEnd"/>
      <w:r w:rsidRPr="00D27601">
        <w:rPr>
          <w:rFonts w:cs="Times New Roman"/>
          <w:bCs/>
          <w:szCs w:val="26"/>
        </w:rPr>
        <w:t>.</w:t>
      </w:r>
    </w:p>
    <w:p w14:paraId="78B93894" w14:textId="77777777" w:rsidR="00A50845" w:rsidRPr="00E26429" w:rsidRDefault="00D60863">
      <w:pPr>
        <w:outlineLvl w:val="1"/>
        <w:rPr>
          <w:rFonts w:cs="Times New Roman"/>
          <w:szCs w:val="26"/>
        </w:rPr>
      </w:pPr>
      <w:r w:rsidRPr="00E26429">
        <w:rPr>
          <w:rFonts w:cs="Times New Roman"/>
          <w:b/>
          <w:szCs w:val="26"/>
        </w:rPr>
        <w:t xml:space="preserve">4.3. Các </w:t>
      </w:r>
      <w:proofErr w:type="spellStart"/>
      <w:r w:rsidRPr="00E26429">
        <w:rPr>
          <w:rFonts w:cs="Times New Roman"/>
          <w:b/>
          <w:szCs w:val="26"/>
        </w:rPr>
        <w:t>cặp</w:t>
      </w:r>
      <w:proofErr w:type="spellEnd"/>
      <w:r w:rsidRPr="00E26429">
        <w:rPr>
          <w:rFonts w:cs="Times New Roman"/>
          <w:b/>
          <w:szCs w:val="26"/>
        </w:rPr>
        <w:t xml:space="preserve"> </w:t>
      </w:r>
      <w:proofErr w:type="spellStart"/>
      <w:r w:rsidRPr="00E26429">
        <w:rPr>
          <w:rFonts w:cs="Times New Roman"/>
          <w:b/>
          <w:szCs w:val="26"/>
        </w:rPr>
        <w:t>huấn</w:t>
      </w:r>
      <w:proofErr w:type="spellEnd"/>
      <w:r w:rsidRPr="00E26429">
        <w:rPr>
          <w:rFonts w:cs="Times New Roman"/>
          <w:b/>
          <w:szCs w:val="26"/>
        </w:rPr>
        <w:t xml:space="preserve"> </w:t>
      </w:r>
      <w:proofErr w:type="spellStart"/>
      <w:r w:rsidRPr="00E26429">
        <w:rPr>
          <w:rFonts w:cs="Times New Roman"/>
          <w:b/>
          <w:szCs w:val="26"/>
        </w:rPr>
        <w:t>luyện</w:t>
      </w:r>
      <w:proofErr w:type="spellEnd"/>
      <w:r w:rsidRPr="00E26429">
        <w:rPr>
          <w:rFonts w:cs="Times New Roman"/>
          <w:b/>
          <w:szCs w:val="26"/>
        </w:rPr>
        <w:t xml:space="preserve"> </w:t>
      </w:r>
      <w:proofErr w:type="spellStart"/>
      <w:r w:rsidRPr="00E26429">
        <w:rPr>
          <w:rFonts w:cs="Times New Roman"/>
          <w:b/>
          <w:szCs w:val="26"/>
        </w:rPr>
        <w:t>bổ</w:t>
      </w:r>
      <w:proofErr w:type="spellEnd"/>
      <w:r w:rsidRPr="00E26429">
        <w:rPr>
          <w:rFonts w:cs="Times New Roman"/>
          <w:b/>
          <w:szCs w:val="26"/>
        </w:rPr>
        <w:t xml:space="preserve"> sung</w:t>
      </w:r>
    </w:p>
    <w:p w14:paraId="74BC8391" w14:textId="77777777" w:rsidR="00A50845" w:rsidRPr="00E26429" w:rsidRDefault="00D60863" w:rsidP="005006B3">
      <w:pPr>
        <w:ind w:firstLine="360"/>
        <w:jc w:val="both"/>
        <w:rPr>
          <w:rFonts w:cs="Times New Roman"/>
          <w:szCs w:val="26"/>
        </w:rPr>
      </w:pP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cặp</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huấn</w:t>
      </w:r>
      <w:proofErr w:type="spellEnd"/>
      <w:r w:rsidRPr="00E26429">
        <w:rPr>
          <w:rFonts w:cs="Times New Roman"/>
          <w:szCs w:val="26"/>
        </w:rPr>
        <w:t xml:space="preserve"> </w:t>
      </w:r>
      <w:proofErr w:type="spellStart"/>
      <w:r w:rsidRPr="00E26429">
        <w:rPr>
          <w:rFonts w:cs="Times New Roman"/>
          <w:szCs w:val="26"/>
        </w:rPr>
        <w:t>luyện</w:t>
      </w:r>
      <w:proofErr w:type="spellEnd"/>
      <w:r w:rsidRPr="00E26429">
        <w:rPr>
          <w:rFonts w:cs="Times New Roman"/>
          <w:szCs w:val="26"/>
        </w:rPr>
        <w:t xml:space="preserve">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phiên</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khác</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w:t>
      </w:r>
      <w:proofErr w:type="spellStart"/>
      <w:r w:rsidRPr="00E26429">
        <w:rPr>
          <w:rFonts w:cs="Times New Roman"/>
          <w:szCs w:val="26"/>
        </w:rPr>
        <w:t>kiểm</w:t>
      </w:r>
      <w:proofErr w:type="spellEnd"/>
      <w:r w:rsidRPr="00E26429">
        <w:rPr>
          <w:rFonts w:cs="Times New Roman"/>
          <w:szCs w:val="26"/>
        </w:rPr>
        <w:t xml:space="preserve"> </w:t>
      </w:r>
      <w:proofErr w:type="spellStart"/>
      <w:r w:rsidRPr="00E26429">
        <w:rPr>
          <w:rFonts w:cs="Times New Roman"/>
          <w:szCs w:val="26"/>
        </w:rPr>
        <w:t>tra</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hưởng</w:t>
      </w:r>
      <w:proofErr w:type="spellEnd"/>
      <w:r w:rsidRPr="00E26429">
        <w:rPr>
          <w:rFonts w:cs="Times New Roman"/>
          <w:szCs w:val="26"/>
        </w:rPr>
        <w:t xml:space="preserve"> </w:t>
      </w:r>
      <w:proofErr w:type="spellStart"/>
      <w:r w:rsidRPr="00E26429">
        <w:rPr>
          <w:rFonts w:cs="Times New Roman"/>
          <w:szCs w:val="26"/>
        </w:rPr>
        <w:t>của</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bố</w:t>
      </w:r>
      <w:proofErr w:type="spellEnd"/>
      <w:r w:rsidRPr="00E26429">
        <w:rPr>
          <w:rFonts w:cs="Times New Roman"/>
          <w:szCs w:val="26"/>
        </w:rPr>
        <w:t xml:space="preserve"> </w:t>
      </w:r>
      <w:proofErr w:type="spellStart"/>
      <w:r w:rsidRPr="00E26429">
        <w:rPr>
          <w:rFonts w:cs="Times New Roman"/>
          <w:szCs w:val="26"/>
        </w:rPr>
        <w:t>lớp</w:t>
      </w:r>
      <w:proofErr w:type="spellEnd"/>
      <w:r w:rsidRPr="00E26429">
        <w:rPr>
          <w:rFonts w:cs="Times New Roman"/>
          <w:szCs w:val="26"/>
        </w:rPr>
        <w:t xml:space="preserve"> </w:t>
      </w:r>
      <w:proofErr w:type="spellStart"/>
      <w:r w:rsidRPr="00E26429">
        <w:rPr>
          <w:rFonts w:cs="Times New Roman"/>
          <w:szCs w:val="26"/>
        </w:rPr>
        <w:t>lên</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w:t>
      </w:r>
    </w:p>
    <w:p w14:paraId="7F1050FA" w14:textId="77777777" w:rsidR="00A50845" w:rsidRPr="00E26429" w:rsidRDefault="00D60863">
      <w:pPr>
        <w:jc w:val="center"/>
        <w:rPr>
          <w:rFonts w:cs="Times New Roman"/>
          <w:szCs w:val="26"/>
        </w:rPr>
      </w:pPr>
      <w:proofErr w:type="spellStart"/>
      <w:r w:rsidRPr="00E26429">
        <w:rPr>
          <w:rFonts w:cs="Times New Roman"/>
          <w:b/>
          <w:szCs w:val="26"/>
        </w:rPr>
        <w:t>Bảng</w:t>
      </w:r>
      <w:proofErr w:type="spellEnd"/>
      <w:r w:rsidRPr="00E26429">
        <w:rPr>
          <w:rFonts w:cs="Times New Roman"/>
          <w:b/>
          <w:szCs w:val="26"/>
        </w:rPr>
        <w:t xml:space="preserve"> 5. Các </w:t>
      </w:r>
      <w:proofErr w:type="spellStart"/>
      <w:r w:rsidRPr="00E26429">
        <w:rPr>
          <w:rFonts w:cs="Times New Roman"/>
          <w:b/>
          <w:szCs w:val="26"/>
        </w:rPr>
        <w:t>phiên</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dữ</w:t>
      </w:r>
      <w:proofErr w:type="spellEnd"/>
      <w:r w:rsidRPr="00E26429">
        <w:rPr>
          <w:rFonts w:cs="Times New Roman"/>
          <w:b/>
          <w:szCs w:val="26"/>
        </w:rPr>
        <w:t xml:space="preserve"> </w:t>
      </w:r>
      <w:proofErr w:type="spellStart"/>
      <w:r w:rsidRPr="00E26429">
        <w:rPr>
          <w:rFonts w:cs="Times New Roman"/>
          <w:b/>
          <w:szCs w:val="26"/>
        </w:rPr>
        <w:t>liệu</w:t>
      </w:r>
      <w:proofErr w:type="spellEnd"/>
      <w:r w:rsidRPr="00E26429">
        <w:rPr>
          <w:rFonts w:cs="Times New Roman"/>
          <w:b/>
          <w:szCs w:val="26"/>
        </w:rPr>
        <w:t xml:space="preserve"> </w:t>
      </w:r>
      <w:proofErr w:type="spellStart"/>
      <w:r w:rsidRPr="00E26429">
        <w:rPr>
          <w:rFonts w:cs="Times New Roman"/>
          <w:b/>
          <w:szCs w:val="26"/>
        </w:rPr>
        <w:t>dùng</w:t>
      </w:r>
      <w:proofErr w:type="spellEnd"/>
      <w:r w:rsidRPr="00E26429">
        <w:rPr>
          <w:rFonts w:cs="Times New Roman"/>
          <w:b/>
          <w:szCs w:val="26"/>
        </w:rPr>
        <w:t xml:space="preserve"> </w:t>
      </w:r>
      <w:proofErr w:type="spellStart"/>
      <w:r w:rsidRPr="00E26429">
        <w:rPr>
          <w:rFonts w:cs="Times New Roman"/>
          <w:b/>
          <w:szCs w:val="26"/>
        </w:rPr>
        <w:t>trong</w:t>
      </w:r>
      <w:proofErr w:type="spellEnd"/>
      <w:r w:rsidRPr="00E26429">
        <w:rPr>
          <w:rFonts w:cs="Times New Roman"/>
          <w:b/>
          <w:szCs w:val="26"/>
        </w:rPr>
        <w:t xml:space="preserve"> </w:t>
      </w:r>
      <w:proofErr w:type="spellStart"/>
      <w:r w:rsidRPr="00E26429">
        <w:rPr>
          <w:rFonts w:cs="Times New Roman"/>
          <w:b/>
          <w:szCs w:val="26"/>
        </w:rPr>
        <w:t>các</w:t>
      </w:r>
      <w:proofErr w:type="spellEnd"/>
      <w:r w:rsidRPr="00E26429">
        <w:rPr>
          <w:rFonts w:cs="Times New Roman"/>
          <w:b/>
          <w:szCs w:val="26"/>
        </w:rPr>
        <w:t xml:space="preserve"> </w:t>
      </w:r>
      <w:proofErr w:type="spellStart"/>
      <w:r w:rsidRPr="00E26429">
        <w:rPr>
          <w:rFonts w:cs="Times New Roman"/>
          <w:b/>
          <w:szCs w:val="26"/>
        </w:rPr>
        <w:t>cặp</w:t>
      </w:r>
      <w:proofErr w:type="spellEnd"/>
      <w:r w:rsidRPr="00E26429">
        <w:rPr>
          <w:rFonts w:cs="Times New Roman"/>
          <w:b/>
          <w:szCs w:val="26"/>
        </w:rPr>
        <w:t xml:space="preserve"> </w:t>
      </w:r>
      <w:proofErr w:type="spellStart"/>
      <w:r w:rsidRPr="00E26429">
        <w:rPr>
          <w:rFonts w:cs="Times New Roman"/>
          <w:b/>
          <w:szCs w:val="26"/>
        </w:rPr>
        <w:t>huấn</w:t>
      </w:r>
      <w:proofErr w:type="spellEnd"/>
      <w:r w:rsidRPr="00E26429">
        <w:rPr>
          <w:rFonts w:cs="Times New Roman"/>
          <w:b/>
          <w:szCs w:val="26"/>
        </w:rPr>
        <w:t xml:space="preserve"> </w:t>
      </w:r>
      <w:proofErr w:type="spellStart"/>
      <w:r w:rsidRPr="00E26429">
        <w:rPr>
          <w:rFonts w:cs="Times New Roman"/>
          <w:b/>
          <w:szCs w:val="26"/>
        </w:rPr>
        <w:t>luyện</w:t>
      </w:r>
      <w:proofErr w:type="spellEnd"/>
      <w:r w:rsidRPr="00E26429">
        <w:rPr>
          <w:rFonts w:cs="Times New Roman"/>
          <w:b/>
          <w:szCs w:val="26"/>
        </w:rPr>
        <w:t xml:space="preserve"> </w:t>
      </w:r>
      <w:proofErr w:type="spellStart"/>
      <w:r w:rsidRPr="00E26429">
        <w:rPr>
          <w:rFonts w:cs="Times New Roman"/>
          <w:b/>
          <w:szCs w:val="26"/>
        </w:rPr>
        <w:t>bổ</w:t>
      </w:r>
      <w:proofErr w:type="spellEnd"/>
      <w:r w:rsidRPr="00E26429">
        <w:rPr>
          <w:rFonts w:cs="Times New Roman"/>
          <w:b/>
          <w:szCs w:val="26"/>
        </w:rPr>
        <w:t xml:space="preserve"> sung</w:t>
      </w:r>
    </w:p>
    <w:tbl>
      <w:tblPr>
        <w:tblStyle w:val="TableGrid"/>
        <w:tblW w:w="0" w:type="auto"/>
        <w:tblLook w:val="04A0" w:firstRow="1" w:lastRow="0" w:firstColumn="1" w:lastColumn="0" w:noHBand="0" w:noVBand="1"/>
      </w:tblPr>
      <w:tblGrid>
        <w:gridCol w:w="3009"/>
        <w:gridCol w:w="3009"/>
        <w:gridCol w:w="3009"/>
      </w:tblGrid>
      <w:tr w:rsidR="00A50845" w:rsidRPr="00E26429" w14:paraId="54415034" w14:textId="77777777">
        <w:tc>
          <w:tcPr>
            <w:tcW w:w="3009" w:type="dxa"/>
          </w:tcPr>
          <w:p w14:paraId="2FFF780A" w14:textId="77777777" w:rsidR="00A50845" w:rsidRPr="00E26429" w:rsidRDefault="00D60863">
            <w:pPr>
              <w:jc w:val="center"/>
              <w:rPr>
                <w:rFonts w:cs="Times New Roman"/>
                <w:szCs w:val="26"/>
              </w:rPr>
            </w:pPr>
            <w:proofErr w:type="spellStart"/>
            <w:r w:rsidRPr="00E26429">
              <w:rPr>
                <w:rFonts w:cs="Times New Roman"/>
                <w:b/>
                <w:szCs w:val="26"/>
              </w:rPr>
              <w:t>Phiên</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dữ</w:t>
            </w:r>
            <w:proofErr w:type="spellEnd"/>
            <w:r w:rsidRPr="00E26429">
              <w:rPr>
                <w:rFonts w:cs="Times New Roman"/>
                <w:b/>
                <w:szCs w:val="26"/>
              </w:rPr>
              <w:t xml:space="preserve"> </w:t>
            </w:r>
            <w:proofErr w:type="spellStart"/>
            <w:r w:rsidRPr="00E26429">
              <w:rPr>
                <w:rFonts w:cs="Times New Roman"/>
                <w:b/>
                <w:szCs w:val="26"/>
              </w:rPr>
              <w:t>liệu</w:t>
            </w:r>
            <w:proofErr w:type="spellEnd"/>
          </w:p>
        </w:tc>
        <w:tc>
          <w:tcPr>
            <w:tcW w:w="3009" w:type="dxa"/>
          </w:tcPr>
          <w:p w14:paraId="76ACDCCA" w14:textId="77777777" w:rsidR="00A50845" w:rsidRPr="00E26429" w:rsidRDefault="00D60863">
            <w:pPr>
              <w:jc w:val="center"/>
              <w:rPr>
                <w:rFonts w:cs="Times New Roman"/>
                <w:szCs w:val="26"/>
              </w:rPr>
            </w:pPr>
            <w:proofErr w:type="spellStart"/>
            <w:r w:rsidRPr="00E26429">
              <w:rPr>
                <w:rFonts w:cs="Times New Roman"/>
                <w:b/>
                <w:szCs w:val="26"/>
              </w:rPr>
              <w:t>Tỉ</w:t>
            </w:r>
            <w:proofErr w:type="spellEnd"/>
            <w:r w:rsidRPr="00E26429">
              <w:rPr>
                <w:rFonts w:cs="Times New Roman"/>
                <w:b/>
                <w:szCs w:val="26"/>
              </w:rPr>
              <w:t xml:space="preserve"> </w:t>
            </w:r>
            <w:proofErr w:type="spellStart"/>
            <w:r w:rsidRPr="00E26429">
              <w:rPr>
                <w:rFonts w:cs="Times New Roman"/>
                <w:b/>
                <w:szCs w:val="26"/>
              </w:rPr>
              <w:t>lệ</w:t>
            </w:r>
            <w:proofErr w:type="spellEnd"/>
            <w:r w:rsidRPr="00E26429">
              <w:rPr>
                <w:rFonts w:cs="Times New Roman"/>
                <w:b/>
                <w:szCs w:val="26"/>
              </w:rPr>
              <w:t xml:space="preserve"> train</w:t>
            </w:r>
          </w:p>
        </w:tc>
        <w:tc>
          <w:tcPr>
            <w:tcW w:w="3009" w:type="dxa"/>
          </w:tcPr>
          <w:p w14:paraId="609F2452" w14:textId="77777777" w:rsidR="00A50845" w:rsidRPr="00E26429" w:rsidRDefault="00D60863">
            <w:pPr>
              <w:jc w:val="center"/>
              <w:rPr>
                <w:rFonts w:cs="Times New Roman"/>
                <w:szCs w:val="26"/>
              </w:rPr>
            </w:pPr>
            <w:r w:rsidRPr="00E26429">
              <w:rPr>
                <w:rFonts w:cs="Times New Roman"/>
                <w:b/>
                <w:szCs w:val="26"/>
              </w:rPr>
              <w:t xml:space="preserve">Ý </w:t>
            </w:r>
            <w:proofErr w:type="spellStart"/>
            <w:r w:rsidRPr="00E26429">
              <w:rPr>
                <w:rFonts w:cs="Times New Roman"/>
                <w:b/>
                <w:szCs w:val="26"/>
              </w:rPr>
              <w:t>nghĩa</w:t>
            </w:r>
            <w:proofErr w:type="spellEnd"/>
          </w:p>
        </w:tc>
      </w:tr>
      <w:tr w:rsidR="00A50845" w:rsidRPr="00E26429" w14:paraId="01A8712D" w14:textId="77777777">
        <w:tc>
          <w:tcPr>
            <w:tcW w:w="3009" w:type="dxa"/>
          </w:tcPr>
          <w:p w14:paraId="68AEC2BD" w14:textId="77777777" w:rsidR="00A50845" w:rsidRPr="00E26429" w:rsidRDefault="00D60863">
            <w:pPr>
              <w:jc w:val="center"/>
              <w:rPr>
                <w:rFonts w:cs="Times New Roman"/>
                <w:szCs w:val="26"/>
              </w:rPr>
            </w:pPr>
            <w:proofErr w:type="spellStart"/>
            <w:r w:rsidRPr="00E26429">
              <w:rPr>
                <w:rFonts w:cs="Times New Roman"/>
                <w:szCs w:val="26"/>
              </w:rPr>
              <w:t>Phiên</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của</w:t>
            </w:r>
            <w:proofErr w:type="spellEnd"/>
            <w:r w:rsidRPr="00E26429">
              <w:rPr>
                <w:rFonts w:cs="Times New Roman"/>
                <w:szCs w:val="26"/>
              </w:rPr>
              <w:t xml:space="preserve"> </w:t>
            </w:r>
            <w:proofErr w:type="spellStart"/>
            <w:r w:rsidRPr="00E26429">
              <w:rPr>
                <w:rFonts w:cs="Times New Roman"/>
                <w:szCs w:val="26"/>
              </w:rPr>
              <w:t>báo</w:t>
            </w:r>
            <w:proofErr w:type="spellEnd"/>
            <w:r w:rsidRPr="00E26429">
              <w:rPr>
                <w:rFonts w:cs="Times New Roman"/>
                <w:szCs w:val="26"/>
              </w:rPr>
              <w:t xml:space="preserve"> </w:t>
            </w:r>
            <w:proofErr w:type="spellStart"/>
            <w:r w:rsidRPr="00E26429">
              <w:rPr>
                <w:rFonts w:cs="Times New Roman"/>
                <w:szCs w:val="26"/>
              </w:rPr>
              <w:t>cáo</w:t>
            </w:r>
            <w:proofErr w:type="spellEnd"/>
          </w:p>
        </w:tc>
        <w:tc>
          <w:tcPr>
            <w:tcW w:w="3009" w:type="dxa"/>
          </w:tcPr>
          <w:p w14:paraId="1371C36D" w14:textId="77777777" w:rsidR="00A50845" w:rsidRPr="00E26429" w:rsidRDefault="00D60863">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w:t>
            </w:r>
          </w:p>
        </w:tc>
        <w:tc>
          <w:tcPr>
            <w:tcW w:w="3009" w:type="dxa"/>
          </w:tcPr>
          <w:p w14:paraId="0E62DC41" w14:textId="77777777" w:rsidR="00A50845" w:rsidRPr="00E26429" w:rsidRDefault="00D60863">
            <w:pPr>
              <w:jc w:val="center"/>
              <w:rPr>
                <w:rFonts w:cs="Times New Roman"/>
                <w:szCs w:val="26"/>
              </w:rPr>
            </w:pPr>
            <w:proofErr w:type="spellStart"/>
            <w:r w:rsidRPr="00E26429">
              <w:rPr>
                <w:rFonts w:cs="Times New Roman"/>
                <w:szCs w:val="26"/>
              </w:rPr>
              <w:t>Bộ</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bệnh</w:t>
            </w:r>
            <w:proofErr w:type="spellEnd"/>
            <w:r w:rsidRPr="00E26429">
              <w:rPr>
                <w:rFonts w:cs="Times New Roman"/>
                <w:szCs w:val="26"/>
              </w:rPr>
              <w:t xml:space="preserve"> </w:t>
            </w:r>
            <w:proofErr w:type="spellStart"/>
            <w:r w:rsidRPr="00E26429">
              <w:rPr>
                <w:rFonts w:cs="Times New Roman"/>
                <w:szCs w:val="26"/>
              </w:rPr>
              <w:t>cân</w:t>
            </w:r>
            <w:proofErr w:type="spellEnd"/>
            <w:r w:rsidRPr="00E26429">
              <w:rPr>
                <w:rFonts w:cs="Times New Roman"/>
                <w:szCs w:val="26"/>
              </w:rPr>
              <w:t xml:space="preserve"> </w:t>
            </w:r>
            <w:proofErr w:type="spellStart"/>
            <w:r w:rsidRPr="00E26429">
              <w:rPr>
                <w:rFonts w:cs="Times New Roman"/>
                <w:szCs w:val="26"/>
              </w:rPr>
              <w:t>bằng</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sạch</w:t>
            </w:r>
            <w:proofErr w:type="spellEnd"/>
            <w:r w:rsidRPr="00E26429">
              <w:rPr>
                <w:rFonts w:cs="Times New Roman"/>
                <w:szCs w:val="26"/>
              </w:rPr>
              <w:t xml:space="preserve">, </w:t>
            </w:r>
            <w:proofErr w:type="spellStart"/>
            <w:r w:rsidRPr="00E26429">
              <w:rPr>
                <w:rFonts w:cs="Times New Roman"/>
                <w:szCs w:val="26"/>
              </w:rPr>
              <w:t>dùng</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luận</w:t>
            </w:r>
            <w:proofErr w:type="spellEnd"/>
            <w:r w:rsidRPr="00E26429">
              <w:rPr>
                <w:rFonts w:cs="Times New Roman"/>
                <w:szCs w:val="26"/>
              </w:rPr>
              <w:t>.</w:t>
            </w:r>
          </w:p>
        </w:tc>
      </w:tr>
      <w:tr w:rsidR="00A50845" w:rsidRPr="00E26429" w14:paraId="00B5D295" w14:textId="77777777">
        <w:tc>
          <w:tcPr>
            <w:tcW w:w="3009" w:type="dxa"/>
          </w:tcPr>
          <w:p w14:paraId="360A6A5E" w14:textId="77777777" w:rsidR="00A50845" w:rsidRPr="00E26429" w:rsidRDefault="00D60863">
            <w:pPr>
              <w:jc w:val="center"/>
              <w:rPr>
                <w:rFonts w:cs="Times New Roman"/>
                <w:szCs w:val="26"/>
              </w:rPr>
            </w:pPr>
            <w:proofErr w:type="spellStart"/>
            <w:r w:rsidRPr="00E26429">
              <w:rPr>
                <w:rFonts w:cs="Times New Roman"/>
                <w:szCs w:val="26"/>
              </w:rPr>
              <w:t>Phiên</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tăng</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p>
        </w:tc>
        <w:tc>
          <w:tcPr>
            <w:tcW w:w="3009" w:type="dxa"/>
          </w:tcPr>
          <w:p w14:paraId="489F79A2" w14:textId="77777777" w:rsidR="00A50845" w:rsidRPr="00E26429" w:rsidRDefault="00D60863">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3009" w:type="dxa"/>
          </w:tcPr>
          <w:p w14:paraId="290A06DB" w14:textId="77777777" w:rsidR="00A50845" w:rsidRPr="00E26429" w:rsidRDefault="00D60863">
            <w:pPr>
              <w:jc w:val="center"/>
              <w:rPr>
                <w:rFonts w:cs="Times New Roman"/>
                <w:szCs w:val="26"/>
              </w:rPr>
            </w:pPr>
            <w:proofErr w:type="spellStart"/>
            <w:r w:rsidRPr="00E26429">
              <w:rPr>
                <w:rFonts w:cs="Times New Roman"/>
                <w:szCs w:val="26"/>
              </w:rPr>
              <w:t>Tăng</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w:t>
            </w:r>
            <w:proofErr w:type="spellStart"/>
            <w:r w:rsidRPr="00E26429">
              <w:rPr>
                <w:rFonts w:cs="Times New Roman"/>
                <w:szCs w:val="26"/>
              </w:rPr>
              <w:t>khảo</w:t>
            </w:r>
            <w:proofErr w:type="spellEnd"/>
            <w:r w:rsidRPr="00E26429">
              <w:rPr>
                <w:rFonts w:cs="Times New Roman"/>
                <w:szCs w:val="26"/>
              </w:rPr>
              <w:t xml:space="preserve"> </w:t>
            </w:r>
            <w:proofErr w:type="spellStart"/>
            <w:r w:rsidRPr="00E26429">
              <w:rPr>
                <w:rFonts w:cs="Times New Roman"/>
                <w:szCs w:val="26"/>
              </w:rPr>
              <w:t>sát</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bệnh</w:t>
            </w:r>
            <w:proofErr w:type="spellEnd"/>
            <w:r w:rsidRPr="00E26429">
              <w:rPr>
                <w:rFonts w:cs="Times New Roman"/>
                <w:szCs w:val="26"/>
              </w:rPr>
              <w:t xml:space="preserve"> </w:t>
            </w:r>
            <w:proofErr w:type="spellStart"/>
            <w:r w:rsidRPr="00E26429">
              <w:rPr>
                <w:rFonts w:cs="Times New Roman"/>
                <w:szCs w:val="26"/>
              </w:rPr>
              <w:t>khó</w:t>
            </w:r>
            <w:proofErr w:type="spellEnd"/>
            <w:r w:rsidRPr="00E26429">
              <w:rPr>
                <w:rFonts w:cs="Times New Roman"/>
                <w:szCs w:val="26"/>
              </w:rPr>
              <w:t>.</w:t>
            </w:r>
          </w:p>
        </w:tc>
      </w:tr>
      <w:tr w:rsidR="00A50845" w:rsidRPr="00E26429" w14:paraId="758E129A" w14:textId="77777777">
        <w:tc>
          <w:tcPr>
            <w:tcW w:w="3009" w:type="dxa"/>
          </w:tcPr>
          <w:p w14:paraId="5A5C5B7E" w14:textId="77777777" w:rsidR="00A50845" w:rsidRPr="00E26429" w:rsidRDefault="00D60863">
            <w:pPr>
              <w:jc w:val="center"/>
              <w:rPr>
                <w:rFonts w:cs="Times New Roman"/>
                <w:szCs w:val="26"/>
              </w:rPr>
            </w:pPr>
            <w:proofErr w:type="spellStart"/>
            <w:r w:rsidRPr="00E26429">
              <w:rPr>
                <w:rFonts w:cs="Times New Roman"/>
                <w:szCs w:val="26"/>
              </w:rPr>
              <w:t>Phiên</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mở</w:t>
            </w:r>
            <w:proofErr w:type="spellEnd"/>
            <w:r w:rsidRPr="00E26429">
              <w:rPr>
                <w:rFonts w:cs="Times New Roman"/>
                <w:szCs w:val="26"/>
              </w:rPr>
              <w:t xml:space="preserve"> </w:t>
            </w:r>
            <w:proofErr w:type="spellStart"/>
            <w:r w:rsidRPr="00E26429">
              <w:rPr>
                <w:rFonts w:cs="Times New Roman"/>
                <w:szCs w:val="26"/>
              </w:rPr>
              <w:t>rộng</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p>
        </w:tc>
        <w:tc>
          <w:tcPr>
            <w:tcW w:w="3009" w:type="dxa"/>
          </w:tcPr>
          <w:p w14:paraId="242EE7EA" w14:textId="77777777" w:rsidR="00A50845" w:rsidRPr="00E26429" w:rsidRDefault="00D60863">
            <w:pPr>
              <w:jc w:val="center"/>
              <w:rPr>
                <w:rFonts w:cs="Times New Roman"/>
                <w:szCs w:val="26"/>
              </w:rPr>
            </w:pP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3009" w:type="dxa"/>
          </w:tcPr>
          <w:p w14:paraId="3683B39B" w14:textId="77777777" w:rsidR="00A50845" w:rsidRPr="00E26429" w:rsidRDefault="00D60863">
            <w:pPr>
              <w:jc w:val="center"/>
              <w:rPr>
                <w:rFonts w:cs="Times New Roman"/>
                <w:szCs w:val="26"/>
              </w:rPr>
            </w:pPr>
            <w:proofErr w:type="spellStart"/>
            <w:r w:rsidRPr="00E26429">
              <w:rPr>
                <w:rFonts w:cs="Times New Roman"/>
                <w:szCs w:val="26"/>
              </w:rPr>
              <w:t>Mở</w:t>
            </w:r>
            <w:proofErr w:type="spellEnd"/>
            <w:r w:rsidRPr="00E26429">
              <w:rPr>
                <w:rFonts w:cs="Times New Roman"/>
                <w:szCs w:val="26"/>
              </w:rPr>
              <w:t xml:space="preserve"> </w:t>
            </w:r>
            <w:proofErr w:type="spellStart"/>
            <w:r w:rsidRPr="00E26429">
              <w:rPr>
                <w:rFonts w:cs="Times New Roman"/>
                <w:szCs w:val="26"/>
              </w:rPr>
              <w:t>rộng</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dùng</w:t>
            </w:r>
            <w:proofErr w:type="spellEnd"/>
            <w:r w:rsidRPr="00E26429">
              <w:rPr>
                <w:rFonts w:cs="Times New Roman"/>
                <w:szCs w:val="26"/>
              </w:rPr>
              <w:t xml:space="preserve"> </w:t>
            </w:r>
            <w:proofErr w:type="spellStart"/>
            <w:r w:rsidRPr="00E26429">
              <w:rPr>
                <w:rFonts w:cs="Times New Roman"/>
                <w:szCs w:val="26"/>
              </w:rPr>
              <w:t>làm</w:t>
            </w:r>
            <w:proofErr w:type="spellEnd"/>
            <w:r w:rsidRPr="00E26429">
              <w:rPr>
                <w:rFonts w:cs="Times New Roman"/>
                <w:szCs w:val="26"/>
              </w:rPr>
              <w:t xml:space="preserve"> so </w:t>
            </w:r>
            <w:proofErr w:type="spellStart"/>
            <w:r w:rsidRPr="00E26429">
              <w:rPr>
                <w:rFonts w:cs="Times New Roman"/>
                <w:szCs w:val="26"/>
              </w:rPr>
              <w:t>sánh</w:t>
            </w:r>
            <w:proofErr w:type="spellEnd"/>
            <w:r w:rsidRPr="00E26429">
              <w:rPr>
                <w:rFonts w:cs="Times New Roman"/>
                <w:szCs w:val="26"/>
              </w:rPr>
              <w:t xml:space="preserve"> </w:t>
            </w:r>
            <w:proofErr w:type="spellStart"/>
            <w:r w:rsidRPr="00E26429">
              <w:rPr>
                <w:rFonts w:cs="Times New Roman"/>
                <w:szCs w:val="26"/>
              </w:rPr>
              <w:t>phụ</w:t>
            </w:r>
            <w:proofErr w:type="spellEnd"/>
            <w:r w:rsidRPr="00E26429">
              <w:rPr>
                <w:rFonts w:cs="Times New Roman"/>
                <w:szCs w:val="26"/>
              </w:rPr>
              <w:t>.</w:t>
            </w:r>
          </w:p>
        </w:tc>
      </w:tr>
    </w:tbl>
    <w:p w14:paraId="666CA138" w14:textId="77777777" w:rsidR="00A50845" w:rsidRPr="00D27601" w:rsidRDefault="00D60863" w:rsidP="005006B3">
      <w:pPr>
        <w:ind w:firstLine="360"/>
        <w:jc w:val="both"/>
        <w:rPr>
          <w:rFonts w:cs="Times New Roman"/>
          <w:bCs/>
          <w:szCs w:val="26"/>
        </w:rPr>
      </w:pPr>
      <w:proofErr w:type="spellStart"/>
      <w:r w:rsidRPr="00D27601">
        <w:rPr>
          <w:rFonts w:cs="Times New Roman"/>
          <w:bCs/>
          <w:szCs w:val="26"/>
        </w:rPr>
        <w:lastRenderedPageBreak/>
        <w:t>Bảng</w:t>
      </w:r>
      <w:proofErr w:type="spellEnd"/>
      <w:r w:rsidRPr="00D27601">
        <w:rPr>
          <w:rFonts w:cs="Times New Roman"/>
          <w:bCs/>
          <w:szCs w:val="26"/>
        </w:rPr>
        <w:t xml:space="preserve"> 5 </w:t>
      </w:r>
      <w:proofErr w:type="spellStart"/>
      <w:r w:rsidRPr="00D27601">
        <w:rPr>
          <w:rFonts w:cs="Times New Roman"/>
          <w:bCs/>
          <w:szCs w:val="26"/>
        </w:rPr>
        <w:t>mô</w:t>
      </w:r>
      <w:proofErr w:type="spellEnd"/>
      <w:r w:rsidRPr="00D27601">
        <w:rPr>
          <w:rFonts w:cs="Times New Roman"/>
          <w:bCs/>
          <w:szCs w:val="26"/>
        </w:rPr>
        <w:t xml:space="preserve"> </w:t>
      </w:r>
      <w:proofErr w:type="spellStart"/>
      <w:r w:rsidRPr="00D27601">
        <w:rPr>
          <w:rFonts w:cs="Times New Roman"/>
          <w:bCs/>
          <w:szCs w:val="26"/>
        </w:rPr>
        <w:t>tả</w:t>
      </w:r>
      <w:proofErr w:type="spellEnd"/>
      <w:r w:rsidRPr="00D27601">
        <w:rPr>
          <w:rFonts w:cs="Times New Roman"/>
          <w:bCs/>
          <w:szCs w:val="26"/>
        </w:rPr>
        <w:t xml:space="preserve"> </w:t>
      </w:r>
      <w:proofErr w:type="spellStart"/>
      <w:r w:rsidRPr="00D27601">
        <w:rPr>
          <w:rFonts w:cs="Times New Roman"/>
          <w:bCs/>
          <w:szCs w:val="26"/>
        </w:rPr>
        <w:t>các</w:t>
      </w:r>
      <w:proofErr w:type="spellEnd"/>
      <w:r w:rsidRPr="00D27601">
        <w:rPr>
          <w:rFonts w:cs="Times New Roman"/>
          <w:bCs/>
          <w:szCs w:val="26"/>
        </w:rPr>
        <w:t xml:space="preserve"> </w:t>
      </w:r>
      <w:proofErr w:type="spellStart"/>
      <w:r w:rsidRPr="00D27601">
        <w:rPr>
          <w:rFonts w:cs="Times New Roman"/>
          <w:bCs/>
          <w:szCs w:val="26"/>
        </w:rPr>
        <w:t>phiên</w:t>
      </w:r>
      <w:proofErr w:type="spellEnd"/>
      <w:r w:rsidRPr="00D27601">
        <w:rPr>
          <w:rFonts w:cs="Times New Roman"/>
          <w:bCs/>
          <w:szCs w:val="26"/>
        </w:rPr>
        <w:t xml:space="preserve"> </w:t>
      </w:r>
      <w:proofErr w:type="spellStart"/>
      <w:r w:rsidRPr="00D27601">
        <w:rPr>
          <w:rFonts w:cs="Times New Roman"/>
          <w:bCs/>
          <w:szCs w:val="26"/>
        </w:rPr>
        <w:t>bản</w:t>
      </w:r>
      <w:proofErr w:type="spellEnd"/>
      <w:r w:rsidRPr="00D27601">
        <w:rPr>
          <w:rFonts w:cs="Times New Roman"/>
          <w:bCs/>
          <w:szCs w:val="26"/>
        </w:rPr>
        <w:t xml:space="preserve"> </w:t>
      </w:r>
      <w:proofErr w:type="spellStart"/>
      <w:r w:rsidRPr="00D27601">
        <w:rPr>
          <w:rFonts w:cs="Times New Roman"/>
          <w:bCs/>
          <w:szCs w:val="26"/>
        </w:rPr>
        <w:t>dữ</w:t>
      </w:r>
      <w:proofErr w:type="spellEnd"/>
      <w:r w:rsidRPr="00D27601">
        <w:rPr>
          <w:rFonts w:cs="Times New Roman"/>
          <w:bCs/>
          <w:szCs w:val="26"/>
        </w:rPr>
        <w:t xml:space="preserve"> </w:t>
      </w:r>
      <w:proofErr w:type="spellStart"/>
      <w:r w:rsidRPr="00D27601">
        <w:rPr>
          <w:rFonts w:cs="Times New Roman"/>
          <w:bCs/>
          <w:szCs w:val="26"/>
        </w:rPr>
        <w:t>liệu</w:t>
      </w:r>
      <w:proofErr w:type="spellEnd"/>
      <w:r w:rsidRPr="00D27601">
        <w:rPr>
          <w:rFonts w:cs="Times New Roman"/>
          <w:bCs/>
          <w:szCs w:val="26"/>
        </w:rPr>
        <w:t xml:space="preserve"> </w:t>
      </w:r>
      <w:proofErr w:type="spellStart"/>
      <w:r w:rsidRPr="00D27601">
        <w:rPr>
          <w:rFonts w:cs="Times New Roman"/>
          <w:bCs/>
          <w:szCs w:val="26"/>
        </w:rPr>
        <w:t>theo</w:t>
      </w:r>
      <w:proofErr w:type="spellEnd"/>
      <w:r w:rsidRPr="00D27601">
        <w:rPr>
          <w:rFonts w:cs="Times New Roman"/>
          <w:bCs/>
          <w:szCs w:val="26"/>
        </w:rPr>
        <w:t xml:space="preserve"> ý </w:t>
      </w:r>
      <w:proofErr w:type="spellStart"/>
      <w:r w:rsidRPr="00D27601">
        <w:rPr>
          <w:rFonts w:cs="Times New Roman"/>
          <w:bCs/>
          <w:szCs w:val="26"/>
        </w:rPr>
        <w:t>nghĩa</w:t>
      </w:r>
      <w:proofErr w:type="spellEnd"/>
      <w:r w:rsidRPr="00D27601">
        <w:rPr>
          <w:rFonts w:cs="Times New Roman"/>
          <w:bCs/>
          <w:szCs w:val="26"/>
        </w:rPr>
        <w:t xml:space="preserve"> </w:t>
      </w:r>
      <w:proofErr w:type="spellStart"/>
      <w:r w:rsidRPr="00D27601">
        <w:rPr>
          <w:rFonts w:cs="Times New Roman"/>
          <w:bCs/>
          <w:szCs w:val="26"/>
        </w:rPr>
        <w:t>thực</w:t>
      </w:r>
      <w:proofErr w:type="spellEnd"/>
      <w:r w:rsidRPr="00D27601">
        <w:rPr>
          <w:rFonts w:cs="Times New Roman"/>
          <w:bCs/>
          <w:szCs w:val="26"/>
        </w:rPr>
        <w:t xml:space="preserve"> </w:t>
      </w:r>
      <w:proofErr w:type="spellStart"/>
      <w:r w:rsidRPr="00D27601">
        <w:rPr>
          <w:rFonts w:cs="Times New Roman"/>
          <w:bCs/>
          <w:szCs w:val="26"/>
        </w:rPr>
        <w:t>nghiệm</w:t>
      </w:r>
      <w:proofErr w:type="spellEnd"/>
      <w:r w:rsidRPr="00D27601">
        <w:rPr>
          <w:rFonts w:cs="Times New Roman"/>
          <w:bCs/>
          <w:szCs w:val="26"/>
        </w:rPr>
        <w:t xml:space="preserve"> </w:t>
      </w:r>
      <w:proofErr w:type="spellStart"/>
      <w:r w:rsidRPr="00D27601">
        <w:rPr>
          <w:rFonts w:cs="Times New Roman"/>
          <w:bCs/>
          <w:szCs w:val="26"/>
        </w:rPr>
        <w:t>thay</w:t>
      </w:r>
      <w:proofErr w:type="spellEnd"/>
      <w:r w:rsidRPr="00D27601">
        <w:rPr>
          <w:rFonts w:cs="Times New Roman"/>
          <w:bCs/>
          <w:szCs w:val="26"/>
        </w:rPr>
        <w:t xml:space="preserve"> </w:t>
      </w:r>
      <w:proofErr w:type="spellStart"/>
      <w:r w:rsidRPr="00D27601">
        <w:rPr>
          <w:rFonts w:cs="Times New Roman"/>
          <w:bCs/>
          <w:szCs w:val="26"/>
        </w:rPr>
        <w:t>vì</w:t>
      </w:r>
      <w:proofErr w:type="spellEnd"/>
      <w:r w:rsidRPr="00D27601">
        <w:rPr>
          <w:rFonts w:cs="Times New Roman"/>
          <w:bCs/>
          <w:szCs w:val="26"/>
        </w:rPr>
        <w:t xml:space="preserve"> </w:t>
      </w:r>
      <w:proofErr w:type="spellStart"/>
      <w:r w:rsidRPr="00D27601">
        <w:rPr>
          <w:rFonts w:cs="Times New Roman"/>
          <w:bCs/>
          <w:szCs w:val="26"/>
        </w:rPr>
        <w:t>tên</w:t>
      </w:r>
      <w:proofErr w:type="spellEnd"/>
      <w:r w:rsidRPr="00D27601">
        <w:rPr>
          <w:rFonts w:cs="Times New Roman"/>
          <w:bCs/>
          <w:szCs w:val="26"/>
        </w:rPr>
        <w:t xml:space="preserve"> </w:t>
      </w:r>
      <w:proofErr w:type="spellStart"/>
      <w:r w:rsidRPr="00D27601">
        <w:rPr>
          <w:rFonts w:cs="Times New Roman"/>
          <w:bCs/>
          <w:szCs w:val="26"/>
        </w:rPr>
        <w:t>tệp</w:t>
      </w:r>
      <w:proofErr w:type="spellEnd"/>
      <w:r w:rsidRPr="00D27601">
        <w:rPr>
          <w:rFonts w:cs="Times New Roman"/>
          <w:bCs/>
          <w:szCs w:val="26"/>
        </w:rPr>
        <w:t xml:space="preserve"> </w:t>
      </w:r>
      <w:proofErr w:type="spellStart"/>
      <w:r w:rsidRPr="00D27601">
        <w:rPr>
          <w:rFonts w:cs="Times New Roman"/>
          <w:bCs/>
          <w:szCs w:val="26"/>
        </w:rPr>
        <w:t>kỹ</w:t>
      </w:r>
      <w:proofErr w:type="spellEnd"/>
      <w:r w:rsidRPr="00D27601">
        <w:rPr>
          <w:rFonts w:cs="Times New Roman"/>
          <w:bCs/>
          <w:szCs w:val="26"/>
        </w:rPr>
        <w:t xml:space="preserve"> </w:t>
      </w:r>
      <w:proofErr w:type="spellStart"/>
      <w:r w:rsidRPr="00D27601">
        <w:rPr>
          <w:rFonts w:cs="Times New Roman"/>
          <w:bCs/>
          <w:szCs w:val="26"/>
        </w:rPr>
        <w:t>thuật</w:t>
      </w:r>
      <w:proofErr w:type="spellEnd"/>
      <w:r w:rsidRPr="00D27601">
        <w:rPr>
          <w:rFonts w:cs="Times New Roman"/>
          <w:bCs/>
          <w:szCs w:val="26"/>
        </w:rPr>
        <w:t xml:space="preserve">. </w:t>
      </w:r>
      <w:proofErr w:type="spellStart"/>
      <w:r w:rsidRPr="00D27601">
        <w:rPr>
          <w:rFonts w:cs="Times New Roman"/>
          <w:bCs/>
          <w:szCs w:val="26"/>
        </w:rPr>
        <w:t>Phiên</w:t>
      </w:r>
      <w:proofErr w:type="spellEnd"/>
      <w:r w:rsidRPr="00D27601">
        <w:rPr>
          <w:rFonts w:cs="Times New Roman"/>
          <w:bCs/>
          <w:szCs w:val="26"/>
        </w:rPr>
        <w:t xml:space="preserve"> </w:t>
      </w:r>
      <w:proofErr w:type="spellStart"/>
      <w:r w:rsidRPr="00D27601">
        <w:rPr>
          <w:rFonts w:cs="Times New Roman"/>
          <w:bCs/>
          <w:szCs w:val="26"/>
        </w:rPr>
        <w:t>bản</w:t>
      </w:r>
      <w:proofErr w:type="spellEnd"/>
      <w:r w:rsidRPr="00D27601">
        <w:rPr>
          <w:rFonts w:cs="Times New Roman"/>
          <w:bCs/>
          <w:szCs w:val="26"/>
        </w:rPr>
        <w:t xml:space="preserve"> </w:t>
      </w:r>
      <w:proofErr w:type="gramStart"/>
      <w:r w:rsidRPr="00D27601">
        <w:rPr>
          <w:rFonts w:cs="Times New Roman"/>
          <w:bCs/>
          <w:szCs w:val="26"/>
        </w:rPr>
        <w:t>2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1 </w:t>
      </w:r>
      <w:proofErr w:type="spellStart"/>
      <w:r w:rsidRPr="00D27601">
        <w:rPr>
          <w:rFonts w:cs="Times New Roman"/>
          <w:bCs/>
          <w:szCs w:val="26"/>
        </w:rPr>
        <w:t>được</w:t>
      </w:r>
      <w:proofErr w:type="spellEnd"/>
      <w:r w:rsidRPr="00D27601">
        <w:rPr>
          <w:rFonts w:cs="Times New Roman"/>
          <w:bCs/>
          <w:szCs w:val="26"/>
        </w:rPr>
        <w:t xml:space="preserve"> </w:t>
      </w:r>
      <w:proofErr w:type="spellStart"/>
      <w:r w:rsidRPr="00D27601">
        <w:rPr>
          <w:rFonts w:cs="Times New Roman"/>
          <w:bCs/>
          <w:szCs w:val="26"/>
        </w:rPr>
        <w:t>chọn</w:t>
      </w:r>
      <w:proofErr w:type="spellEnd"/>
      <w:r w:rsidRPr="00D27601">
        <w:rPr>
          <w:rFonts w:cs="Times New Roman"/>
          <w:bCs/>
          <w:szCs w:val="26"/>
        </w:rPr>
        <w:t xml:space="preserve"> </w:t>
      </w:r>
      <w:proofErr w:type="spellStart"/>
      <w:r w:rsidRPr="00D27601">
        <w:rPr>
          <w:rFonts w:cs="Times New Roman"/>
          <w:bCs/>
          <w:szCs w:val="26"/>
        </w:rPr>
        <w:t>làm</w:t>
      </w:r>
      <w:proofErr w:type="spellEnd"/>
      <w:r w:rsidRPr="00D27601">
        <w:rPr>
          <w:rFonts w:cs="Times New Roman"/>
          <w:bCs/>
          <w:szCs w:val="26"/>
        </w:rPr>
        <w:t xml:space="preserve"> </w:t>
      </w:r>
      <w:proofErr w:type="spellStart"/>
      <w:r w:rsidRPr="00D27601">
        <w:rPr>
          <w:rFonts w:cs="Times New Roman"/>
          <w:bCs/>
          <w:szCs w:val="26"/>
        </w:rPr>
        <w:t>chính</w:t>
      </w:r>
      <w:proofErr w:type="spellEnd"/>
      <w:r w:rsidRPr="00D27601">
        <w:rPr>
          <w:rFonts w:cs="Times New Roman"/>
          <w:bCs/>
          <w:szCs w:val="26"/>
        </w:rPr>
        <w:t xml:space="preserve">, </w:t>
      </w:r>
      <w:proofErr w:type="spellStart"/>
      <w:r w:rsidRPr="00D27601">
        <w:rPr>
          <w:rFonts w:cs="Times New Roman"/>
          <w:bCs/>
          <w:szCs w:val="26"/>
        </w:rPr>
        <w:t>còn</w:t>
      </w:r>
      <w:proofErr w:type="spellEnd"/>
      <w:r w:rsidRPr="00D27601">
        <w:rPr>
          <w:rFonts w:cs="Times New Roman"/>
          <w:bCs/>
          <w:szCs w:val="26"/>
        </w:rPr>
        <w:t xml:space="preserve"> </w:t>
      </w:r>
      <w:proofErr w:type="gramStart"/>
      <w:r w:rsidRPr="00D27601">
        <w:rPr>
          <w:rFonts w:cs="Times New Roman"/>
          <w:bCs/>
          <w:szCs w:val="26"/>
        </w:rPr>
        <w:t>2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3 </w:t>
      </w:r>
      <w:proofErr w:type="spellStart"/>
      <w:r w:rsidRPr="00D27601">
        <w:rPr>
          <w:rFonts w:cs="Times New Roman"/>
          <w:bCs/>
          <w:szCs w:val="26"/>
        </w:rPr>
        <w:t>và</w:t>
      </w:r>
      <w:proofErr w:type="spellEnd"/>
      <w:r w:rsidRPr="00D27601">
        <w:rPr>
          <w:rFonts w:cs="Times New Roman"/>
          <w:bCs/>
          <w:szCs w:val="26"/>
        </w:rPr>
        <w:t xml:space="preserve"> </w:t>
      </w:r>
      <w:proofErr w:type="gramStart"/>
      <w:r w:rsidRPr="00D27601">
        <w:rPr>
          <w:rFonts w:cs="Times New Roman"/>
          <w:bCs/>
          <w:szCs w:val="26"/>
        </w:rPr>
        <w:t>3 :</w:t>
      </w:r>
      <w:proofErr w:type="gramEnd"/>
      <w:r w:rsidRPr="00D27601">
        <w:rPr>
          <w:rFonts w:cs="Times New Roman"/>
          <w:bCs/>
          <w:szCs w:val="26"/>
        </w:rPr>
        <w:t xml:space="preserve"> </w:t>
      </w:r>
      <w:proofErr w:type="gramStart"/>
      <w:r w:rsidRPr="00D27601">
        <w:rPr>
          <w:rFonts w:cs="Times New Roman"/>
          <w:bCs/>
          <w:szCs w:val="26"/>
        </w:rPr>
        <w:t>1 :</w:t>
      </w:r>
      <w:proofErr w:type="gramEnd"/>
      <w:r w:rsidRPr="00D27601">
        <w:rPr>
          <w:rFonts w:cs="Times New Roman"/>
          <w:bCs/>
          <w:szCs w:val="26"/>
        </w:rPr>
        <w:t xml:space="preserve"> 3 </w:t>
      </w:r>
      <w:proofErr w:type="spellStart"/>
      <w:r w:rsidRPr="00D27601">
        <w:rPr>
          <w:rFonts w:cs="Times New Roman"/>
          <w:bCs/>
          <w:szCs w:val="26"/>
        </w:rPr>
        <w:t>chỉ</w:t>
      </w:r>
      <w:proofErr w:type="spellEnd"/>
      <w:r w:rsidRPr="00D27601">
        <w:rPr>
          <w:rFonts w:cs="Times New Roman"/>
          <w:bCs/>
          <w:szCs w:val="26"/>
        </w:rPr>
        <w:t xml:space="preserve"> </w:t>
      </w:r>
      <w:proofErr w:type="spellStart"/>
      <w:r w:rsidRPr="00D27601">
        <w:rPr>
          <w:rFonts w:cs="Times New Roman"/>
          <w:bCs/>
          <w:szCs w:val="26"/>
        </w:rPr>
        <w:t>dùng</w:t>
      </w:r>
      <w:proofErr w:type="spellEnd"/>
      <w:r w:rsidRPr="00D27601">
        <w:rPr>
          <w:rFonts w:cs="Times New Roman"/>
          <w:bCs/>
          <w:szCs w:val="26"/>
        </w:rPr>
        <w:t xml:space="preserve"> </w:t>
      </w:r>
      <w:proofErr w:type="spellStart"/>
      <w:r w:rsidRPr="00D27601">
        <w:rPr>
          <w:rFonts w:cs="Times New Roman"/>
          <w:bCs/>
          <w:szCs w:val="26"/>
        </w:rPr>
        <w:t>làm</w:t>
      </w:r>
      <w:proofErr w:type="spellEnd"/>
      <w:r w:rsidRPr="00D27601">
        <w:rPr>
          <w:rFonts w:cs="Times New Roman"/>
          <w:bCs/>
          <w:szCs w:val="26"/>
        </w:rPr>
        <w:t xml:space="preserve"> so </w:t>
      </w:r>
      <w:proofErr w:type="spellStart"/>
      <w:r w:rsidRPr="00D27601">
        <w:rPr>
          <w:rFonts w:cs="Times New Roman"/>
          <w:bCs/>
          <w:szCs w:val="26"/>
        </w:rPr>
        <w:t>sánh</w:t>
      </w:r>
      <w:proofErr w:type="spellEnd"/>
      <w:r w:rsidRPr="00D27601">
        <w:rPr>
          <w:rFonts w:cs="Times New Roman"/>
          <w:bCs/>
          <w:szCs w:val="26"/>
        </w:rPr>
        <w:t xml:space="preserve"> </w:t>
      </w:r>
      <w:proofErr w:type="spellStart"/>
      <w:r w:rsidRPr="00D27601">
        <w:rPr>
          <w:rFonts w:cs="Times New Roman"/>
          <w:bCs/>
          <w:szCs w:val="26"/>
        </w:rPr>
        <w:t>phụ</w:t>
      </w:r>
      <w:proofErr w:type="spellEnd"/>
      <w:r w:rsidRPr="00D27601">
        <w:rPr>
          <w:rFonts w:cs="Times New Roman"/>
          <w:bCs/>
          <w:szCs w:val="26"/>
        </w:rPr>
        <w:t>.</w:t>
      </w:r>
    </w:p>
    <w:p w14:paraId="7071C42C" w14:textId="77777777" w:rsidR="00A50845" w:rsidRPr="00E26429" w:rsidRDefault="00D60863">
      <w:pPr>
        <w:jc w:val="center"/>
        <w:rPr>
          <w:rFonts w:cs="Times New Roman"/>
          <w:szCs w:val="26"/>
        </w:rPr>
      </w:pPr>
      <w:proofErr w:type="spellStart"/>
      <w:r w:rsidRPr="00E26429">
        <w:rPr>
          <w:rFonts w:cs="Times New Roman"/>
          <w:b/>
          <w:szCs w:val="26"/>
        </w:rPr>
        <w:t>Bảng</w:t>
      </w:r>
      <w:proofErr w:type="spellEnd"/>
      <w:r w:rsidRPr="00E26429">
        <w:rPr>
          <w:rFonts w:cs="Times New Roman"/>
          <w:b/>
          <w:szCs w:val="26"/>
        </w:rPr>
        <w:t xml:space="preserve"> 6. So </w:t>
      </w:r>
      <w:proofErr w:type="spellStart"/>
      <w:r w:rsidRPr="00E26429">
        <w:rPr>
          <w:rFonts w:cs="Times New Roman"/>
          <w:b/>
          <w:szCs w:val="26"/>
        </w:rPr>
        <w:t>sánh</w:t>
      </w:r>
      <w:proofErr w:type="spellEnd"/>
      <w:r w:rsidRPr="00E26429">
        <w:rPr>
          <w:rFonts w:cs="Times New Roman"/>
          <w:b/>
          <w:szCs w:val="26"/>
        </w:rPr>
        <w:t xml:space="preserve"> F1 </w:t>
      </w:r>
      <w:proofErr w:type="spellStart"/>
      <w:r w:rsidRPr="00E26429">
        <w:rPr>
          <w:rFonts w:cs="Times New Roman"/>
          <w:b/>
          <w:szCs w:val="26"/>
        </w:rPr>
        <w:t>của</w:t>
      </w:r>
      <w:proofErr w:type="spellEnd"/>
      <w:r w:rsidRPr="00E26429">
        <w:rPr>
          <w:rFonts w:cs="Times New Roman"/>
          <w:b/>
          <w:szCs w:val="26"/>
        </w:rPr>
        <w:t xml:space="preserve"> </w:t>
      </w:r>
      <w:proofErr w:type="spellStart"/>
      <w:r w:rsidRPr="00E26429">
        <w:rPr>
          <w:rFonts w:cs="Times New Roman"/>
          <w:b/>
          <w:szCs w:val="26"/>
        </w:rPr>
        <w:t>hai</w:t>
      </w:r>
      <w:proofErr w:type="spellEnd"/>
      <w:r w:rsidRPr="00E26429">
        <w:rPr>
          <w:rFonts w:cs="Times New Roman"/>
          <w:b/>
          <w:szCs w:val="26"/>
        </w:rPr>
        <w:t xml:space="preserve"> </w:t>
      </w: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r w:rsidRPr="00E26429">
        <w:rPr>
          <w:rFonts w:cs="Times New Roman"/>
          <w:b/>
          <w:szCs w:val="26"/>
        </w:rPr>
        <w:t xml:space="preserve">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ba</w:t>
      </w:r>
      <w:proofErr w:type="spellEnd"/>
      <w:r w:rsidRPr="00E26429">
        <w:rPr>
          <w:rFonts w:cs="Times New Roman"/>
          <w:b/>
          <w:szCs w:val="26"/>
        </w:rPr>
        <w:t xml:space="preserve"> </w:t>
      </w:r>
      <w:proofErr w:type="spellStart"/>
      <w:r w:rsidRPr="00E26429">
        <w:rPr>
          <w:rFonts w:cs="Times New Roman"/>
          <w:b/>
          <w:szCs w:val="26"/>
        </w:rPr>
        <w:t>phiên</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dữ</w:t>
      </w:r>
      <w:proofErr w:type="spellEnd"/>
      <w:r w:rsidRPr="00E26429">
        <w:rPr>
          <w:rFonts w:cs="Times New Roman"/>
          <w:b/>
          <w:szCs w:val="26"/>
        </w:rPr>
        <w:t xml:space="preserve"> </w:t>
      </w:r>
      <w:proofErr w:type="spellStart"/>
      <w:r w:rsidRPr="00E26429">
        <w:rPr>
          <w:rFonts w:cs="Times New Roman"/>
          <w:b/>
          <w:szCs w:val="26"/>
        </w:rPr>
        <w:t>liệu</w:t>
      </w:r>
      <w:proofErr w:type="spellEnd"/>
    </w:p>
    <w:tbl>
      <w:tblPr>
        <w:tblStyle w:val="TableGrid"/>
        <w:tblW w:w="0" w:type="auto"/>
        <w:tblLook w:val="04A0" w:firstRow="1" w:lastRow="0" w:firstColumn="1" w:lastColumn="0" w:noHBand="0" w:noVBand="1"/>
      </w:tblPr>
      <w:tblGrid>
        <w:gridCol w:w="1504"/>
        <w:gridCol w:w="1504"/>
        <w:gridCol w:w="1504"/>
        <w:gridCol w:w="1504"/>
        <w:gridCol w:w="1504"/>
        <w:gridCol w:w="1504"/>
      </w:tblGrid>
      <w:tr w:rsidR="00A50845" w:rsidRPr="00E26429" w14:paraId="0AAD9DDA" w14:textId="77777777">
        <w:tc>
          <w:tcPr>
            <w:tcW w:w="1504" w:type="dxa"/>
          </w:tcPr>
          <w:p w14:paraId="577FBC3A" w14:textId="77777777" w:rsidR="00A50845" w:rsidRPr="00E26429" w:rsidRDefault="00D60863">
            <w:pPr>
              <w:jc w:val="center"/>
              <w:rPr>
                <w:rFonts w:cs="Times New Roman"/>
                <w:szCs w:val="26"/>
              </w:rPr>
            </w:pPr>
            <w:proofErr w:type="spellStart"/>
            <w:r w:rsidRPr="00E26429">
              <w:rPr>
                <w:rFonts w:cs="Times New Roman"/>
                <w:b/>
                <w:szCs w:val="26"/>
              </w:rPr>
              <w:t>Phiên</w:t>
            </w:r>
            <w:proofErr w:type="spellEnd"/>
            <w:r w:rsidRPr="00E26429">
              <w:rPr>
                <w:rFonts w:cs="Times New Roman"/>
                <w:b/>
                <w:szCs w:val="26"/>
              </w:rPr>
              <w:t xml:space="preserve"> </w:t>
            </w:r>
            <w:proofErr w:type="spellStart"/>
            <w:r w:rsidRPr="00E26429">
              <w:rPr>
                <w:rFonts w:cs="Times New Roman"/>
                <w:b/>
                <w:szCs w:val="26"/>
              </w:rPr>
              <w:t>bản</w:t>
            </w:r>
            <w:proofErr w:type="spellEnd"/>
          </w:p>
        </w:tc>
        <w:tc>
          <w:tcPr>
            <w:tcW w:w="1504" w:type="dxa"/>
          </w:tcPr>
          <w:p w14:paraId="5A64DACE" w14:textId="77777777" w:rsidR="00A50845" w:rsidRPr="00E26429" w:rsidRDefault="00D60863">
            <w:pPr>
              <w:jc w:val="center"/>
              <w:rPr>
                <w:rFonts w:cs="Times New Roman"/>
                <w:szCs w:val="26"/>
              </w:rPr>
            </w:pPr>
            <w:r w:rsidRPr="00E26429">
              <w:rPr>
                <w:rFonts w:cs="Times New Roman"/>
                <w:b/>
                <w:szCs w:val="26"/>
              </w:rPr>
              <w:t>VGG F1 TB</w:t>
            </w:r>
          </w:p>
        </w:tc>
        <w:tc>
          <w:tcPr>
            <w:tcW w:w="1504" w:type="dxa"/>
          </w:tcPr>
          <w:p w14:paraId="6A2AF397" w14:textId="77777777" w:rsidR="00A50845" w:rsidRPr="00E26429" w:rsidRDefault="00D60863">
            <w:pPr>
              <w:jc w:val="center"/>
              <w:rPr>
                <w:rFonts w:cs="Times New Roman"/>
                <w:szCs w:val="26"/>
              </w:rPr>
            </w:pPr>
            <w:proofErr w:type="spellStart"/>
            <w:r w:rsidRPr="00E26429">
              <w:rPr>
                <w:rFonts w:cs="Times New Roman"/>
                <w:b/>
                <w:szCs w:val="26"/>
              </w:rPr>
              <w:t>DenseNet</w:t>
            </w:r>
            <w:proofErr w:type="spellEnd"/>
            <w:r w:rsidRPr="00E26429">
              <w:rPr>
                <w:rFonts w:cs="Times New Roman"/>
                <w:b/>
                <w:szCs w:val="26"/>
              </w:rPr>
              <w:t xml:space="preserve"> F1 TB</w:t>
            </w:r>
          </w:p>
        </w:tc>
        <w:tc>
          <w:tcPr>
            <w:tcW w:w="1504" w:type="dxa"/>
          </w:tcPr>
          <w:p w14:paraId="0CCFD122" w14:textId="77777777" w:rsidR="00A50845" w:rsidRPr="00E26429" w:rsidRDefault="00D60863">
            <w:pPr>
              <w:jc w:val="center"/>
              <w:rPr>
                <w:rFonts w:cs="Times New Roman"/>
                <w:szCs w:val="26"/>
              </w:rPr>
            </w:pPr>
            <w:r w:rsidRPr="00E26429">
              <w:rPr>
                <w:rFonts w:cs="Times New Roman"/>
                <w:b/>
                <w:szCs w:val="26"/>
              </w:rPr>
              <w:t xml:space="preserve">VGG F1 </w:t>
            </w:r>
            <w:proofErr w:type="spellStart"/>
            <w:r w:rsidRPr="00E26429">
              <w:rPr>
                <w:rFonts w:cs="Times New Roman"/>
                <w:b/>
                <w:szCs w:val="26"/>
              </w:rPr>
              <w:t>tràn</w:t>
            </w:r>
            <w:proofErr w:type="spellEnd"/>
            <w:r w:rsidRPr="00E26429">
              <w:rPr>
                <w:rFonts w:cs="Times New Roman"/>
                <w:b/>
                <w:szCs w:val="26"/>
              </w:rPr>
              <w:t xml:space="preserve"> </w:t>
            </w:r>
            <w:proofErr w:type="spellStart"/>
            <w:r w:rsidRPr="00E26429">
              <w:rPr>
                <w:rFonts w:cs="Times New Roman"/>
                <w:b/>
                <w:szCs w:val="26"/>
              </w:rPr>
              <w:t>dịch</w:t>
            </w:r>
            <w:proofErr w:type="spellEnd"/>
          </w:p>
        </w:tc>
        <w:tc>
          <w:tcPr>
            <w:tcW w:w="1504" w:type="dxa"/>
          </w:tcPr>
          <w:p w14:paraId="1B96C0B3" w14:textId="77777777" w:rsidR="00A50845" w:rsidRPr="00E26429" w:rsidRDefault="00D60863">
            <w:pPr>
              <w:jc w:val="center"/>
              <w:rPr>
                <w:rFonts w:cs="Times New Roman"/>
                <w:szCs w:val="26"/>
              </w:rPr>
            </w:pPr>
            <w:proofErr w:type="spellStart"/>
            <w:r w:rsidRPr="00E26429">
              <w:rPr>
                <w:rFonts w:cs="Times New Roman"/>
                <w:b/>
                <w:szCs w:val="26"/>
              </w:rPr>
              <w:t>DenseNet</w:t>
            </w:r>
            <w:proofErr w:type="spellEnd"/>
            <w:r w:rsidRPr="00E26429">
              <w:rPr>
                <w:rFonts w:cs="Times New Roman"/>
                <w:b/>
                <w:szCs w:val="26"/>
              </w:rPr>
              <w:t xml:space="preserve"> F1 </w:t>
            </w:r>
            <w:proofErr w:type="spellStart"/>
            <w:r w:rsidRPr="00E26429">
              <w:rPr>
                <w:rFonts w:cs="Times New Roman"/>
                <w:b/>
                <w:szCs w:val="26"/>
              </w:rPr>
              <w:t>tràn</w:t>
            </w:r>
            <w:proofErr w:type="spellEnd"/>
            <w:r w:rsidRPr="00E26429">
              <w:rPr>
                <w:rFonts w:cs="Times New Roman"/>
                <w:b/>
                <w:szCs w:val="26"/>
              </w:rPr>
              <w:t xml:space="preserve"> </w:t>
            </w:r>
            <w:proofErr w:type="spellStart"/>
            <w:r w:rsidRPr="00E26429">
              <w:rPr>
                <w:rFonts w:cs="Times New Roman"/>
                <w:b/>
                <w:szCs w:val="26"/>
              </w:rPr>
              <w:t>dịch</w:t>
            </w:r>
            <w:proofErr w:type="spellEnd"/>
          </w:p>
        </w:tc>
        <w:tc>
          <w:tcPr>
            <w:tcW w:w="1504" w:type="dxa"/>
          </w:tcPr>
          <w:p w14:paraId="016B411D" w14:textId="77777777" w:rsidR="00A50845" w:rsidRPr="00E26429" w:rsidRDefault="00D60863">
            <w:pPr>
              <w:jc w:val="center"/>
              <w:rPr>
                <w:rFonts w:cs="Times New Roman"/>
                <w:szCs w:val="26"/>
              </w:rPr>
            </w:pPr>
            <w:proofErr w:type="spellStart"/>
            <w:r w:rsidRPr="00E26429">
              <w:rPr>
                <w:rFonts w:cs="Times New Roman"/>
                <w:b/>
                <w:szCs w:val="26"/>
              </w:rPr>
              <w:t>Nhận</w:t>
            </w:r>
            <w:proofErr w:type="spellEnd"/>
            <w:r w:rsidRPr="00E26429">
              <w:rPr>
                <w:rFonts w:cs="Times New Roman"/>
                <w:b/>
                <w:szCs w:val="26"/>
              </w:rPr>
              <w:t xml:space="preserve"> </w:t>
            </w:r>
            <w:proofErr w:type="spellStart"/>
            <w:r w:rsidRPr="00E26429">
              <w:rPr>
                <w:rFonts w:cs="Times New Roman"/>
                <w:b/>
                <w:szCs w:val="26"/>
              </w:rPr>
              <w:t>xét</w:t>
            </w:r>
            <w:proofErr w:type="spellEnd"/>
          </w:p>
        </w:tc>
      </w:tr>
      <w:tr w:rsidR="00A50845" w:rsidRPr="00E26429" w14:paraId="03B80491" w14:textId="77777777">
        <w:tc>
          <w:tcPr>
            <w:tcW w:w="1504" w:type="dxa"/>
          </w:tcPr>
          <w:p w14:paraId="418D5D08" w14:textId="77777777" w:rsidR="00A50845" w:rsidRPr="00E26429" w:rsidRDefault="00D60863">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w:t>
            </w:r>
          </w:p>
        </w:tc>
        <w:tc>
          <w:tcPr>
            <w:tcW w:w="1504" w:type="dxa"/>
          </w:tcPr>
          <w:p w14:paraId="6736E105" w14:textId="77777777" w:rsidR="00A50845" w:rsidRPr="00E26429" w:rsidRDefault="00D60863">
            <w:pPr>
              <w:jc w:val="center"/>
              <w:rPr>
                <w:rFonts w:cs="Times New Roman"/>
                <w:szCs w:val="26"/>
              </w:rPr>
            </w:pPr>
            <w:r w:rsidRPr="00E26429">
              <w:rPr>
                <w:rFonts w:cs="Times New Roman"/>
                <w:szCs w:val="26"/>
              </w:rPr>
              <w:t>0.835117</w:t>
            </w:r>
          </w:p>
        </w:tc>
        <w:tc>
          <w:tcPr>
            <w:tcW w:w="1504" w:type="dxa"/>
          </w:tcPr>
          <w:p w14:paraId="3F636E8F" w14:textId="77777777" w:rsidR="00A50845" w:rsidRPr="00E26429" w:rsidRDefault="00D60863">
            <w:pPr>
              <w:jc w:val="center"/>
              <w:rPr>
                <w:rFonts w:cs="Times New Roman"/>
                <w:szCs w:val="26"/>
              </w:rPr>
            </w:pPr>
            <w:r w:rsidRPr="00E26429">
              <w:rPr>
                <w:rFonts w:cs="Times New Roman"/>
                <w:szCs w:val="26"/>
              </w:rPr>
              <w:t>0.841222</w:t>
            </w:r>
          </w:p>
        </w:tc>
        <w:tc>
          <w:tcPr>
            <w:tcW w:w="1504" w:type="dxa"/>
          </w:tcPr>
          <w:p w14:paraId="64953372" w14:textId="77777777" w:rsidR="00A50845" w:rsidRPr="00E26429" w:rsidRDefault="00D60863">
            <w:pPr>
              <w:jc w:val="center"/>
              <w:rPr>
                <w:rFonts w:cs="Times New Roman"/>
                <w:szCs w:val="26"/>
              </w:rPr>
            </w:pPr>
            <w:r w:rsidRPr="00E26429">
              <w:rPr>
                <w:rFonts w:cs="Times New Roman"/>
                <w:szCs w:val="26"/>
              </w:rPr>
              <w:t>0.632197</w:t>
            </w:r>
          </w:p>
        </w:tc>
        <w:tc>
          <w:tcPr>
            <w:tcW w:w="1504" w:type="dxa"/>
          </w:tcPr>
          <w:p w14:paraId="4AE391E7" w14:textId="77777777" w:rsidR="00A50845" w:rsidRPr="00E26429" w:rsidRDefault="00D60863">
            <w:pPr>
              <w:jc w:val="center"/>
              <w:rPr>
                <w:rFonts w:cs="Times New Roman"/>
                <w:szCs w:val="26"/>
              </w:rPr>
            </w:pPr>
            <w:r w:rsidRPr="00E26429">
              <w:rPr>
                <w:rFonts w:cs="Times New Roman"/>
                <w:szCs w:val="26"/>
              </w:rPr>
              <w:t>0.642559</w:t>
            </w:r>
          </w:p>
        </w:tc>
        <w:tc>
          <w:tcPr>
            <w:tcW w:w="1504" w:type="dxa"/>
          </w:tcPr>
          <w:p w14:paraId="17611D91" w14:textId="77777777" w:rsidR="00A50845" w:rsidRPr="00E26429" w:rsidRDefault="00D60863">
            <w:pPr>
              <w:jc w:val="center"/>
              <w:rPr>
                <w:rFonts w:cs="Times New Roman"/>
                <w:szCs w:val="26"/>
              </w:rPr>
            </w:pPr>
            <w:proofErr w:type="spellStart"/>
            <w:r w:rsidRPr="00E26429">
              <w:rPr>
                <w:rFonts w:cs="Times New Roman"/>
                <w:szCs w:val="26"/>
              </w:rPr>
              <w:t>Bộ</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sạch</w:t>
            </w:r>
            <w:proofErr w:type="spellEnd"/>
            <w:r w:rsidRPr="00E26429">
              <w:rPr>
                <w:rFonts w:cs="Times New Roman"/>
                <w:szCs w:val="26"/>
              </w:rPr>
              <w:t>.</w:t>
            </w:r>
          </w:p>
        </w:tc>
      </w:tr>
      <w:tr w:rsidR="00A50845" w:rsidRPr="00E26429" w14:paraId="18521992" w14:textId="77777777">
        <w:tc>
          <w:tcPr>
            <w:tcW w:w="1504" w:type="dxa"/>
          </w:tcPr>
          <w:p w14:paraId="4593EDB1" w14:textId="77777777" w:rsidR="00A50845" w:rsidRPr="00E26429" w:rsidRDefault="00D60863">
            <w:pPr>
              <w:jc w:val="center"/>
              <w:rPr>
                <w:rFonts w:cs="Times New Roman"/>
                <w:szCs w:val="26"/>
              </w:rPr>
            </w:pP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1504" w:type="dxa"/>
          </w:tcPr>
          <w:p w14:paraId="57126FEC" w14:textId="77777777" w:rsidR="00A50845" w:rsidRPr="00E26429" w:rsidRDefault="00D60863">
            <w:pPr>
              <w:jc w:val="center"/>
              <w:rPr>
                <w:rFonts w:cs="Times New Roman"/>
                <w:szCs w:val="26"/>
              </w:rPr>
            </w:pPr>
            <w:r w:rsidRPr="00E26429">
              <w:rPr>
                <w:rFonts w:cs="Times New Roman"/>
                <w:szCs w:val="26"/>
              </w:rPr>
              <w:t>0.843077</w:t>
            </w:r>
          </w:p>
        </w:tc>
        <w:tc>
          <w:tcPr>
            <w:tcW w:w="1504" w:type="dxa"/>
          </w:tcPr>
          <w:p w14:paraId="795C9BA7" w14:textId="77777777" w:rsidR="00A50845" w:rsidRPr="00E26429" w:rsidRDefault="00D60863">
            <w:pPr>
              <w:jc w:val="center"/>
              <w:rPr>
                <w:rFonts w:cs="Times New Roman"/>
                <w:szCs w:val="26"/>
              </w:rPr>
            </w:pPr>
            <w:r w:rsidRPr="00E26429">
              <w:rPr>
                <w:rFonts w:cs="Times New Roman"/>
                <w:szCs w:val="26"/>
              </w:rPr>
              <w:t>0.869955</w:t>
            </w:r>
          </w:p>
        </w:tc>
        <w:tc>
          <w:tcPr>
            <w:tcW w:w="1504" w:type="dxa"/>
          </w:tcPr>
          <w:p w14:paraId="70CC5D96" w14:textId="77777777" w:rsidR="00A50845" w:rsidRPr="00E26429" w:rsidRDefault="00D60863">
            <w:pPr>
              <w:jc w:val="center"/>
              <w:rPr>
                <w:rFonts w:cs="Times New Roman"/>
                <w:szCs w:val="26"/>
              </w:rPr>
            </w:pPr>
            <w:r w:rsidRPr="00E26429">
              <w:rPr>
                <w:rFonts w:cs="Times New Roman"/>
                <w:szCs w:val="26"/>
              </w:rPr>
              <w:t>0.638858</w:t>
            </w:r>
          </w:p>
        </w:tc>
        <w:tc>
          <w:tcPr>
            <w:tcW w:w="1504" w:type="dxa"/>
          </w:tcPr>
          <w:p w14:paraId="6B2F3083" w14:textId="77777777" w:rsidR="00A50845" w:rsidRPr="00E26429" w:rsidRDefault="00D60863">
            <w:pPr>
              <w:jc w:val="center"/>
              <w:rPr>
                <w:rFonts w:cs="Times New Roman"/>
                <w:szCs w:val="26"/>
              </w:rPr>
            </w:pPr>
            <w:r w:rsidRPr="00E26429">
              <w:rPr>
                <w:rFonts w:cs="Times New Roman"/>
                <w:szCs w:val="26"/>
              </w:rPr>
              <w:t>0.700893</w:t>
            </w:r>
          </w:p>
        </w:tc>
        <w:tc>
          <w:tcPr>
            <w:tcW w:w="1504" w:type="dxa"/>
          </w:tcPr>
          <w:p w14:paraId="0C64F686" w14:textId="77777777" w:rsidR="00A50845" w:rsidRPr="00E26429" w:rsidRDefault="00D60863">
            <w:pPr>
              <w:jc w:val="center"/>
              <w:rPr>
                <w:rFonts w:cs="Times New Roman"/>
                <w:szCs w:val="26"/>
              </w:rPr>
            </w:pPr>
            <w:proofErr w:type="spellStart"/>
            <w:r w:rsidRPr="00E26429">
              <w:rPr>
                <w:rFonts w:cs="Times New Roman"/>
                <w:szCs w:val="26"/>
              </w:rPr>
              <w:t>DenseNet</w:t>
            </w:r>
            <w:proofErr w:type="spellEnd"/>
            <w:r w:rsidRPr="00E26429">
              <w:rPr>
                <w:rFonts w:cs="Times New Roman"/>
                <w:szCs w:val="26"/>
              </w:rPr>
              <w:t xml:space="preserve"> </w:t>
            </w:r>
            <w:proofErr w:type="spellStart"/>
            <w:r w:rsidRPr="00E26429">
              <w:rPr>
                <w:rFonts w:cs="Times New Roman"/>
                <w:szCs w:val="26"/>
              </w:rPr>
              <w:t>tăng</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w:t>
            </w:r>
          </w:p>
        </w:tc>
      </w:tr>
      <w:tr w:rsidR="00A50845" w:rsidRPr="00E26429" w14:paraId="6C2A2B9A" w14:textId="77777777">
        <w:tc>
          <w:tcPr>
            <w:tcW w:w="1504" w:type="dxa"/>
          </w:tcPr>
          <w:p w14:paraId="20ABB3EF" w14:textId="77777777" w:rsidR="00A50845" w:rsidRPr="00E26429" w:rsidRDefault="00D60863">
            <w:pPr>
              <w:jc w:val="center"/>
              <w:rPr>
                <w:rFonts w:cs="Times New Roman"/>
                <w:szCs w:val="26"/>
              </w:rPr>
            </w:pP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w:t>
            </w:r>
          </w:p>
        </w:tc>
        <w:tc>
          <w:tcPr>
            <w:tcW w:w="1504" w:type="dxa"/>
          </w:tcPr>
          <w:p w14:paraId="76228CA5" w14:textId="77777777" w:rsidR="00A50845" w:rsidRPr="00E26429" w:rsidRDefault="00D60863">
            <w:pPr>
              <w:jc w:val="center"/>
              <w:rPr>
                <w:rFonts w:cs="Times New Roman"/>
                <w:szCs w:val="26"/>
              </w:rPr>
            </w:pPr>
            <w:r w:rsidRPr="00E26429">
              <w:rPr>
                <w:rFonts w:cs="Times New Roman"/>
                <w:szCs w:val="26"/>
              </w:rPr>
              <w:t>0.852399</w:t>
            </w:r>
          </w:p>
        </w:tc>
        <w:tc>
          <w:tcPr>
            <w:tcW w:w="1504" w:type="dxa"/>
          </w:tcPr>
          <w:p w14:paraId="267A9852" w14:textId="77777777" w:rsidR="00A50845" w:rsidRPr="00E26429" w:rsidRDefault="00D60863">
            <w:pPr>
              <w:jc w:val="center"/>
              <w:rPr>
                <w:rFonts w:cs="Times New Roman"/>
                <w:szCs w:val="26"/>
              </w:rPr>
            </w:pPr>
            <w:r w:rsidRPr="00E26429">
              <w:rPr>
                <w:rFonts w:cs="Times New Roman"/>
                <w:szCs w:val="26"/>
              </w:rPr>
              <w:t>0.859390</w:t>
            </w:r>
          </w:p>
        </w:tc>
        <w:tc>
          <w:tcPr>
            <w:tcW w:w="1504" w:type="dxa"/>
          </w:tcPr>
          <w:p w14:paraId="4832375D" w14:textId="77777777" w:rsidR="00A50845" w:rsidRPr="00E26429" w:rsidRDefault="00D60863">
            <w:pPr>
              <w:jc w:val="center"/>
              <w:rPr>
                <w:rFonts w:cs="Times New Roman"/>
                <w:szCs w:val="26"/>
              </w:rPr>
            </w:pPr>
            <w:r w:rsidRPr="00E26429">
              <w:rPr>
                <w:rFonts w:cs="Times New Roman"/>
                <w:szCs w:val="26"/>
              </w:rPr>
              <w:t>0.668122</w:t>
            </w:r>
          </w:p>
        </w:tc>
        <w:tc>
          <w:tcPr>
            <w:tcW w:w="1504" w:type="dxa"/>
          </w:tcPr>
          <w:p w14:paraId="4982BFC1" w14:textId="77777777" w:rsidR="00A50845" w:rsidRPr="00E26429" w:rsidRDefault="00D60863">
            <w:pPr>
              <w:jc w:val="center"/>
              <w:rPr>
                <w:rFonts w:cs="Times New Roman"/>
                <w:szCs w:val="26"/>
              </w:rPr>
            </w:pPr>
            <w:r w:rsidRPr="00E26429">
              <w:rPr>
                <w:rFonts w:cs="Times New Roman"/>
                <w:szCs w:val="26"/>
              </w:rPr>
              <w:t>0.677668</w:t>
            </w:r>
          </w:p>
        </w:tc>
        <w:tc>
          <w:tcPr>
            <w:tcW w:w="1504" w:type="dxa"/>
          </w:tcPr>
          <w:p w14:paraId="38032834" w14:textId="77777777" w:rsidR="00A50845" w:rsidRPr="00E26429" w:rsidRDefault="00D60863">
            <w:pPr>
              <w:jc w:val="center"/>
              <w:rPr>
                <w:rFonts w:cs="Times New Roman"/>
                <w:szCs w:val="26"/>
              </w:rPr>
            </w:pPr>
            <w:r w:rsidRPr="00E26429">
              <w:rPr>
                <w:rFonts w:cs="Times New Roman"/>
                <w:szCs w:val="26"/>
              </w:rPr>
              <w:t xml:space="preserve">So </w:t>
            </w:r>
            <w:proofErr w:type="spellStart"/>
            <w:r w:rsidRPr="00E26429">
              <w:rPr>
                <w:rFonts w:cs="Times New Roman"/>
                <w:szCs w:val="26"/>
              </w:rPr>
              <w:t>sánh</w:t>
            </w:r>
            <w:proofErr w:type="spellEnd"/>
            <w:r w:rsidRPr="00E26429">
              <w:rPr>
                <w:rFonts w:cs="Times New Roman"/>
                <w:szCs w:val="26"/>
              </w:rPr>
              <w:t xml:space="preserve"> </w:t>
            </w:r>
            <w:proofErr w:type="spellStart"/>
            <w:r w:rsidRPr="00E26429">
              <w:rPr>
                <w:rFonts w:cs="Times New Roman"/>
                <w:szCs w:val="26"/>
              </w:rPr>
              <w:t>phụ</w:t>
            </w:r>
            <w:proofErr w:type="spellEnd"/>
            <w:r w:rsidRPr="00E26429">
              <w:rPr>
                <w:rFonts w:cs="Times New Roman"/>
                <w:szCs w:val="26"/>
              </w:rPr>
              <w:t xml:space="preserve"> </w:t>
            </w:r>
            <w:proofErr w:type="spellStart"/>
            <w:r w:rsidRPr="00E26429">
              <w:rPr>
                <w:rFonts w:cs="Times New Roman"/>
                <w:szCs w:val="26"/>
              </w:rPr>
              <w:t>vì</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bố</w:t>
            </w:r>
            <w:proofErr w:type="spellEnd"/>
            <w:r w:rsidRPr="00E26429">
              <w:rPr>
                <w:rFonts w:cs="Times New Roman"/>
                <w:szCs w:val="26"/>
              </w:rPr>
              <w:t xml:space="preserve"> </w:t>
            </w:r>
            <w:proofErr w:type="spellStart"/>
            <w:r w:rsidRPr="00E26429">
              <w:rPr>
                <w:rFonts w:cs="Times New Roman"/>
                <w:szCs w:val="26"/>
              </w:rPr>
              <w:t>thay</w:t>
            </w:r>
            <w:proofErr w:type="spellEnd"/>
            <w:r w:rsidRPr="00E26429">
              <w:rPr>
                <w:rFonts w:cs="Times New Roman"/>
                <w:szCs w:val="26"/>
              </w:rPr>
              <w:t xml:space="preserve"> </w:t>
            </w:r>
            <w:proofErr w:type="spellStart"/>
            <w:r w:rsidRPr="00E26429">
              <w:rPr>
                <w:rFonts w:cs="Times New Roman"/>
                <w:szCs w:val="26"/>
              </w:rPr>
              <w:t>đổi</w:t>
            </w:r>
            <w:proofErr w:type="spellEnd"/>
            <w:r w:rsidRPr="00E26429">
              <w:rPr>
                <w:rFonts w:cs="Times New Roman"/>
                <w:szCs w:val="26"/>
              </w:rPr>
              <w:t>.</w:t>
            </w:r>
          </w:p>
        </w:tc>
      </w:tr>
    </w:tbl>
    <w:p w14:paraId="28D7B58C" w14:textId="77777777" w:rsidR="00A50845" w:rsidRPr="003421B9" w:rsidRDefault="00D60863" w:rsidP="005006B3">
      <w:pPr>
        <w:ind w:firstLine="360"/>
        <w:jc w:val="both"/>
        <w:rPr>
          <w:rFonts w:cs="Times New Roman"/>
          <w:bCs/>
          <w:szCs w:val="26"/>
        </w:rPr>
      </w:pPr>
      <w:proofErr w:type="spellStart"/>
      <w:r w:rsidRPr="003421B9">
        <w:rPr>
          <w:rFonts w:cs="Times New Roman"/>
          <w:bCs/>
          <w:szCs w:val="26"/>
        </w:rPr>
        <w:t>Bảng</w:t>
      </w:r>
      <w:proofErr w:type="spellEnd"/>
      <w:r w:rsidRPr="003421B9">
        <w:rPr>
          <w:rFonts w:cs="Times New Roman"/>
          <w:bCs/>
          <w:szCs w:val="26"/>
        </w:rPr>
        <w:t xml:space="preserve"> 6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w:t>
      </w:r>
      <w:proofErr w:type="spellStart"/>
      <w:r w:rsidRPr="003421B9">
        <w:rPr>
          <w:rFonts w:cs="Times New Roman"/>
          <w:bCs/>
          <w:szCs w:val="26"/>
        </w:rPr>
        <w:t>các</w:t>
      </w:r>
      <w:proofErr w:type="spellEnd"/>
      <w:r w:rsidRPr="003421B9">
        <w:rPr>
          <w:rFonts w:cs="Times New Roman"/>
          <w:bCs/>
          <w:szCs w:val="26"/>
        </w:rPr>
        <w:t xml:space="preserve"> </w:t>
      </w:r>
      <w:proofErr w:type="spellStart"/>
      <w:r w:rsidRPr="003421B9">
        <w:rPr>
          <w:rFonts w:cs="Times New Roman"/>
          <w:bCs/>
          <w:szCs w:val="26"/>
        </w:rPr>
        <w:t>phiên</w:t>
      </w:r>
      <w:proofErr w:type="spellEnd"/>
      <w:r w:rsidRPr="003421B9">
        <w:rPr>
          <w:rFonts w:cs="Times New Roman"/>
          <w:bCs/>
          <w:szCs w:val="26"/>
        </w:rPr>
        <w:t xml:space="preserve"> </w:t>
      </w:r>
      <w:proofErr w:type="spellStart"/>
      <w:r w:rsidRPr="003421B9">
        <w:rPr>
          <w:rFonts w:cs="Times New Roman"/>
          <w:bCs/>
          <w:szCs w:val="26"/>
        </w:rPr>
        <w:t>bản</w:t>
      </w:r>
      <w:proofErr w:type="spellEnd"/>
      <w:r w:rsidRPr="003421B9">
        <w:rPr>
          <w:rFonts w:cs="Times New Roman"/>
          <w:bCs/>
          <w:szCs w:val="26"/>
        </w:rPr>
        <w:t xml:space="preserve"> </w:t>
      </w:r>
      <w:proofErr w:type="spellStart"/>
      <w:r w:rsidRPr="003421B9">
        <w:rPr>
          <w:rFonts w:cs="Times New Roman"/>
          <w:bCs/>
          <w:szCs w:val="26"/>
        </w:rPr>
        <w:t>có</w:t>
      </w:r>
      <w:proofErr w:type="spellEnd"/>
      <w:r w:rsidRPr="003421B9">
        <w:rPr>
          <w:rFonts w:cs="Times New Roman"/>
          <w:bCs/>
          <w:szCs w:val="26"/>
        </w:rPr>
        <w:t xml:space="preserve"> </w:t>
      </w:r>
      <w:proofErr w:type="spellStart"/>
      <w:r w:rsidRPr="003421B9">
        <w:rPr>
          <w:rFonts w:cs="Times New Roman"/>
          <w:bCs/>
          <w:szCs w:val="26"/>
        </w:rPr>
        <w:t>nhiều</w:t>
      </w:r>
      <w:proofErr w:type="spellEnd"/>
      <w:r w:rsidRPr="003421B9">
        <w:rPr>
          <w:rFonts w:cs="Times New Roman"/>
          <w:bCs/>
          <w:szCs w:val="26"/>
        </w:rPr>
        <w:t xml:space="preserve"> </w:t>
      </w:r>
      <w:proofErr w:type="spellStart"/>
      <w:r w:rsidRPr="003421B9">
        <w:rPr>
          <w:rFonts w:cs="Times New Roman"/>
          <w:bCs/>
          <w:szCs w:val="26"/>
        </w:rPr>
        <w:t>ảnh</w:t>
      </w:r>
      <w:proofErr w:type="spellEnd"/>
      <w:r w:rsidRPr="003421B9">
        <w:rPr>
          <w:rFonts w:cs="Times New Roman"/>
          <w:bCs/>
          <w:szCs w:val="26"/>
        </w:rPr>
        <w:t xml:space="preserve"> </w:t>
      </w:r>
      <w:proofErr w:type="spellStart"/>
      <w:r w:rsidRPr="003421B9">
        <w:rPr>
          <w:rFonts w:cs="Times New Roman"/>
          <w:bCs/>
          <w:szCs w:val="26"/>
        </w:rPr>
        <w:t>tràn</w:t>
      </w:r>
      <w:proofErr w:type="spellEnd"/>
      <w:r w:rsidRPr="003421B9">
        <w:rPr>
          <w:rFonts w:cs="Times New Roman"/>
          <w:bCs/>
          <w:szCs w:val="26"/>
        </w:rPr>
        <w:t xml:space="preserve"> </w:t>
      </w:r>
      <w:proofErr w:type="spellStart"/>
      <w:r w:rsidRPr="003421B9">
        <w:rPr>
          <w:rFonts w:cs="Times New Roman"/>
          <w:bCs/>
          <w:szCs w:val="26"/>
        </w:rPr>
        <w:t>dịch</w:t>
      </w:r>
      <w:proofErr w:type="spellEnd"/>
      <w:r w:rsidRPr="003421B9">
        <w:rPr>
          <w:rFonts w:cs="Times New Roman"/>
          <w:bCs/>
          <w:szCs w:val="26"/>
        </w:rPr>
        <w:t xml:space="preserve"> </w:t>
      </w:r>
      <w:proofErr w:type="spellStart"/>
      <w:r w:rsidRPr="003421B9">
        <w:rPr>
          <w:rFonts w:cs="Times New Roman"/>
          <w:bCs/>
          <w:szCs w:val="26"/>
        </w:rPr>
        <w:t>màng</w:t>
      </w:r>
      <w:proofErr w:type="spellEnd"/>
      <w:r w:rsidRPr="003421B9">
        <w:rPr>
          <w:rFonts w:cs="Times New Roman"/>
          <w:bCs/>
          <w:szCs w:val="26"/>
        </w:rPr>
        <w:t xml:space="preserve"> </w:t>
      </w:r>
      <w:proofErr w:type="spellStart"/>
      <w:r w:rsidRPr="003421B9">
        <w:rPr>
          <w:rFonts w:cs="Times New Roman"/>
          <w:bCs/>
          <w:szCs w:val="26"/>
        </w:rPr>
        <w:t>phổi</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có</w:t>
      </w:r>
      <w:proofErr w:type="spellEnd"/>
      <w:r w:rsidRPr="003421B9">
        <w:rPr>
          <w:rFonts w:cs="Times New Roman"/>
          <w:bCs/>
          <w:szCs w:val="26"/>
        </w:rPr>
        <w:t xml:space="preserve"> </w:t>
      </w:r>
      <w:proofErr w:type="spellStart"/>
      <w:r w:rsidRPr="003421B9">
        <w:rPr>
          <w:rFonts w:cs="Times New Roman"/>
          <w:bCs/>
          <w:szCs w:val="26"/>
        </w:rPr>
        <w:t>thể</w:t>
      </w:r>
      <w:proofErr w:type="spellEnd"/>
      <w:r w:rsidRPr="003421B9">
        <w:rPr>
          <w:rFonts w:cs="Times New Roman"/>
          <w:bCs/>
          <w:szCs w:val="26"/>
        </w:rPr>
        <w:t xml:space="preserve"> </w:t>
      </w:r>
      <w:proofErr w:type="spellStart"/>
      <w:r w:rsidRPr="003421B9">
        <w:rPr>
          <w:rFonts w:cs="Times New Roman"/>
          <w:bCs/>
          <w:szCs w:val="26"/>
        </w:rPr>
        <w:t>làm</w:t>
      </w:r>
      <w:proofErr w:type="spellEnd"/>
      <w:r w:rsidRPr="003421B9">
        <w:rPr>
          <w:rFonts w:cs="Times New Roman"/>
          <w:bCs/>
          <w:szCs w:val="26"/>
        </w:rPr>
        <w:t xml:space="preserve"> </w:t>
      </w:r>
      <w:proofErr w:type="spellStart"/>
      <w:r w:rsidRPr="003421B9">
        <w:rPr>
          <w:rFonts w:cs="Times New Roman"/>
          <w:bCs/>
          <w:szCs w:val="26"/>
        </w:rPr>
        <w:t>tăng</w:t>
      </w:r>
      <w:proofErr w:type="spellEnd"/>
      <w:r w:rsidRPr="003421B9">
        <w:rPr>
          <w:rFonts w:cs="Times New Roman"/>
          <w:bCs/>
          <w:szCs w:val="26"/>
        </w:rPr>
        <w:t xml:space="preserve"> F1, </w:t>
      </w:r>
      <w:proofErr w:type="spellStart"/>
      <w:r w:rsidRPr="003421B9">
        <w:rPr>
          <w:rFonts w:cs="Times New Roman"/>
          <w:bCs/>
          <w:szCs w:val="26"/>
        </w:rPr>
        <w:t>đặc</w:t>
      </w:r>
      <w:proofErr w:type="spellEnd"/>
      <w:r w:rsidRPr="003421B9">
        <w:rPr>
          <w:rFonts w:cs="Times New Roman"/>
          <w:bCs/>
          <w:szCs w:val="26"/>
        </w:rPr>
        <w:t xml:space="preserve"> </w:t>
      </w:r>
      <w:proofErr w:type="spellStart"/>
      <w:r w:rsidRPr="003421B9">
        <w:rPr>
          <w:rFonts w:cs="Times New Roman"/>
          <w:bCs/>
          <w:szCs w:val="26"/>
        </w:rPr>
        <w:t>biệt</w:t>
      </w:r>
      <w:proofErr w:type="spellEnd"/>
      <w:r w:rsidRPr="003421B9">
        <w:rPr>
          <w:rFonts w:cs="Times New Roman"/>
          <w:bCs/>
          <w:szCs w:val="26"/>
        </w:rPr>
        <w:t xml:space="preserve"> </w:t>
      </w:r>
      <w:proofErr w:type="spellStart"/>
      <w:r w:rsidRPr="003421B9">
        <w:rPr>
          <w:rFonts w:cs="Times New Roman"/>
          <w:bCs/>
          <w:szCs w:val="26"/>
        </w:rPr>
        <w:t>với</w:t>
      </w:r>
      <w:proofErr w:type="spellEnd"/>
      <w:r w:rsidRPr="003421B9">
        <w:rPr>
          <w:rFonts w:cs="Times New Roman"/>
          <w:bCs/>
          <w:szCs w:val="26"/>
        </w:rPr>
        <w:t xml:space="preserve"> DenseNet121-FCSSAM. Tuy </w:t>
      </w:r>
      <w:proofErr w:type="spellStart"/>
      <w:r w:rsidRPr="003421B9">
        <w:rPr>
          <w:rFonts w:cs="Times New Roman"/>
          <w:bCs/>
          <w:szCs w:val="26"/>
        </w:rPr>
        <w:t>nhiên</w:t>
      </w:r>
      <w:proofErr w:type="spellEnd"/>
      <w:r w:rsidRPr="003421B9">
        <w:rPr>
          <w:rFonts w:cs="Times New Roman"/>
          <w:bCs/>
          <w:szCs w:val="26"/>
        </w:rPr>
        <w:t xml:space="preserve">, </w:t>
      </w:r>
      <w:proofErr w:type="spellStart"/>
      <w:r w:rsidRPr="003421B9">
        <w:rPr>
          <w:rFonts w:cs="Times New Roman"/>
          <w:bCs/>
          <w:szCs w:val="26"/>
        </w:rPr>
        <w:t>bộ</w:t>
      </w:r>
      <w:proofErr w:type="spellEnd"/>
      <w:r w:rsidRPr="003421B9">
        <w:rPr>
          <w:rFonts w:cs="Times New Roman"/>
          <w:bCs/>
          <w:szCs w:val="26"/>
        </w:rPr>
        <w:t xml:space="preserve"> </w:t>
      </w:r>
      <w:proofErr w:type="gramStart"/>
      <w:r w:rsidRPr="003421B9">
        <w:rPr>
          <w:rFonts w:cs="Times New Roman"/>
          <w:bCs/>
          <w:szCs w:val="26"/>
        </w:rPr>
        <w:t>2 :</w:t>
      </w:r>
      <w:proofErr w:type="gramEnd"/>
      <w:r w:rsidRPr="003421B9">
        <w:rPr>
          <w:rFonts w:cs="Times New Roman"/>
          <w:bCs/>
          <w:szCs w:val="26"/>
        </w:rPr>
        <w:t xml:space="preserve"> </w:t>
      </w:r>
      <w:proofErr w:type="gramStart"/>
      <w:r w:rsidRPr="003421B9">
        <w:rPr>
          <w:rFonts w:cs="Times New Roman"/>
          <w:bCs/>
          <w:szCs w:val="26"/>
        </w:rPr>
        <w:t>1 :</w:t>
      </w:r>
      <w:proofErr w:type="gramEnd"/>
      <w:r w:rsidRPr="003421B9">
        <w:rPr>
          <w:rFonts w:cs="Times New Roman"/>
          <w:bCs/>
          <w:szCs w:val="26"/>
        </w:rPr>
        <w:t xml:space="preserve"> 1 </w:t>
      </w:r>
      <w:proofErr w:type="spellStart"/>
      <w:r w:rsidRPr="003421B9">
        <w:rPr>
          <w:rFonts w:cs="Times New Roman"/>
          <w:bCs/>
          <w:szCs w:val="26"/>
        </w:rPr>
        <w:t>vẫn</w:t>
      </w:r>
      <w:proofErr w:type="spellEnd"/>
      <w:r w:rsidRPr="003421B9">
        <w:rPr>
          <w:rFonts w:cs="Times New Roman"/>
          <w:bCs/>
          <w:szCs w:val="26"/>
        </w:rPr>
        <w:t xml:space="preserve"> </w:t>
      </w:r>
      <w:proofErr w:type="spellStart"/>
      <w:r w:rsidRPr="003421B9">
        <w:rPr>
          <w:rFonts w:cs="Times New Roman"/>
          <w:bCs/>
          <w:szCs w:val="26"/>
        </w:rPr>
        <w:t>được</w:t>
      </w:r>
      <w:proofErr w:type="spellEnd"/>
      <w:r w:rsidRPr="003421B9">
        <w:rPr>
          <w:rFonts w:cs="Times New Roman"/>
          <w:bCs/>
          <w:szCs w:val="26"/>
        </w:rPr>
        <w:t xml:space="preserve"> </w:t>
      </w:r>
      <w:proofErr w:type="spellStart"/>
      <w:r w:rsidRPr="003421B9">
        <w:rPr>
          <w:rFonts w:cs="Times New Roman"/>
          <w:bCs/>
          <w:szCs w:val="26"/>
        </w:rPr>
        <w:t>chọn</w:t>
      </w:r>
      <w:proofErr w:type="spellEnd"/>
      <w:r w:rsidRPr="003421B9">
        <w:rPr>
          <w:rFonts w:cs="Times New Roman"/>
          <w:bCs/>
          <w:szCs w:val="26"/>
        </w:rPr>
        <w:t xml:space="preserve"> </w:t>
      </w:r>
      <w:proofErr w:type="spellStart"/>
      <w:r w:rsidRPr="003421B9">
        <w:rPr>
          <w:rFonts w:cs="Times New Roman"/>
          <w:bCs/>
          <w:szCs w:val="26"/>
        </w:rPr>
        <w:t>làm</w:t>
      </w:r>
      <w:proofErr w:type="spellEnd"/>
      <w:r w:rsidRPr="003421B9">
        <w:rPr>
          <w:rFonts w:cs="Times New Roman"/>
          <w:bCs/>
          <w:szCs w:val="26"/>
        </w:rPr>
        <w:t xml:space="preserve"> </w:t>
      </w:r>
      <w:proofErr w:type="spellStart"/>
      <w:r w:rsidRPr="003421B9">
        <w:rPr>
          <w:rFonts w:cs="Times New Roman"/>
          <w:bCs/>
          <w:szCs w:val="26"/>
        </w:rPr>
        <w:t>chính</w:t>
      </w:r>
      <w:proofErr w:type="spellEnd"/>
      <w:r w:rsidRPr="003421B9">
        <w:rPr>
          <w:rFonts w:cs="Times New Roman"/>
          <w:bCs/>
          <w:szCs w:val="26"/>
        </w:rPr>
        <w:t xml:space="preserve"> </w:t>
      </w:r>
      <w:proofErr w:type="spellStart"/>
      <w:r w:rsidRPr="003421B9">
        <w:rPr>
          <w:rFonts w:cs="Times New Roman"/>
          <w:bCs/>
          <w:szCs w:val="26"/>
        </w:rPr>
        <w:t>vì</w:t>
      </w:r>
      <w:proofErr w:type="spellEnd"/>
      <w:r w:rsidRPr="003421B9">
        <w:rPr>
          <w:rFonts w:cs="Times New Roman"/>
          <w:bCs/>
          <w:szCs w:val="26"/>
        </w:rPr>
        <w:t xml:space="preserve"> </w:t>
      </w:r>
      <w:proofErr w:type="spellStart"/>
      <w:r w:rsidRPr="003421B9">
        <w:rPr>
          <w:rFonts w:cs="Times New Roman"/>
          <w:bCs/>
          <w:szCs w:val="26"/>
        </w:rPr>
        <w:t>dữ</w:t>
      </w:r>
      <w:proofErr w:type="spellEnd"/>
      <w:r w:rsidRPr="003421B9">
        <w:rPr>
          <w:rFonts w:cs="Times New Roman"/>
          <w:bCs/>
          <w:szCs w:val="26"/>
        </w:rPr>
        <w:t xml:space="preserve"> </w:t>
      </w:r>
      <w:proofErr w:type="spellStart"/>
      <w:r w:rsidRPr="003421B9">
        <w:rPr>
          <w:rFonts w:cs="Times New Roman"/>
          <w:bCs/>
          <w:szCs w:val="26"/>
        </w:rPr>
        <w:t>liệu</w:t>
      </w:r>
      <w:proofErr w:type="spellEnd"/>
      <w:r w:rsidRPr="003421B9">
        <w:rPr>
          <w:rFonts w:cs="Times New Roman"/>
          <w:bCs/>
          <w:szCs w:val="26"/>
        </w:rPr>
        <w:t xml:space="preserve"> </w:t>
      </w:r>
      <w:proofErr w:type="spellStart"/>
      <w:r w:rsidRPr="003421B9">
        <w:rPr>
          <w:rFonts w:cs="Times New Roman"/>
          <w:bCs/>
          <w:szCs w:val="26"/>
        </w:rPr>
        <w:t>sạch</w:t>
      </w:r>
      <w:proofErr w:type="spellEnd"/>
      <w:r w:rsidRPr="003421B9">
        <w:rPr>
          <w:rFonts w:cs="Times New Roman"/>
          <w:bCs/>
          <w:szCs w:val="26"/>
        </w:rPr>
        <w:t xml:space="preserve"> </w:t>
      </w:r>
      <w:proofErr w:type="spellStart"/>
      <w:r w:rsidRPr="003421B9">
        <w:rPr>
          <w:rFonts w:cs="Times New Roman"/>
          <w:bCs/>
          <w:szCs w:val="26"/>
        </w:rPr>
        <w:t>và</w:t>
      </w:r>
      <w:proofErr w:type="spellEnd"/>
      <w:r w:rsidRPr="003421B9">
        <w:rPr>
          <w:rFonts w:cs="Times New Roman"/>
          <w:bCs/>
          <w:szCs w:val="26"/>
        </w:rPr>
        <w:t xml:space="preserve"> </w:t>
      </w:r>
      <w:proofErr w:type="spellStart"/>
      <w:r w:rsidRPr="003421B9">
        <w:rPr>
          <w:rFonts w:cs="Times New Roman"/>
          <w:bCs/>
          <w:szCs w:val="26"/>
        </w:rPr>
        <w:t>dễ</w:t>
      </w:r>
      <w:proofErr w:type="spellEnd"/>
      <w:r w:rsidRPr="003421B9">
        <w:rPr>
          <w:rFonts w:cs="Times New Roman"/>
          <w:bCs/>
          <w:szCs w:val="26"/>
        </w:rPr>
        <w:t xml:space="preserve"> </w:t>
      </w:r>
      <w:proofErr w:type="spellStart"/>
      <w:r w:rsidRPr="003421B9">
        <w:rPr>
          <w:rFonts w:cs="Times New Roman"/>
          <w:bCs/>
          <w:szCs w:val="26"/>
        </w:rPr>
        <w:t>diễn</w:t>
      </w:r>
      <w:proofErr w:type="spellEnd"/>
      <w:r w:rsidRPr="003421B9">
        <w:rPr>
          <w:rFonts w:cs="Times New Roman"/>
          <w:bCs/>
          <w:szCs w:val="26"/>
        </w:rPr>
        <w:t xml:space="preserve"> </w:t>
      </w:r>
      <w:proofErr w:type="spellStart"/>
      <w:r w:rsidRPr="003421B9">
        <w:rPr>
          <w:rFonts w:cs="Times New Roman"/>
          <w:bCs/>
          <w:szCs w:val="26"/>
        </w:rPr>
        <w:t>giải</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w:t>
      </w:r>
    </w:p>
    <w:p w14:paraId="765C8669" w14:textId="77777777" w:rsidR="00A50845" w:rsidRPr="00E26429" w:rsidRDefault="00D60863">
      <w:pPr>
        <w:jc w:val="center"/>
        <w:rPr>
          <w:rFonts w:cs="Times New Roman"/>
          <w:szCs w:val="26"/>
        </w:rPr>
      </w:pPr>
      <w:r w:rsidRPr="00E26429">
        <w:rPr>
          <w:rFonts w:cs="Times New Roman"/>
          <w:noProof/>
          <w:szCs w:val="26"/>
        </w:rPr>
        <w:drawing>
          <wp:inline distT="0" distB="0" distL="0" distR="0" wp14:anchorId="05E70358" wp14:editId="0A77EC70">
            <wp:extent cx="5669280" cy="3077609"/>
            <wp:effectExtent l="0" t="0" r="0" b="0"/>
            <wp:docPr id="1947511661" name="Picture 194751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669280" cy="3077609"/>
                    </a:xfrm>
                    <a:prstGeom prst="rect">
                      <a:avLst/>
                    </a:prstGeom>
                  </pic:spPr>
                </pic:pic>
              </a:graphicData>
            </a:graphic>
          </wp:inline>
        </w:drawing>
      </w:r>
    </w:p>
    <w:p w14:paraId="569D6015"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18. So </w:t>
      </w:r>
      <w:proofErr w:type="spellStart"/>
      <w:r w:rsidRPr="00E26429">
        <w:rPr>
          <w:rFonts w:cs="Times New Roman"/>
          <w:b/>
          <w:szCs w:val="26"/>
        </w:rPr>
        <w:t>sánh</w:t>
      </w:r>
      <w:proofErr w:type="spellEnd"/>
      <w:r w:rsidRPr="00E26429">
        <w:rPr>
          <w:rFonts w:cs="Times New Roman"/>
          <w:b/>
          <w:szCs w:val="26"/>
        </w:rPr>
        <w:t xml:space="preserve"> F1 </w:t>
      </w:r>
      <w:proofErr w:type="spellStart"/>
      <w:r w:rsidRPr="00E26429">
        <w:rPr>
          <w:rFonts w:cs="Times New Roman"/>
          <w:b/>
          <w:szCs w:val="26"/>
        </w:rPr>
        <w:t>trung</w:t>
      </w:r>
      <w:proofErr w:type="spellEnd"/>
      <w:r w:rsidRPr="00E26429">
        <w:rPr>
          <w:rFonts w:cs="Times New Roman"/>
          <w:b/>
          <w:szCs w:val="26"/>
        </w:rPr>
        <w:t xml:space="preserve"> </w:t>
      </w:r>
      <w:proofErr w:type="spellStart"/>
      <w:r w:rsidRPr="00E26429">
        <w:rPr>
          <w:rFonts w:cs="Times New Roman"/>
          <w:b/>
          <w:szCs w:val="26"/>
        </w:rPr>
        <w:t>bình</w:t>
      </w:r>
      <w:proofErr w:type="spellEnd"/>
      <w:r w:rsidRPr="00E26429">
        <w:rPr>
          <w:rFonts w:cs="Times New Roman"/>
          <w:b/>
          <w:szCs w:val="26"/>
        </w:rPr>
        <w:t xml:space="preserve"> </w:t>
      </w:r>
      <w:proofErr w:type="spellStart"/>
      <w:r w:rsidRPr="00E26429">
        <w:rPr>
          <w:rFonts w:cs="Times New Roman"/>
          <w:b/>
          <w:szCs w:val="26"/>
        </w:rPr>
        <w:t>đều</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w:t>
      </w:r>
      <w:proofErr w:type="spellStart"/>
      <w:r w:rsidRPr="00E26429">
        <w:rPr>
          <w:rFonts w:cs="Times New Roman"/>
          <w:b/>
          <w:szCs w:val="26"/>
        </w:rPr>
        <w:t>hai</w:t>
      </w:r>
      <w:proofErr w:type="spellEnd"/>
      <w:r w:rsidRPr="00E26429">
        <w:rPr>
          <w:rFonts w:cs="Times New Roman"/>
          <w:b/>
          <w:szCs w:val="26"/>
        </w:rPr>
        <w:t xml:space="preserve"> </w:t>
      </w: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r w:rsidRPr="00E26429">
        <w:rPr>
          <w:rFonts w:cs="Times New Roman"/>
          <w:b/>
          <w:szCs w:val="26"/>
        </w:rPr>
        <w:t xml:space="preserve">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ba</w:t>
      </w:r>
      <w:proofErr w:type="spellEnd"/>
      <w:r w:rsidRPr="00E26429">
        <w:rPr>
          <w:rFonts w:cs="Times New Roman"/>
          <w:b/>
          <w:szCs w:val="26"/>
        </w:rPr>
        <w:t xml:space="preserve"> </w:t>
      </w:r>
      <w:proofErr w:type="spellStart"/>
      <w:r w:rsidRPr="00E26429">
        <w:rPr>
          <w:rFonts w:cs="Times New Roman"/>
          <w:b/>
          <w:szCs w:val="26"/>
        </w:rPr>
        <w:t>phiên</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dữ</w:t>
      </w:r>
      <w:proofErr w:type="spellEnd"/>
      <w:r w:rsidRPr="00E26429">
        <w:rPr>
          <w:rFonts w:cs="Times New Roman"/>
          <w:b/>
          <w:szCs w:val="26"/>
        </w:rPr>
        <w:t xml:space="preserve"> </w:t>
      </w:r>
      <w:proofErr w:type="spellStart"/>
      <w:r w:rsidRPr="00E26429">
        <w:rPr>
          <w:rFonts w:cs="Times New Roman"/>
          <w:b/>
          <w:szCs w:val="26"/>
        </w:rPr>
        <w:t>liệu</w:t>
      </w:r>
      <w:proofErr w:type="spellEnd"/>
    </w:p>
    <w:p w14:paraId="6EE4B498" w14:textId="77777777" w:rsidR="006011C8" w:rsidRPr="006011C8" w:rsidRDefault="006011C8" w:rsidP="006011C8">
      <w:pPr>
        <w:ind w:firstLine="450"/>
        <w:jc w:val="both"/>
        <w:rPr>
          <w:rFonts w:cs="Times New Roman"/>
          <w:bCs/>
          <w:szCs w:val="26"/>
        </w:rPr>
      </w:pPr>
      <w:proofErr w:type="spellStart"/>
      <w:r w:rsidRPr="006011C8">
        <w:rPr>
          <w:rFonts w:cs="Times New Roman"/>
          <w:bCs/>
          <w:szCs w:val="26"/>
        </w:rPr>
        <w:t>Hình</w:t>
      </w:r>
      <w:proofErr w:type="spellEnd"/>
      <w:r w:rsidRPr="006011C8">
        <w:rPr>
          <w:rFonts w:cs="Times New Roman"/>
          <w:bCs/>
          <w:szCs w:val="26"/>
        </w:rPr>
        <w:t xml:space="preserve"> 18 </w:t>
      </w:r>
      <w:proofErr w:type="spellStart"/>
      <w:r w:rsidRPr="006011C8">
        <w:rPr>
          <w:rFonts w:cs="Times New Roman"/>
          <w:bCs/>
          <w:szCs w:val="26"/>
        </w:rPr>
        <w:t>cho</w:t>
      </w:r>
      <w:proofErr w:type="spellEnd"/>
      <w:r w:rsidRPr="006011C8">
        <w:rPr>
          <w:rFonts w:cs="Times New Roman"/>
          <w:bCs/>
          <w:szCs w:val="26"/>
        </w:rPr>
        <w:t xml:space="preserve"> </w:t>
      </w:r>
      <w:proofErr w:type="spellStart"/>
      <w:r w:rsidRPr="006011C8">
        <w:rPr>
          <w:rFonts w:cs="Times New Roman"/>
          <w:bCs/>
          <w:szCs w:val="26"/>
        </w:rPr>
        <w:t>thấy</w:t>
      </w:r>
      <w:proofErr w:type="spellEnd"/>
      <w:r w:rsidRPr="006011C8">
        <w:rPr>
          <w:rFonts w:cs="Times New Roman"/>
          <w:bCs/>
          <w:szCs w:val="26"/>
        </w:rPr>
        <w:t xml:space="preserve"> DenseNet121-FCSSAM </w:t>
      </w:r>
      <w:proofErr w:type="spellStart"/>
      <w:r w:rsidRPr="006011C8">
        <w:rPr>
          <w:rFonts w:cs="Times New Roman"/>
          <w:bCs/>
          <w:szCs w:val="26"/>
        </w:rPr>
        <w:t>đạt</w:t>
      </w:r>
      <w:proofErr w:type="spellEnd"/>
      <w:r w:rsidRPr="006011C8">
        <w:rPr>
          <w:rFonts w:cs="Times New Roman"/>
          <w:bCs/>
          <w:szCs w:val="26"/>
        </w:rPr>
        <w:t xml:space="preserve"> F1 </w:t>
      </w:r>
      <w:proofErr w:type="spellStart"/>
      <w:r w:rsidRPr="006011C8">
        <w:rPr>
          <w:rFonts w:cs="Times New Roman"/>
          <w:bCs/>
          <w:szCs w:val="26"/>
        </w:rPr>
        <w:t>trung</w:t>
      </w:r>
      <w:proofErr w:type="spellEnd"/>
      <w:r w:rsidRPr="006011C8">
        <w:rPr>
          <w:rFonts w:cs="Times New Roman"/>
          <w:bCs/>
          <w:szCs w:val="26"/>
        </w:rPr>
        <w:t xml:space="preserve"> </w:t>
      </w:r>
      <w:proofErr w:type="spellStart"/>
      <w:r w:rsidRPr="006011C8">
        <w:rPr>
          <w:rFonts w:cs="Times New Roman"/>
          <w:bCs/>
          <w:szCs w:val="26"/>
        </w:rPr>
        <w:t>bình</w:t>
      </w:r>
      <w:proofErr w:type="spellEnd"/>
      <w:r w:rsidRPr="006011C8">
        <w:rPr>
          <w:rFonts w:cs="Times New Roman"/>
          <w:bCs/>
          <w:szCs w:val="26"/>
        </w:rPr>
        <w:t xml:space="preserve"> </w:t>
      </w:r>
      <w:proofErr w:type="spellStart"/>
      <w:r w:rsidRPr="006011C8">
        <w:rPr>
          <w:rFonts w:cs="Times New Roman"/>
          <w:bCs/>
          <w:szCs w:val="26"/>
        </w:rPr>
        <w:t>đều</w:t>
      </w:r>
      <w:proofErr w:type="spellEnd"/>
      <w:r w:rsidRPr="006011C8">
        <w:rPr>
          <w:rFonts w:cs="Times New Roman"/>
          <w:bCs/>
          <w:szCs w:val="26"/>
        </w:rPr>
        <w:t xml:space="preserve"> </w:t>
      </w:r>
      <w:proofErr w:type="spellStart"/>
      <w:r w:rsidRPr="006011C8">
        <w:rPr>
          <w:rFonts w:cs="Times New Roman"/>
          <w:bCs/>
          <w:szCs w:val="26"/>
        </w:rPr>
        <w:t>cao</w:t>
      </w:r>
      <w:proofErr w:type="spellEnd"/>
      <w:r w:rsidRPr="006011C8">
        <w:rPr>
          <w:rFonts w:cs="Times New Roman"/>
          <w:bCs/>
          <w:szCs w:val="26"/>
        </w:rPr>
        <w:t xml:space="preserve"> </w:t>
      </w:r>
      <w:proofErr w:type="spellStart"/>
      <w:r w:rsidRPr="006011C8">
        <w:rPr>
          <w:rFonts w:cs="Times New Roman"/>
          <w:bCs/>
          <w:szCs w:val="26"/>
        </w:rPr>
        <w:t>nhất</w:t>
      </w:r>
      <w:proofErr w:type="spellEnd"/>
      <w:r w:rsidRPr="006011C8">
        <w:rPr>
          <w:rFonts w:cs="Times New Roman"/>
          <w:bCs/>
          <w:szCs w:val="26"/>
        </w:rPr>
        <w:t xml:space="preserve"> ở </w:t>
      </w:r>
      <w:proofErr w:type="spellStart"/>
      <w:r w:rsidRPr="006011C8">
        <w:rPr>
          <w:rFonts w:cs="Times New Roman"/>
          <w:bCs/>
          <w:szCs w:val="26"/>
        </w:rPr>
        <w:t>phiên</w:t>
      </w:r>
      <w:proofErr w:type="spellEnd"/>
      <w:r w:rsidRPr="006011C8">
        <w:rPr>
          <w:rFonts w:cs="Times New Roman"/>
          <w:bCs/>
          <w:szCs w:val="26"/>
        </w:rPr>
        <w:t xml:space="preserve"> </w:t>
      </w:r>
      <w:proofErr w:type="spellStart"/>
      <w:r w:rsidRPr="006011C8">
        <w:rPr>
          <w:rFonts w:cs="Times New Roman"/>
          <w:bCs/>
          <w:szCs w:val="26"/>
        </w:rPr>
        <w:t>bản</w:t>
      </w:r>
      <w:proofErr w:type="spellEnd"/>
      <w:r w:rsidRPr="006011C8">
        <w:rPr>
          <w:rFonts w:cs="Times New Roman"/>
          <w:bCs/>
          <w:szCs w:val="26"/>
        </w:rPr>
        <w:t xml:space="preserve"> </w:t>
      </w:r>
      <w:proofErr w:type="spellStart"/>
      <w:r w:rsidRPr="006011C8">
        <w:rPr>
          <w:rFonts w:cs="Times New Roman"/>
          <w:bCs/>
          <w:szCs w:val="26"/>
        </w:rPr>
        <w:t>tăng</w:t>
      </w:r>
      <w:proofErr w:type="spellEnd"/>
      <w:r w:rsidRPr="006011C8">
        <w:rPr>
          <w:rFonts w:cs="Times New Roman"/>
          <w:bCs/>
          <w:szCs w:val="26"/>
        </w:rPr>
        <w:t xml:space="preserve"> </w:t>
      </w:r>
      <w:proofErr w:type="spellStart"/>
      <w:r w:rsidRPr="006011C8">
        <w:rPr>
          <w:rFonts w:cs="Times New Roman"/>
          <w:bCs/>
          <w:szCs w:val="26"/>
        </w:rPr>
        <w:t>tràn</w:t>
      </w:r>
      <w:proofErr w:type="spellEnd"/>
      <w:r w:rsidRPr="006011C8">
        <w:rPr>
          <w:rFonts w:cs="Times New Roman"/>
          <w:bCs/>
          <w:szCs w:val="26"/>
        </w:rPr>
        <w:t xml:space="preserve"> </w:t>
      </w:r>
      <w:proofErr w:type="spellStart"/>
      <w:r w:rsidRPr="006011C8">
        <w:rPr>
          <w:rFonts w:cs="Times New Roman"/>
          <w:bCs/>
          <w:szCs w:val="26"/>
        </w:rPr>
        <w:t>dịch</w:t>
      </w:r>
      <w:proofErr w:type="spellEnd"/>
      <w:r w:rsidRPr="006011C8">
        <w:rPr>
          <w:rFonts w:cs="Times New Roman"/>
          <w:bCs/>
          <w:szCs w:val="26"/>
        </w:rPr>
        <w:t xml:space="preserve"> </w:t>
      </w:r>
      <w:proofErr w:type="gramStart"/>
      <w:r w:rsidRPr="006011C8">
        <w:rPr>
          <w:rFonts w:cs="Times New Roman"/>
          <w:bCs/>
          <w:szCs w:val="26"/>
        </w:rPr>
        <w:t>2 :</w:t>
      </w:r>
      <w:proofErr w:type="gramEnd"/>
      <w:r w:rsidRPr="006011C8">
        <w:rPr>
          <w:rFonts w:cs="Times New Roman"/>
          <w:bCs/>
          <w:szCs w:val="26"/>
        </w:rPr>
        <w:t xml:space="preserve"> </w:t>
      </w:r>
      <w:proofErr w:type="gramStart"/>
      <w:r w:rsidRPr="006011C8">
        <w:rPr>
          <w:rFonts w:cs="Times New Roman"/>
          <w:bCs/>
          <w:szCs w:val="26"/>
        </w:rPr>
        <w:t>1 :</w:t>
      </w:r>
      <w:proofErr w:type="gramEnd"/>
      <w:r w:rsidRPr="006011C8">
        <w:rPr>
          <w:rFonts w:cs="Times New Roman"/>
          <w:bCs/>
          <w:szCs w:val="26"/>
        </w:rPr>
        <w:t xml:space="preserve"> 3, </w:t>
      </w:r>
      <w:proofErr w:type="spellStart"/>
      <w:r w:rsidRPr="006011C8">
        <w:rPr>
          <w:rFonts w:cs="Times New Roman"/>
          <w:bCs/>
          <w:szCs w:val="26"/>
        </w:rPr>
        <w:t>trong</w:t>
      </w:r>
      <w:proofErr w:type="spellEnd"/>
      <w:r w:rsidRPr="006011C8">
        <w:rPr>
          <w:rFonts w:cs="Times New Roman"/>
          <w:bCs/>
          <w:szCs w:val="26"/>
        </w:rPr>
        <w:t xml:space="preserve"> </w:t>
      </w:r>
      <w:proofErr w:type="spellStart"/>
      <w:r w:rsidRPr="006011C8">
        <w:rPr>
          <w:rFonts w:cs="Times New Roman"/>
          <w:bCs/>
          <w:szCs w:val="26"/>
        </w:rPr>
        <w:t>khi</w:t>
      </w:r>
      <w:proofErr w:type="spellEnd"/>
      <w:r w:rsidRPr="006011C8">
        <w:rPr>
          <w:rFonts w:cs="Times New Roman"/>
          <w:bCs/>
          <w:szCs w:val="26"/>
        </w:rPr>
        <w:t xml:space="preserve"> VGG19-GAP </w:t>
      </w:r>
      <w:proofErr w:type="spellStart"/>
      <w:r w:rsidRPr="006011C8">
        <w:rPr>
          <w:rFonts w:cs="Times New Roman"/>
          <w:bCs/>
          <w:szCs w:val="26"/>
        </w:rPr>
        <w:t>có</w:t>
      </w:r>
      <w:proofErr w:type="spellEnd"/>
      <w:r w:rsidRPr="006011C8">
        <w:rPr>
          <w:rFonts w:cs="Times New Roman"/>
          <w:bCs/>
          <w:szCs w:val="26"/>
        </w:rPr>
        <w:t xml:space="preserve"> xu </w:t>
      </w:r>
      <w:proofErr w:type="spellStart"/>
      <w:r w:rsidRPr="006011C8">
        <w:rPr>
          <w:rFonts w:cs="Times New Roman"/>
          <w:bCs/>
          <w:szCs w:val="26"/>
        </w:rPr>
        <w:t>hướng</w:t>
      </w:r>
      <w:proofErr w:type="spellEnd"/>
      <w:r w:rsidRPr="006011C8">
        <w:rPr>
          <w:rFonts w:cs="Times New Roman"/>
          <w:bCs/>
          <w:szCs w:val="26"/>
        </w:rPr>
        <w:t xml:space="preserve"> </w:t>
      </w:r>
      <w:proofErr w:type="spellStart"/>
      <w:r w:rsidRPr="006011C8">
        <w:rPr>
          <w:rFonts w:cs="Times New Roman"/>
          <w:bCs/>
          <w:szCs w:val="26"/>
        </w:rPr>
        <w:t>cải</w:t>
      </w:r>
      <w:proofErr w:type="spellEnd"/>
      <w:r w:rsidRPr="006011C8">
        <w:rPr>
          <w:rFonts w:cs="Times New Roman"/>
          <w:bCs/>
          <w:szCs w:val="26"/>
        </w:rPr>
        <w:t xml:space="preserve"> </w:t>
      </w:r>
      <w:proofErr w:type="spellStart"/>
      <w:r w:rsidRPr="006011C8">
        <w:rPr>
          <w:rFonts w:cs="Times New Roman"/>
          <w:bCs/>
          <w:szCs w:val="26"/>
        </w:rPr>
        <w:t>thiện</w:t>
      </w:r>
      <w:proofErr w:type="spellEnd"/>
      <w:r w:rsidRPr="006011C8">
        <w:rPr>
          <w:rFonts w:cs="Times New Roman"/>
          <w:bCs/>
          <w:szCs w:val="26"/>
        </w:rPr>
        <w:t xml:space="preserve"> </w:t>
      </w:r>
      <w:proofErr w:type="spellStart"/>
      <w:r w:rsidRPr="006011C8">
        <w:rPr>
          <w:rFonts w:cs="Times New Roman"/>
          <w:bCs/>
          <w:szCs w:val="26"/>
        </w:rPr>
        <w:t>dần</w:t>
      </w:r>
      <w:proofErr w:type="spellEnd"/>
      <w:r w:rsidRPr="006011C8">
        <w:rPr>
          <w:rFonts w:cs="Times New Roman"/>
          <w:bCs/>
          <w:szCs w:val="26"/>
        </w:rPr>
        <w:t xml:space="preserve"> </w:t>
      </w:r>
      <w:proofErr w:type="spellStart"/>
      <w:r w:rsidRPr="006011C8">
        <w:rPr>
          <w:rFonts w:cs="Times New Roman"/>
          <w:bCs/>
          <w:szCs w:val="26"/>
        </w:rPr>
        <w:t>khi</w:t>
      </w:r>
      <w:proofErr w:type="spellEnd"/>
      <w:r w:rsidRPr="006011C8">
        <w:rPr>
          <w:rFonts w:cs="Times New Roman"/>
          <w:bCs/>
          <w:szCs w:val="26"/>
        </w:rPr>
        <w:t xml:space="preserve"> </w:t>
      </w:r>
      <w:proofErr w:type="spellStart"/>
      <w:r w:rsidRPr="006011C8">
        <w:rPr>
          <w:rFonts w:cs="Times New Roman"/>
          <w:bCs/>
          <w:szCs w:val="26"/>
        </w:rPr>
        <w:t>số</w:t>
      </w:r>
      <w:proofErr w:type="spellEnd"/>
      <w:r w:rsidRPr="006011C8">
        <w:rPr>
          <w:rFonts w:cs="Times New Roman"/>
          <w:bCs/>
          <w:szCs w:val="26"/>
        </w:rPr>
        <w:t xml:space="preserve"> </w:t>
      </w:r>
      <w:proofErr w:type="spellStart"/>
      <w:r w:rsidRPr="006011C8">
        <w:rPr>
          <w:rFonts w:cs="Times New Roman"/>
          <w:bCs/>
          <w:szCs w:val="26"/>
        </w:rPr>
        <w:t>lượng</w:t>
      </w:r>
      <w:proofErr w:type="spellEnd"/>
      <w:r w:rsidRPr="006011C8">
        <w:rPr>
          <w:rFonts w:cs="Times New Roman"/>
          <w:bCs/>
          <w:szCs w:val="26"/>
        </w:rPr>
        <w:t xml:space="preserve"> </w:t>
      </w:r>
      <w:proofErr w:type="spellStart"/>
      <w:r w:rsidRPr="006011C8">
        <w:rPr>
          <w:rFonts w:cs="Times New Roman"/>
          <w:bCs/>
          <w:szCs w:val="26"/>
        </w:rPr>
        <w:t>mẫu</w:t>
      </w:r>
      <w:proofErr w:type="spellEnd"/>
      <w:r w:rsidRPr="006011C8">
        <w:rPr>
          <w:rFonts w:cs="Times New Roman"/>
          <w:bCs/>
          <w:szCs w:val="26"/>
        </w:rPr>
        <w:t xml:space="preserve"> </w:t>
      </w:r>
      <w:proofErr w:type="spellStart"/>
      <w:r w:rsidRPr="006011C8">
        <w:rPr>
          <w:rFonts w:cs="Times New Roman"/>
          <w:bCs/>
          <w:szCs w:val="26"/>
        </w:rPr>
        <w:t>tràn</w:t>
      </w:r>
      <w:proofErr w:type="spellEnd"/>
      <w:r w:rsidRPr="006011C8">
        <w:rPr>
          <w:rFonts w:cs="Times New Roman"/>
          <w:bCs/>
          <w:szCs w:val="26"/>
        </w:rPr>
        <w:t xml:space="preserve"> </w:t>
      </w:r>
      <w:proofErr w:type="spellStart"/>
      <w:r w:rsidRPr="006011C8">
        <w:rPr>
          <w:rFonts w:cs="Times New Roman"/>
          <w:bCs/>
          <w:szCs w:val="26"/>
        </w:rPr>
        <w:t>dịch</w:t>
      </w:r>
      <w:proofErr w:type="spellEnd"/>
      <w:r w:rsidRPr="006011C8">
        <w:rPr>
          <w:rFonts w:cs="Times New Roman"/>
          <w:bCs/>
          <w:szCs w:val="26"/>
        </w:rPr>
        <w:t xml:space="preserve">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mở</w:t>
      </w:r>
      <w:proofErr w:type="spellEnd"/>
      <w:r w:rsidRPr="006011C8">
        <w:rPr>
          <w:rFonts w:cs="Times New Roman"/>
          <w:bCs/>
          <w:szCs w:val="26"/>
        </w:rPr>
        <w:t xml:space="preserve"> </w:t>
      </w:r>
      <w:proofErr w:type="spellStart"/>
      <w:r w:rsidRPr="006011C8">
        <w:rPr>
          <w:rFonts w:cs="Times New Roman"/>
          <w:bCs/>
          <w:szCs w:val="26"/>
        </w:rPr>
        <w:t>rộng</w:t>
      </w:r>
      <w:proofErr w:type="spellEnd"/>
      <w:r w:rsidRPr="006011C8">
        <w:rPr>
          <w:rFonts w:cs="Times New Roman"/>
          <w:bCs/>
          <w:szCs w:val="26"/>
        </w:rPr>
        <w:t xml:space="preserve">. Các </w:t>
      </w:r>
      <w:proofErr w:type="spellStart"/>
      <w:r w:rsidRPr="006011C8">
        <w:rPr>
          <w:rFonts w:cs="Times New Roman"/>
          <w:bCs/>
          <w:szCs w:val="26"/>
        </w:rPr>
        <w:t>kết</w:t>
      </w:r>
      <w:proofErr w:type="spellEnd"/>
      <w:r w:rsidRPr="006011C8">
        <w:rPr>
          <w:rFonts w:cs="Times New Roman"/>
          <w:bCs/>
          <w:szCs w:val="26"/>
        </w:rPr>
        <w:t xml:space="preserve"> </w:t>
      </w:r>
      <w:proofErr w:type="spellStart"/>
      <w:r w:rsidRPr="006011C8">
        <w:rPr>
          <w:rFonts w:cs="Times New Roman"/>
          <w:bCs/>
          <w:szCs w:val="26"/>
        </w:rPr>
        <w:t>quả</w:t>
      </w:r>
      <w:proofErr w:type="spellEnd"/>
      <w:r w:rsidRPr="006011C8">
        <w:rPr>
          <w:rFonts w:cs="Times New Roman"/>
          <w:bCs/>
          <w:szCs w:val="26"/>
        </w:rPr>
        <w:t xml:space="preserve"> </w:t>
      </w:r>
      <w:proofErr w:type="spellStart"/>
      <w:r w:rsidRPr="006011C8">
        <w:rPr>
          <w:rFonts w:cs="Times New Roman"/>
          <w:bCs/>
          <w:szCs w:val="26"/>
        </w:rPr>
        <w:t>này</w:t>
      </w:r>
      <w:proofErr w:type="spellEnd"/>
      <w:r w:rsidRPr="006011C8">
        <w:rPr>
          <w:rFonts w:cs="Times New Roman"/>
          <w:bCs/>
          <w:szCs w:val="26"/>
        </w:rPr>
        <w:t xml:space="preserve">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sử</w:t>
      </w:r>
      <w:proofErr w:type="spellEnd"/>
      <w:r w:rsidRPr="006011C8">
        <w:rPr>
          <w:rFonts w:cs="Times New Roman"/>
          <w:bCs/>
          <w:szCs w:val="26"/>
        </w:rPr>
        <w:t xml:space="preserve"> </w:t>
      </w:r>
      <w:proofErr w:type="spellStart"/>
      <w:r w:rsidRPr="006011C8">
        <w:rPr>
          <w:rFonts w:cs="Times New Roman"/>
          <w:bCs/>
          <w:szCs w:val="26"/>
        </w:rPr>
        <w:t>dụng</w:t>
      </w:r>
      <w:proofErr w:type="spellEnd"/>
      <w:r w:rsidRPr="006011C8">
        <w:rPr>
          <w:rFonts w:cs="Times New Roman"/>
          <w:bCs/>
          <w:szCs w:val="26"/>
        </w:rPr>
        <w:t xml:space="preserve"> </w:t>
      </w:r>
      <w:proofErr w:type="spellStart"/>
      <w:r w:rsidRPr="006011C8">
        <w:rPr>
          <w:rFonts w:cs="Times New Roman"/>
          <w:bCs/>
          <w:szCs w:val="26"/>
        </w:rPr>
        <w:t>như</w:t>
      </w:r>
      <w:proofErr w:type="spellEnd"/>
      <w:r w:rsidRPr="006011C8">
        <w:rPr>
          <w:rFonts w:cs="Times New Roman"/>
          <w:bCs/>
          <w:szCs w:val="26"/>
        </w:rPr>
        <w:t xml:space="preserve"> </w:t>
      </w:r>
      <w:proofErr w:type="spellStart"/>
      <w:r w:rsidRPr="006011C8">
        <w:rPr>
          <w:rFonts w:cs="Times New Roman"/>
          <w:bCs/>
          <w:szCs w:val="26"/>
        </w:rPr>
        <w:t>một</w:t>
      </w:r>
      <w:proofErr w:type="spellEnd"/>
      <w:r w:rsidRPr="006011C8">
        <w:rPr>
          <w:rFonts w:cs="Times New Roman"/>
          <w:bCs/>
          <w:szCs w:val="26"/>
        </w:rPr>
        <w:t xml:space="preserve"> </w:t>
      </w:r>
      <w:proofErr w:type="spellStart"/>
      <w:r w:rsidRPr="006011C8">
        <w:rPr>
          <w:rFonts w:cs="Times New Roman"/>
          <w:bCs/>
          <w:szCs w:val="26"/>
        </w:rPr>
        <w:t>phép</w:t>
      </w:r>
      <w:proofErr w:type="spellEnd"/>
      <w:r w:rsidRPr="006011C8">
        <w:rPr>
          <w:rFonts w:cs="Times New Roman"/>
          <w:bCs/>
          <w:szCs w:val="26"/>
        </w:rPr>
        <w:t xml:space="preserve"> so </w:t>
      </w:r>
      <w:proofErr w:type="spellStart"/>
      <w:r w:rsidRPr="006011C8">
        <w:rPr>
          <w:rFonts w:cs="Times New Roman"/>
          <w:bCs/>
          <w:szCs w:val="26"/>
        </w:rPr>
        <w:t>sánh</w:t>
      </w:r>
      <w:proofErr w:type="spellEnd"/>
      <w:r w:rsidRPr="006011C8">
        <w:rPr>
          <w:rFonts w:cs="Times New Roman"/>
          <w:bCs/>
          <w:szCs w:val="26"/>
        </w:rPr>
        <w:t xml:space="preserve"> </w:t>
      </w:r>
      <w:proofErr w:type="spellStart"/>
      <w:r w:rsidRPr="006011C8">
        <w:rPr>
          <w:rFonts w:cs="Times New Roman"/>
          <w:bCs/>
          <w:szCs w:val="26"/>
        </w:rPr>
        <w:t>bổ</w:t>
      </w:r>
      <w:proofErr w:type="spellEnd"/>
      <w:r w:rsidRPr="006011C8">
        <w:rPr>
          <w:rFonts w:cs="Times New Roman"/>
          <w:bCs/>
          <w:szCs w:val="26"/>
        </w:rPr>
        <w:t xml:space="preserve"> sung </w:t>
      </w:r>
      <w:proofErr w:type="spellStart"/>
      <w:r w:rsidRPr="006011C8">
        <w:rPr>
          <w:rFonts w:cs="Times New Roman"/>
          <w:bCs/>
          <w:szCs w:val="26"/>
        </w:rPr>
        <w:t>nhằm</w:t>
      </w:r>
      <w:proofErr w:type="spellEnd"/>
      <w:r w:rsidRPr="006011C8">
        <w:rPr>
          <w:rFonts w:cs="Times New Roman"/>
          <w:bCs/>
          <w:szCs w:val="26"/>
        </w:rPr>
        <w:t xml:space="preserve"> </w:t>
      </w:r>
      <w:proofErr w:type="spellStart"/>
      <w:r w:rsidRPr="006011C8">
        <w:rPr>
          <w:rFonts w:cs="Times New Roman"/>
          <w:bCs/>
          <w:szCs w:val="26"/>
        </w:rPr>
        <w:t>đánh</w:t>
      </w:r>
      <w:proofErr w:type="spellEnd"/>
      <w:r w:rsidRPr="006011C8">
        <w:rPr>
          <w:rFonts w:cs="Times New Roman"/>
          <w:bCs/>
          <w:szCs w:val="26"/>
        </w:rPr>
        <w:t xml:space="preserve"> </w:t>
      </w:r>
      <w:proofErr w:type="spellStart"/>
      <w:r w:rsidRPr="006011C8">
        <w:rPr>
          <w:rFonts w:cs="Times New Roman"/>
          <w:bCs/>
          <w:szCs w:val="26"/>
        </w:rPr>
        <w:t>giá</w:t>
      </w:r>
      <w:proofErr w:type="spellEnd"/>
      <w:r w:rsidRPr="006011C8">
        <w:rPr>
          <w:rFonts w:cs="Times New Roman"/>
          <w:bCs/>
          <w:szCs w:val="26"/>
        </w:rPr>
        <w:t xml:space="preserve"> </w:t>
      </w:r>
      <w:proofErr w:type="spellStart"/>
      <w:r w:rsidRPr="006011C8">
        <w:rPr>
          <w:rFonts w:cs="Times New Roman"/>
          <w:bCs/>
          <w:szCs w:val="26"/>
        </w:rPr>
        <w:t>độ</w:t>
      </w:r>
      <w:proofErr w:type="spellEnd"/>
      <w:r w:rsidRPr="006011C8">
        <w:rPr>
          <w:rFonts w:cs="Times New Roman"/>
          <w:bCs/>
          <w:szCs w:val="26"/>
        </w:rPr>
        <w:t xml:space="preserve"> </w:t>
      </w:r>
      <w:proofErr w:type="spellStart"/>
      <w:r w:rsidRPr="006011C8">
        <w:rPr>
          <w:rFonts w:cs="Times New Roman"/>
          <w:bCs/>
          <w:szCs w:val="26"/>
        </w:rPr>
        <w:t>ổn</w:t>
      </w:r>
      <w:proofErr w:type="spellEnd"/>
      <w:r w:rsidRPr="006011C8">
        <w:rPr>
          <w:rFonts w:cs="Times New Roman"/>
          <w:bCs/>
          <w:szCs w:val="26"/>
        </w:rPr>
        <w:t xml:space="preserve"> </w:t>
      </w:r>
      <w:proofErr w:type="spellStart"/>
      <w:r w:rsidRPr="006011C8">
        <w:rPr>
          <w:rFonts w:cs="Times New Roman"/>
          <w:bCs/>
          <w:szCs w:val="26"/>
        </w:rPr>
        <w:t>định</w:t>
      </w:r>
      <w:proofErr w:type="spellEnd"/>
      <w:r w:rsidRPr="006011C8">
        <w:rPr>
          <w:rFonts w:cs="Times New Roman"/>
          <w:bCs/>
          <w:szCs w:val="26"/>
        </w:rPr>
        <w:t xml:space="preserve"> </w:t>
      </w:r>
      <w:proofErr w:type="spellStart"/>
      <w:r w:rsidRPr="006011C8">
        <w:rPr>
          <w:rFonts w:cs="Times New Roman"/>
          <w:bCs/>
          <w:szCs w:val="26"/>
        </w:rPr>
        <w:t>của</w:t>
      </w:r>
      <w:proofErr w:type="spellEnd"/>
      <w:r w:rsidRPr="006011C8">
        <w:rPr>
          <w:rFonts w:cs="Times New Roman"/>
          <w:bCs/>
          <w:szCs w:val="26"/>
        </w:rPr>
        <w:t xml:space="preserve"> </w:t>
      </w:r>
      <w:proofErr w:type="spellStart"/>
      <w:r w:rsidRPr="006011C8">
        <w:rPr>
          <w:rFonts w:cs="Times New Roman"/>
          <w:bCs/>
          <w:szCs w:val="26"/>
        </w:rPr>
        <w:t>các</w:t>
      </w:r>
      <w:proofErr w:type="spellEnd"/>
      <w:r w:rsidRPr="006011C8">
        <w:rPr>
          <w:rFonts w:cs="Times New Roman"/>
          <w:bCs/>
          <w:szCs w:val="26"/>
        </w:rPr>
        <w:t xml:space="preserve"> </w:t>
      </w:r>
      <w:proofErr w:type="spellStart"/>
      <w:r w:rsidRPr="006011C8">
        <w:rPr>
          <w:rFonts w:cs="Times New Roman"/>
          <w:bCs/>
          <w:szCs w:val="26"/>
        </w:rPr>
        <w:t>mô</w:t>
      </w:r>
      <w:proofErr w:type="spellEnd"/>
      <w:r w:rsidRPr="006011C8">
        <w:rPr>
          <w:rFonts w:cs="Times New Roman"/>
          <w:bCs/>
          <w:szCs w:val="26"/>
        </w:rPr>
        <w:t xml:space="preserve"> </w:t>
      </w:r>
      <w:proofErr w:type="spellStart"/>
      <w:r w:rsidRPr="006011C8">
        <w:rPr>
          <w:rFonts w:cs="Times New Roman"/>
          <w:bCs/>
          <w:szCs w:val="26"/>
        </w:rPr>
        <w:t>hình</w:t>
      </w:r>
      <w:proofErr w:type="spellEnd"/>
      <w:r w:rsidRPr="006011C8">
        <w:rPr>
          <w:rFonts w:cs="Times New Roman"/>
          <w:bCs/>
          <w:szCs w:val="26"/>
        </w:rPr>
        <w:t xml:space="preserve"> </w:t>
      </w:r>
      <w:proofErr w:type="spellStart"/>
      <w:r w:rsidRPr="006011C8">
        <w:rPr>
          <w:rFonts w:cs="Times New Roman"/>
          <w:bCs/>
          <w:szCs w:val="26"/>
        </w:rPr>
        <w:t>khi</w:t>
      </w:r>
      <w:proofErr w:type="spellEnd"/>
      <w:r w:rsidRPr="006011C8">
        <w:rPr>
          <w:rFonts w:cs="Times New Roman"/>
          <w:bCs/>
          <w:szCs w:val="26"/>
        </w:rPr>
        <w:t xml:space="preserve"> </w:t>
      </w:r>
      <w:proofErr w:type="spellStart"/>
      <w:r w:rsidRPr="006011C8">
        <w:rPr>
          <w:rFonts w:cs="Times New Roman"/>
          <w:bCs/>
          <w:szCs w:val="26"/>
        </w:rPr>
        <w:t>thay</w:t>
      </w:r>
      <w:proofErr w:type="spellEnd"/>
      <w:r w:rsidRPr="006011C8">
        <w:rPr>
          <w:rFonts w:cs="Times New Roman"/>
          <w:bCs/>
          <w:szCs w:val="26"/>
        </w:rPr>
        <w:t xml:space="preserve"> </w:t>
      </w:r>
      <w:proofErr w:type="spellStart"/>
      <w:r w:rsidRPr="006011C8">
        <w:rPr>
          <w:rFonts w:cs="Times New Roman"/>
          <w:bCs/>
          <w:szCs w:val="26"/>
        </w:rPr>
        <w:t>đổi</w:t>
      </w:r>
      <w:proofErr w:type="spellEnd"/>
      <w:r w:rsidRPr="006011C8">
        <w:rPr>
          <w:rFonts w:cs="Times New Roman"/>
          <w:bCs/>
          <w:szCs w:val="26"/>
        </w:rPr>
        <w:t xml:space="preserve"> </w:t>
      </w:r>
      <w:proofErr w:type="spellStart"/>
      <w:r w:rsidRPr="006011C8">
        <w:rPr>
          <w:rFonts w:cs="Times New Roman"/>
          <w:bCs/>
          <w:szCs w:val="26"/>
        </w:rPr>
        <w:t>phân</w:t>
      </w:r>
      <w:proofErr w:type="spellEnd"/>
      <w:r w:rsidRPr="006011C8">
        <w:rPr>
          <w:rFonts w:cs="Times New Roman"/>
          <w:bCs/>
          <w:szCs w:val="26"/>
        </w:rPr>
        <w:t xml:space="preserve"> </w:t>
      </w:r>
      <w:proofErr w:type="spellStart"/>
      <w:r w:rsidRPr="006011C8">
        <w:rPr>
          <w:rFonts w:cs="Times New Roman"/>
          <w:bCs/>
          <w:szCs w:val="26"/>
        </w:rPr>
        <w:t>bố</w:t>
      </w:r>
      <w:proofErr w:type="spellEnd"/>
      <w:r w:rsidRPr="006011C8">
        <w:rPr>
          <w:rFonts w:cs="Times New Roman"/>
          <w:bCs/>
          <w:szCs w:val="26"/>
        </w:rPr>
        <w:t xml:space="preserve"> </w:t>
      </w:r>
      <w:proofErr w:type="spellStart"/>
      <w:r w:rsidRPr="006011C8">
        <w:rPr>
          <w:rFonts w:cs="Times New Roman"/>
          <w:bCs/>
          <w:szCs w:val="26"/>
        </w:rPr>
        <w:t>dữ</w:t>
      </w:r>
      <w:proofErr w:type="spellEnd"/>
      <w:r w:rsidRPr="006011C8">
        <w:rPr>
          <w:rFonts w:cs="Times New Roman"/>
          <w:bCs/>
          <w:szCs w:val="26"/>
        </w:rPr>
        <w:t xml:space="preserve"> </w:t>
      </w:r>
      <w:proofErr w:type="spellStart"/>
      <w:r w:rsidRPr="006011C8">
        <w:rPr>
          <w:rFonts w:cs="Times New Roman"/>
          <w:bCs/>
          <w:szCs w:val="26"/>
        </w:rPr>
        <w:t>liệu</w:t>
      </w:r>
      <w:proofErr w:type="spellEnd"/>
      <w:r w:rsidRPr="006011C8">
        <w:rPr>
          <w:rFonts w:cs="Times New Roman"/>
          <w:bCs/>
          <w:szCs w:val="26"/>
        </w:rPr>
        <w:t xml:space="preserve">, </w:t>
      </w:r>
      <w:proofErr w:type="spellStart"/>
      <w:r w:rsidRPr="006011C8">
        <w:rPr>
          <w:rFonts w:cs="Times New Roman"/>
          <w:bCs/>
          <w:szCs w:val="26"/>
        </w:rPr>
        <w:t>nhưng</w:t>
      </w:r>
      <w:proofErr w:type="spellEnd"/>
      <w:r w:rsidRPr="006011C8">
        <w:rPr>
          <w:rFonts w:cs="Times New Roman"/>
          <w:bCs/>
          <w:szCs w:val="26"/>
        </w:rPr>
        <w:t xml:space="preserve"> </w:t>
      </w:r>
      <w:proofErr w:type="spellStart"/>
      <w:r w:rsidRPr="006011C8">
        <w:rPr>
          <w:rFonts w:cs="Times New Roman"/>
          <w:bCs/>
          <w:szCs w:val="26"/>
        </w:rPr>
        <w:t>không</w:t>
      </w:r>
      <w:proofErr w:type="spellEnd"/>
      <w:r w:rsidRPr="006011C8">
        <w:rPr>
          <w:rFonts w:cs="Times New Roman"/>
          <w:bCs/>
          <w:szCs w:val="26"/>
        </w:rPr>
        <w:t xml:space="preserve"> </w:t>
      </w:r>
      <w:proofErr w:type="spellStart"/>
      <w:r w:rsidRPr="006011C8">
        <w:rPr>
          <w:rFonts w:cs="Times New Roman"/>
          <w:bCs/>
          <w:szCs w:val="26"/>
        </w:rPr>
        <w:t>thay</w:t>
      </w:r>
      <w:proofErr w:type="spellEnd"/>
      <w:r w:rsidRPr="006011C8">
        <w:rPr>
          <w:rFonts w:cs="Times New Roman"/>
          <w:bCs/>
          <w:szCs w:val="26"/>
        </w:rPr>
        <w:t xml:space="preserve"> </w:t>
      </w:r>
      <w:proofErr w:type="spellStart"/>
      <w:r w:rsidRPr="006011C8">
        <w:rPr>
          <w:rFonts w:cs="Times New Roman"/>
          <w:bCs/>
          <w:szCs w:val="26"/>
        </w:rPr>
        <w:t>thế</w:t>
      </w:r>
      <w:proofErr w:type="spellEnd"/>
      <w:r w:rsidRPr="006011C8">
        <w:rPr>
          <w:rFonts w:cs="Times New Roman"/>
          <w:bCs/>
          <w:szCs w:val="26"/>
        </w:rPr>
        <w:t xml:space="preserve"> </w:t>
      </w:r>
      <w:proofErr w:type="spellStart"/>
      <w:r w:rsidRPr="006011C8">
        <w:rPr>
          <w:rFonts w:cs="Times New Roman"/>
          <w:bCs/>
          <w:szCs w:val="26"/>
        </w:rPr>
        <w:t>các</w:t>
      </w:r>
      <w:proofErr w:type="spellEnd"/>
      <w:r w:rsidRPr="006011C8">
        <w:rPr>
          <w:rFonts w:cs="Times New Roman"/>
          <w:bCs/>
          <w:szCs w:val="26"/>
        </w:rPr>
        <w:t xml:space="preserve"> </w:t>
      </w:r>
      <w:proofErr w:type="spellStart"/>
      <w:r w:rsidRPr="006011C8">
        <w:rPr>
          <w:rFonts w:cs="Times New Roman"/>
          <w:bCs/>
          <w:szCs w:val="26"/>
        </w:rPr>
        <w:t>kết</w:t>
      </w:r>
      <w:proofErr w:type="spellEnd"/>
      <w:r w:rsidRPr="006011C8">
        <w:rPr>
          <w:rFonts w:cs="Times New Roman"/>
          <w:bCs/>
          <w:szCs w:val="26"/>
        </w:rPr>
        <w:t xml:space="preserve"> </w:t>
      </w:r>
      <w:proofErr w:type="spellStart"/>
      <w:r w:rsidRPr="006011C8">
        <w:rPr>
          <w:rFonts w:cs="Times New Roman"/>
          <w:bCs/>
          <w:szCs w:val="26"/>
        </w:rPr>
        <w:t>luận</w:t>
      </w:r>
      <w:proofErr w:type="spellEnd"/>
      <w:r w:rsidRPr="006011C8">
        <w:rPr>
          <w:rFonts w:cs="Times New Roman"/>
          <w:bCs/>
          <w:szCs w:val="26"/>
        </w:rPr>
        <w:t xml:space="preserve">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rút</w:t>
      </w:r>
      <w:proofErr w:type="spellEnd"/>
      <w:r w:rsidRPr="006011C8">
        <w:rPr>
          <w:rFonts w:cs="Times New Roman"/>
          <w:bCs/>
          <w:szCs w:val="26"/>
        </w:rPr>
        <w:t xml:space="preserve"> </w:t>
      </w:r>
      <w:proofErr w:type="spellStart"/>
      <w:r w:rsidRPr="006011C8">
        <w:rPr>
          <w:rFonts w:cs="Times New Roman"/>
          <w:bCs/>
          <w:szCs w:val="26"/>
        </w:rPr>
        <w:t>ra</w:t>
      </w:r>
      <w:proofErr w:type="spellEnd"/>
      <w:r w:rsidRPr="006011C8">
        <w:rPr>
          <w:rFonts w:cs="Times New Roman"/>
          <w:bCs/>
          <w:szCs w:val="26"/>
        </w:rPr>
        <w:t xml:space="preserve"> </w:t>
      </w:r>
      <w:proofErr w:type="spellStart"/>
      <w:r w:rsidRPr="006011C8">
        <w:rPr>
          <w:rFonts w:cs="Times New Roman"/>
          <w:bCs/>
          <w:szCs w:val="26"/>
        </w:rPr>
        <w:t>từ</w:t>
      </w:r>
      <w:proofErr w:type="spellEnd"/>
      <w:r w:rsidRPr="006011C8">
        <w:rPr>
          <w:rFonts w:cs="Times New Roman"/>
          <w:bCs/>
          <w:szCs w:val="26"/>
        </w:rPr>
        <w:t xml:space="preserve"> </w:t>
      </w:r>
      <w:proofErr w:type="spellStart"/>
      <w:r w:rsidRPr="006011C8">
        <w:rPr>
          <w:rFonts w:cs="Times New Roman"/>
          <w:bCs/>
          <w:szCs w:val="26"/>
        </w:rPr>
        <w:t>bộ</w:t>
      </w:r>
      <w:proofErr w:type="spellEnd"/>
      <w:r w:rsidRPr="006011C8">
        <w:rPr>
          <w:rFonts w:cs="Times New Roman"/>
          <w:bCs/>
          <w:szCs w:val="26"/>
        </w:rPr>
        <w:t xml:space="preserve"> </w:t>
      </w:r>
      <w:proofErr w:type="spellStart"/>
      <w:r w:rsidRPr="006011C8">
        <w:rPr>
          <w:rFonts w:cs="Times New Roman"/>
          <w:bCs/>
          <w:szCs w:val="26"/>
        </w:rPr>
        <w:t>dữ</w:t>
      </w:r>
      <w:proofErr w:type="spellEnd"/>
      <w:r w:rsidRPr="006011C8">
        <w:rPr>
          <w:rFonts w:cs="Times New Roman"/>
          <w:bCs/>
          <w:szCs w:val="26"/>
        </w:rPr>
        <w:t xml:space="preserve"> </w:t>
      </w:r>
      <w:proofErr w:type="spellStart"/>
      <w:r w:rsidRPr="006011C8">
        <w:rPr>
          <w:rFonts w:cs="Times New Roman"/>
          <w:bCs/>
          <w:szCs w:val="26"/>
        </w:rPr>
        <w:t>liệu</w:t>
      </w:r>
      <w:proofErr w:type="spellEnd"/>
      <w:r w:rsidRPr="006011C8">
        <w:rPr>
          <w:rFonts w:cs="Times New Roman"/>
          <w:bCs/>
          <w:szCs w:val="26"/>
        </w:rPr>
        <w:t xml:space="preserve"> </w:t>
      </w:r>
      <w:proofErr w:type="spellStart"/>
      <w:r w:rsidRPr="006011C8">
        <w:rPr>
          <w:rFonts w:cs="Times New Roman"/>
          <w:bCs/>
          <w:szCs w:val="26"/>
        </w:rPr>
        <w:t>chính</w:t>
      </w:r>
      <w:proofErr w:type="spellEnd"/>
      <w:r w:rsidRPr="006011C8">
        <w:rPr>
          <w:rFonts w:cs="Times New Roman"/>
          <w:bCs/>
          <w:szCs w:val="26"/>
        </w:rPr>
        <w:t xml:space="preserve"> </w:t>
      </w:r>
      <w:proofErr w:type="gramStart"/>
      <w:r w:rsidRPr="006011C8">
        <w:rPr>
          <w:rFonts w:cs="Times New Roman"/>
          <w:bCs/>
          <w:szCs w:val="26"/>
        </w:rPr>
        <w:t>2 :</w:t>
      </w:r>
      <w:proofErr w:type="gramEnd"/>
      <w:r w:rsidRPr="006011C8">
        <w:rPr>
          <w:rFonts w:cs="Times New Roman"/>
          <w:bCs/>
          <w:szCs w:val="26"/>
        </w:rPr>
        <w:t xml:space="preserve"> </w:t>
      </w:r>
      <w:proofErr w:type="gramStart"/>
      <w:r w:rsidRPr="006011C8">
        <w:rPr>
          <w:rFonts w:cs="Times New Roman"/>
          <w:bCs/>
          <w:szCs w:val="26"/>
        </w:rPr>
        <w:t>1 :</w:t>
      </w:r>
      <w:proofErr w:type="gramEnd"/>
      <w:r w:rsidRPr="006011C8">
        <w:rPr>
          <w:rFonts w:cs="Times New Roman"/>
          <w:bCs/>
          <w:szCs w:val="26"/>
        </w:rPr>
        <w:t xml:space="preserve"> 1.</w:t>
      </w:r>
    </w:p>
    <w:p w14:paraId="56F11730" w14:textId="77777777" w:rsidR="006011C8" w:rsidRPr="006011C8" w:rsidRDefault="006011C8" w:rsidP="006011C8">
      <w:pPr>
        <w:ind w:firstLine="450"/>
        <w:jc w:val="both"/>
        <w:rPr>
          <w:rFonts w:cs="Times New Roman"/>
          <w:bCs/>
          <w:szCs w:val="26"/>
        </w:rPr>
      </w:pPr>
      <w:proofErr w:type="spellStart"/>
      <w:r w:rsidRPr="006011C8">
        <w:rPr>
          <w:rFonts w:cs="Times New Roman"/>
          <w:bCs/>
          <w:szCs w:val="26"/>
        </w:rPr>
        <w:lastRenderedPageBreak/>
        <w:t>Ngoài</w:t>
      </w:r>
      <w:proofErr w:type="spellEnd"/>
      <w:r w:rsidRPr="006011C8">
        <w:rPr>
          <w:rFonts w:cs="Times New Roman"/>
          <w:bCs/>
          <w:szCs w:val="26"/>
        </w:rPr>
        <w:t xml:space="preserve"> </w:t>
      </w:r>
      <w:proofErr w:type="spellStart"/>
      <w:r w:rsidRPr="006011C8">
        <w:rPr>
          <w:rFonts w:cs="Times New Roman"/>
          <w:bCs/>
          <w:szCs w:val="26"/>
        </w:rPr>
        <w:t>hai</w:t>
      </w:r>
      <w:proofErr w:type="spellEnd"/>
      <w:r w:rsidRPr="006011C8">
        <w:rPr>
          <w:rFonts w:cs="Times New Roman"/>
          <w:bCs/>
          <w:szCs w:val="26"/>
        </w:rPr>
        <w:t xml:space="preserve"> </w:t>
      </w:r>
      <w:proofErr w:type="spellStart"/>
      <w:r w:rsidRPr="006011C8">
        <w:rPr>
          <w:rFonts w:cs="Times New Roman"/>
          <w:bCs/>
          <w:szCs w:val="26"/>
        </w:rPr>
        <w:t>mô</w:t>
      </w:r>
      <w:proofErr w:type="spellEnd"/>
      <w:r w:rsidRPr="006011C8">
        <w:rPr>
          <w:rFonts w:cs="Times New Roman"/>
          <w:bCs/>
          <w:szCs w:val="26"/>
        </w:rPr>
        <w:t xml:space="preserve"> </w:t>
      </w:r>
      <w:proofErr w:type="spellStart"/>
      <w:r w:rsidRPr="006011C8">
        <w:rPr>
          <w:rFonts w:cs="Times New Roman"/>
          <w:bCs/>
          <w:szCs w:val="26"/>
        </w:rPr>
        <w:t>hình</w:t>
      </w:r>
      <w:proofErr w:type="spellEnd"/>
      <w:r w:rsidRPr="006011C8">
        <w:rPr>
          <w:rFonts w:cs="Times New Roman"/>
          <w:bCs/>
          <w:szCs w:val="26"/>
        </w:rPr>
        <w:t xml:space="preserve"> </w:t>
      </w:r>
      <w:proofErr w:type="spellStart"/>
      <w:r w:rsidRPr="006011C8">
        <w:rPr>
          <w:rFonts w:cs="Times New Roman"/>
          <w:bCs/>
          <w:szCs w:val="26"/>
        </w:rPr>
        <w:t>chính</w:t>
      </w:r>
      <w:proofErr w:type="spellEnd"/>
      <w:r w:rsidRPr="006011C8">
        <w:rPr>
          <w:rFonts w:cs="Times New Roman"/>
          <w:bCs/>
          <w:szCs w:val="26"/>
        </w:rPr>
        <w:t xml:space="preserve">, </w:t>
      </w:r>
      <w:proofErr w:type="spellStart"/>
      <w:r w:rsidRPr="006011C8">
        <w:rPr>
          <w:rFonts w:cs="Times New Roman"/>
          <w:bCs/>
          <w:szCs w:val="26"/>
        </w:rPr>
        <w:t>nhóm</w:t>
      </w:r>
      <w:proofErr w:type="spellEnd"/>
      <w:r w:rsidRPr="006011C8">
        <w:rPr>
          <w:rFonts w:cs="Times New Roman"/>
          <w:bCs/>
          <w:szCs w:val="26"/>
        </w:rPr>
        <w:t xml:space="preserve"> </w:t>
      </w:r>
      <w:proofErr w:type="spellStart"/>
      <w:r w:rsidRPr="006011C8">
        <w:rPr>
          <w:rFonts w:cs="Times New Roman"/>
          <w:bCs/>
          <w:szCs w:val="26"/>
        </w:rPr>
        <w:t>cũng</w:t>
      </w:r>
      <w:proofErr w:type="spellEnd"/>
      <w:r w:rsidRPr="006011C8">
        <w:rPr>
          <w:rFonts w:cs="Times New Roman"/>
          <w:bCs/>
          <w:szCs w:val="26"/>
        </w:rPr>
        <w:t xml:space="preserve"> </w:t>
      </w:r>
      <w:proofErr w:type="spellStart"/>
      <w:r w:rsidRPr="006011C8">
        <w:rPr>
          <w:rFonts w:cs="Times New Roman"/>
          <w:bCs/>
          <w:szCs w:val="26"/>
        </w:rPr>
        <w:t>thử</w:t>
      </w:r>
      <w:proofErr w:type="spellEnd"/>
      <w:r w:rsidRPr="006011C8">
        <w:rPr>
          <w:rFonts w:cs="Times New Roman"/>
          <w:bCs/>
          <w:szCs w:val="26"/>
        </w:rPr>
        <w:t xml:space="preserve"> </w:t>
      </w:r>
      <w:proofErr w:type="spellStart"/>
      <w:r w:rsidRPr="006011C8">
        <w:rPr>
          <w:rFonts w:cs="Times New Roman"/>
          <w:bCs/>
          <w:szCs w:val="26"/>
        </w:rPr>
        <w:t>nghiệm</w:t>
      </w:r>
      <w:proofErr w:type="spellEnd"/>
      <w:r w:rsidRPr="006011C8">
        <w:rPr>
          <w:rFonts w:cs="Times New Roman"/>
          <w:bCs/>
          <w:szCs w:val="26"/>
        </w:rPr>
        <w:t xml:space="preserve"> </w:t>
      </w:r>
      <w:proofErr w:type="spellStart"/>
      <w:r w:rsidRPr="006011C8">
        <w:rPr>
          <w:rFonts w:cs="Times New Roman"/>
          <w:bCs/>
          <w:szCs w:val="26"/>
        </w:rPr>
        <w:t>một</w:t>
      </w:r>
      <w:proofErr w:type="spellEnd"/>
      <w:r w:rsidRPr="006011C8">
        <w:rPr>
          <w:rFonts w:cs="Times New Roman"/>
          <w:bCs/>
          <w:szCs w:val="26"/>
        </w:rPr>
        <w:t xml:space="preserve"> </w:t>
      </w:r>
      <w:proofErr w:type="spellStart"/>
      <w:r w:rsidRPr="006011C8">
        <w:rPr>
          <w:rFonts w:cs="Times New Roman"/>
          <w:bCs/>
          <w:szCs w:val="26"/>
        </w:rPr>
        <w:t>biến</w:t>
      </w:r>
      <w:proofErr w:type="spellEnd"/>
      <w:r w:rsidRPr="006011C8">
        <w:rPr>
          <w:rFonts w:cs="Times New Roman"/>
          <w:bCs/>
          <w:szCs w:val="26"/>
        </w:rPr>
        <w:t xml:space="preserve"> </w:t>
      </w:r>
      <w:proofErr w:type="spellStart"/>
      <w:r w:rsidRPr="006011C8">
        <w:rPr>
          <w:rFonts w:cs="Times New Roman"/>
          <w:bCs/>
          <w:szCs w:val="26"/>
        </w:rPr>
        <w:t>thể</w:t>
      </w:r>
      <w:proofErr w:type="spellEnd"/>
      <w:r w:rsidRPr="006011C8">
        <w:rPr>
          <w:rFonts w:cs="Times New Roman"/>
          <w:bCs/>
          <w:szCs w:val="26"/>
        </w:rPr>
        <w:t xml:space="preserve"> VGG19-FCSSAM, </w:t>
      </w:r>
      <w:proofErr w:type="spellStart"/>
      <w:r w:rsidRPr="006011C8">
        <w:rPr>
          <w:rFonts w:cs="Times New Roman"/>
          <w:bCs/>
          <w:szCs w:val="26"/>
        </w:rPr>
        <w:t>trong</w:t>
      </w:r>
      <w:proofErr w:type="spellEnd"/>
      <w:r w:rsidRPr="006011C8">
        <w:rPr>
          <w:rFonts w:cs="Times New Roman"/>
          <w:bCs/>
          <w:szCs w:val="26"/>
        </w:rPr>
        <w:t xml:space="preserve"> </w:t>
      </w:r>
      <w:proofErr w:type="spellStart"/>
      <w:r w:rsidRPr="006011C8">
        <w:rPr>
          <w:rFonts w:cs="Times New Roman"/>
          <w:bCs/>
          <w:szCs w:val="26"/>
        </w:rPr>
        <w:t>đó</w:t>
      </w:r>
      <w:proofErr w:type="spellEnd"/>
      <w:r w:rsidRPr="006011C8">
        <w:rPr>
          <w:rFonts w:cs="Times New Roman"/>
          <w:bCs/>
          <w:szCs w:val="26"/>
        </w:rPr>
        <w:t xml:space="preserve"> </w:t>
      </w:r>
      <w:proofErr w:type="spellStart"/>
      <w:r w:rsidRPr="006011C8">
        <w:rPr>
          <w:rFonts w:cs="Times New Roman"/>
          <w:bCs/>
          <w:szCs w:val="26"/>
        </w:rPr>
        <w:t>mô-đun</w:t>
      </w:r>
      <w:proofErr w:type="spellEnd"/>
      <w:r w:rsidRPr="006011C8">
        <w:rPr>
          <w:rFonts w:cs="Times New Roman"/>
          <w:bCs/>
          <w:szCs w:val="26"/>
        </w:rPr>
        <w:t xml:space="preserve"> FCSSAM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gắn</w:t>
      </w:r>
      <w:proofErr w:type="spellEnd"/>
      <w:r w:rsidRPr="006011C8">
        <w:rPr>
          <w:rFonts w:cs="Times New Roman"/>
          <w:bCs/>
          <w:szCs w:val="26"/>
        </w:rPr>
        <w:t xml:space="preserve"> </w:t>
      </w:r>
      <w:proofErr w:type="spellStart"/>
      <w:r w:rsidRPr="006011C8">
        <w:rPr>
          <w:rFonts w:cs="Times New Roman"/>
          <w:bCs/>
          <w:szCs w:val="26"/>
        </w:rPr>
        <w:t>sau</w:t>
      </w:r>
      <w:proofErr w:type="spellEnd"/>
      <w:r w:rsidRPr="006011C8">
        <w:rPr>
          <w:rFonts w:cs="Times New Roman"/>
          <w:bCs/>
          <w:szCs w:val="26"/>
        </w:rPr>
        <w:t xml:space="preserve"> </w:t>
      </w:r>
      <w:proofErr w:type="spellStart"/>
      <w:r w:rsidRPr="006011C8">
        <w:rPr>
          <w:rFonts w:cs="Times New Roman"/>
          <w:bCs/>
          <w:szCs w:val="26"/>
        </w:rPr>
        <w:t>lớp</w:t>
      </w:r>
      <w:proofErr w:type="spellEnd"/>
      <w:r w:rsidRPr="006011C8">
        <w:rPr>
          <w:rFonts w:cs="Times New Roman"/>
          <w:bCs/>
          <w:szCs w:val="26"/>
        </w:rPr>
        <w:t xml:space="preserve"> block5_conv4 </w:t>
      </w:r>
      <w:proofErr w:type="spellStart"/>
      <w:r w:rsidRPr="006011C8">
        <w:rPr>
          <w:rFonts w:cs="Times New Roman"/>
          <w:bCs/>
          <w:szCs w:val="26"/>
        </w:rPr>
        <w:t>của</w:t>
      </w:r>
      <w:proofErr w:type="spellEnd"/>
      <w:r w:rsidRPr="006011C8">
        <w:rPr>
          <w:rFonts w:cs="Times New Roman"/>
          <w:bCs/>
          <w:szCs w:val="26"/>
        </w:rPr>
        <w:t xml:space="preserve"> VGG19. </w:t>
      </w:r>
      <w:proofErr w:type="spellStart"/>
      <w:r w:rsidRPr="006011C8">
        <w:rPr>
          <w:rFonts w:cs="Times New Roman"/>
          <w:bCs/>
          <w:szCs w:val="26"/>
        </w:rPr>
        <w:t>Mục</w:t>
      </w:r>
      <w:proofErr w:type="spellEnd"/>
      <w:r w:rsidRPr="006011C8">
        <w:rPr>
          <w:rFonts w:cs="Times New Roman"/>
          <w:bCs/>
          <w:szCs w:val="26"/>
        </w:rPr>
        <w:t xml:space="preserve"> </w:t>
      </w:r>
      <w:proofErr w:type="spellStart"/>
      <w:r w:rsidRPr="006011C8">
        <w:rPr>
          <w:rFonts w:cs="Times New Roman"/>
          <w:bCs/>
          <w:szCs w:val="26"/>
        </w:rPr>
        <w:t>đích</w:t>
      </w:r>
      <w:proofErr w:type="spellEnd"/>
      <w:r w:rsidRPr="006011C8">
        <w:rPr>
          <w:rFonts w:cs="Times New Roman"/>
          <w:bCs/>
          <w:szCs w:val="26"/>
        </w:rPr>
        <w:t xml:space="preserve"> </w:t>
      </w:r>
      <w:proofErr w:type="spellStart"/>
      <w:r w:rsidRPr="006011C8">
        <w:rPr>
          <w:rFonts w:cs="Times New Roman"/>
          <w:bCs/>
          <w:szCs w:val="26"/>
        </w:rPr>
        <w:t>của</w:t>
      </w:r>
      <w:proofErr w:type="spellEnd"/>
      <w:r w:rsidRPr="006011C8">
        <w:rPr>
          <w:rFonts w:cs="Times New Roman"/>
          <w:bCs/>
          <w:szCs w:val="26"/>
        </w:rPr>
        <w:t xml:space="preserve"> </w:t>
      </w:r>
      <w:proofErr w:type="spellStart"/>
      <w:r w:rsidRPr="006011C8">
        <w:rPr>
          <w:rFonts w:cs="Times New Roman"/>
          <w:bCs/>
          <w:szCs w:val="26"/>
        </w:rPr>
        <w:t>thử</w:t>
      </w:r>
      <w:proofErr w:type="spellEnd"/>
      <w:r w:rsidRPr="006011C8">
        <w:rPr>
          <w:rFonts w:cs="Times New Roman"/>
          <w:bCs/>
          <w:szCs w:val="26"/>
        </w:rPr>
        <w:t xml:space="preserve"> </w:t>
      </w:r>
      <w:proofErr w:type="spellStart"/>
      <w:r w:rsidRPr="006011C8">
        <w:rPr>
          <w:rFonts w:cs="Times New Roman"/>
          <w:bCs/>
          <w:szCs w:val="26"/>
        </w:rPr>
        <w:t>nghiệm</w:t>
      </w:r>
      <w:proofErr w:type="spellEnd"/>
      <w:r w:rsidRPr="006011C8">
        <w:rPr>
          <w:rFonts w:cs="Times New Roman"/>
          <w:bCs/>
          <w:szCs w:val="26"/>
        </w:rPr>
        <w:t xml:space="preserve"> </w:t>
      </w:r>
      <w:proofErr w:type="spellStart"/>
      <w:r w:rsidRPr="006011C8">
        <w:rPr>
          <w:rFonts w:cs="Times New Roman"/>
          <w:bCs/>
          <w:szCs w:val="26"/>
        </w:rPr>
        <w:t>là</w:t>
      </w:r>
      <w:proofErr w:type="spellEnd"/>
      <w:r w:rsidRPr="006011C8">
        <w:rPr>
          <w:rFonts w:cs="Times New Roman"/>
          <w:bCs/>
          <w:szCs w:val="26"/>
        </w:rPr>
        <w:t xml:space="preserve"> </w:t>
      </w:r>
      <w:proofErr w:type="spellStart"/>
      <w:r w:rsidRPr="006011C8">
        <w:rPr>
          <w:rFonts w:cs="Times New Roman"/>
          <w:bCs/>
          <w:szCs w:val="26"/>
        </w:rPr>
        <w:t>đánh</w:t>
      </w:r>
      <w:proofErr w:type="spellEnd"/>
      <w:r w:rsidRPr="006011C8">
        <w:rPr>
          <w:rFonts w:cs="Times New Roman"/>
          <w:bCs/>
          <w:szCs w:val="26"/>
        </w:rPr>
        <w:t xml:space="preserve"> </w:t>
      </w:r>
      <w:proofErr w:type="spellStart"/>
      <w:r w:rsidRPr="006011C8">
        <w:rPr>
          <w:rFonts w:cs="Times New Roman"/>
          <w:bCs/>
          <w:szCs w:val="26"/>
        </w:rPr>
        <w:t>giá</w:t>
      </w:r>
      <w:proofErr w:type="spellEnd"/>
      <w:r w:rsidRPr="006011C8">
        <w:rPr>
          <w:rFonts w:cs="Times New Roman"/>
          <w:bCs/>
          <w:szCs w:val="26"/>
        </w:rPr>
        <w:t xml:space="preserve"> </w:t>
      </w:r>
      <w:proofErr w:type="spellStart"/>
      <w:r w:rsidRPr="006011C8">
        <w:rPr>
          <w:rFonts w:cs="Times New Roman"/>
          <w:bCs/>
          <w:szCs w:val="26"/>
        </w:rPr>
        <w:t>khả</w:t>
      </w:r>
      <w:proofErr w:type="spellEnd"/>
      <w:r w:rsidRPr="006011C8">
        <w:rPr>
          <w:rFonts w:cs="Times New Roman"/>
          <w:bCs/>
          <w:szCs w:val="26"/>
        </w:rPr>
        <w:t xml:space="preserve"> </w:t>
      </w:r>
      <w:proofErr w:type="spellStart"/>
      <w:r w:rsidRPr="006011C8">
        <w:rPr>
          <w:rFonts w:cs="Times New Roman"/>
          <w:bCs/>
          <w:szCs w:val="26"/>
        </w:rPr>
        <w:t>năng</w:t>
      </w:r>
      <w:proofErr w:type="spellEnd"/>
      <w:r w:rsidRPr="006011C8">
        <w:rPr>
          <w:rFonts w:cs="Times New Roman"/>
          <w:bCs/>
          <w:szCs w:val="26"/>
        </w:rPr>
        <w:t xml:space="preserve"> </w:t>
      </w:r>
      <w:proofErr w:type="spellStart"/>
      <w:r w:rsidRPr="006011C8">
        <w:rPr>
          <w:rFonts w:cs="Times New Roman"/>
          <w:bCs/>
          <w:szCs w:val="26"/>
        </w:rPr>
        <w:t>cải</w:t>
      </w:r>
      <w:proofErr w:type="spellEnd"/>
      <w:r w:rsidRPr="006011C8">
        <w:rPr>
          <w:rFonts w:cs="Times New Roman"/>
          <w:bCs/>
          <w:szCs w:val="26"/>
        </w:rPr>
        <w:t xml:space="preserve"> </w:t>
      </w:r>
      <w:proofErr w:type="spellStart"/>
      <w:r w:rsidRPr="006011C8">
        <w:rPr>
          <w:rFonts w:cs="Times New Roman"/>
          <w:bCs/>
          <w:szCs w:val="26"/>
        </w:rPr>
        <w:t>thiện</w:t>
      </w:r>
      <w:proofErr w:type="spellEnd"/>
      <w:r w:rsidRPr="006011C8">
        <w:rPr>
          <w:rFonts w:cs="Times New Roman"/>
          <w:bCs/>
          <w:szCs w:val="26"/>
        </w:rPr>
        <w:t xml:space="preserve"> </w:t>
      </w:r>
      <w:proofErr w:type="spellStart"/>
      <w:r w:rsidRPr="006011C8">
        <w:rPr>
          <w:rFonts w:cs="Times New Roman"/>
          <w:bCs/>
          <w:szCs w:val="26"/>
        </w:rPr>
        <w:t>hiệu</w:t>
      </w:r>
      <w:proofErr w:type="spellEnd"/>
      <w:r w:rsidRPr="006011C8">
        <w:rPr>
          <w:rFonts w:cs="Times New Roman"/>
          <w:bCs/>
          <w:szCs w:val="26"/>
        </w:rPr>
        <w:t xml:space="preserve"> </w:t>
      </w:r>
      <w:proofErr w:type="spellStart"/>
      <w:r w:rsidRPr="006011C8">
        <w:rPr>
          <w:rFonts w:cs="Times New Roman"/>
          <w:bCs/>
          <w:szCs w:val="26"/>
        </w:rPr>
        <w:t>năng</w:t>
      </w:r>
      <w:proofErr w:type="spellEnd"/>
      <w:r w:rsidRPr="006011C8">
        <w:rPr>
          <w:rFonts w:cs="Times New Roman"/>
          <w:bCs/>
          <w:szCs w:val="26"/>
        </w:rPr>
        <w:t xml:space="preserve"> </w:t>
      </w:r>
      <w:proofErr w:type="spellStart"/>
      <w:r w:rsidRPr="006011C8">
        <w:rPr>
          <w:rFonts w:cs="Times New Roman"/>
          <w:bCs/>
          <w:szCs w:val="26"/>
        </w:rPr>
        <w:t>của</w:t>
      </w:r>
      <w:proofErr w:type="spellEnd"/>
      <w:r w:rsidRPr="006011C8">
        <w:rPr>
          <w:rFonts w:cs="Times New Roman"/>
          <w:bCs/>
          <w:szCs w:val="26"/>
        </w:rPr>
        <w:t xml:space="preserve"> VGG19 </w:t>
      </w:r>
      <w:proofErr w:type="spellStart"/>
      <w:r w:rsidRPr="006011C8">
        <w:rPr>
          <w:rFonts w:cs="Times New Roman"/>
          <w:bCs/>
          <w:szCs w:val="26"/>
        </w:rPr>
        <w:t>khi</w:t>
      </w:r>
      <w:proofErr w:type="spellEnd"/>
      <w:r w:rsidRPr="006011C8">
        <w:rPr>
          <w:rFonts w:cs="Times New Roman"/>
          <w:bCs/>
          <w:szCs w:val="26"/>
        </w:rPr>
        <w:t xml:space="preserve">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bổ</w:t>
      </w:r>
      <w:proofErr w:type="spellEnd"/>
      <w:r w:rsidRPr="006011C8">
        <w:rPr>
          <w:rFonts w:cs="Times New Roman"/>
          <w:bCs/>
          <w:szCs w:val="26"/>
        </w:rPr>
        <w:t xml:space="preserve"> sung </w:t>
      </w:r>
      <w:proofErr w:type="spellStart"/>
      <w:r w:rsidRPr="006011C8">
        <w:rPr>
          <w:rFonts w:cs="Times New Roman"/>
          <w:bCs/>
          <w:szCs w:val="26"/>
        </w:rPr>
        <w:t>cơ</w:t>
      </w:r>
      <w:proofErr w:type="spellEnd"/>
      <w:r w:rsidRPr="006011C8">
        <w:rPr>
          <w:rFonts w:cs="Times New Roman"/>
          <w:bCs/>
          <w:szCs w:val="26"/>
        </w:rPr>
        <w:t xml:space="preserve"> </w:t>
      </w:r>
      <w:proofErr w:type="spellStart"/>
      <w:r w:rsidRPr="006011C8">
        <w:rPr>
          <w:rFonts w:cs="Times New Roman"/>
          <w:bCs/>
          <w:szCs w:val="26"/>
        </w:rPr>
        <w:t>chế</w:t>
      </w:r>
      <w:proofErr w:type="spellEnd"/>
      <w:r w:rsidRPr="006011C8">
        <w:rPr>
          <w:rFonts w:cs="Times New Roman"/>
          <w:bCs/>
          <w:szCs w:val="26"/>
        </w:rPr>
        <w:t xml:space="preserve"> </w:t>
      </w:r>
      <w:proofErr w:type="spellStart"/>
      <w:r w:rsidRPr="006011C8">
        <w:rPr>
          <w:rFonts w:cs="Times New Roman"/>
          <w:bCs/>
          <w:szCs w:val="26"/>
        </w:rPr>
        <w:t>chú</w:t>
      </w:r>
      <w:proofErr w:type="spellEnd"/>
      <w:r w:rsidRPr="006011C8">
        <w:rPr>
          <w:rFonts w:cs="Times New Roman"/>
          <w:bCs/>
          <w:szCs w:val="26"/>
        </w:rPr>
        <w:t xml:space="preserve"> ý </w:t>
      </w:r>
      <w:proofErr w:type="spellStart"/>
      <w:r w:rsidRPr="006011C8">
        <w:rPr>
          <w:rFonts w:cs="Times New Roman"/>
          <w:bCs/>
          <w:szCs w:val="26"/>
        </w:rPr>
        <w:t>theo</w:t>
      </w:r>
      <w:proofErr w:type="spellEnd"/>
      <w:r w:rsidRPr="006011C8">
        <w:rPr>
          <w:rFonts w:cs="Times New Roman"/>
          <w:bCs/>
          <w:szCs w:val="26"/>
        </w:rPr>
        <w:t xml:space="preserve"> </w:t>
      </w:r>
      <w:proofErr w:type="spellStart"/>
      <w:r w:rsidRPr="006011C8">
        <w:rPr>
          <w:rFonts w:cs="Times New Roman"/>
          <w:bCs/>
          <w:szCs w:val="26"/>
        </w:rPr>
        <w:t>kênh</w:t>
      </w:r>
      <w:proofErr w:type="spellEnd"/>
      <w:r w:rsidRPr="006011C8">
        <w:rPr>
          <w:rFonts w:cs="Times New Roman"/>
          <w:bCs/>
          <w:szCs w:val="26"/>
        </w:rPr>
        <w:t xml:space="preserve">, </w:t>
      </w:r>
      <w:proofErr w:type="spellStart"/>
      <w:r w:rsidRPr="006011C8">
        <w:rPr>
          <w:rFonts w:cs="Times New Roman"/>
          <w:bCs/>
          <w:szCs w:val="26"/>
        </w:rPr>
        <w:t>chú</w:t>
      </w:r>
      <w:proofErr w:type="spellEnd"/>
      <w:r w:rsidRPr="006011C8">
        <w:rPr>
          <w:rFonts w:cs="Times New Roman"/>
          <w:bCs/>
          <w:szCs w:val="26"/>
        </w:rPr>
        <w:t xml:space="preserve"> ý </w:t>
      </w:r>
      <w:proofErr w:type="spellStart"/>
      <w:r w:rsidRPr="006011C8">
        <w:rPr>
          <w:rFonts w:cs="Times New Roman"/>
          <w:bCs/>
          <w:szCs w:val="26"/>
        </w:rPr>
        <w:t>theo</w:t>
      </w:r>
      <w:proofErr w:type="spellEnd"/>
      <w:r w:rsidRPr="006011C8">
        <w:rPr>
          <w:rFonts w:cs="Times New Roman"/>
          <w:bCs/>
          <w:szCs w:val="26"/>
        </w:rPr>
        <w:t xml:space="preserve"> </w:t>
      </w:r>
      <w:proofErr w:type="spellStart"/>
      <w:r w:rsidRPr="006011C8">
        <w:rPr>
          <w:rFonts w:cs="Times New Roman"/>
          <w:bCs/>
          <w:szCs w:val="26"/>
        </w:rPr>
        <w:t>không</w:t>
      </w:r>
      <w:proofErr w:type="spellEnd"/>
      <w:r w:rsidRPr="006011C8">
        <w:rPr>
          <w:rFonts w:cs="Times New Roman"/>
          <w:bCs/>
          <w:szCs w:val="26"/>
        </w:rPr>
        <w:t xml:space="preserve"> </w:t>
      </w:r>
      <w:proofErr w:type="spellStart"/>
      <w:r w:rsidRPr="006011C8">
        <w:rPr>
          <w:rFonts w:cs="Times New Roman"/>
          <w:bCs/>
          <w:szCs w:val="26"/>
        </w:rPr>
        <w:t>gian</w:t>
      </w:r>
      <w:proofErr w:type="spellEnd"/>
      <w:r w:rsidRPr="006011C8">
        <w:rPr>
          <w:rFonts w:cs="Times New Roman"/>
          <w:bCs/>
          <w:szCs w:val="26"/>
        </w:rPr>
        <w:t xml:space="preserve"> </w:t>
      </w:r>
      <w:proofErr w:type="spellStart"/>
      <w:r w:rsidRPr="006011C8">
        <w:rPr>
          <w:rFonts w:cs="Times New Roman"/>
          <w:bCs/>
          <w:szCs w:val="26"/>
        </w:rPr>
        <w:t>và</w:t>
      </w:r>
      <w:proofErr w:type="spellEnd"/>
      <w:r w:rsidRPr="006011C8">
        <w:rPr>
          <w:rFonts w:cs="Times New Roman"/>
          <w:bCs/>
          <w:szCs w:val="26"/>
        </w:rPr>
        <w:t xml:space="preserve"> </w:t>
      </w:r>
      <w:proofErr w:type="spellStart"/>
      <w:r w:rsidRPr="006011C8">
        <w:rPr>
          <w:rFonts w:cs="Times New Roman"/>
          <w:bCs/>
          <w:szCs w:val="26"/>
        </w:rPr>
        <w:t>chọn</w:t>
      </w:r>
      <w:proofErr w:type="spellEnd"/>
      <w:r w:rsidRPr="006011C8">
        <w:rPr>
          <w:rFonts w:cs="Times New Roman"/>
          <w:bCs/>
          <w:szCs w:val="26"/>
        </w:rPr>
        <w:t xml:space="preserve"> </w:t>
      </w:r>
      <w:proofErr w:type="spellStart"/>
      <w:r w:rsidRPr="006011C8">
        <w:rPr>
          <w:rFonts w:cs="Times New Roman"/>
          <w:bCs/>
          <w:szCs w:val="26"/>
        </w:rPr>
        <w:t>lọc</w:t>
      </w:r>
      <w:proofErr w:type="spellEnd"/>
      <w:r w:rsidRPr="006011C8">
        <w:rPr>
          <w:rFonts w:cs="Times New Roman"/>
          <w:bCs/>
          <w:szCs w:val="26"/>
        </w:rPr>
        <w:t xml:space="preserve"> </w:t>
      </w:r>
      <w:proofErr w:type="spellStart"/>
      <w:r w:rsidRPr="006011C8">
        <w:rPr>
          <w:rFonts w:cs="Times New Roman"/>
          <w:bCs/>
          <w:szCs w:val="26"/>
        </w:rPr>
        <w:t>kênh</w:t>
      </w:r>
      <w:proofErr w:type="spellEnd"/>
      <w:r w:rsidRPr="006011C8">
        <w:rPr>
          <w:rFonts w:cs="Times New Roman"/>
          <w:bCs/>
          <w:szCs w:val="26"/>
        </w:rPr>
        <w:t xml:space="preserve"> </w:t>
      </w:r>
      <w:proofErr w:type="spellStart"/>
      <w:r w:rsidRPr="006011C8">
        <w:rPr>
          <w:rFonts w:cs="Times New Roman"/>
          <w:bCs/>
          <w:szCs w:val="26"/>
        </w:rPr>
        <w:t>đặc</w:t>
      </w:r>
      <w:proofErr w:type="spellEnd"/>
      <w:r w:rsidRPr="006011C8">
        <w:rPr>
          <w:rFonts w:cs="Times New Roman"/>
          <w:bCs/>
          <w:szCs w:val="26"/>
        </w:rPr>
        <w:t xml:space="preserve"> </w:t>
      </w:r>
      <w:proofErr w:type="spellStart"/>
      <w:r w:rsidRPr="006011C8">
        <w:rPr>
          <w:rFonts w:cs="Times New Roman"/>
          <w:bCs/>
          <w:szCs w:val="26"/>
        </w:rPr>
        <w:t>trưng</w:t>
      </w:r>
      <w:proofErr w:type="spellEnd"/>
      <w:r w:rsidRPr="006011C8">
        <w:rPr>
          <w:rFonts w:cs="Times New Roman"/>
          <w:bCs/>
          <w:szCs w:val="26"/>
        </w:rPr>
        <w:t xml:space="preserve"> </w:t>
      </w:r>
      <w:proofErr w:type="spellStart"/>
      <w:r w:rsidRPr="006011C8">
        <w:rPr>
          <w:rFonts w:cs="Times New Roman"/>
          <w:bCs/>
          <w:szCs w:val="26"/>
        </w:rPr>
        <w:t>trước</w:t>
      </w:r>
      <w:proofErr w:type="spellEnd"/>
      <w:r w:rsidRPr="006011C8">
        <w:rPr>
          <w:rFonts w:cs="Times New Roman"/>
          <w:bCs/>
          <w:szCs w:val="26"/>
        </w:rPr>
        <w:t xml:space="preserve"> </w:t>
      </w:r>
      <w:proofErr w:type="spellStart"/>
      <w:r w:rsidRPr="006011C8">
        <w:rPr>
          <w:rFonts w:cs="Times New Roman"/>
          <w:bCs/>
          <w:szCs w:val="26"/>
        </w:rPr>
        <w:t>giai</w:t>
      </w:r>
      <w:proofErr w:type="spellEnd"/>
      <w:r w:rsidRPr="006011C8">
        <w:rPr>
          <w:rFonts w:cs="Times New Roman"/>
          <w:bCs/>
          <w:szCs w:val="26"/>
        </w:rPr>
        <w:t xml:space="preserve"> </w:t>
      </w:r>
      <w:proofErr w:type="spellStart"/>
      <w:r w:rsidRPr="006011C8">
        <w:rPr>
          <w:rFonts w:cs="Times New Roman"/>
          <w:bCs/>
          <w:szCs w:val="26"/>
        </w:rPr>
        <w:t>đoạn</w:t>
      </w:r>
      <w:proofErr w:type="spellEnd"/>
      <w:r w:rsidRPr="006011C8">
        <w:rPr>
          <w:rFonts w:cs="Times New Roman"/>
          <w:bCs/>
          <w:szCs w:val="26"/>
        </w:rPr>
        <w:t xml:space="preserve"> </w:t>
      </w:r>
      <w:proofErr w:type="spellStart"/>
      <w:r w:rsidRPr="006011C8">
        <w:rPr>
          <w:rFonts w:cs="Times New Roman"/>
          <w:bCs/>
          <w:szCs w:val="26"/>
        </w:rPr>
        <w:t>phân</w:t>
      </w:r>
      <w:proofErr w:type="spellEnd"/>
      <w:r w:rsidRPr="006011C8">
        <w:rPr>
          <w:rFonts w:cs="Times New Roman"/>
          <w:bCs/>
          <w:szCs w:val="26"/>
        </w:rPr>
        <w:t xml:space="preserve"> </w:t>
      </w:r>
      <w:proofErr w:type="spellStart"/>
      <w:r w:rsidRPr="006011C8">
        <w:rPr>
          <w:rFonts w:cs="Times New Roman"/>
          <w:bCs/>
          <w:szCs w:val="26"/>
        </w:rPr>
        <w:t>loại</w:t>
      </w:r>
      <w:proofErr w:type="spellEnd"/>
      <w:r w:rsidRPr="006011C8">
        <w:rPr>
          <w:rFonts w:cs="Times New Roman"/>
          <w:bCs/>
          <w:szCs w:val="26"/>
        </w:rPr>
        <w:t>.</w:t>
      </w:r>
    </w:p>
    <w:p w14:paraId="7A1382E5" w14:textId="77777777" w:rsidR="006011C8" w:rsidRPr="006011C8" w:rsidRDefault="006011C8" w:rsidP="006011C8">
      <w:pPr>
        <w:ind w:firstLine="450"/>
        <w:jc w:val="both"/>
        <w:rPr>
          <w:rFonts w:cs="Times New Roman"/>
          <w:bCs/>
          <w:szCs w:val="26"/>
        </w:rPr>
      </w:pPr>
      <w:proofErr w:type="spellStart"/>
      <w:r w:rsidRPr="006011C8">
        <w:rPr>
          <w:rFonts w:cs="Times New Roman"/>
          <w:bCs/>
          <w:szCs w:val="26"/>
        </w:rPr>
        <w:t>Trên</w:t>
      </w:r>
      <w:proofErr w:type="spellEnd"/>
      <w:r w:rsidRPr="006011C8">
        <w:rPr>
          <w:rFonts w:cs="Times New Roman"/>
          <w:bCs/>
          <w:szCs w:val="26"/>
        </w:rPr>
        <w:t xml:space="preserve"> </w:t>
      </w:r>
      <w:proofErr w:type="spellStart"/>
      <w:r w:rsidRPr="006011C8">
        <w:rPr>
          <w:rFonts w:cs="Times New Roman"/>
          <w:bCs/>
          <w:szCs w:val="26"/>
        </w:rPr>
        <w:t>bộ</w:t>
      </w:r>
      <w:proofErr w:type="spellEnd"/>
      <w:r w:rsidRPr="006011C8">
        <w:rPr>
          <w:rFonts w:cs="Times New Roman"/>
          <w:bCs/>
          <w:szCs w:val="26"/>
        </w:rPr>
        <w:t xml:space="preserve"> </w:t>
      </w:r>
      <w:proofErr w:type="spellStart"/>
      <w:r w:rsidRPr="006011C8">
        <w:rPr>
          <w:rFonts w:cs="Times New Roman"/>
          <w:bCs/>
          <w:szCs w:val="26"/>
        </w:rPr>
        <w:t>dữ</w:t>
      </w:r>
      <w:proofErr w:type="spellEnd"/>
      <w:r w:rsidRPr="006011C8">
        <w:rPr>
          <w:rFonts w:cs="Times New Roman"/>
          <w:bCs/>
          <w:szCs w:val="26"/>
        </w:rPr>
        <w:t xml:space="preserve"> </w:t>
      </w:r>
      <w:proofErr w:type="spellStart"/>
      <w:r w:rsidRPr="006011C8">
        <w:rPr>
          <w:rFonts w:cs="Times New Roman"/>
          <w:bCs/>
          <w:szCs w:val="26"/>
        </w:rPr>
        <w:t>liệu</w:t>
      </w:r>
      <w:proofErr w:type="spellEnd"/>
      <w:r w:rsidRPr="006011C8">
        <w:rPr>
          <w:rFonts w:cs="Times New Roman"/>
          <w:bCs/>
          <w:szCs w:val="26"/>
        </w:rPr>
        <w:t xml:space="preserve"> </w:t>
      </w:r>
      <w:proofErr w:type="spellStart"/>
      <w:r w:rsidRPr="006011C8">
        <w:rPr>
          <w:rFonts w:cs="Times New Roman"/>
          <w:bCs/>
          <w:szCs w:val="26"/>
        </w:rPr>
        <w:t>chính</w:t>
      </w:r>
      <w:proofErr w:type="spellEnd"/>
      <w:r w:rsidRPr="006011C8">
        <w:rPr>
          <w:rFonts w:cs="Times New Roman"/>
          <w:bCs/>
          <w:szCs w:val="26"/>
        </w:rPr>
        <w:t xml:space="preserve"> </w:t>
      </w:r>
      <w:proofErr w:type="gramStart"/>
      <w:r w:rsidRPr="006011C8">
        <w:rPr>
          <w:rFonts w:cs="Times New Roman"/>
          <w:bCs/>
          <w:szCs w:val="26"/>
        </w:rPr>
        <w:t>2 :</w:t>
      </w:r>
      <w:proofErr w:type="gramEnd"/>
      <w:r w:rsidRPr="006011C8">
        <w:rPr>
          <w:rFonts w:cs="Times New Roman"/>
          <w:bCs/>
          <w:szCs w:val="26"/>
        </w:rPr>
        <w:t xml:space="preserve"> </w:t>
      </w:r>
      <w:proofErr w:type="gramStart"/>
      <w:r w:rsidRPr="006011C8">
        <w:rPr>
          <w:rFonts w:cs="Times New Roman"/>
          <w:bCs/>
          <w:szCs w:val="26"/>
        </w:rPr>
        <w:t>1 :</w:t>
      </w:r>
      <w:proofErr w:type="gramEnd"/>
      <w:r w:rsidRPr="006011C8">
        <w:rPr>
          <w:rFonts w:cs="Times New Roman"/>
          <w:bCs/>
          <w:szCs w:val="26"/>
        </w:rPr>
        <w:t xml:space="preserve"> 1, VGG19-FCSSAM </w:t>
      </w:r>
      <w:proofErr w:type="spellStart"/>
      <w:r w:rsidRPr="006011C8">
        <w:rPr>
          <w:rFonts w:cs="Times New Roman"/>
          <w:bCs/>
          <w:szCs w:val="26"/>
        </w:rPr>
        <w:t>đạt</w:t>
      </w:r>
      <w:proofErr w:type="spellEnd"/>
      <w:r w:rsidRPr="006011C8">
        <w:rPr>
          <w:rFonts w:cs="Times New Roman"/>
          <w:bCs/>
          <w:szCs w:val="26"/>
        </w:rPr>
        <w:t xml:space="preserve"> accuracy 0.859497, F1 </w:t>
      </w:r>
      <w:proofErr w:type="spellStart"/>
      <w:r w:rsidRPr="006011C8">
        <w:rPr>
          <w:rFonts w:cs="Times New Roman"/>
          <w:bCs/>
          <w:szCs w:val="26"/>
        </w:rPr>
        <w:t>trung</w:t>
      </w:r>
      <w:proofErr w:type="spellEnd"/>
      <w:r w:rsidRPr="006011C8">
        <w:rPr>
          <w:rFonts w:cs="Times New Roman"/>
          <w:bCs/>
          <w:szCs w:val="26"/>
        </w:rPr>
        <w:t xml:space="preserve"> </w:t>
      </w:r>
      <w:proofErr w:type="spellStart"/>
      <w:r w:rsidRPr="006011C8">
        <w:rPr>
          <w:rFonts w:cs="Times New Roman"/>
          <w:bCs/>
          <w:szCs w:val="26"/>
        </w:rPr>
        <w:t>bình</w:t>
      </w:r>
      <w:proofErr w:type="spellEnd"/>
      <w:r w:rsidRPr="006011C8">
        <w:rPr>
          <w:rFonts w:cs="Times New Roman"/>
          <w:bCs/>
          <w:szCs w:val="26"/>
        </w:rPr>
        <w:t xml:space="preserve"> </w:t>
      </w:r>
      <w:proofErr w:type="spellStart"/>
      <w:r w:rsidRPr="006011C8">
        <w:rPr>
          <w:rFonts w:cs="Times New Roman"/>
          <w:bCs/>
          <w:szCs w:val="26"/>
        </w:rPr>
        <w:t>đều</w:t>
      </w:r>
      <w:proofErr w:type="spellEnd"/>
      <w:r w:rsidRPr="006011C8">
        <w:rPr>
          <w:rFonts w:cs="Times New Roman"/>
          <w:bCs/>
          <w:szCs w:val="26"/>
        </w:rPr>
        <w:t xml:space="preserve"> 0.824360, F1 </w:t>
      </w:r>
      <w:proofErr w:type="spellStart"/>
      <w:r w:rsidRPr="006011C8">
        <w:rPr>
          <w:rFonts w:cs="Times New Roman"/>
          <w:bCs/>
          <w:szCs w:val="26"/>
        </w:rPr>
        <w:t>có</w:t>
      </w:r>
      <w:proofErr w:type="spellEnd"/>
      <w:r w:rsidRPr="006011C8">
        <w:rPr>
          <w:rFonts w:cs="Times New Roman"/>
          <w:bCs/>
          <w:szCs w:val="26"/>
        </w:rPr>
        <w:t xml:space="preserve"> </w:t>
      </w:r>
      <w:proofErr w:type="spellStart"/>
      <w:r w:rsidRPr="006011C8">
        <w:rPr>
          <w:rFonts w:cs="Times New Roman"/>
          <w:bCs/>
          <w:szCs w:val="26"/>
        </w:rPr>
        <w:t>trọng</w:t>
      </w:r>
      <w:proofErr w:type="spellEnd"/>
      <w:r w:rsidRPr="006011C8">
        <w:rPr>
          <w:rFonts w:cs="Times New Roman"/>
          <w:bCs/>
          <w:szCs w:val="26"/>
        </w:rPr>
        <w:t xml:space="preserve"> </w:t>
      </w:r>
      <w:proofErr w:type="spellStart"/>
      <w:r w:rsidRPr="006011C8">
        <w:rPr>
          <w:rFonts w:cs="Times New Roman"/>
          <w:bCs/>
          <w:szCs w:val="26"/>
        </w:rPr>
        <w:t>số</w:t>
      </w:r>
      <w:proofErr w:type="spellEnd"/>
      <w:r w:rsidRPr="006011C8">
        <w:rPr>
          <w:rFonts w:cs="Times New Roman"/>
          <w:bCs/>
          <w:szCs w:val="26"/>
        </w:rPr>
        <w:t xml:space="preserve"> 0.864322 </w:t>
      </w:r>
      <w:proofErr w:type="spellStart"/>
      <w:r w:rsidRPr="006011C8">
        <w:rPr>
          <w:rFonts w:cs="Times New Roman"/>
          <w:bCs/>
          <w:szCs w:val="26"/>
        </w:rPr>
        <w:t>và</w:t>
      </w:r>
      <w:proofErr w:type="spellEnd"/>
      <w:r w:rsidRPr="006011C8">
        <w:rPr>
          <w:rFonts w:cs="Times New Roman"/>
          <w:bCs/>
          <w:szCs w:val="26"/>
        </w:rPr>
        <w:t xml:space="preserve"> AUC </w:t>
      </w:r>
      <w:proofErr w:type="spellStart"/>
      <w:r w:rsidRPr="006011C8">
        <w:rPr>
          <w:rFonts w:cs="Times New Roman"/>
          <w:bCs/>
          <w:szCs w:val="26"/>
        </w:rPr>
        <w:t>trung</w:t>
      </w:r>
      <w:proofErr w:type="spellEnd"/>
      <w:r w:rsidRPr="006011C8">
        <w:rPr>
          <w:rFonts w:cs="Times New Roman"/>
          <w:bCs/>
          <w:szCs w:val="26"/>
        </w:rPr>
        <w:t xml:space="preserve"> </w:t>
      </w:r>
      <w:proofErr w:type="spellStart"/>
      <w:r w:rsidRPr="006011C8">
        <w:rPr>
          <w:rFonts w:cs="Times New Roman"/>
          <w:bCs/>
          <w:szCs w:val="26"/>
        </w:rPr>
        <w:t>bình</w:t>
      </w:r>
      <w:proofErr w:type="spellEnd"/>
      <w:r w:rsidRPr="006011C8">
        <w:rPr>
          <w:rFonts w:cs="Times New Roman"/>
          <w:bCs/>
          <w:szCs w:val="26"/>
        </w:rPr>
        <w:t xml:space="preserve"> 0.939412. </w:t>
      </w:r>
      <w:proofErr w:type="spellStart"/>
      <w:r w:rsidRPr="006011C8">
        <w:rPr>
          <w:rFonts w:cs="Times New Roman"/>
          <w:bCs/>
          <w:szCs w:val="26"/>
        </w:rPr>
        <w:t>Đối</w:t>
      </w:r>
      <w:proofErr w:type="spellEnd"/>
      <w:r w:rsidRPr="006011C8">
        <w:rPr>
          <w:rFonts w:cs="Times New Roman"/>
          <w:bCs/>
          <w:szCs w:val="26"/>
        </w:rPr>
        <w:t xml:space="preserve"> </w:t>
      </w:r>
      <w:proofErr w:type="spellStart"/>
      <w:r w:rsidRPr="006011C8">
        <w:rPr>
          <w:rFonts w:cs="Times New Roman"/>
          <w:bCs/>
          <w:szCs w:val="26"/>
        </w:rPr>
        <w:t>với</w:t>
      </w:r>
      <w:proofErr w:type="spellEnd"/>
      <w:r w:rsidRPr="006011C8">
        <w:rPr>
          <w:rFonts w:cs="Times New Roman"/>
          <w:bCs/>
          <w:szCs w:val="26"/>
        </w:rPr>
        <w:t xml:space="preserve"> </w:t>
      </w:r>
      <w:proofErr w:type="spellStart"/>
      <w:r w:rsidRPr="006011C8">
        <w:rPr>
          <w:rFonts w:cs="Times New Roman"/>
          <w:bCs/>
          <w:szCs w:val="26"/>
        </w:rPr>
        <w:t>nhóm</w:t>
      </w:r>
      <w:proofErr w:type="spellEnd"/>
      <w:r w:rsidRPr="006011C8">
        <w:rPr>
          <w:rFonts w:cs="Times New Roman"/>
          <w:bCs/>
          <w:szCs w:val="26"/>
        </w:rPr>
        <w:t xml:space="preserve"> </w:t>
      </w:r>
      <w:proofErr w:type="spellStart"/>
      <w:r w:rsidRPr="006011C8">
        <w:rPr>
          <w:rFonts w:cs="Times New Roman"/>
          <w:bCs/>
          <w:szCs w:val="26"/>
        </w:rPr>
        <w:t>tràn</w:t>
      </w:r>
      <w:proofErr w:type="spellEnd"/>
      <w:r w:rsidRPr="006011C8">
        <w:rPr>
          <w:rFonts w:cs="Times New Roman"/>
          <w:bCs/>
          <w:szCs w:val="26"/>
        </w:rPr>
        <w:t xml:space="preserve"> </w:t>
      </w:r>
      <w:proofErr w:type="spellStart"/>
      <w:r w:rsidRPr="006011C8">
        <w:rPr>
          <w:rFonts w:cs="Times New Roman"/>
          <w:bCs/>
          <w:szCs w:val="26"/>
        </w:rPr>
        <w:t>dịch</w:t>
      </w:r>
      <w:proofErr w:type="spellEnd"/>
      <w:r w:rsidRPr="006011C8">
        <w:rPr>
          <w:rFonts w:cs="Times New Roman"/>
          <w:bCs/>
          <w:szCs w:val="26"/>
        </w:rPr>
        <w:t xml:space="preserve"> </w:t>
      </w:r>
      <w:proofErr w:type="spellStart"/>
      <w:r w:rsidRPr="006011C8">
        <w:rPr>
          <w:rFonts w:cs="Times New Roman"/>
          <w:bCs/>
          <w:szCs w:val="26"/>
        </w:rPr>
        <w:t>màng</w:t>
      </w:r>
      <w:proofErr w:type="spellEnd"/>
      <w:r w:rsidRPr="006011C8">
        <w:rPr>
          <w:rFonts w:cs="Times New Roman"/>
          <w:bCs/>
          <w:szCs w:val="26"/>
        </w:rPr>
        <w:t xml:space="preserve"> </w:t>
      </w:r>
      <w:proofErr w:type="spellStart"/>
      <w:r w:rsidRPr="006011C8">
        <w:rPr>
          <w:rFonts w:cs="Times New Roman"/>
          <w:bCs/>
          <w:szCs w:val="26"/>
        </w:rPr>
        <w:t>phổi</w:t>
      </w:r>
      <w:proofErr w:type="spellEnd"/>
      <w:r w:rsidRPr="006011C8">
        <w:rPr>
          <w:rFonts w:cs="Times New Roman"/>
          <w:bCs/>
          <w:szCs w:val="26"/>
        </w:rPr>
        <w:t xml:space="preserve">, </w:t>
      </w:r>
      <w:proofErr w:type="spellStart"/>
      <w:r w:rsidRPr="006011C8">
        <w:rPr>
          <w:rFonts w:cs="Times New Roman"/>
          <w:bCs/>
          <w:szCs w:val="26"/>
        </w:rPr>
        <w:t>mô</w:t>
      </w:r>
      <w:proofErr w:type="spellEnd"/>
      <w:r w:rsidRPr="006011C8">
        <w:rPr>
          <w:rFonts w:cs="Times New Roman"/>
          <w:bCs/>
          <w:szCs w:val="26"/>
        </w:rPr>
        <w:t xml:space="preserve"> </w:t>
      </w:r>
      <w:proofErr w:type="spellStart"/>
      <w:r w:rsidRPr="006011C8">
        <w:rPr>
          <w:rFonts w:cs="Times New Roman"/>
          <w:bCs/>
          <w:szCs w:val="26"/>
        </w:rPr>
        <w:t>hình</w:t>
      </w:r>
      <w:proofErr w:type="spellEnd"/>
      <w:r w:rsidRPr="006011C8">
        <w:rPr>
          <w:rFonts w:cs="Times New Roman"/>
          <w:bCs/>
          <w:szCs w:val="26"/>
        </w:rPr>
        <w:t xml:space="preserve"> </w:t>
      </w:r>
      <w:proofErr w:type="spellStart"/>
      <w:r w:rsidRPr="006011C8">
        <w:rPr>
          <w:rFonts w:cs="Times New Roman"/>
          <w:bCs/>
          <w:szCs w:val="26"/>
        </w:rPr>
        <w:t>đạt</w:t>
      </w:r>
      <w:proofErr w:type="spellEnd"/>
      <w:r w:rsidRPr="006011C8">
        <w:rPr>
          <w:rFonts w:cs="Times New Roman"/>
          <w:bCs/>
          <w:szCs w:val="26"/>
        </w:rPr>
        <w:t xml:space="preserve"> precision 0.554810, recall 0.681319 </w:t>
      </w:r>
      <w:proofErr w:type="spellStart"/>
      <w:r w:rsidRPr="006011C8">
        <w:rPr>
          <w:rFonts w:cs="Times New Roman"/>
          <w:bCs/>
          <w:szCs w:val="26"/>
        </w:rPr>
        <w:t>và</w:t>
      </w:r>
      <w:proofErr w:type="spellEnd"/>
      <w:r w:rsidRPr="006011C8">
        <w:rPr>
          <w:rFonts w:cs="Times New Roman"/>
          <w:bCs/>
          <w:szCs w:val="26"/>
        </w:rPr>
        <w:t xml:space="preserve"> F1 0.611591. </w:t>
      </w:r>
      <w:proofErr w:type="spellStart"/>
      <w:r w:rsidRPr="006011C8">
        <w:rPr>
          <w:rFonts w:cs="Times New Roman"/>
          <w:bCs/>
          <w:szCs w:val="26"/>
        </w:rPr>
        <w:t>Mặc</w:t>
      </w:r>
      <w:proofErr w:type="spellEnd"/>
      <w:r w:rsidRPr="006011C8">
        <w:rPr>
          <w:rFonts w:cs="Times New Roman"/>
          <w:bCs/>
          <w:szCs w:val="26"/>
        </w:rPr>
        <w:t xml:space="preserve"> </w:t>
      </w:r>
      <w:proofErr w:type="spellStart"/>
      <w:r w:rsidRPr="006011C8">
        <w:rPr>
          <w:rFonts w:cs="Times New Roman"/>
          <w:bCs/>
          <w:szCs w:val="26"/>
        </w:rPr>
        <w:t>dù</w:t>
      </w:r>
      <w:proofErr w:type="spellEnd"/>
      <w:r w:rsidRPr="006011C8">
        <w:rPr>
          <w:rFonts w:cs="Times New Roman"/>
          <w:bCs/>
          <w:szCs w:val="26"/>
        </w:rPr>
        <w:t xml:space="preserve"> </w:t>
      </w:r>
      <w:proofErr w:type="spellStart"/>
      <w:r w:rsidRPr="006011C8">
        <w:rPr>
          <w:rFonts w:cs="Times New Roman"/>
          <w:bCs/>
          <w:szCs w:val="26"/>
        </w:rPr>
        <w:t>vẫn</w:t>
      </w:r>
      <w:proofErr w:type="spellEnd"/>
      <w:r w:rsidRPr="006011C8">
        <w:rPr>
          <w:rFonts w:cs="Times New Roman"/>
          <w:bCs/>
          <w:szCs w:val="26"/>
        </w:rPr>
        <w:t xml:space="preserve"> </w:t>
      </w:r>
      <w:proofErr w:type="spellStart"/>
      <w:r w:rsidRPr="006011C8">
        <w:rPr>
          <w:rFonts w:cs="Times New Roman"/>
          <w:bCs/>
          <w:szCs w:val="26"/>
        </w:rPr>
        <w:t>đạt</w:t>
      </w:r>
      <w:proofErr w:type="spellEnd"/>
      <w:r w:rsidRPr="006011C8">
        <w:rPr>
          <w:rFonts w:cs="Times New Roman"/>
          <w:bCs/>
          <w:szCs w:val="26"/>
        </w:rPr>
        <w:t xml:space="preserve"> </w:t>
      </w:r>
      <w:proofErr w:type="spellStart"/>
      <w:r w:rsidRPr="006011C8">
        <w:rPr>
          <w:rFonts w:cs="Times New Roman"/>
          <w:bCs/>
          <w:szCs w:val="26"/>
        </w:rPr>
        <w:t>hiệu</w:t>
      </w:r>
      <w:proofErr w:type="spellEnd"/>
      <w:r w:rsidRPr="006011C8">
        <w:rPr>
          <w:rFonts w:cs="Times New Roman"/>
          <w:bCs/>
          <w:szCs w:val="26"/>
        </w:rPr>
        <w:t xml:space="preserve"> </w:t>
      </w:r>
      <w:proofErr w:type="spellStart"/>
      <w:r w:rsidRPr="006011C8">
        <w:rPr>
          <w:rFonts w:cs="Times New Roman"/>
          <w:bCs/>
          <w:szCs w:val="26"/>
        </w:rPr>
        <w:t>năng</w:t>
      </w:r>
      <w:proofErr w:type="spellEnd"/>
      <w:r w:rsidRPr="006011C8">
        <w:rPr>
          <w:rFonts w:cs="Times New Roman"/>
          <w:bCs/>
          <w:szCs w:val="26"/>
        </w:rPr>
        <w:t xml:space="preserve"> </w:t>
      </w:r>
      <w:proofErr w:type="spellStart"/>
      <w:r w:rsidRPr="006011C8">
        <w:rPr>
          <w:rFonts w:cs="Times New Roman"/>
          <w:bCs/>
          <w:szCs w:val="26"/>
        </w:rPr>
        <w:t>tương</w:t>
      </w:r>
      <w:proofErr w:type="spellEnd"/>
      <w:r w:rsidRPr="006011C8">
        <w:rPr>
          <w:rFonts w:cs="Times New Roman"/>
          <w:bCs/>
          <w:szCs w:val="26"/>
        </w:rPr>
        <w:t xml:space="preserve"> </w:t>
      </w:r>
      <w:proofErr w:type="spellStart"/>
      <w:r w:rsidRPr="006011C8">
        <w:rPr>
          <w:rFonts w:cs="Times New Roman"/>
          <w:bCs/>
          <w:szCs w:val="26"/>
        </w:rPr>
        <w:t>đối</w:t>
      </w:r>
      <w:proofErr w:type="spellEnd"/>
      <w:r w:rsidRPr="006011C8">
        <w:rPr>
          <w:rFonts w:cs="Times New Roman"/>
          <w:bCs/>
          <w:szCs w:val="26"/>
        </w:rPr>
        <w:t xml:space="preserve"> </w:t>
      </w:r>
      <w:proofErr w:type="spellStart"/>
      <w:r w:rsidRPr="006011C8">
        <w:rPr>
          <w:rFonts w:cs="Times New Roman"/>
          <w:bCs/>
          <w:szCs w:val="26"/>
        </w:rPr>
        <w:t>tốt</w:t>
      </w:r>
      <w:proofErr w:type="spellEnd"/>
      <w:r w:rsidRPr="006011C8">
        <w:rPr>
          <w:rFonts w:cs="Times New Roman"/>
          <w:bCs/>
          <w:szCs w:val="26"/>
        </w:rPr>
        <w:t xml:space="preserve">, </w:t>
      </w:r>
      <w:proofErr w:type="spellStart"/>
      <w:r w:rsidRPr="006011C8">
        <w:rPr>
          <w:rFonts w:cs="Times New Roman"/>
          <w:bCs/>
          <w:szCs w:val="26"/>
        </w:rPr>
        <w:t>các</w:t>
      </w:r>
      <w:proofErr w:type="spellEnd"/>
      <w:r w:rsidRPr="006011C8">
        <w:rPr>
          <w:rFonts w:cs="Times New Roman"/>
          <w:bCs/>
          <w:szCs w:val="26"/>
        </w:rPr>
        <w:t xml:space="preserve"> </w:t>
      </w:r>
      <w:proofErr w:type="spellStart"/>
      <w:r w:rsidRPr="006011C8">
        <w:rPr>
          <w:rFonts w:cs="Times New Roman"/>
          <w:bCs/>
          <w:szCs w:val="26"/>
        </w:rPr>
        <w:t>chỉ</w:t>
      </w:r>
      <w:proofErr w:type="spellEnd"/>
      <w:r w:rsidRPr="006011C8">
        <w:rPr>
          <w:rFonts w:cs="Times New Roman"/>
          <w:bCs/>
          <w:szCs w:val="26"/>
        </w:rPr>
        <w:t xml:space="preserve"> </w:t>
      </w:r>
      <w:proofErr w:type="spellStart"/>
      <w:r w:rsidRPr="006011C8">
        <w:rPr>
          <w:rFonts w:cs="Times New Roman"/>
          <w:bCs/>
          <w:szCs w:val="26"/>
        </w:rPr>
        <w:t>số</w:t>
      </w:r>
      <w:proofErr w:type="spellEnd"/>
      <w:r w:rsidRPr="006011C8">
        <w:rPr>
          <w:rFonts w:cs="Times New Roman"/>
          <w:bCs/>
          <w:szCs w:val="26"/>
        </w:rPr>
        <w:t xml:space="preserve"> </w:t>
      </w:r>
      <w:proofErr w:type="spellStart"/>
      <w:r w:rsidRPr="006011C8">
        <w:rPr>
          <w:rFonts w:cs="Times New Roman"/>
          <w:bCs/>
          <w:szCs w:val="26"/>
        </w:rPr>
        <w:t>này</w:t>
      </w:r>
      <w:proofErr w:type="spellEnd"/>
      <w:r w:rsidRPr="006011C8">
        <w:rPr>
          <w:rFonts w:cs="Times New Roman"/>
          <w:bCs/>
          <w:szCs w:val="26"/>
        </w:rPr>
        <w:t xml:space="preserve"> </w:t>
      </w:r>
      <w:proofErr w:type="spellStart"/>
      <w:r w:rsidRPr="006011C8">
        <w:rPr>
          <w:rFonts w:cs="Times New Roman"/>
          <w:bCs/>
          <w:szCs w:val="26"/>
        </w:rPr>
        <w:t>thấp</w:t>
      </w:r>
      <w:proofErr w:type="spellEnd"/>
      <w:r w:rsidRPr="006011C8">
        <w:rPr>
          <w:rFonts w:cs="Times New Roman"/>
          <w:bCs/>
          <w:szCs w:val="26"/>
        </w:rPr>
        <w:t xml:space="preserve"> </w:t>
      </w:r>
      <w:proofErr w:type="spellStart"/>
      <w:r w:rsidRPr="006011C8">
        <w:rPr>
          <w:rFonts w:cs="Times New Roman"/>
          <w:bCs/>
          <w:szCs w:val="26"/>
        </w:rPr>
        <w:t>hơn</w:t>
      </w:r>
      <w:proofErr w:type="spellEnd"/>
      <w:r w:rsidRPr="006011C8">
        <w:rPr>
          <w:rFonts w:cs="Times New Roman"/>
          <w:bCs/>
          <w:szCs w:val="26"/>
        </w:rPr>
        <w:t xml:space="preserve"> VGG19-GAP ở F1 </w:t>
      </w:r>
      <w:proofErr w:type="spellStart"/>
      <w:r w:rsidRPr="006011C8">
        <w:rPr>
          <w:rFonts w:cs="Times New Roman"/>
          <w:bCs/>
          <w:szCs w:val="26"/>
        </w:rPr>
        <w:t>trung</w:t>
      </w:r>
      <w:proofErr w:type="spellEnd"/>
      <w:r w:rsidRPr="006011C8">
        <w:rPr>
          <w:rFonts w:cs="Times New Roman"/>
          <w:bCs/>
          <w:szCs w:val="26"/>
        </w:rPr>
        <w:t xml:space="preserve"> </w:t>
      </w:r>
      <w:proofErr w:type="spellStart"/>
      <w:r w:rsidRPr="006011C8">
        <w:rPr>
          <w:rFonts w:cs="Times New Roman"/>
          <w:bCs/>
          <w:szCs w:val="26"/>
        </w:rPr>
        <w:t>bình</w:t>
      </w:r>
      <w:proofErr w:type="spellEnd"/>
      <w:r w:rsidRPr="006011C8">
        <w:rPr>
          <w:rFonts w:cs="Times New Roman"/>
          <w:bCs/>
          <w:szCs w:val="26"/>
        </w:rPr>
        <w:t xml:space="preserve"> </w:t>
      </w:r>
      <w:proofErr w:type="spellStart"/>
      <w:r w:rsidRPr="006011C8">
        <w:rPr>
          <w:rFonts w:cs="Times New Roman"/>
          <w:bCs/>
          <w:szCs w:val="26"/>
        </w:rPr>
        <w:t>đều</w:t>
      </w:r>
      <w:proofErr w:type="spellEnd"/>
      <w:r w:rsidRPr="006011C8">
        <w:rPr>
          <w:rFonts w:cs="Times New Roman"/>
          <w:bCs/>
          <w:szCs w:val="26"/>
        </w:rPr>
        <w:t xml:space="preserve"> </w:t>
      </w:r>
      <w:proofErr w:type="spellStart"/>
      <w:r w:rsidRPr="006011C8">
        <w:rPr>
          <w:rFonts w:cs="Times New Roman"/>
          <w:bCs/>
          <w:szCs w:val="26"/>
        </w:rPr>
        <w:t>và</w:t>
      </w:r>
      <w:proofErr w:type="spellEnd"/>
      <w:r w:rsidRPr="006011C8">
        <w:rPr>
          <w:rFonts w:cs="Times New Roman"/>
          <w:bCs/>
          <w:szCs w:val="26"/>
        </w:rPr>
        <w:t xml:space="preserve"> F1 </w:t>
      </w:r>
      <w:proofErr w:type="spellStart"/>
      <w:r w:rsidRPr="006011C8">
        <w:rPr>
          <w:rFonts w:cs="Times New Roman"/>
          <w:bCs/>
          <w:szCs w:val="26"/>
        </w:rPr>
        <w:t>của</w:t>
      </w:r>
      <w:proofErr w:type="spellEnd"/>
      <w:r w:rsidRPr="006011C8">
        <w:rPr>
          <w:rFonts w:cs="Times New Roman"/>
          <w:bCs/>
          <w:szCs w:val="26"/>
        </w:rPr>
        <w:t xml:space="preserve"> </w:t>
      </w:r>
      <w:proofErr w:type="spellStart"/>
      <w:r w:rsidRPr="006011C8">
        <w:rPr>
          <w:rFonts w:cs="Times New Roman"/>
          <w:bCs/>
          <w:szCs w:val="26"/>
        </w:rPr>
        <w:t>lớp</w:t>
      </w:r>
      <w:proofErr w:type="spellEnd"/>
      <w:r w:rsidRPr="006011C8">
        <w:rPr>
          <w:rFonts w:cs="Times New Roman"/>
          <w:bCs/>
          <w:szCs w:val="26"/>
        </w:rPr>
        <w:t xml:space="preserve"> </w:t>
      </w:r>
      <w:proofErr w:type="spellStart"/>
      <w:r w:rsidRPr="006011C8">
        <w:rPr>
          <w:rFonts w:cs="Times New Roman"/>
          <w:bCs/>
          <w:szCs w:val="26"/>
        </w:rPr>
        <w:t>tràn</w:t>
      </w:r>
      <w:proofErr w:type="spellEnd"/>
      <w:r w:rsidRPr="006011C8">
        <w:rPr>
          <w:rFonts w:cs="Times New Roman"/>
          <w:bCs/>
          <w:szCs w:val="26"/>
        </w:rPr>
        <w:t xml:space="preserve"> </w:t>
      </w:r>
      <w:proofErr w:type="spellStart"/>
      <w:r w:rsidRPr="006011C8">
        <w:rPr>
          <w:rFonts w:cs="Times New Roman"/>
          <w:bCs/>
          <w:szCs w:val="26"/>
        </w:rPr>
        <w:t>dịch</w:t>
      </w:r>
      <w:proofErr w:type="spellEnd"/>
      <w:r w:rsidRPr="006011C8">
        <w:rPr>
          <w:rFonts w:cs="Times New Roman"/>
          <w:bCs/>
          <w:szCs w:val="26"/>
        </w:rPr>
        <w:t xml:space="preserve"> </w:t>
      </w:r>
      <w:proofErr w:type="spellStart"/>
      <w:r w:rsidRPr="006011C8">
        <w:rPr>
          <w:rFonts w:cs="Times New Roman"/>
          <w:bCs/>
          <w:szCs w:val="26"/>
        </w:rPr>
        <w:t>màng</w:t>
      </w:r>
      <w:proofErr w:type="spellEnd"/>
      <w:r w:rsidRPr="006011C8">
        <w:rPr>
          <w:rFonts w:cs="Times New Roman"/>
          <w:bCs/>
          <w:szCs w:val="26"/>
        </w:rPr>
        <w:t xml:space="preserve"> </w:t>
      </w:r>
      <w:proofErr w:type="spellStart"/>
      <w:r w:rsidRPr="006011C8">
        <w:rPr>
          <w:rFonts w:cs="Times New Roman"/>
          <w:bCs/>
          <w:szCs w:val="26"/>
        </w:rPr>
        <w:t>phổi</w:t>
      </w:r>
      <w:proofErr w:type="spellEnd"/>
      <w:r w:rsidRPr="006011C8">
        <w:rPr>
          <w:rFonts w:cs="Times New Roman"/>
          <w:bCs/>
          <w:szCs w:val="26"/>
        </w:rPr>
        <w:t xml:space="preserve">, </w:t>
      </w:r>
      <w:proofErr w:type="spellStart"/>
      <w:r w:rsidRPr="006011C8">
        <w:rPr>
          <w:rFonts w:cs="Times New Roman"/>
          <w:bCs/>
          <w:szCs w:val="26"/>
        </w:rPr>
        <w:t>đồng</w:t>
      </w:r>
      <w:proofErr w:type="spellEnd"/>
      <w:r w:rsidRPr="006011C8">
        <w:rPr>
          <w:rFonts w:cs="Times New Roman"/>
          <w:bCs/>
          <w:szCs w:val="26"/>
        </w:rPr>
        <w:t xml:space="preserve"> </w:t>
      </w:r>
      <w:proofErr w:type="spellStart"/>
      <w:r w:rsidRPr="006011C8">
        <w:rPr>
          <w:rFonts w:cs="Times New Roman"/>
          <w:bCs/>
          <w:szCs w:val="26"/>
        </w:rPr>
        <w:t>thời</w:t>
      </w:r>
      <w:proofErr w:type="spellEnd"/>
      <w:r w:rsidRPr="006011C8">
        <w:rPr>
          <w:rFonts w:cs="Times New Roman"/>
          <w:bCs/>
          <w:szCs w:val="26"/>
        </w:rPr>
        <w:t xml:space="preserve"> </w:t>
      </w:r>
      <w:proofErr w:type="spellStart"/>
      <w:r w:rsidRPr="006011C8">
        <w:rPr>
          <w:rFonts w:cs="Times New Roman"/>
          <w:bCs/>
          <w:szCs w:val="26"/>
        </w:rPr>
        <w:t>cũng</w:t>
      </w:r>
      <w:proofErr w:type="spellEnd"/>
      <w:r w:rsidRPr="006011C8">
        <w:rPr>
          <w:rFonts w:cs="Times New Roman"/>
          <w:bCs/>
          <w:szCs w:val="26"/>
        </w:rPr>
        <w:t xml:space="preserve"> </w:t>
      </w:r>
      <w:proofErr w:type="spellStart"/>
      <w:r w:rsidRPr="006011C8">
        <w:rPr>
          <w:rFonts w:cs="Times New Roman"/>
          <w:bCs/>
          <w:szCs w:val="26"/>
        </w:rPr>
        <w:t>kém</w:t>
      </w:r>
      <w:proofErr w:type="spellEnd"/>
      <w:r w:rsidRPr="006011C8">
        <w:rPr>
          <w:rFonts w:cs="Times New Roman"/>
          <w:bCs/>
          <w:szCs w:val="26"/>
        </w:rPr>
        <w:t xml:space="preserve"> </w:t>
      </w:r>
      <w:proofErr w:type="spellStart"/>
      <w:r w:rsidRPr="006011C8">
        <w:rPr>
          <w:rFonts w:cs="Times New Roman"/>
          <w:bCs/>
          <w:szCs w:val="26"/>
        </w:rPr>
        <w:t>hơn</w:t>
      </w:r>
      <w:proofErr w:type="spellEnd"/>
      <w:r w:rsidRPr="006011C8">
        <w:rPr>
          <w:rFonts w:cs="Times New Roman"/>
          <w:bCs/>
          <w:szCs w:val="26"/>
        </w:rPr>
        <w:t xml:space="preserve"> DenseNet121-FCSSAM. Do </w:t>
      </w:r>
      <w:proofErr w:type="spellStart"/>
      <w:r w:rsidRPr="006011C8">
        <w:rPr>
          <w:rFonts w:cs="Times New Roman"/>
          <w:bCs/>
          <w:szCs w:val="26"/>
        </w:rPr>
        <w:t>đó</w:t>
      </w:r>
      <w:proofErr w:type="spellEnd"/>
      <w:r w:rsidRPr="006011C8">
        <w:rPr>
          <w:rFonts w:cs="Times New Roman"/>
          <w:bCs/>
          <w:szCs w:val="26"/>
        </w:rPr>
        <w:t xml:space="preserve">, VGG19-FCSSAM </w:t>
      </w:r>
      <w:proofErr w:type="spellStart"/>
      <w:r w:rsidRPr="006011C8">
        <w:rPr>
          <w:rFonts w:cs="Times New Roman"/>
          <w:bCs/>
          <w:szCs w:val="26"/>
        </w:rPr>
        <w:t>không</w:t>
      </w:r>
      <w:proofErr w:type="spellEnd"/>
      <w:r w:rsidRPr="006011C8">
        <w:rPr>
          <w:rFonts w:cs="Times New Roman"/>
          <w:bCs/>
          <w:szCs w:val="26"/>
        </w:rPr>
        <w:t xml:space="preserve"> </w:t>
      </w:r>
      <w:proofErr w:type="spellStart"/>
      <w:r w:rsidRPr="006011C8">
        <w:rPr>
          <w:rFonts w:cs="Times New Roman"/>
          <w:bCs/>
          <w:szCs w:val="26"/>
        </w:rPr>
        <w:t>được</w:t>
      </w:r>
      <w:proofErr w:type="spellEnd"/>
      <w:r w:rsidRPr="006011C8">
        <w:rPr>
          <w:rFonts w:cs="Times New Roman"/>
          <w:bCs/>
          <w:szCs w:val="26"/>
        </w:rPr>
        <w:t xml:space="preserve"> </w:t>
      </w:r>
      <w:proofErr w:type="spellStart"/>
      <w:r w:rsidRPr="006011C8">
        <w:rPr>
          <w:rFonts w:cs="Times New Roman"/>
          <w:bCs/>
          <w:szCs w:val="26"/>
        </w:rPr>
        <w:t>lựa</w:t>
      </w:r>
      <w:proofErr w:type="spellEnd"/>
      <w:r w:rsidRPr="006011C8">
        <w:rPr>
          <w:rFonts w:cs="Times New Roman"/>
          <w:bCs/>
          <w:szCs w:val="26"/>
        </w:rPr>
        <w:t xml:space="preserve"> </w:t>
      </w:r>
      <w:proofErr w:type="spellStart"/>
      <w:r w:rsidRPr="006011C8">
        <w:rPr>
          <w:rFonts w:cs="Times New Roman"/>
          <w:bCs/>
          <w:szCs w:val="26"/>
        </w:rPr>
        <w:t>chọn</w:t>
      </w:r>
      <w:proofErr w:type="spellEnd"/>
      <w:r w:rsidRPr="006011C8">
        <w:rPr>
          <w:rFonts w:cs="Times New Roman"/>
          <w:bCs/>
          <w:szCs w:val="26"/>
        </w:rPr>
        <w:t xml:space="preserve"> </w:t>
      </w:r>
      <w:proofErr w:type="spellStart"/>
      <w:r w:rsidRPr="006011C8">
        <w:rPr>
          <w:rFonts w:cs="Times New Roman"/>
          <w:bCs/>
          <w:szCs w:val="26"/>
        </w:rPr>
        <w:t>làm</w:t>
      </w:r>
      <w:proofErr w:type="spellEnd"/>
      <w:r w:rsidRPr="006011C8">
        <w:rPr>
          <w:rFonts w:cs="Times New Roman"/>
          <w:bCs/>
          <w:szCs w:val="26"/>
        </w:rPr>
        <w:t xml:space="preserve"> </w:t>
      </w:r>
      <w:proofErr w:type="spellStart"/>
      <w:r w:rsidRPr="006011C8">
        <w:rPr>
          <w:rFonts w:cs="Times New Roman"/>
          <w:bCs/>
          <w:szCs w:val="26"/>
        </w:rPr>
        <w:t>mô</w:t>
      </w:r>
      <w:proofErr w:type="spellEnd"/>
      <w:r w:rsidRPr="006011C8">
        <w:rPr>
          <w:rFonts w:cs="Times New Roman"/>
          <w:bCs/>
          <w:szCs w:val="26"/>
        </w:rPr>
        <w:t xml:space="preserve"> </w:t>
      </w:r>
      <w:proofErr w:type="spellStart"/>
      <w:r w:rsidRPr="006011C8">
        <w:rPr>
          <w:rFonts w:cs="Times New Roman"/>
          <w:bCs/>
          <w:szCs w:val="26"/>
        </w:rPr>
        <w:t>hình</w:t>
      </w:r>
      <w:proofErr w:type="spellEnd"/>
      <w:r w:rsidRPr="006011C8">
        <w:rPr>
          <w:rFonts w:cs="Times New Roman"/>
          <w:bCs/>
          <w:szCs w:val="26"/>
        </w:rPr>
        <w:t xml:space="preserve"> </w:t>
      </w:r>
      <w:proofErr w:type="spellStart"/>
      <w:r w:rsidRPr="006011C8">
        <w:rPr>
          <w:rFonts w:cs="Times New Roman"/>
          <w:bCs/>
          <w:szCs w:val="26"/>
        </w:rPr>
        <w:t>chính</w:t>
      </w:r>
      <w:proofErr w:type="spellEnd"/>
      <w:r w:rsidRPr="006011C8">
        <w:rPr>
          <w:rFonts w:cs="Times New Roman"/>
          <w:bCs/>
          <w:szCs w:val="26"/>
        </w:rPr>
        <w:t xml:space="preserve"> </w:t>
      </w:r>
      <w:proofErr w:type="spellStart"/>
      <w:r w:rsidRPr="006011C8">
        <w:rPr>
          <w:rFonts w:cs="Times New Roman"/>
          <w:bCs/>
          <w:szCs w:val="26"/>
        </w:rPr>
        <w:t>của</w:t>
      </w:r>
      <w:proofErr w:type="spellEnd"/>
      <w:r w:rsidRPr="006011C8">
        <w:rPr>
          <w:rFonts w:cs="Times New Roman"/>
          <w:bCs/>
          <w:szCs w:val="26"/>
        </w:rPr>
        <w:t xml:space="preserve"> </w:t>
      </w:r>
      <w:proofErr w:type="spellStart"/>
      <w:r w:rsidRPr="006011C8">
        <w:rPr>
          <w:rFonts w:cs="Times New Roman"/>
          <w:bCs/>
          <w:szCs w:val="26"/>
        </w:rPr>
        <w:t>đề</w:t>
      </w:r>
      <w:proofErr w:type="spellEnd"/>
      <w:r w:rsidRPr="006011C8">
        <w:rPr>
          <w:rFonts w:cs="Times New Roman"/>
          <w:bCs/>
          <w:szCs w:val="26"/>
        </w:rPr>
        <w:t xml:space="preserve"> </w:t>
      </w:r>
      <w:proofErr w:type="spellStart"/>
      <w:r w:rsidRPr="006011C8">
        <w:rPr>
          <w:rFonts w:cs="Times New Roman"/>
          <w:bCs/>
          <w:szCs w:val="26"/>
        </w:rPr>
        <w:t>tài</w:t>
      </w:r>
      <w:proofErr w:type="spellEnd"/>
      <w:r w:rsidRPr="006011C8">
        <w:rPr>
          <w:rFonts w:cs="Times New Roman"/>
          <w:bCs/>
          <w:szCs w:val="26"/>
        </w:rPr>
        <w:t>.</w:t>
      </w:r>
    </w:p>
    <w:p w14:paraId="1BAB96ED" w14:textId="30A43BDC" w:rsidR="000975F3" w:rsidRPr="003421B9" w:rsidRDefault="000975F3" w:rsidP="000975F3">
      <w:pPr>
        <w:ind w:firstLine="450"/>
        <w:jc w:val="both"/>
        <w:rPr>
          <w:rFonts w:cs="Times New Roman"/>
          <w:bCs/>
          <w:szCs w:val="26"/>
        </w:rPr>
      </w:pPr>
      <w:proofErr w:type="spellStart"/>
      <w:r w:rsidRPr="000975F3">
        <w:rPr>
          <w:rFonts w:cs="Times New Roman"/>
          <w:bCs/>
          <w:szCs w:val="26"/>
        </w:rPr>
        <w:t>Kết</w:t>
      </w:r>
      <w:proofErr w:type="spellEnd"/>
      <w:r w:rsidRPr="000975F3">
        <w:rPr>
          <w:rFonts w:cs="Times New Roman"/>
          <w:bCs/>
          <w:szCs w:val="26"/>
        </w:rPr>
        <w:t xml:space="preserve"> </w:t>
      </w:r>
      <w:proofErr w:type="spellStart"/>
      <w:r w:rsidRPr="000975F3">
        <w:rPr>
          <w:rFonts w:cs="Times New Roman"/>
          <w:bCs/>
          <w:szCs w:val="26"/>
        </w:rPr>
        <w:t>quả</w:t>
      </w:r>
      <w:proofErr w:type="spellEnd"/>
      <w:r w:rsidRPr="000975F3">
        <w:rPr>
          <w:rFonts w:cs="Times New Roman"/>
          <w:bCs/>
          <w:szCs w:val="26"/>
        </w:rPr>
        <w:t xml:space="preserve"> </w:t>
      </w:r>
      <w:proofErr w:type="spellStart"/>
      <w:r w:rsidR="006011C8" w:rsidRPr="006011C8">
        <w:rPr>
          <w:rFonts w:cs="Times New Roman"/>
          <w:bCs/>
          <w:szCs w:val="26"/>
        </w:rPr>
        <w:t>thử</w:t>
      </w:r>
      <w:proofErr w:type="spellEnd"/>
      <w:r w:rsidR="006011C8" w:rsidRPr="006011C8">
        <w:rPr>
          <w:rFonts w:cs="Times New Roman"/>
          <w:bCs/>
          <w:szCs w:val="26"/>
        </w:rPr>
        <w:t xml:space="preserve"> </w:t>
      </w:r>
      <w:proofErr w:type="spellStart"/>
      <w:r w:rsidR="006011C8" w:rsidRPr="006011C8">
        <w:rPr>
          <w:rFonts w:cs="Times New Roman"/>
          <w:bCs/>
          <w:szCs w:val="26"/>
        </w:rPr>
        <w:t>nghiệm</w:t>
      </w:r>
      <w:proofErr w:type="spellEnd"/>
      <w:r w:rsidR="006011C8" w:rsidRPr="006011C8">
        <w:rPr>
          <w:rFonts w:cs="Times New Roman"/>
          <w:bCs/>
          <w:szCs w:val="26"/>
        </w:rPr>
        <w:t xml:space="preserve"> </w:t>
      </w:r>
      <w:proofErr w:type="spellStart"/>
      <w:r w:rsidRPr="000975F3">
        <w:rPr>
          <w:rFonts w:cs="Times New Roman"/>
          <w:bCs/>
          <w:szCs w:val="26"/>
        </w:rPr>
        <w:t>cho</w:t>
      </w:r>
      <w:proofErr w:type="spellEnd"/>
      <w:r w:rsidRPr="000975F3">
        <w:rPr>
          <w:rFonts w:cs="Times New Roman"/>
          <w:bCs/>
          <w:szCs w:val="26"/>
        </w:rPr>
        <w:t xml:space="preserve"> </w:t>
      </w:r>
      <w:proofErr w:type="spellStart"/>
      <w:r w:rsidRPr="000975F3">
        <w:rPr>
          <w:rFonts w:cs="Times New Roman"/>
          <w:bCs/>
          <w:szCs w:val="26"/>
        </w:rPr>
        <w:t>thấy</w:t>
      </w:r>
      <w:proofErr w:type="spellEnd"/>
      <w:r w:rsidRPr="000975F3">
        <w:rPr>
          <w:rFonts w:cs="Times New Roman"/>
          <w:bCs/>
          <w:szCs w:val="26"/>
        </w:rPr>
        <w:t xml:space="preserve"> </w:t>
      </w:r>
      <w:proofErr w:type="spellStart"/>
      <w:r w:rsidRPr="000975F3">
        <w:rPr>
          <w:rFonts w:cs="Times New Roman"/>
          <w:bCs/>
          <w:szCs w:val="26"/>
        </w:rPr>
        <w:t>việc</w:t>
      </w:r>
      <w:proofErr w:type="spellEnd"/>
      <w:r w:rsidRPr="000975F3">
        <w:rPr>
          <w:rFonts w:cs="Times New Roman"/>
          <w:bCs/>
          <w:szCs w:val="26"/>
        </w:rPr>
        <w:t xml:space="preserve"> </w:t>
      </w:r>
      <w:proofErr w:type="spellStart"/>
      <w:r w:rsidR="006011C8" w:rsidRPr="006011C8">
        <w:rPr>
          <w:rFonts w:cs="Times New Roman"/>
          <w:bCs/>
          <w:szCs w:val="26"/>
        </w:rPr>
        <w:t>bổ</w:t>
      </w:r>
      <w:proofErr w:type="spellEnd"/>
      <w:r w:rsidR="006011C8" w:rsidRPr="006011C8">
        <w:rPr>
          <w:rFonts w:cs="Times New Roman"/>
          <w:bCs/>
          <w:szCs w:val="26"/>
        </w:rPr>
        <w:t xml:space="preserve"> sung </w:t>
      </w:r>
      <w:r w:rsidRPr="000975F3">
        <w:rPr>
          <w:rFonts w:cs="Times New Roman"/>
          <w:bCs/>
          <w:szCs w:val="26"/>
        </w:rPr>
        <w:t xml:space="preserve">FCSSAM </w:t>
      </w:r>
      <w:proofErr w:type="spellStart"/>
      <w:r w:rsidR="006011C8" w:rsidRPr="006011C8">
        <w:rPr>
          <w:rFonts w:cs="Times New Roman"/>
          <w:bCs/>
          <w:szCs w:val="26"/>
        </w:rPr>
        <w:t>không</w:t>
      </w:r>
      <w:proofErr w:type="spellEnd"/>
      <w:r w:rsidR="006011C8" w:rsidRPr="006011C8">
        <w:rPr>
          <w:rFonts w:cs="Times New Roman"/>
          <w:bCs/>
          <w:szCs w:val="26"/>
        </w:rPr>
        <w:t xml:space="preserve"> </w:t>
      </w:r>
      <w:proofErr w:type="spellStart"/>
      <w:r w:rsidR="006011C8" w:rsidRPr="006011C8">
        <w:rPr>
          <w:rFonts w:cs="Times New Roman"/>
          <w:bCs/>
          <w:szCs w:val="26"/>
        </w:rPr>
        <w:t>phải</w:t>
      </w:r>
      <w:proofErr w:type="spellEnd"/>
      <w:r w:rsidR="006011C8" w:rsidRPr="006011C8">
        <w:rPr>
          <w:rFonts w:cs="Times New Roman"/>
          <w:bCs/>
          <w:szCs w:val="26"/>
        </w:rPr>
        <w:t xml:space="preserve"> </w:t>
      </w:r>
      <w:proofErr w:type="spellStart"/>
      <w:r w:rsidR="006011C8" w:rsidRPr="006011C8">
        <w:rPr>
          <w:rFonts w:cs="Times New Roman"/>
          <w:bCs/>
          <w:szCs w:val="26"/>
        </w:rPr>
        <w:t>lúc</w:t>
      </w:r>
      <w:proofErr w:type="spellEnd"/>
      <w:r w:rsidR="006011C8" w:rsidRPr="006011C8">
        <w:rPr>
          <w:rFonts w:cs="Times New Roman"/>
          <w:bCs/>
          <w:szCs w:val="26"/>
        </w:rPr>
        <w:t xml:space="preserve"> </w:t>
      </w:r>
      <w:proofErr w:type="spellStart"/>
      <w:r w:rsidR="006011C8" w:rsidRPr="006011C8">
        <w:rPr>
          <w:rFonts w:cs="Times New Roman"/>
          <w:bCs/>
          <w:szCs w:val="26"/>
        </w:rPr>
        <w:t>nào</w:t>
      </w:r>
      <w:proofErr w:type="spellEnd"/>
      <w:r w:rsidR="006011C8" w:rsidRPr="006011C8">
        <w:rPr>
          <w:rFonts w:cs="Times New Roman"/>
          <w:bCs/>
          <w:szCs w:val="26"/>
        </w:rPr>
        <w:t xml:space="preserve"> </w:t>
      </w:r>
      <w:proofErr w:type="spellStart"/>
      <w:r w:rsidR="006011C8" w:rsidRPr="006011C8">
        <w:rPr>
          <w:rFonts w:cs="Times New Roman"/>
          <w:bCs/>
          <w:szCs w:val="26"/>
        </w:rPr>
        <w:t>cũng</w:t>
      </w:r>
      <w:proofErr w:type="spellEnd"/>
      <w:r w:rsidR="006011C8" w:rsidRPr="006011C8">
        <w:rPr>
          <w:rFonts w:cs="Times New Roman"/>
          <w:bCs/>
          <w:szCs w:val="26"/>
        </w:rPr>
        <w:t xml:space="preserve"> </w:t>
      </w:r>
      <w:proofErr w:type="spellStart"/>
      <w:r w:rsidR="006011C8" w:rsidRPr="006011C8">
        <w:rPr>
          <w:rFonts w:cs="Times New Roman"/>
          <w:bCs/>
          <w:szCs w:val="26"/>
        </w:rPr>
        <w:t>mang</w:t>
      </w:r>
      <w:proofErr w:type="spellEnd"/>
      <w:r w:rsidR="006011C8" w:rsidRPr="006011C8">
        <w:rPr>
          <w:rFonts w:cs="Times New Roman"/>
          <w:bCs/>
          <w:szCs w:val="26"/>
        </w:rPr>
        <w:t xml:space="preserve"> </w:t>
      </w:r>
      <w:proofErr w:type="spellStart"/>
      <w:r w:rsidR="006011C8" w:rsidRPr="006011C8">
        <w:rPr>
          <w:rFonts w:cs="Times New Roman"/>
          <w:bCs/>
          <w:szCs w:val="26"/>
        </w:rPr>
        <w:t>lại</w:t>
      </w:r>
      <w:proofErr w:type="spellEnd"/>
      <w:r w:rsidR="006011C8" w:rsidRPr="006011C8">
        <w:rPr>
          <w:rFonts w:cs="Times New Roman"/>
          <w:bCs/>
          <w:szCs w:val="26"/>
        </w:rPr>
        <w:t xml:space="preserve"> </w:t>
      </w:r>
      <w:proofErr w:type="spellStart"/>
      <w:r w:rsidR="006011C8" w:rsidRPr="006011C8">
        <w:rPr>
          <w:rFonts w:cs="Times New Roman"/>
          <w:bCs/>
          <w:szCs w:val="26"/>
        </w:rPr>
        <w:t>cải</w:t>
      </w:r>
      <w:proofErr w:type="spellEnd"/>
      <w:r w:rsidR="006011C8" w:rsidRPr="006011C8">
        <w:rPr>
          <w:rFonts w:cs="Times New Roman"/>
          <w:bCs/>
          <w:szCs w:val="26"/>
        </w:rPr>
        <w:t xml:space="preserve"> </w:t>
      </w:r>
      <w:proofErr w:type="spellStart"/>
      <w:r w:rsidR="006011C8" w:rsidRPr="006011C8">
        <w:rPr>
          <w:rFonts w:cs="Times New Roman"/>
          <w:bCs/>
          <w:szCs w:val="26"/>
        </w:rPr>
        <w:t>thiện</w:t>
      </w:r>
      <w:proofErr w:type="spellEnd"/>
      <w:r w:rsidR="006011C8" w:rsidRPr="006011C8">
        <w:rPr>
          <w:rFonts w:cs="Times New Roman"/>
          <w:bCs/>
          <w:szCs w:val="26"/>
        </w:rPr>
        <w:t xml:space="preserve"> </w:t>
      </w:r>
      <w:proofErr w:type="spellStart"/>
      <w:r w:rsidR="006011C8" w:rsidRPr="006011C8">
        <w:rPr>
          <w:rFonts w:cs="Times New Roman"/>
          <w:bCs/>
          <w:szCs w:val="26"/>
        </w:rPr>
        <w:t>hiệu</w:t>
      </w:r>
      <w:proofErr w:type="spellEnd"/>
      <w:r w:rsidR="006011C8" w:rsidRPr="006011C8">
        <w:rPr>
          <w:rFonts w:cs="Times New Roman"/>
          <w:bCs/>
          <w:szCs w:val="26"/>
        </w:rPr>
        <w:t xml:space="preserve"> </w:t>
      </w:r>
      <w:proofErr w:type="spellStart"/>
      <w:r w:rsidR="006011C8" w:rsidRPr="006011C8">
        <w:rPr>
          <w:rFonts w:cs="Times New Roman"/>
          <w:bCs/>
          <w:szCs w:val="26"/>
        </w:rPr>
        <w:t>năng</w:t>
      </w:r>
      <w:proofErr w:type="spellEnd"/>
      <w:r w:rsidR="006011C8" w:rsidRPr="006011C8">
        <w:rPr>
          <w:rFonts w:cs="Times New Roman"/>
          <w:bCs/>
          <w:szCs w:val="26"/>
        </w:rPr>
        <w:t xml:space="preserve"> </w:t>
      </w:r>
      <w:proofErr w:type="spellStart"/>
      <w:r w:rsidR="006011C8" w:rsidRPr="006011C8">
        <w:rPr>
          <w:rFonts w:cs="Times New Roman"/>
          <w:bCs/>
          <w:szCs w:val="26"/>
        </w:rPr>
        <w:t>nếu</w:t>
      </w:r>
      <w:proofErr w:type="spellEnd"/>
      <w:r w:rsidR="006011C8" w:rsidRPr="006011C8">
        <w:rPr>
          <w:rFonts w:cs="Times New Roman"/>
          <w:bCs/>
          <w:szCs w:val="26"/>
        </w:rPr>
        <w:t xml:space="preserve"> backbone </w:t>
      </w:r>
      <w:proofErr w:type="spellStart"/>
      <w:r w:rsidR="006011C8" w:rsidRPr="006011C8">
        <w:rPr>
          <w:rFonts w:cs="Times New Roman"/>
          <w:bCs/>
          <w:szCs w:val="26"/>
        </w:rPr>
        <w:t>chưa</w:t>
      </w:r>
      <w:proofErr w:type="spellEnd"/>
      <w:r w:rsidR="006011C8" w:rsidRPr="006011C8">
        <w:rPr>
          <w:rFonts w:cs="Times New Roman"/>
          <w:bCs/>
          <w:szCs w:val="26"/>
        </w:rPr>
        <w:t xml:space="preserve"> </w:t>
      </w:r>
      <w:proofErr w:type="spellStart"/>
      <w:r w:rsidR="006011C8" w:rsidRPr="006011C8">
        <w:rPr>
          <w:rFonts w:cs="Times New Roman"/>
          <w:bCs/>
          <w:szCs w:val="26"/>
        </w:rPr>
        <w:t>phù</w:t>
      </w:r>
      <w:proofErr w:type="spellEnd"/>
      <w:r w:rsidR="006011C8" w:rsidRPr="006011C8">
        <w:rPr>
          <w:rFonts w:cs="Times New Roman"/>
          <w:bCs/>
          <w:szCs w:val="26"/>
        </w:rPr>
        <w:t xml:space="preserve"> </w:t>
      </w:r>
      <w:proofErr w:type="spellStart"/>
      <w:r w:rsidR="006011C8" w:rsidRPr="006011C8">
        <w:rPr>
          <w:rFonts w:cs="Times New Roman"/>
          <w:bCs/>
          <w:szCs w:val="26"/>
        </w:rPr>
        <w:t>hợp</w:t>
      </w:r>
      <w:proofErr w:type="spellEnd"/>
      <w:r w:rsidR="006011C8" w:rsidRPr="006011C8">
        <w:rPr>
          <w:rFonts w:cs="Times New Roman"/>
          <w:bCs/>
          <w:szCs w:val="26"/>
        </w:rPr>
        <w:t xml:space="preserve">. Trong </w:t>
      </w:r>
      <w:proofErr w:type="spellStart"/>
      <w:r w:rsidRPr="000975F3">
        <w:rPr>
          <w:rFonts w:cs="Times New Roman"/>
          <w:bCs/>
          <w:szCs w:val="26"/>
        </w:rPr>
        <w:t>cấu</w:t>
      </w:r>
      <w:proofErr w:type="spellEnd"/>
      <w:r w:rsidRPr="000975F3">
        <w:rPr>
          <w:rFonts w:cs="Times New Roman"/>
          <w:bCs/>
          <w:szCs w:val="26"/>
        </w:rPr>
        <w:t xml:space="preserve"> </w:t>
      </w:r>
      <w:proofErr w:type="spellStart"/>
      <w:r w:rsidRPr="000975F3">
        <w:rPr>
          <w:rFonts w:cs="Times New Roman"/>
          <w:bCs/>
          <w:szCs w:val="26"/>
        </w:rPr>
        <w:t>hình</w:t>
      </w:r>
      <w:proofErr w:type="spellEnd"/>
      <w:r w:rsidRPr="000975F3">
        <w:rPr>
          <w:rFonts w:cs="Times New Roman"/>
          <w:bCs/>
          <w:szCs w:val="26"/>
        </w:rPr>
        <w:t xml:space="preserve"> </w:t>
      </w:r>
      <w:proofErr w:type="spellStart"/>
      <w:r w:rsidRPr="000975F3">
        <w:rPr>
          <w:rFonts w:cs="Times New Roman"/>
          <w:bCs/>
          <w:szCs w:val="26"/>
        </w:rPr>
        <w:t>hiện</w:t>
      </w:r>
      <w:proofErr w:type="spellEnd"/>
      <w:r w:rsidRPr="000975F3">
        <w:rPr>
          <w:rFonts w:cs="Times New Roman"/>
          <w:bCs/>
          <w:szCs w:val="26"/>
        </w:rPr>
        <w:t xml:space="preserve"> </w:t>
      </w:r>
      <w:proofErr w:type="spellStart"/>
      <w:r w:rsidRPr="000975F3">
        <w:rPr>
          <w:rFonts w:cs="Times New Roman"/>
          <w:bCs/>
          <w:szCs w:val="26"/>
        </w:rPr>
        <w:t>tại</w:t>
      </w:r>
      <w:proofErr w:type="spellEnd"/>
      <w:r w:rsidR="006011C8" w:rsidRPr="006011C8">
        <w:rPr>
          <w:rFonts w:cs="Times New Roman"/>
          <w:bCs/>
          <w:szCs w:val="26"/>
        </w:rPr>
        <w:t>,</w:t>
      </w:r>
      <w:r w:rsidRPr="000975F3">
        <w:rPr>
          <w:rFonts w:cs="Times New Roman"/>
          <w:bCs/>
          <w:szCs w:val="26"/>
        </w:rPr>
        <w:t xml:space="preserve"> FCSSAM </w:t>
      </w:r>
      <w:proofErr w:type="spellStart"/>
      <w:r w:rsidRPr="000975F3">
        <w:rPr>
          <w:rFonts w:cs="Times New Roman"/>
          <w:bCs/>
          <w:szCs w:val="26"/>
        </w:rPr>
        <w:t>phát</w:t>
      </w:r>
      <w:proofErr w:type="spellEnd"/>
      <w:r w:rsidRPr="000975F3">
        <w:rPr>
          <w:rFonts w:cs="Times New Roman"/>
          <w:bCs/>
          <w:szCs w:val="26"/>
        </w:rPr>
        <w:t xml:space="preserve"> </w:t>
      </w:r>
      <w:proofErr w:type="spellStart"/>
      <w:r w:rsidRPr="000975F3">
        <w:rPr>
          <w:rFonts w:cs="Times New Roman"/>
          <w:bCs/>
          <w:szCs w:val="26"/>
        </w:rPr>
        <w:t>huy</w:t>
      </w:r>
      <w:proofErr w:type="spellEnd"/>
      <w:r w:rsidRPr="000975F3">
        <w:rPr>
          <w:rFonts w:cs="Times New Roman"/>
          <w:bCs/>
          <w:szCs w:val="26"/>
        </w:rPr>
        <w:t xml:space="preserve"> </w:t>
      </w:r>
      <w:proofErr w:type="spellStart"/>
      <w:r w:rsidR="006011C8" w:rsidRPr="006011C8">
        <w:rPr>
          <w:rFonts w:cs="Times New Roman"/>
          <w:bCs/>
          <w:szCs w:val="26"/>
        </w:rPr>
        <w:t>hiệu</w:t>
      </w:r>
      <w:proofErr w:type="spellEnd"/>
      <w:r w:rsidR="006011C8" w:rsidRPr="006011C8">
        <w:rPr>
          <w:rFonts w:cs="Times New Roman"/>
          <w:bCs/>
          <w:szCs w:val="26"/>
        </w:rPr>
        <w:t xml:space="preserve"> </w:t>
      </w:r>
      <w:proofErr w:type="spellStart"/>
      <w:r w:rsidR="006011C8" w:rsidRPr="006011C8">
        <w:rPr>
          <w:rFonts w:cs="Times New Roman"/>
          <w:bCs/>
          <w:szCs w:val="26"/>
        </w:rPr>
        <w:t>quả</w:t>
      </w:r>
      <w:proofErr w:type="spellEnd"/>
      <w:r w:rsidR="006011C8" w:rsidRPr="006011C8">
        <w:rPr>
          <w:rFonts w:cs="Times New Roman"/>
          <w:bCs/>
          <w:szCs w:val="26"/>
        </w:rPr>
        <w:t xml:space="preserve"> </w:t>
      </w:r>
      <w:proofErr w:type="spellStart"/>
      <w:r w:rsidR="006011C8" w:rsidRPr="006011C8">
        <w:rPr>
          <w:rFonts w:cs="Times New Roman"/>
          <w:bCs/>
          <w:szCs w:val="26"/>
        </w:rPr>
        <w:t>rõ</w:t>
      </w:r>
      <w:proofErr w:type="spellEnd"/>
      <w:r w:rsidR="006011C8" w:rsidRPr="006011C8">
        <w:rPr>
          <w:rFonts w:cs="Times New Roman"/>
          <w:bCs/>
          <w:szCs w:val="26"/>
        </w:rPr>
        <w:t xml:space="preserve"> </w:t>
      </w:r>
      <w:proofErr w:type="spellStart"/>
      <w:r w:rsidR="006011C8" w:rsidRPr="006011C8">
        <w:rPr>
          <w:rFonts w:cs="Times New Roman"/>
          <w:bCs/>
          <w:szCs w:val="26"/>
        </w:rPr>
        <w:t>rệt</w:t>
      </w:r>
      <w:proofErr w:type="spellEnd"/>
      <w:r w:rsidRPr="000975F3">
        <w:rPr>
          <w:rFonts w:cs="Times New Roman"/>
          <w:bCs/>
          <w:szCs w:val="26"/>
        </w:rPr>
        <w:t xml:space="preserve"> </w:t>
      </w:r>
      <w:proofErr w:type="spellStart"/>
      <w:r w:rsidRPr="000975F3">
        <w:rPr>
          <w:rFonts w:cs="Times New Roman"/>
          <w:bCs/>
          <w:szCs w:val="26"/>
        </w:rPr>
        <w:t>hơn</w:t>
      </w:r>
      <w:proofErr w:type="spellEnd"/>
      <w:r w:rsidRPr="000975F3">
        <w:rPr>
          <w:rFonts w:cs="Times New Roman"/>
          <w:bCs/>
          <w:szCs w:val="26"/>
        </w:rPr>
        <w:t xml:space="preserve"> </w:t>
      </w:r>
      <w:proofErr w:type="spellStart"/>
      <w:r w:rsidRPr="000975F3">
        <w:rPr>
          <w:rFonts w:cs="Times New Roman"/>
          <w:bCs/>
          <w:szCs w:val="26"/>
        </w:rPr>
        <w:t>khi</w:t>
      </w:r>
      <w:proofErr w:type="spellEnd"/>
      <w:r w:rsidRPr="000975F3">
        <w:rPr>
          <w:rFonts w:cs="Times New Roman"/>
          <w:bCs/>
          <w:szCs w:val="26"/>
        </w:rPr>
        <w:t xml:space="preserve"> </w:t>
      </w:r>
      <w:proofErr w:type="spellStart"/>
      <w:r w:rsidRPr="000975F3">
        <w:rPr>
          <w:rFonts w:cs="Times New Roman"/>
          <w:bCs/>
          <w:szCs w:val="26"/>
        </w:rPr>
        <w:t>kết</w:t>
      </w:r>
      <w:proofErr w:type="spellEnd"/>
      <w:r w:rsidRPr="000975F3">
        <w:rPr>
          <w:rFonts w:cs="Times New Roman"/>
          <w:bCs/>
          <w:szCs w:val="26"/>
        </w:rPr>
        <w:t xml:space="preserve"> </w:t>
      </w:r>
      <w:proofErr w:type="spellStart"/>
      <w:r w:rsidRPr="000975F3">
        <w:rPr>
          <w:rFonts w:cs="Times New Roman"/>
          <w:bCs/>
          <w:szCs w:val="26"/>
        </w:rPr>
        <w:t>hợp</w:t>
      </w:r>
      <w:proofErr w:type="spellEnd"/>
      <w:r w:rsidRPr="000975F3">
        <w:rPr>
          <w:rFonts w:cs="Times New Roman"/>
          <w:bCs/>
          <w:szCs w:val="26"/>
        </w:rPr>
        <w:t xml:space="preserve"> </w:t>
      </w:r>
      <w:proofErr w:type="spellStart"/>
      <w:r w:rsidRPr="000975F3">
        <w:rPr>
          <w:rFonts w:cs="Times New Roman"/>
          <w:bCs/>
          <w:szCs w:val="26"/>
        </w:rPr>
        <w:t>với</w:t>
      </w:r>
      <w:proofErr w:type="spellEnd"/>
      <w:r w:rsidRPr="000975F3">
        <w:rPr>
          <w:rFonts w:cs="Times New Roman"/>
          <w:bCs/>
          <w:szCs w:val="26"/>
        </w:rPr>
        <w:t xml:space="preserve"> DenseNet121, </w:t>
      </w:r>
      <w:proofErr w:type="spellStart"/>
      <w:r w:rsidR="006011C8" w:rsidRPr="006011C8">
        <w:rPr>
          <w:rFonts w:cs="Times New Roman"/>
          <w:bCs/>
          <w:szCs w:val="26"/>
        </w:rPr>
        <w:t>nhờ</w:t>
      </w:r>
      <w:proofErr w:type="spellEnd"/>
      <w:r w:rsidR="006011C8" w:rsidRPr="006011C8">
        <w:rPr>
          <w:rFonts w:cs="Times New Roman"/>
          <w:bCs/>
          <w:szCs w:val="26"/>
        </w:rPr>
        <w:t xml:space="preserve"> </w:t>
      </w:r>
      <w:proofErr w:type="spellStart"/>
      <w:r w:rsidR="006011C8" w:rsidRPr="006011C8">
        <w:rPr>
          <w:rFonts w:cs="Times New Roman"/>
          <w:bCs/>
          <w:szCs w:val="26"/>
        </w:rPr>
        <w:t>khả</w:t>
      </w:r>
      <w:proofErr w:type="spellEnd"/>
      <w:r w:rsidR="006011C8" w:rsidRPr="006011C8">
        <w:rPr>
          <w:rFonts w:cs="Times New Roman"/>
          <w:bCs/>
          <w:szCs w:val="26"/>
        </w:rPr>
        <w:t xml:space="preserve"> </w:t>
      </w:r>
      <w:proofErr w:type="spellStart"/>
      <w:r w:rsidR="006011C8" w:rsidRPr="006011C8">
        <w:rPr>
          <w:rFonts w:cs="Times New Roman"/>
          <w:bCs/>
          <w:szCs w:val="26"/>
        </w:rPr>
        <w:t>năng</w:t>
      </w:r>
      <w:proofErr w:type="spellEnd"/>
      <w:r w:rsidR="006011C8" w:rsidRPr="006011C8">
        <w:rPr>
          <w:rFonts w:cs="Times New Roman"/>
          <w:bCs/>
          <w:szCs w:val="26"/>
        </w:rPr>
        <w:t xml:space="preserve"> </w:t>
      </w:r>
      <w:proofErr w:type="spellStart"/>
      <w:r w:rsidRPr="000975F3">
        <w:rPr>
          <w:rFonts w:cs="Times New Roman"/>
          <w:bCs/>
          <w:szCs w:val="26"/>
        </w:rPr>
        <w:t>tái</w:t>
      </w:r>
      <w:proofErr w:type="spellEnd"/>
      <w:r w:rsidRPr="000975F3">
        <w:rPr>
          <w:rFonts w:cs="Times New Roman"/>
          <w:bCs/>
          <w:szCs w:val="26"/>
        </w:rPr>
        <w:t xml:space="preserve"> </w:t>
      </w:r>
      <w:proofErr w:type="spellStart"/>
      <w:r w:rsidRPr="000975F3">
        <w:rPr>
          <w:rFonts w:cs="Times New Roman"/>
          <w:bCs/>
          <w:szCs w:val="26"/>
        </w:rPr>
        <w:t>sử</w:t>
      </w:r>
      <w:proofErr w:type="spellEnd"/>
      <w:r w:rsidRPr="000975F3">
        <w:rPr>
          <w:rFonts w:cs="Times New Roman"/>
          <w:bCs/>
          <w:szCs w:val="26"/>
        </w:rPr>
        <w:t xml:space="preserve"> </w:t>
      </w:r>
      <w:proofErr w:type="spellStart"/>
      <w:r w:rsidRPr="000975F3">
        <w:rPr>
          <w:rFonts w:cs="Times New Roman"/>
          <w:bCs/>
          <w:szCs w:val="26"/>
        </w:rPr>
        <w:t>dụng</w:t>
      </w:r>
      <w:proofErr w:type="spellEnd"/>
      <w:r w:rsidRPr="000975F3">
        <w:rPr>
          <w:rFonts w:cs="Times New Roman"/>
          <w:bCs/>
          <w:szCs w:val="26"/>
        </w:rPr>
        <w:t xml:space="preserve"> </w:t>
      </w:r>
      <w:proofErr w:type="spellStart"/>
      <w:r w:rsidR="006011C8" w:rsidRPr="006011C8">
        <w:rPr>
          <w:rFonts w:cs="Times New Roman"/>
          <w:bCs/>
          <w:szCs w:val="26"/>
        </w:rPr>
        <w:t>và</w:t>
      </w:r>
      <w:proofErr w:type="spellEnd"/>
      <w:r w:rsidR="006011C8" w:rsidRPr="006011C8">
        <w:rPr>
          <w:rFonts w:cs="Times New Roman"/>
          <w:bCs/>
          <w:szCs w:val="26"/>
        </w:rPr>
        <w:t xml:space="preserve"> lan </w:t>
      </w:r>
      <w:proofErr w:type="spellStart"/>
      <w:r w:rsidR="006011C8" w:rsidRPr="006011C8">
        <w:rPr>
          <w:rFonts w:cs="Times New Roman"/>
          <w:bCs/>
          <w:szCs w:val="26"/>
        </w:rPr>
        <w:t>truyền</w:t>
      </w:r>
      <w:proofErr w:type="spellEnd"/>
      <w:r w:rsidR="006011C8" w:rsidRPr="006011C8">
        <w:rPr>
          <w:rFonts w:cs="Times New Roman"/>
          <w:bCs/>
          <w:szCs w:val="26"/>
        </w:rPr>
        <w:t xml:space="preserve"> </w:t>
      </w:r>
      <w:proofErr w:type="spellStart"/>
      <w:r w:rsidR="006011C8" w:rsidRPr="006011C8">
        <w:rPr>
          <w:rFonts w:cs="Times New Roman"/>
          <w:bCs/>
          <w:szCs w:val="26"/>
        </w:rPr>
        <w:t>đặc</w:t>
      </w:r>
      <w:proofErr w:type="spellEnd"/>
      <w:r w:rsidR="006011C8" w:rsidRPr="006011C8">
        <w:rPr>
          <w:rFonts w:cs="Times New Roman"/>
          <w:bCs/>
          <w:szCs w:val="26"/>
        </w:rPr>
        <w:t xml:space="preserve"> </w:t>
      </w:r>
      <w:proofErr w:type="spellStart"/>
      <w:r w:rsidR="006011C8" w:rsidRPr="006011C8">
        <w:rPr>
          <w:rFonts w:cs="Times New Roman"/>
          <w:bCs/>
          <w:szCs w:val="26"/>
        </w:rPr>
        <w:t>trưng</w:t>
      </w:r>
      <w:proofErr w:type="spellEnd"/>
      <w:r w:rsidR="006011C8" w:rsidRPr="006011C8">
        <w:rPr>
          <w:rFonts w:cs="Times New Roman"/>
          <w:bCs/>
          <w:szCs w:val="26"/>
        </w:rPr>
        <w:t xml:space="preserve"> </w:t>
      </w:r>
      <w:proofErr w:type="spellStart"/>
      <w:r w:rsidR="006011C8" w:rsidRPr="006011C8">
        <w:rPr>
          <w:rFonts w:cs="Times New Roman"/>
          <w:bCs/>
          <w:szCs w:val="26"/>
        </w:rPr>
        <w:t>thông</w:t>
      </w:r>
      <w:proofErr w:type="spellEnd"/>
      <w:r w:rsidR="006011C8" w:rsidRPr="006011C8">
        <w:rPr>
          <w:rFonts w:cs="Times New Roman"/>
          <w:bCs/>
          <w:szCs w:val="26"/>
        </w:rPr>
        <w:t xml:space="preserve"> </w:t>
      </w:r>
      <w:r w:rsidRPr="000975F3">
        <w:rPr>
          <w:rFonts w:cs="Times New Roman"/>
          <w:bCs/>
          <w:szCs w:val="26"/>
        </w:rPr>
        <w:t xml:space="preserve">qua </w:t>
      </w:r>
      <w:proofErr w:type="spellStart"/>
      <w:r w:rsidRPr="000975F3">
        <w:rPr>
          <w:rFonts w:cs="Times New Roman"/>
          <w:bCs/>
          <w:szCs w:val="26"/>
        </w:rPr>
        <w:t>các</w:t>
      </w:r>
      <w:proofErr w:type="spellEnd"/>
      <w:r w:rsidRPr="000975F3">
        <w:rPr>
          <w:rFonts w:cs="Times New Roman"/>
          <w:bCs/>
          <w:szCs w:val="26"/>
        </w:rPr>
        <w:t xml:space="preserve"> dense connection </w:t>
      </w:r>
      <w:proofErr w:type="spellStart"/>
      <w:r w:rsidRPr="000975F3">
        <w:rPr>
          <w:rFonts w:cs="Times New Roman"/>
          <w:bCs/>
          <w:szCs w:val="26"/>
        </w:rPr>
        <w:t>trước</w:t>
      </w:r>
      <w:proofErr w:type="spellEnd"/>
      <w:r w:rsidRPr="000975F3">
        <w:rPr>
          <w:rFonts w:cs="Times New Roman"/>
          <w:bCs/>
          <w:szCs w:val="26"/>
        </w:rPr>
        <w:t xml:space="preserve"> </w:t>
      </w:r>
      <w:proofErr w:type="spellStart"/>
      <w:r w:rsidRPr="000975F3">
        <w:rPr>
          <w:rFonts w:cs="Times New Roman"/>
          <w:bCs/>
          <w:szCs w:val="26"/>
        </w:rPr>
        <w:t>khi</w:t>
      </w:r>
      <w:proofErr w:type="spellEnd"/>
      <w:r w:rsidRPr="000975F3">
        <w:rPr>
          <w:rFonts w:cs="Times New Roman"/>
          <w:bCs/>
          <w:szCs w:val="26"/>
        </w:rPr>
        <w:t xml:space="preserve"> </w:t>
      </w:r>
      <w:proofErr w:type="spellStart"/>
      <w:r w:rsidR="006011C8" w:rsidRPr="006011C8">
        <w:rPr>
          <w:rFonts w:cs="Times New Roman"/>
          <w:bCs/>
          <w:szCs w:val="26"/>
        </w:rPr>
        <w:t>đưa</w:t>
      </w:r>
      <w:proofErr w:type="spellEnd"/>
      <w:r w:rsidRPr="000975F3">
        <w:rPr>
          <w:rFonts w:cs="Times New Roman"/>
          <w:bCs/>
          <w:szCs w:val="26"/>
        </w:rPr>
        <w:t xml:space="preserve"> </w:t>
      </w:r>
      <w:proofErr w:type="spellStart"/>
      <w:r w:rsidRPr="000975F3">
        <w:rPr>
          <w:rFonts w:cs="Times New Roman"/>
          <w:bCs/>
          <w:szCs w:val="26"/>
        </w:rPr>
        <w:t>vào</w:t>
      </w:r>
      <w:proofErr w:type="spellEnd"/>
      <w:r w:rsidRPr="000975F3">
        <w:rPr>
          <w:rFonts w:cs="Times New Roman"/>
          <w:bCs/>
          <w:szCs w:val="26"/>
        </w:rPr>
        <w:t xml:space="preserve"> </w:t>
      </w:r>
      <w:proofErr w:type="spellStart"/>
      <w:r w:rsidRPr="000975F3">
        <w:rPr>
          <w:rFonts w:cs="Times New Roman"/>
          <w:bCs/>
          <w:szCs w:val="26"/>
        </w:rPr>
        <w:t>mô-đun</w:t>
      </w:r>
      <w:proofErr w:type="spellEnd"/>
      <w:r w:rsidRPr="000975F3">
        <w:rPr>
          <w:rFonts w:cs="Times New Roman"/>
          <w:bCs/>
          <w:szCs w:val="26"/>
        </w:rPr>
        <w:t xml:space="preserve"> </w:t>
      </w:r>
      <w:proofErr w:type="spellStart"/>
      <w:r w:rsidRPr="000975F3">
        <w:rPr>
          <w:rFonts w:cs="Times New Roman"/>
          <w:bCs/>
          <w:szCs w:val="26"/>
        </w:rPr>
        <w:t>chú</w:t>
      </w:r>
      <w:proofErr w:type="spellEnd"/>
      <w:r w:rsidRPr="000975F3">
        <w:rPr>
          <w:rFonts w:cs="Times New Roman"/>
          <w:bCs/>
          <w:szCs w:val="26"/>
        </w:rPr>
        <w:t xml:space="preserve"> ý.</w:t>
      </w:r>
      <w:r w:rsidR="006011C8" w:rsidRPr="006011C8">
        <w:rPr>
          <w:rFonts w:cs="Times New Roman"/>
          <w:bCs/>
          <w:szCs w:val="26"/>
        </w:rPr>
        <w:t xml:space="preserve"> </w:t>
      </w:r>
      <w:proofErr w:type="spellStart"/>
      <w:r w:rsidR="006011C8" w:rsidRPr="006011C8">
        <w:rPr>
          <w:rFonts w:cs="Times New Roman"/>
          <w:bCs/>
          <w:szCs w:val="26"/>
        </w:rPr>
        <w:t>Điều</w:t>
      </w:r>
      <w:proofErr w:type="spellEnd"/>
      <w:r w:rsidR="006011C8" w:rsidRPr="006011C8">
        <w:rPr>
          <w:rFonts w:cs="Times New Roman"/>
          <w:bCs/>
          <w:szCs w:val="26"/>
        </w:rPr>
        <w:t xml:space="preserve"> </w:t>
      </w:r>
      <w:proofErr w:type="spellStart"/>
      <w:r w:rsidR="006011C8" w:rsidRPr="006011C8">
        <w:rPr>
          <w:rFonts w:cs="Times New Roman"/>
          <w:bCs/>
          <w:szCs w:val="26"/>
        </w:rPr>
        <w:t>này</w:t>
      </w:r>
      <w:proofErr w:type="spellEnd"/>
      <w:r w:rsidR="006011C8" w:rsidRPr="006011C8">
        <w:rPr>
          <w:rFonts w:cs="Times New Roman"/>
          <w:bCs/>
          <w:szCs w:val="26"/>
        </w:rPr>
        <w:t xml:space="preserve"> </w:t>
      </w:r>
      <w:proofErr w:type="spellStart"/>
      <w:r w:rsidR="006011C8" w:rsidRPr="006011C8">
        <w:rPr>
          <w:rFonts w:cs="Times New Roman"/>
          <w:bCs/>
          <w:szCs w:val="26"/>
        </w:rPr>
        <w:t>cho</w:t>
      </w:r>
      <w:proofErr w:type="spellEnd"/>
      <w:r w:rsidR="006011C8" w:rsidRPr="006011C8">
        <w:rPr>
          <w:rFonts w:cs="Times New Roman"/>
          <w:bCs/>
          <w:szCs w:val="26"/>
        </w:rPr>
        <w:t xml:space="preserve"> </w:t>
      </w:r>
      <w:proofErr w:type="spellStart"/>
      <w:r w:rsidR="006011C8" w:rsidRPr="006011C8">
        <w:rPr>
          <w:rFonts w:cs="Times New Roman"/>
          <w:bCs/>
          <w:szCs w:val="26"/>
        </w:rPr>
        <w:t>thấy</w:t>
      </w:r>
      <w:proofErr w:type="spellEnd"/>
      <w:r w:rsidR="006011C8" w:rsidRPr="006011C8">
        <w:rPr>
          <w:rFonts w:cs="Times New Roman"/>
          <w:bCs/>
          <w:szCs w:val="26"/>
        </w:rPr>
        <w:t xml:space="preserve"> </w:t>
      </w:r>
      <w:proofErr w:type="spellStart"/>
      <w:r w:rsidR="006011C8" w:rsidRPr="006011C8">
        <w:rPr>
          <w:rFonts w:cs="Times New Roman"/>
          <w:bCs/>
          <w:szCs w:val="26"/>
        </w:rPr>
        <w:t>sự</w:t>
      </w:r>
      <w:proofErr w:type="spellEnd"/>
      <w:r w:rsidR="006011C8" w:rsidRPr="006011C8">
        <w:rPr>
          <w:rFonts w:cs="Times New Roman"/>
          <w:bCs/>
          <w:szCs w:val="26"/>
        </w:rPr>
        <w:t xml:space="preserve"> </w:t>
      </w:r>
      <w:proofErr w:type="spellStart"/>
      <w:r w:rsidR="006011C8" w:rsidRPr="006011C8">
        <w:rPr>
          <w:rFonts w:cs="Times New Roman"/>
          <w:bCs/>
          <w:szCs w:val="26"/>
        </w:rPr>
        <w:t>tương</w:t>
      </w:r>
      <w:proofErr w:type="spellEnd"/>
      <w:r w:rsidR="006011C8" w:rsidRPr="006011C8">
        <w:rPr>
          <w:rFonts w:cs="Times New Roman"/>
          <w:bCs/>
          <w:szCs w:val="26"/>
        </w:rPr>
        <w:t xml:space="preserve"> </w:t>
      </w:r>
      <w:proofErr w:type="spellStart"/>
      <w:r w:rsidR="006011C8" w:rsidRPr="006011C8">
        <w:rPr>
          <w:rFonts w:cs="Times New Roman"/>
          <w:bCs/>
          <w:szCs w:val="26"/>
        </w:rPr>
        <w:t>thích</w:t>
      </w:r>
      <w:proofErr w:type="spellEnd"/>
      <w:r w:rsidR="006011C8" w:rsidRPr="006011C8">
        <w:rPr>
          <w:rFonts w:cs="Times New Roman"/>
          <w:bCs/>
          <w:szCs w:val="26"/>
        </w:rPr>
        <w:t xml:space="preserve"> </w:t>
      </w:r>
      <w:proofErr w:type="spellStart"/>
      <w:r w:rsidR="006011C8" w:rsidRPr="006011C8">
        <w:rPr>
          <w:rFonts w:cs="Times New Roman"/>
          <w:bCs/>
          <w:szCs w:val="26"/>
        </w:rPr>
        <w:t>giữa</w:t>
      </w:r>
      <w:proofErr w:type="spellEnd"/>
      <w:r w:rsidR="006011C8" w:rsidRPr="006011C8">
        <w:rPr>
          <w:rFonts w:cs="Times New Roman"/>
          <w:bCs/>
          <w:szCs w:val="26"/>
        </w:rPr>
        <w:t xml:space="preserve"> backbone </w:t>
      </w:r>
      <w:proofErr w:type="spellStart"/>
      <w:r w:rsidR="006011C8" w:rsidRPr="006011C8">
        <w:rPr>
          <w:rFonts w:cs="Times New Roman"/>
          <w:bCs/>
          <w:szCs w:val="26"/>
        </w:rPr>
        <w:t>và</w:t>
      </w:r>
      <w:proofErr w:type="spellEnd"/>
      <w:r w:rsidR="006011C8" w:rsidRPr="006011C8">
        <w:rPr>
          <w:rFonts w:cs="Times New Roman"/>
          <w:bCs/>
          <w:szCs w:val="26"/>
        </w:rPr>
        <w:t xml:space="preserve"> </w:t>
      </w:r>
      <w:proofErr w:type="spellStart"/>
      <w:r w:rsidR="006011C8" w:rsidRPr="006011C8">
        <w:rPr>
          <w:rFonts w:cs="Times New Roman"/>
          <w:bCs/>
          <w:szCs w:val="26"/>
        </w:rPr>
        <w:t>mô-đun</w:t>
      </w:r>
      <w:proofErr w:type="spellEnd"/>
      <w:r w:rsidR="006011C8" w:rsidRPr="006011C8">
        <w:rPr>
          <w:rFonts w:cs="Times New Roman"/>
          <w:bCs/>
          <w:szCs w:val="26"/>
        </w:rPr>
        <w:t xml:space="preserve"> </w:t>
      </w:r>
      <w:proofErr w:type="spellStart"/>
      <w:r w:rsidR="006011C8" w:rsidRPr="006011C8">
        <w:rPr>
          <w:rFonts w:cs="Times New Roman"/>
          <w:bCs/>
          <w:szCs w:val="26"/>
        </w:rPr>
        <w:t>chú</w:t>
      </w:r>
      <w:proofErr w:type="spellEnd"/>
      <w:r w:rsidR="006011C8" w:rsidRPr="006011C8">
        <w:rPr>
          <w:rFonts w:cs="Times New Roman"/>
          <w:bCs/>
          <w:szCs w:val="26"/>
        </w:rPr>
        <w:t xml:space="preserve"> ý </w:t>
      </w:r>
      <w:proofErr w:type="spellStart"/>
      <w:r w:rsidR="006011C8" w:rsidRPr="006011C8">
        <w:rPr>
          <w:rFonts w:cs="Times New Roman"/>
          <w:bCs/>
          <w:szCs w:val="26"/>
        </w:rPr>
        <w:t>là</w:t>
      </w:r>
      <w:proofErr w:type="spellEnd"/>
      <w:r w:rsidR="006011C8" w:rsidRPr="006011C8">
        <w:rPr>
          <w:rFonts w:cs="Times New Roman"/>
          <w:bCs/>
          <w:szCs w:val="26"/>
        </w:rPr>
        <w:t xml:space="preserve"> </w:t>
      </w:r>
      <w:proofErr w:type="spellStart"/>
      <w:r w:rsidR="006011C8" w:rsidRPr="006011C8">
        <w:rPr>
          <w:rFonts w:cs="Times New Roman"/>
          <w:bCs/>
          <w:szCs w:val="26"/>
        </w:rPr>
        <w:t>một</w:t>
      </w:r>
      <w:proofErr w:type="spellEnd"/>
      <w:r w:rsidR="006011C8" w:rsidRPr="006011C8">
        <w:rPr>
          <w:rFonts w:cs="Times New Roman"/>
          <w:bCs/>
          <w:szCs w:val="26"/>
        </w:rPr>
        <w:t xml:space="preserve"> </w:t>
      </w:r>
      <w:proofErr w:type="spellStart"/>
      <w:r w:rsidR="006011C8" w:rsidRPr="006011C8">
        <w:rPr>
          <w:rFonts w:cs="Times New Roman"/>
          <w:bCs/>
          <w:szCs w:val="26"/>
        </w:rPr>
        <w:t>yếu</w:t>
      </w:r>
      <w:proofErr w:type="spellEnd"/>
      <w:r w:rsidR="006011C8" w:rsidRPr="006011C8">
        <w:rPr>
          <w:rFonts w:cs="Times New Roman"/>
          <w:bCs/>
          <w:szCs w:val="26"/>
        </w:rPr>
        <w:t xml:space="preserve"> </w:t>
      </w:r>
      <w:proofErr w:type="spellStart"/>
      <w:r w:rsidR="006011C8" w:rsidRPr="006011C8">
        <w:rPr>
          <w:rFonts w:cs="Times New Roman"/>
          <w:bCs/>
          <w:szCs w:val="26"/>
        </w:rPr>
        <w:t>tố</w:t>
      </w:r>
      <w:proofErr w:type="spellEnd"/>
      <w:r w:rsidR="006011C8" w:rsidRPr="006011C8">
        <w:rPr>
          <w:rFonts w:cs="Times New Roman"/>
          <w:bCs/>
          <w:szCs w:val="26"/>
        </w:rPr>
        <w:t xml:space="preserve"> </w:t>
      </w:r>
      <w:proofErr w:type="spellStart"/>
      <w:r w:rsidR="006011C8" w:rsidRPr="006011C8">
        <w:rPr>
          <w:rFonts w:cs="Times New Roman"/>
          <w:bCs/>
          <w:szCs w:val="26"/>
        </w:rPr>
        <w:t>quan</w:t>
      </w:r>
      <w:proofErr w:type="spellEnd"/>
      <w:r w:rsidR="006011C8" w:rsidRPr="006011C8">
        <w:rPr>
          <w:rFonts w:cs="Times New Roman"/>
          <w:bCs/>
          <w:szCs w:val="26"/>
        </w:rPr>
        <w:t xml:space="preserve"> </w:t>
      </w:r>
      <w:proofErr w:type="spellStart"/>
      <w:r w:rsidR="006011C8" w:rsidRPr="006011C8">
        <w:rPr>
          <w:rFonts w:cs="Times New Roman"/>
          <w:bCs/>
          <w:szCs w:val="26"/>
        </w:rPr>
        <w:t>trọng</w:t>
      </w:r>
      <w:proofErr w:type="spellEnd"/>
      <w:r w:rsidR="006011C8" w:rsidRPr="006011C8">
        <w:rPr>
          <w:rFonts w:cs="Times New Roman"/>
          <w:bCs/>
          <w:szCs w:val="26"/>
        </w:rPr>
        <w:t xml:space="preserve"> </w:t>
      </w:r>
      <w:proofErr w:type="spellStart"/>
      <w:r w:rsidR="006011C8" w:rsidRPr="006011C8">
        <w:rPr>
          <w:rFonts w:cs="Times New Roman"/>
          <w:bCs/>
          <w:szCs w:val="26"/>
        </w:rPr>
        <w:t>ảnh</w:t>
      </w:r>
      <w:proofErr w:type="spellEnd"/>
      <w:r w:rsidR="006011C8" w:rsidRPr="006011C8">
        <w:rPr>
          <w:rFonts w:cs="Times New Roman"/>
          <w:bCs/>
          <w:szCs w:val="26"/>
        </w:rPr>
        <w:t xml:space="preserve"> </w:t>
      </w:r>
      <w:proofErr w:type="spellStart"/>
      <w:r w:rsidR="006011C8" w:rsidRPr="006011C8">
        <w:rPr>
          <w:rFonts w:cs="Times New Roman"/>
          <w:bCs/>
          <w:szCs w:val="26"/>
        </w:rPr>
        <w:t>hưởng</w:t>
      </w:r>
      <w:proofErr w:type="spellEnd"/>
      <w:r w:rsidR="006011C8" w:rsidRPr="006011C8">
        <w:rPr>
          <w:rFonts w:cs="Times New Roman"/>
          <w:bCs/>
          <w:szCs w:val="26"/>
        </w:rPr>
        <w:t xml:space="preserve"> </w:t>
      </w:r>
      <w:proofErr w:type="spellStart"/>
      <w:r w:rsidR="006011C8" w:rsidRPr="006011C8">
        <w:rPr>
          <w:rFonts w:cs="Times New Roman"/>
          <w:bCs/>
          <w:szCs w:val="26"/>
        </w:rPr>
        <w:t>đến</w:t>
      </w:r>
      <w:proofErr w:type="spellEnd"/>
      <w:r w:rsidR="006011C8" w:rsidRPr="006011C8">
        <w:rPr>
          <w:rFonts w:cs="Times New Roman"/>
          <w:bCs/>
          <w:szCs w:val="26"/>
        </w:rPr>
        <w:t xml:space="preserve"> </w:t>
      </w:r>
      <w:proofErr w:type="spellStart"/>
      <w:r w:rsidR="006011C8" w:rsidRPr="006011C8">
        <w:rPr>
          <w:rFonts w:cs="Times New Roman"/>
          <w:bCs/>
          <w:szCs w:val="26"/>
        </w:rPr>
        <w:t>chất</w:t>
      </w:r>
      <w:proofErr w:type="spellEnd"/>
      <w:r w:rsidR="006011C8" w:rsidRPr="006011C8">
        <w:rPr>
          <w:rFonts w:cs="Times New Roman"/>
          <w:bCs/>
          <w:szCs w:val="26"/>
        </w:rPr>
        <w:t xml:space="preserve"> </w:t>
      </w:r>
      <w:proofErr w:type="spellStart"/>
      <w:r w:rsidR="006011C8" w:rsidRPr="006011C8">
        <w:rPr>
          <w:rFonts w:cs="Times New Roman"/>
          <w:bCs/>
          <w:szCs w:val="26"/>
        </w:rPr>
        <w:t>lượng</w:t>
      </w:r>
      <w:proofErr w:type="spellEnd"/>
      <w:r w:rsidR="006011C8" w:rsidRPr="006011C8">
        <w:rPr>
          <w:rFonts w:cs="Times New Roman"/>
          <w:bCs/>
          <w:szCs w:val="26"/>
        </w:rPr>
        <w:t xml:space="preserve"> </w:t>
      </w:r>
      <w:proofErr w:type="spellStart"/>
      <w:r w:rsidR="006011C8" w:rsidRPr="006011C8">
        <w:rPr>
          <w:rFonts w:cs="Times New Roman"/>
          <w:bCs/>
          <w:szCs w:val="26"/>
        </w:rPr>
        <w:t>phân</w:t>
      </w:r>
      <w:proofErr w:type="spellEnd"/>
      <w:r w:rsidR="006011C8" w:rsidRPr="006011C8">
        <w:rPr>
          <w:rFonts w:cs="Times New Roman"/>
          <w:bCs/>
          <w:szCs w:val="26"/>
        </w:rPr>
        <w:t xml:space="preserve"> </w:t>
      </w:r>
      <w:proofErr w:type="spellStart"/>
      <w:r w:rsidR="006011C8" w:rsidRPr="006011C8">
        <w:rPr>
          <w:rFonts w:cs="Times New Roman"/>
          <w:bCs/>
          <w:szCs w:val="26"/>
        </w:rPr>
        <w:t>loại</w:t>
      </w:r>
      <w:proofErr w:type="spellEnd"/>
      <w:r w:rsidR="006011C8" w:rsidRPr="006011C8">
        <w:rPr>
          <w:rFonts w:cs="Times New Roman"/>
          <w:bCs/>
          <w:szCs w:val="26"/>
        </w:rPr>
        <w:t xml:space="preserve"> </w:t>
      </w:r>
      <w:proofErr w:type="spellStart"/>
      <w:r w:rsidR="006011C8" w:rsidRPr="006011C8">
        <w:rPr>
          <w:rFonts w:cs="Times New Roman"/>
          <w:bCs/>
          <w:szCs w:val="26"/>
        </w:rPr>
        <w:t>cuối</w:t>
      </w:r>
      <w:proofErr w:type="spellEnd"/>
      <w:r w:rsidR="006011C8" w:rsidRPr="006011C8">
        <w:rPr>
          <w:rFonts w:cs="Times New Roman"/>
          <w:bCs/>
          <w:szCs w:val="26"/>
        </w:rPr>
        <w:t xml:space="preserve"> </w:t>
      </w:r>
      <w:proofErr w:type="spellStart"/>
      <w:r w:rsidR="006011C8" w:rsidRPr="006011C8">
        <w:rPr>
          <w:rFonts w:cs="Times New Roman"/>
          <w:bCs/>
          <w:szCs w:val="26"/>
        </w:rPr>
        <w:t>cùng</w:t>
      </w:r>
      <w:proofErr w:type="spellEnd"/>
      <w:r w:rsidR="006011C8" w:rsidRPr="006011C8">
        <w:rPr>
          <w:rFonts w:cs="Times New Roman"/>
          <w:bCs/>
          <w:szCs w:val="26"/>
        </w:rPr>
        <w:t>.</w:t>
      </w:r>
    </w:p>
    <w:p w14:paraId="20AED67A" w14:textId="77777777" w:rsidR="00A50845" w:rsidRPr="00E26429" w:rsidRDefault="00D60863">
      <w:pPr>
        <w:outlineLvl w:val="1"/>
        <w:rPr>
          <w:rFonts w:cs="Times New Roman"/>
          <w:szCs w:val="26"/>
        </w:rPr>
      </w:pPr>
      <w:r w:rsidRPr="00E26429">
        <w:rPr>
          <w:rFonts w:cs="Times New Roman"/>
          <w:b/>
          <w:szCs w:val="26"/>
        </w:rPr>
        <w:t xml:space="preserve">4.4. </w:t>
      </w:r>
      <w:proofErr w:type="spellStart"/>
      <w:r w:rsidRPr="00E26429">
        <w:rPr>
          <w:rFonts w:cs="Times New Roman"/>
          <w:b/>
          <w:szCs w:val="26"/>
        </w:rPr>
        <w:t>Đánh</w:t>
      </w:r>
      <w:proofErr w:type="spellEnd"/>
      <w:r w:rsidRPr="00E26429">
        <w:rPr>
          <w:rFonts w:cs="Times New Roman"/>
          <w:b/>
          <w:szCs w:val="26"/>
        </w:rPr>
        <w:t xml:space="preserve"> </w:t>
      </w:r>
      <w:proofErr w:type="spellStart"/>
      <w:r w:rsidRPr="00E26429">
        <w:rPr>
          <w:rFonts w:cs="Times New Roman"/>
          <w:b/>
          <w:szCs w:val="26"/>
        </w:rPr>
        <w:t>giá</w:t>
      </w:r>
      <w:proofErr w:type="spellEnd"/>
      <w:r w:rsidRPr="00E26429">
        <w:rPr>
          <w:rFonts w:cs="Times New Roman"/>
          <w:b/>
          <w:szCs w:val="26"/>
        </w:rPr>
        <w:t xml:space="preserve"> </w:t>
      </w:r>
      <w:proofErr w:type="spellStart"/>
      <w:r w:rsidRPr="00E26429">
        <w:rPr>
          <w:rFonts w:cs="Times New Roman"/>
          <w:b/>
          <w:szCs w:val="26"/>
        </w:rPr>
        <w:t>sau</w:t>
      </w:r>
      <w:proofErr w:type="spellEnd"/>
      <w:r w:rsidRPr="00E26429">
        <w:rPr>
          <w:rFonts w:cs="Times New Roman"/>
          <w:b/>
          <w:szCs w:val="26"/>
        </w:rPr>
        <w:t xml:space="preserve"> </w:t>
      </w:r>
      <w:proofErr w:type="spellStart"/>
      <w:r w:rsidRPr="00E26429">
        <w:rPr>
          <w:rFonts w:cs="Times New Roman"/>
          <w:b/>
          <w:szCs w:val="26"/>
        </w:rPr>
        <w:t>huấn</w:t>
      </w:r>
      <w:proofErr w:type="spellEnd"/>
      <w:r w:rsidRPr="00E26429">
        <w:rPr>
          <w:rFonts w:cs="Times New Roman"/>
          <w:b/>
          <w:szCs w:val="26"/>
        </w:rPr>
        <w:t xml:space="preserve"> </w:t>
      </w:r>
      <w:proofErr w:type="spellStart"/>
      <w:r w:rsidRPr="00E26429">
        <w:rPr>
          <w:rFonts w:cs="Times New Roman"/>
          <w:b/>
          <w:szCs w:val="26"/>
        </w:rPr>
        <w:t>luyện</w:t>
      </w:r>
      <w:proofErr w:type="spellEnd"/>
      <w:r w:rsidRPr="00E26429">
        <w:rPr>
          <w:rFonts w:cs="Times New Roman"/>
          <w:b/>
          <w:szCs w:val="26"/>
        </w:rPr>
        <w:t xml:space="preserve"> </w:t>
      </w:r>
      <w:proofErr w:type="spellStart"/>
      <w:r w:rsidRPr="00E26429">
        <w:rPr>
          <w:rFonts w:cs="Times New Roman"/>
          <w:b/>
          <w:szCs w:val="26"/>
        </w:rPr>
        <w:t>bằng</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đồ</w:t>
      </w:r>
      <w:proofErr w:type="spellEnd"/>
      <w:r w:rsidRPr="00E26429">
        <w:rPr>
          <w:rFonts w:cs="Times New Roman"/>
          <w:b/>
          <w:szCs w:val="26"/>
        </w:rPr>
        <w:t xml:space="preserve"> </w:t>
      </w:r>
      <w:proofErr w:type="spellStart"/>
      <w:r w:rsidRPr="00E26429">
        <w:rPr>
          <w:rFonts w:cs="Times New Roman"/>
          <w:b/>
          <w:szCs w:val="26"/>
        </w:rPr>
        <w:t>nhiệt</w:t>
      </w:r>
      <w:proofErr w:type="spellEnd"/>
      <w:r w:rsidRPr="00E26429">
        <w:rPr>
          <w:rFonts w:cs="Times New Roman"/>
          <w:b/>
          <w:szCs w:val="26"/>
        </w:rPr>
        <w:t xml:space="preserve"> </w:t>
      </w:r>
      <w:proofErr w:type="spellStart"/>
      <w:r w:rsidRPr="00E26429">
        <w:rPr>
          <w:rFonts w:cs="Times New Roman"/>
          <w:b/>
          <w:szCs w:val="26"/>
        </w:rPr>
        <w:t>và</w:t>
      </w:r>
      <w:proofErr w:type="spellEnd"/>
      <w:r w:rsidRPr="00E26429">
        <w:rPr>
          <w:rFonts w:cs="Times New Roman"/>
          <w:b/>
          <w:szCs w:val="26"/>
        </w:rPr>
        <w:t xml:space="preserve"> </w:t>
      </w:r>
      <w:proofErr w:type="spellStart"/>
      <w:r w:rsidRPr="00E26429">
        <w:rPr>
          <w:rFonts w:cs="Times New Roman"/>
          <w:b/>
          <w:szCs w:val="26"/>
        </w:rPr>
        <w:t>phép</w:t>
      </w:r>
      <w:proofErr w:type="spellEnd"/>
      <w:r w:rsidRPr="00E26429">
        <w:rPr>
          <w:rFonts w:cs="Times New Roman"/>
          <w:b/>
          <w:szCs w:val="26"/>
        </w:rPr>
        <w:t xml:space="preserve"> </w:t>
      </w:r>
      <w:proofErr w:type="spellStart"/>
      <w:r w:rsidRPr="00E26429">
        <w:rPr>
          <w:rFonts w:cs="Times New Roman"/>
          <w:b/>
          <w:szCs w:val="26"/>
        </w:rPr>
        <w:t>xóa</w:t>
      </w:r>
      <w:proofErr w:type="spellEnd"/>
      <w:r w:rsidRPr="00E26429">
        <w:rPr>
          <w:rFonts w:cs="Times New Roman"/>
          <w:b/>
          <w:szCs w:val="26"/>
        </w:rPr>
        <w:t xml:space="preserve"> </w:t>
      </w:r>
      <w:proofErr w:type="spellStart"/>
      <w:r w:rsidRPr="00E26429">
        <w:rPr>
          <w:rFonts w:cs="Times New Roman"/>
          <w:b/>
          <w:szCs w:val="26"/>
        </w:rPr>
        <w:t>vùng</w:t>
      </w:r>
      <w:proofErr w:type="spellEnd"/>
      <w:r w:rsidRPr="00E26429">
        <w:rPr>
          <w:rFonts w:cs="Times New Roman"/>
          <w:b/>
          <w:szCs w:val="26"/>
        </w:rPr>
        <w:t xml:space="preserve"> </w:t>
      </w:r>
      <w:proofErr w:type="spellStart"/>
      <w:r w:rsidRPr="00E26429">
        <w:rPr>
          <w:rFonts w:cs="Times New Roman"/>
          <w:b/>
          <w:szCs w:val="26"/>
        </w:rPr>
        <w:t>quan</w:t>
      </w:r>
      <w:proofErr w:type="spellEnd"/>
      <w:r w:rsidRPr="00E26429">
        <w:rPr>
          <w:rFonts w:cs="Times New Roman"/>
          <w:b/>
          <w:szCs w:val="26"/>
        </w:rPr>
        <w:t xml:space="preserve"> </w:t>
      </w:r>
      <w:proofErr w:type="spellStart"/>
      <w:r w:rsidRPr="00E26429">
        <w:rPr>
          <w:rFonts w:cs="Times New Roman"/>
          <w:b/>
          <w:szCs w:val="26"/>
        </w:rPr>
        <w:t>trọng</w:t>
      </w:r>
      <w:proofErr w:type="spellEnd"/>
    </w:p>
    <w:p w14:paraId="6E66BF7D" w14:textId="77777777" w:rsidR="00A50845" w:rsidRPr="00E26429" w:rsidRDefault="00D60863">
      <w:pPr>
        <w:outlineLvl w:val="2"/>
        <w:rPr>
          <w:rFonts w:cs="Times New Roman"/>
          <w:szCs w:val="26"/>
        </w:rPr>
      </w:pPr>
      <w:r w:rsidRPr="00E26429">
        <w:rPr>
          <w:rFonts w:cs="Times New Roman"/>
          <w:b/>
          <w:szCs w:val="26"/>
        </w:rPr>
        <w:t xml:space="preserve">4.4.1. </w:t>
      </w:r>
      <w:proofErr w:type="spellStart"/>
      <w:r w:rsidRPr="00E26429">
        <w:rPr>
          <w:rFonts w:cs="Times New Roman"/>
          <w:b/>
          <w:szCs w:val="26"/>
        </w:rPr>
        <w:t>Mục</w:t>
      </w:r>
      <w:proofErr w:type="spellEnd"/>
      <w:r w:rsidRPr="00E26429">
        <w:rPr>
          <w:rFonts w:cs="Times New Roman"/>
          <w:b/>
          <w:szCs w:val="26"/>
        </w:rPr>
        <w:t xml:space="preserve"> </w:t>
      </w:r>
      <w:proofErr w:type="spellStart"/>
      <w:r w:rsidRPr="00E26429">
        <w:rPr>
          <w:rFonts w:cs="Times New Roman"/>
          <w:b/>
          <w:szCs w:val="26"/>
        </w:rPr>
        <w:t>tiêu</w:t>
      </w:r>
      <w:proofErr w:type="spellEnd"/>
      <w:r w:rsidRPr="00E26429">
        <w:rPr>
          <w:rFonts w:cs="Times New Roman"/>
          <w:b/>
          <w:szCs w:val="26"/>
        </w:rPr>
        <w:t xml:space="preserve"> </w:t>
      </w:r>
      <w:proofErr w:type="spellStart"/>
      <w:r w:rsidRPr="00E26429">
        <w:rPr>
          <w:rFonts w:cs="Times New Roman"/>
          <w:b/>
          <w:szCs w:val="26"/>
        </w:rPr>
        <w:t>đánh</w:t>
      </w:r>
      <w:proofErr w:type="spellEnd"/>
      <w:r w:rsidRPr="00E26429">
        <w:rPr>
          <w:rFonts w:cs="Times New Roman"/>
          <w:b/>
          <w:szCs w:val="26"/>
        </w:rPr>
        <w:t xml:space="preserve"> </w:t>
      </w:r>
      <w:proofErr w:type="spellStart"/>
      <w:r w:rsidRPr="00E26429">
        <w:rPr>
          <w:rFonts w:cs="Times New Roman"/>
          <w:b/>
          <w:szCs w:val="26"/>
        </w:rPr>
        <w:t>giá</w:t>
      </w:r>
      <w:proofErr w:type="spellEnd"/>
      <w:r w:rsidRPr="00E26429">
        <w:rPr>
          <w:rFonts w:cs="Times New Roman"/>
          <w:b/>
          <w:szCs w:val="26"/>
        </w:rPr>
        <w:t xml:space="preserve"> </w:t>
      </w:r>
      <w:proofErr w:type="spellStart"/>
      <w:r w:rsidRPr="00E26429">
        <w:rPr>
          <w:rFonts w:cs="Times New Roman"/>
          <w:b/>
          <w:szCs w:val="26"/>
        </w:rPr>
        <w:t>sau</w:t>
      </w:r>
      <w:proofErr w:type="spellEnd"/>
      <w:r w:rsidRPr="00E26429">
        <w:rPr>
          <w:rFonts w:cs="Times New Roman"/>
          <w:b/>
          <w:szCs w:val="26"/>
        </w:rPr>
        <w:t xml:space="preserve"> </w:t>
      </w:r>
      <w:proofErr w:type="spellStart"/>
      <w:r w:rsidRPr="00E26429">
        <w:rPr>
          <w:rFonts w:cs="Times New Roman"/>
          <w:b/>
          <w:szCs w:val="26"/>
        </w:rPr>
        <w:t>huấn</w:t>
      </w:r>
      <w:proofErr w:type="spellEnd"/>
      <w:r w:rsidRPr="00E26429">
        <w:rPr>
          <w:rFonts w:cs="Times New Roman"/>
          <w:b/>
          <w:szCs w:val="26"/>
        </w:rPr>
        <w:t xml:space="preserve"> </w:t>
      </w:r>
      <w:proofErr w:type="spellStart"/>
      <w:r w:rsidRPr="00E26429">
        <w:rPr>
          <w:rFonts w:cs="Times New Roman"/>
          <w:b/>
          <w:szCs w:val="26"/>
        </w:rPr>
        <w:t>luyện</w:t>
      </w:r>
      <w:proofErr w:type="spellEnd"/>
    </w:p>
    <w:p w14:paraId="76CD0EF3" w14:textId="4121623F" w:rsidR="00A50845" w:rsidRPr="00E26429" w:rsidRDefault="00D60863" w:rsidP="005006B3">
      <w:pPr>
        <w:ind w:firstLine="540"/>
        <w:jc w:val="both"/>
        <w:rPr>
          <w:rFonts w:cs="Times New Roman"/>
          <w:szCs w:val="26"/>
        </w:rPr>
      </w:pPr>
      <w:r w:rsidRPr="00E26429">
        <w:rPr>
          <w:rFonts w:cs="Times New Roman"/>
          <w:szCs w:val="26"/>
        </w:rPr>
        <w:t xml:space="preserve">Sau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huấn</w:t>
      </w:r>
      <w:proofErr w:type="spellEnd"/>
      <w:r w:rsidRPr="00E26429">
        <w:rPr>
          <w:rFonts w:cs="Times New Roman"/>
          <w:szCs w:val="26"/>
        </w:rPr>
        <w:t xml:space="preserve"> </w:t>
      </w:r>
      <w:proofErr w:type="spellStart"/>
      <w:r w:rsidRPr="00E26429">
        <w:rPr>
          <w:rFonts w:cs="Times New Roman"/>
          <w:szCs w:val="26"/>
        </w:rPr>
        <w:t>luyện</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005F0E09" w:rsidRPr="005F0E09">
        <w:rPr>
          <w:rFonts w:cs="Times New Roman"/>
          <w:szCs w:val="26"/>
        </w:rPr>
        <w:t>sử</w:t>
      </w:r>
      <w:proofErr w:type="spellEnd"/>
      <w:r w:rsidR="005F0E09" w:rsidRPr="005F0E09">
        <w:rPr>
          <w:rFonts w:cs="Times New Roman"/>
          <w:szCs w:val="26"/>
        </w:rPr>
        <w:t xml:space="preserve"> </w:t>
      </w:r>
      <w:proofErr w:type="spellStart"/>
      <w:r w:rsidR="005F0E09" w:rsidRPr="005F0E09">
        <w:rPr>
          <w:rFonts w:cs="Times New Roman"/>
          <w:szCs w:val="26"/>
        </w:rPr>
        <w:t>dụng</w:t>
      </w:r>
      <w:proofErr w:type="spellEnd"/>
      <w:r w:rsidRPr="00E26429">
        <w:rPr>
          <w:rFonts w:cs="Times New Roman"/>
          <w:szCs w:val="26"/>
        </w:rPr>
        <w:t xml:space="preserve"> Grad-CAM</w:t>
      </w:r>
      <w:r w:rsidR="005F0E09" w:rsidRPr="005F0E09">
        <w:rPr>
          <w:rFonts w:cs="Times New Roman"/>
          <w:szCs w:val="26"/>
        </w:rPr>
        <w:t xml:space="preserve">++ </w:t>
      </w:r>
      <w:proofErr w:type="spellStart"/>
      <w:r w:rsidR="005F0E09" w:rsidRPr="005F0E09">
        <w:rPr>
          <w:rFonts w:cs="Times New Roman"/>
          <w:szCs w:val="26"/>
        </w:rPr>
        <w:t>để</w:t>
      </w:r>
      <w:proofErr w:type="spellEnd"/>
      <w:r w:rsidR="005F0E09" w:rsidRPr="005F0E09">
        <w:rPr>
          <w:rFonts w:cs="Times New Roman"/>
          <w:szCs w:val="26"/>
        </w:rPr>
        <w:t xml:space="preserve"> </w:t>
      </w:r>
      <w:proofErr w:type="spellStart"/>
      <w:r w:rsidR="005F0E09" w:rsidRPr="005F0E09">
        <w:rPr>
          <w:rFonts w:cs="Times New Roman"/>
          <w:szCs w:val="26"/>
        </w:rPr>
        <w:t>đánh</w:t>
      </w:r>
      <w:proofErr w:type="spellEnd"/>
      <w:r w:rsidR="005F0E09" w:rsidRPr="005F0E09">
        <w:rPr>
          <w:rFonts w:cs="Times New Roman"/>
          <w:szCs w:val="26"/>
        </w:rPr>
        <w:t xml:space="preserve"> </w:t>
      </w:r>
      <w:proofErr w:type="spellStart"/>
      <w:r w:rsidR="005F0E09" w:rsidRPr="005F0E09">
        <w:rPr>
          <w:rFonts w:cs="Times New Roman"/>
          <w:szCs w:val="26"/>
        </w:rPr>
        <w:t>giá</w:t>
      </w:r>
      <w:proofErr w:type="spellEnd"/>
      <w:r w:rsidR="005F0E09" w:rsidRPr="005F0E09">
        <w:rPr>
          <w:rFonts w:cs="Times New Roman"/>
          <w:szCs w:val="26"/>
        </w:rPr>
        <w:t xml:space="preserve"> </w:t>
      </w:r>
      <w:proofErr w:type="spellStart"/>
      <w:r w:rsidR="005F0E09" w:rsidRPr="005F0E09">
        <w:rPr>
          <w:rFonts w:cs="Times New Roman"/>
          <w:szCs w:val="26"/>
        </w:rPr>
        <w:t>khả</w:t>
      </w:r>
      <w:proofErr w:type="spellEnd"/>
      <w:r w:rsidR="005F0E09" w:rsidRPr="005F0E09">
        <w:rPr>
          <w:rFonts w:cs="Times New Roman"/>
          <w:szCs w:val="26"/>
        </w:rPr>
        <w:t xml:space="preserve"> </w:t>
      </w:r>
      <w:proofErr w:type="spellStart"/>
      <w:r w:rsidR="005F0E09" w:rsidRPr="005F0E09">
        <w:rPr>
          <w:rFonts w:cs="Times New Roman"/>
          <w:szCs w:val="26"/>
        </w:rPr>
        <w:t>năng</w:t>
      </w:r>
      <w:proofErr w:type="spellEnd"/>
      <w:r w:rsidR="005F0E09" w:rsidRPr="005F0E09">
        <w:rPr>
          <w:rFonts w:cs="Times New Roman"/>
          <w:szCs w:val="26"/>
        </w:rPr>
        <w:t xml:space="preserve"> </w:t>
      </w:r>
      <w:proofErr w:type="spellStart"/>
      <w:r w:rsidR="005F0E09" w:rsidRPr="005F0E09">
        <w:rPr>
          <w:rFonts w:cs="Times New Roman"/>
          <w:szCs w:val="26"/>
        </w:rPr>
        <w:t>tập</w:t>
      </w:r>
      <w:proofErr w:type="spellEnd"/>
      <w:r w:rsidR="005F0E09" w:rsidRPr="005F0E09">
        <w:rPr>
          <w:rFonts w:cs="Times New Roman"/>
          <w:szCs w:val="26"/>
        </w:rPr>
        <w:t xml:space="preserve"> </w:t>
      </w:r>
      <w:proofErr w:type="spellStart"/>
      <w:r w:rsidR="005F0E09" w:rsidRPr="005F0E09">
        <w:rPr>
          <w:rFonts w:cs="Times New Roman"/>
          <w:szCs w:val="26"/>
        </w:rPr>
        <w:t>trung</w:t>
      </w:r>
      <w:proofErr w:type="spellEnd"/>
      <w:r w:rsidR="005F0E09" w:rsidRPr="005F0E09">
        <w:rPr>
          <w:rFonts w:cs="Times New Roman"/>
          <w:szCs w:val="26"/>
        </w:rPr>
        <w:t xml:space="preserve"> </w:t>
      </w:r>
      <w:proofErr w:type="spellStart"/>
      <w:r w:rsidR="005F0E09" w:rsidRPr="005F0E09">
        <w:rPr>
          <w:rFonts w:cs="Times New Roman"/>
          <w:szCs w:val="26"/>
        </w:rPr>
        <w:t>của</w:t>
      </w:r>
      <w:proofErr w:type="spellEnd"/>
      <w:r w:rsidR="005F0E09" w:rsidRPr="005F0E09">
        <w:rPr>
          <w:rFonts w:cs="Times New Roman"/>
          <w:szCs w:val="26"/>
        </w:rPr>
        <w:t xml:space="preserve"> </w:t>
      </w:r>
      <w:proofErr w:type="spellStart"/>
      <w:r w:rsidR="005F0E09" w:rsidRPr="005F0E09">
        <w:rPr>
          <w:rFonts w:cs="Times New Roman"/>
          <w:szCs w:val="26"/>
        </w:rPr>
        <w:t>mô</w:t>
      </w:r>
      <w:proofErr w:type="spellEnd"/>
      <w:r w:rsidR="005F0E09" w:rsidRPr="005F0E09">
        <w:rPr>
          <w:rFonts w:cs="Times New Roman"/>
          <w:szCs w:val="26"/>
        </w:rPr>
        <w:t xml:space="preserve"> </w:t>
      </w:r>
      <w:proofErr w:type="spellStart"/>
      <w:r w:rsidR="005F0E09" w:rsidRPr="005F0E09">
        <w:rPr>
          <w:rFonts w:cs="Times New Roman"/>
          <w:szCs w:val="26"/>
        </w:rPr>
        <w:t>hình</w:t>
      </w:r>
      <w:proofErr w:type="spellEnd"/>
      <w:r w:rsidR="005F0E09" w:rsidRPr="005F0E09">
        <w:rPr>
          <w:rFonts w:cs="Times New Roman"/>
          <w:szCs w:val="26"/>
        </w:rPr>
        <w:t xml:space="preserve"> </w:t>
      </w:r>
      <w:proofErr w:type="spellStart"/>
      <w:r w:rsidR="005F0E09" w:rsidRPr="005F0E09">
        <w:rPr>
          <w:rFonts w:cs="Times New Roman"/>
          <w:szCs w:val="26"/>
        </w:rPr>
        <w:t>vào</w:t>
      </w:r>
      <w:proofErr w:type="spellEnd"/>
      <w:r w:rsidR="005F0E09" w:rsidRPr="005F0E09">
        <w:rPr>
          <w:rFonts w:cs="Times New Roman"/>
          <w:szCs w:val="26"/>
        </w:rPr>
        <w:t xml:space="preserve"> </w:t>
      </w:r>
      <w:proofErr w:type="spellStart"/>
      <w:r w:rsidR="005F0E09" w:rsidRPr="005F0E09">
        <w:rPr>
          <w:rFonts w:cs="Times New Roman"/>
          <w:szCs w:val="26"/>
        </w:rPr>
        <w:t>các</w:t>
      </w:r>
      <w:proofErr w:type="spellEnd"/>
      <w:r w:rsidR="005F0E09" w:rsidRPr="005F0E09">
        <w:rPr>
          <w:rFonts w:cs="Times New Roman"/>
          <w:szCs w:val="26"/>
        </w:rPr>
        <w:t xml:space="preserve"> </w:t>
      </w:r>
      <w:proofErr w:type="spellStart"/>
      <w:r w:rsidR="005F0E09" w:rsidRPr="005F0E09">
        <w:rPr>
          <w:rFonts w:cs="Times New Roman"/>
          <w:szCs w:val="26"/>
        </w:rPr>
        <w:t>vùng</w:t>
      </w:r>
      <w:proofErr w:type="spellEnd"/>
      <w:r w:rsidR="005F0E09" w:rsidRPr="005F0E09">
        <w:rPr>
          <w:rFonts w:cs="Times New Roman"/>
          <w:szCs w:val="26"/>
        </w:rPr>
        <w:t xml:space="preserve"> </w:t>
      </w:r>
      <w:proofErr w:type="spellStart"/>
      <w:r w:rsidR="005F0E09" w:rsidRPr="005F0E09">
        <w:rPr>
          <w:rFonts w:cs="Times New Roman"/>
          <w:szCs w:val="26"/>
        </w:rPr>
        <w:t>đặc</w:t>
      </w:r>
      <w:proofErr w:type="spellEnd"/>
      <w:r w:rsidR="005F0E09" w:rsidRPr="005F0E09">
        <w:rPr>
          <w:rFonts w:cs="Times New Roman"/>
          <w:szCs w:val="26"/>
        </w:rPr>
        <w:t xml:space="preserve"> </w:t>
      </w:r>
      <w:proofErr w:type="spellStart"/>
      <w:r w:rsidR="005F0E09" w:rsidRPr="005F0E09">
        <w:rPr>
          <w:rFonts w:cs="Times New Roman"/>
          <w:szCs w:val="26"/>
        </w:rPr>
        <w:t>trưng</w:t>
      </w:r>
      <w:proofErr w:type="spellEnd"/>
      <w:r w:rsidR="005F0E09" w:rsidRPr="005F0E09">
        <w:rPr>
          <w:rFonts w:cs="Times New Roman"/>
          <w:szCs w:val="26"/>
        </w:rPr>
        <w:t xml:space="preserve"> </w:t>
      </w:r>
      <w:proofErr w:type="spellStart"/>
      <w:r w:rsidR="005F0E09" w:rsidRPr="005F0E09">
        <w:rPr>
          <w:rFonts w:cs="Times New Roman"/>
          <w:szCs w:val="26"/>
        </w:rPr>
        <w:t>quan</w:t>
      </w:r>
      <w:proofErr w:type="spellEnd"/>
      <w:r w:rsidR="005F0E09" w:rsidRPr="005F0E09">
        <w:rPr>
          <w:rFonts w:cs="Times New Roman"/>
          <w:szCs w:val="26"/>
        </w:rPr>
        <w:t xml:space="preserve"> </w:t>
      </w:r>
      <w:proofErr w:type="spellStart"/>
      <w:r w:rsidR="005F0E09" w:rsidRPr="005F0E09">
        <w:rPr>
          <w:rFonts w:cs="Times New Roman"/>
          <w:szCs w:val="26"/>
        </w:rPr>
        <w:t>trọng</w:t>
      </w:r>
      <w:proofErr w:type="spellEnd"/>
      <w:r w:rsidR="005F0E09" w:rsidRPr="005F0E09">
        <w:rPr>
          <w:rFonts w:cs="Times New Roman"/>
          <w:szCs w:val="26"/>
        </w:rPr>
        <w:t xml:space="preserve"> </w:t>
      </w:r>
      <w:proofErr w:type="spellStart"/>
      <w:r w:rsidR="005F0E09" w:rsidRPr="005F0E09">
        <w:rPr>
          <w:rFonts w:cs="Times New Roman"/>
          <w:szCs w:val="26"/>
        </w:rPr>
        <w:t>trên</w:t>
      </w:r>
      <w:proofErr w:type="spellEnd"/>
      <w:r w:rsidR="005F0E09" w:rsidRPr="005F0E09">
        <w:rPr>
          <w:rFonts w:cs="Times New Roman"/>
          <w:szCs w:val="26"/>
        </w:rPr>
        <w:t xml:space="preserve"> </w:t>
      </w:r>
      <w:proofErr w:type="spellStart"/>
      <w:r w:rsidR="005F0E09" w:rsidRPr="005F0E09">
        <w:rPr>
          <w:rFonts w:cs="Times New Roman"/>
          <w:szCs w:val="26"/>
        </w:rPr>
        <w:t>ảnh</w:t>
      </w:r>
      <w:proofErr w:type="spellEnd"/>
      <w:r w:rsidR="005F0E09" w:rsidRPr="005F0E09">
        <w:rPr>
          <w:rFonts w:cs="Times New Roman"/>
          <w:szCs w:val="26"/>
        </w:rPr>
        <w:t xml:space="preserve"> X-</w:t>
      </w:r>
      <w:proofErr w:type="spellStart"/>
      <w:r w:rsidR="005F0E09" w:rsidRPr="005F0E09">
        <w:rPr>
          <w:rFonts w:cs="Times New Roman"/>
          <w:szCs w:val="26"/>
        </w:rPr>
        <w:t>quang</w:t>
      </w:r>
      <w:proofErr w:type="spellEnd"/>
      <w:r w:rsidR="005F0E09" w:rsidRPr="005F0E09">
        <w:rPr>
          <w:rFonts w:cs="Times New Roman"/>
          <w:szCs w:val="26"/>
        </w:rPr>
        <w:t xml:space="preserve">. </w:t>
      </w:r>
      <w:proofErr w:type="spellStart"/>
      <w:r w:rsidR="005F0E09" w:rsidRPr="005F0E0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005F0E09" w:rsidRPr="005F0E09">
        <w:rPr>
          <w:rFonts w:cs="Times New Roman"/>
          <w:szCs w:val="26"/>
        </w:rPr>
        <w:t>nhiệt</w:t>
      </w:r>
      <w:proofErr w:type="spellEnd"/>
      <w:r w:rsidR="005F0E09" w:rsidRPr="005F0E09">
        <w:rPr>
          <w:rFonts w:cs="Times New Roman"/>
          <w:szCs w:val="26"/>
        </w:rPr>
        <w:t xml:space="preserve"> </w:t>
      </w:r>
      <w:proofErr w:type="spellStart"/>
      <w:r w:rsidR="005F0E09" w:rsidRPr="005F0E09">
        <w:rPr>
          <w:rFonts w:cs="Times New Roman"/>
          <w:szCs w:val="26"/>
        </w:rPr>
        <w:t>được</w:t>
      </w:r>
      <w:proofErr w:type="spellEnd"/>
      <w:r w:rsidR="005F0E09" w:rsidRPr="005F0E09">
        <w:rPr>
          <w:rFonts w:cs="Times New Roman"/>
          <w:szCs w:val="26"/>
        </w:rPr>
        <w:t xml:space="preserve"> </w:t>
      </w:r>
      <w:proofErr w:type="spellStart"/>
      <w:r w:rsidR="005F0E09" w:rsidRPr="005F0E09">
        <w:rPr>
          <w:rFonts w:cs="Times New Roman"/>
          <w:szCs w:val="26"/>
        </w:rPr>
        <w:t>tạo</w:t>
      </w:r>
      <w:proofErr w:type="spellEnd"/>
      <w:r w:rsidR="005F0E09" w:rsidRPr="005F0E09">
        <w:rPr>
          <w:rFonts w:cs="Times New Roman"/>
          <w:szCs w:val="26"/>
        </w:rPr>
        <w:t xml:space="preserve"> </w:t>
      </w:r>
      <w:proofErr w:type="spellStart"/>
      <w:r w:rsidR="005F0E09" w:rsidRPr="005F0E09">
        <w:rPr>
          <w:rFonts w:cs="Times New Roman"/>
          <w:szCs w:val="26"/>
        </w:rPr>
        <w:t>từ</w:t>
      </w:r>
      <w:proofErr w:type="spellEnd"/>
      <w:r w:rsidR="005F0E09" w:rsidRPr="005F0E09">
        <w:rPr>
          <w:rFonts w:cs="Times New Roman"/>
          <w:szCs w:val="26"/>
        </w:rPr>
        <w:t xml:space="preserve"> </w:t>
      </w:r>
      <w:r w:rsidRPr="00E26429">
        <w:rPr>
          <w:rFonts w:cs="Times New Roman"/>
          <w:szCs w:val="26"/>
        </w:rPr>
        <w:t xml:space="preserve">FCSSAM </w:t>
      </w:r>
      <w:proofErr w:type="spellStart"/>
      <w:r w:rsidRPr="00E26429">
        <w:rPr>
          <w:rFonts w:cs="Times New Roman"/>
          <w:szCs w:val="26"/>
        </w:rPr>
        <w:t>và</w:t>
      </w:r>
      <w:proofErr w:type="spellEnd"/>
      <w:r w:rsidRPr="00E26429">
        <w:rPr>
          <w:rFonts w:cs="Times New Roman"/>
          <w:szCs w:val="26"/>
        </w:rPr>
        <w:t xml:space="preserve"> </w:t>
      </w:r>
      <w:r w:rsidR="005F0E09" w:rsidRPr="005F0E09">
        <w:rPr>
          <w:rFonts w:cs="Times New Roman"/>
          <w:szCs w:val="26"/>
        </w:rPr>
        <w:t xml:space="preserve">VGG19-GAP </w:t>
      </w:r>
      <w:proofErr w:type="spellStart"/>
      <w:r w:rsidR="005F0E09" w:rsidRPr="005F0E09">
        <w:rPr>
          <w:rFonts w:cs="Times New Roman"/>
          <w:szCs w:val="26"/>
        </w:rPr>
        <w:t>trên</w:t>
      </w:r>
      <w:proofErr w:type="spellEnd"/>
      <w:r w:rsidR="005F0E09" w:rsidRPr="005F0E09">
        <w:rPr>
          <w:rFonts w:cs="Times New Roman"/>
          <w:szCs w:val="26"/>
        </w:rPr>
        <w:t xml:space="preserve"> </w:t>
      </w:r>
      <w:proofErr w:type="spellStart"/>
      <w:r w:rsidR="005F0E09" w:rsidRPr="005F0E09">
        <w:rPr>
          <w:rFonts w:cs="Times New Roman"/>
          <w:szCs w:val="26"/>
        </w:rPr>
        <w:t>tập</w:t>
      </w:r>
      <w:proofErr w:type="spellEnd"/>
      <w:r w:rsidR="005F0E09" w:rsidRPr="005F0E09">
        <w:rPr>
          <w:rFonts w:cs="Times New Roman"/>
          <w:szCs w:val="26"/>
        </w:rPr>
        <w:t xml:space="preserve"> </w:t>
      </w:r>
      <w:proofErr w:type="spellStart"/>
      <w:r w:rsidRPr="00E26429">
        <w:rPr>
          <w:rFonts w:cs="Times New Roman"/>
          <w:szCs w:val="26"/>
        </w:rPr>
        <w:t>kiểm</w:t>
      </w:r>
      <w:proofErr w:type="spellEnd"/>
      <w:r w:rsidRPr="00E26429">
        <w:rPr>
          <w:rFonts w:cs="Times New Roman"/>
          <w:szCs w:val="26"/>
        </w:rPr>
        <w:t xml:space="preserve"> </w:t>
      </w:r>
      <w:proofErr w:type="spellStart"/>
      <w:r w:rsidRPr="00E26429">
        <w:rPr>
          <w:rFonts w:cs="Times New Roman"/>
          <w:szCs w:val="26"/>
        </w:rPr>
        <w:t>tra</w:t>
      </w:r>
      <w:proofErr w:type="spellEnd"/>
      <w:r w:rsidRPr="00E26429">
        <w:rPr>
          <w:rFonts w:cs="Times New Roman"/>
          <w:szCs w:val="26"/>
        </w:rPr>
        <w:t xml:space="preserve"> </w:t>
      </w:r>
      <w:proofErr w:type="spellStart"/>
      <w:r w:rsidR="005F0E09" w:rsidRPr="005F0E09">
        <w:rPr>
          <w:rFonts w:cs="Times New Roman"/>
          <w:szCs w:val="26"/>
        </w:rPr>
        <w:t>nhằm</w:t>
      </w:r>
      <w:proofErr w:type="spellEnd"/>
      <w:r w:rsidR="005F0E09" w:rsidRPr="005F0E09">
        <w:rPr>
          <w:rFonts w:cs="Times New Roman"/>
          <w:szCs w:val="26"/>
        </w:rPr>
        <w:t xml:space="preserve"> </w:t>
      </w:r>
      <w:proofErr w:type="spellStart"/>
      <w:r w:rsidR="005F0E09" w:rsidRPr="005F0E09">
        <w:rPr>
          <w:rFonts w:cs="Times New Roman"/>
          <w:szCs w:val="26"/>
        </w:rPr>
        <w:t>hỗ</w:t>
      </w:r>
      <w:proofErr w:type="spellEnd"/>
      <w:r w:rsidR="005F0E09" w:rsidRPr="005F0E09">
        <w:rPr>
          <w:rFonts w:cs="Times New Roman"/>
          <w:szCs w:val="26"/>
        </w:rPr>
        <w:t xml:space="preserve"> </w:t>
      </w:r>
      <w:proofErr w:type="spellStart"/>
      <w:r w:rsidR="005F0E09" w:rsidRPr="005F0E09">
        <w:rPr>
          <w:rFonts w:cs="Times New Roman"/>
          <w:szCs w:val="26"/>
        </w:rPr>
        <w:t>trợ</w:t>
      </w:r>
      <w:proofErr w:type="spellEnd"/>
      <w:r w:rsidR="005F0E09" w:rsidRPr="005F0E09">
        <w:rPr>
          <w:rFonts w:cs="Times New Roman"/>
          <w:szCs w:val="26"/>
        </w:rPr>
        <w:t xml:space="preserve"> </w:t>
      </w:r>
      <w:proofErr w:type="spellStart"/>
      <w:r w:rsidR="005F0E09" w:rsidRPr="005F0E09">
        <w:rPr>
          <w:rFonts w:cs="Times New Roman"/>
          <w:szCs w:val="26"/>
        </w:rPr>
        <w:t>phân</w:t>
      </w:r>
      <w:proofErr w:type="spellEnd"/>
      <w:r w:rsidR="005F0E09" w:rsidRPr="005F0E09">
        <w:rPr>
          <w:rFonts w:cs="Times New Roman"/>
          <w:szCs w:val="26"/>
        </w:rPr>
        <w:t xml:space="preserve"> </w:t>
      </w:r>
      <w:proofErr w:type="spellStart"/>
      <w:r w:rsidR="005F0E09" w:rsidRPr="005F0E09">
        <w:rPr>
          <w:rFonts w:cs="Times New Roman"/>
          <w:szCs w:val="26"/>
        </w:rPr>
        <w:t>tích</w:t>
      </w:r>
      <w:proofErr w:type="spellEnd"/>
      <w:r w:rsidR="005F0E09" w:rsidRPr="005F0E09">
        <w:rPr>
          <w:rFonts w:cs="Times New Roman"/>
          <w:szCs w:val="26"/>
        </w:rPr>
        <w:t xml:space="preserve"> </w:t>
      </w:r>
      <w:proofErr w:type="spellStart"/>
      <w:r w:rsidR="005F0E09" w:rsidRPr="005F0E09">
        <w:rPr>
          <w:rFonts w:cs="Times New Roman"/>
          <w:szCs w:val="26"/>
        </w:rPr>
        <w:t>trực</w:t>
      </w:r>
      <w:proofErr w:type="spellEnd"/>
      <w:r w:rsidR="005F0E09" w:rsidRPr="005F0E09">
        <w:rPr>
          <w:rFonts w:cs="Times New Roman"/>
          <w:szCs w:val="26"/>
        </w:rPr>
        <w:t xml:space="preserve"> </w:t>
      </w:r>
      <w:proofErr w:type="spellStart"/>
      <w:r w:rsidR="005F0E09" w:rsidRPr="005F0E09">
        <w:rPr>
          <w:rFonts w:cs="Times New Roman"/>
          <w:szCs w:val="26"/>
        </w:rPr>
        <w:t>quan</w:t>
      </w:r>
      <w:proofErr w:type="spellEnd"/>
      <w:r w:rsidR="005F0E09" w:rsidRPr="005F0E09">
        <w:rPr>
          <w:rFonts w:cs="Times New Roman"/>
          <w:szCs w:val="26"/>
        </w:rPr>
        <w:t xml:space="preserve"> </w:t>
      </w:r>
      <w:proofErr w:type="spellStart"/>
      <w:r w:rsidR="005F0E09" w:rsidRPr="005F0E09">
        <w:rPr>
          <w:rFonts w:cs="Times New Roman"/>
          <w:szCs w:val="26"/>
        </w:rPr>
        <w:t>quá</w:t>
      </w:r>
      <w:proofErr w:type="spellEnd"/>
      <w:r w:rsidR="005F0E09" w:rsidRPr="005F0E09">
        <w:rPr>
          <w:rFonts w:cs="Times New Roman"/>
          <w:szCs w:val="26"/>
        </w:rPr>
        <w:t xml:space="preserve"> </w:t>
      </w:r>
      <w:proofErr w:type="spellStart"/>
      <w:r w:rsidR="005F0E09" w:rsidRPr="005F0E09">
        <w:rPr>
          <w:rFonts w:cs="Times New Roman"/>
          <w:szCs w:val="26"/>
        </w:rPr>
        <w:t>trình</w:t>
      </w:r>
      <w:proofErr w:type="spellEnd"/>
      <w:r w:rsidR="005F0E09" w:rsidRPr="005F0E09">
        <w:rPr>
          <w:rFonts w:cs="Times New Roman"/>
          <w:szCs w:val="26"/>
        </w:rPr>
        <w:t xml:space="preserve"> </w:t>
      </w:r>
      <w:proofErr w:type="spellStart"/>
      <w:r w:rsidR="005F0E09" w:rsidRPr="005F0E09">
        <w:rPr>
          <w:rFonts w:cs="Times New Roman"/>
          <w:szCs w:val="26"/>
        </w:rPr>
        <w:t>ra</w:t>
      </w:r>
      <w:proofErr w:type="spellEnd"/>
      <w:r w:rsidR="005F0E09" w:rsidRPr="005F0E09">
        <w:rPr>
          <w:rFonts w:cs="Times New Roman"/>
          <w:szCs w:val="26"/>
        </w:rPr>
        <w:t xml:space="preserve"> </w:t>
      </w:r>
      <w:proofErr w:type="spellStart"/>
      <w:r w:rsidR="005F0E09" w:rsidRPr="005F0E09">
        <w:rPr>
          <w:rFonts w:cs="Times New Roman"/>
          <w:szCs w:val="26"/>
        </w:rPr>
        <w:t>quyết</w:t>
      </w:r>
      <w:proofErr w:type="spellEnd"/>
      <w:r w:rsidR="005F0E09" w:rsidRPr="005F0E09">
        <w:rPr>
          <w:rFonts w:cs="Times New Roman"/>
          <w:szCs w:val="26"/>
        </w:rPr>
        <w:t xml:space="preserve"> </w:t>
      </w:r>
      <w:proofErr w:type="spellStart"/>
      <w:r w:rsidR="005F0E09" w:rsidRPr="005F0E09">
        <w:rPr>
          <w:rFonts w:cs="Times New Roman"/>
          <w:szCs w:val="26"/>
        </w:rPr>
        <w:t>định</w:t>
      </w:r>
      <w:proofErr w:type="spellEnd"/>
      <w:r w:rsidR="005F0E09" w:rsidRPr="005F0E09">
        <w:rPr>
          <w:rFonts w:cs="Times New Roman"/>
          <w:szCs w:val="26"/>
        </w:rPr>
        <w:t xml:space="preserve"> </w:t>
      </w:r>
      <w:proofErr w:type="spellStart"/>
      <w:r w:rsidR="005F0E09" w:rsidRPr="005F0E09">
        <w:rPr>
          <w:rFonts w:cs="Times New Roman"/>
          <w:szCs w:val="26"/>
        </w:rPr>
        <w:t>của</w:t>
      </w:r>
      <w:proofErr w:type="spellEnd"/>
      <w:r w:rsidR="005F0E09" w:rsidRPr="005F0E09">
        <w:rPr>
          <w:rFonts w:cs="Times New Roman"/>
          <w:szCs w:val="26"/>
        </w:rPr>
        <w:t xml:space="preserve"> </w:t>
      </w:r>
      <w:proofErr w:type="spellStart"/>
      <w:r w:rsidR="005F0E09" w:rsidRPr="005F0E09">
        <w:rPr>
          <w:rFonts w:cs="Times New Roman"/>
          <w:szCs w:val="26"/>
        </w:rPr>
        <w:t>mô</w:t>
      </w:r>
      <w:proofErr w:type="spellEnd"/>
      <w:r w:rsidR="005F0E09" w:rsidRPr="005F0E09">
        <w:rPr>
          <w:rFonts w:cs="Times New Roman"/>
          <w:szCs w:val="26"/>
        </w:rPr>
        <w:t xml:space="preserve"> </w:t>
      </w:r>
      <w:proofErr w:type="spellStart"/>
      <w:r w:rsidR="005F0E09" w:rsidRPr="005F0E09">
        <w:rPr>
          <w:rFonts w:cs="Times New Roman"/>
          <w:szCs w:val="26"/>
        </w:rPr>
        <w:t>hình</w:t>
      </w:r>
      <w:proofErr w:type="spellEnd"/>
      <w:r w:rsidR="005F0E09" w:rsidRPr="005F0E09">
        <w:rPr>
          <w:rFonts w:cs="Times New Roman"/>
          <w:szCs w:val="26"/>
        </w:rPr>
        <w:t>.</w:t>
      </w:r>
      <w:r w:rsidRPr="00E26429">
        <w:rPr>
          <w:rFonts w:cs="Times New Roman"/>
          <w:szCs w:val="26"/>
        </w:rPr>
        <w:t xml:space="preserve"> </w:t>
      </w:r>
      <w:proofErr w:type="spellStart"/>
      <w:r w:rsidRPr="00E26429">
        <w:rPr>
          <w:rFonts w:cs="Times New Roman"/>
          <w:szCs w:val="26"/>
        </w:rPr>
        <w:t>Cơ</w:t>
      </w:r>
      <w:proofErr w:type="spellEnd"/>
      <w:r w:rsidRPr="00E26429">
        <w:rPr>
          <w:rFonts w:cs="Times New Roman"/>
          <w:szCs w:val="26"/>
        </w:rPr>
        <w:t xml:space="preserve"> </w:t>
      </w:r>
      <w:proofErr w:type="spellStart"/>
      <w:r w:rsidRPr="00E26429">
        <w:rPr>
          <w:rFonts w:cs="Times New Roman"/>
          <w:szCs w:val="26"/>
        </w:rPr>
        <w:t>sở</w:t>
      </w:r>
      <w:proofErr w:type="spellEnd"/>
      <w:r w:rsidRPr="00E26429">
        <w:rPr>
          <w:rFonts w:cs="Times New Roman"/>
          <w:szCs w:val="26"/>
        </w:rPr>
        <w:t xml:space="preserve"> </w:t>
      </w:r>
      <w:proofErr w:type="spellStart"/>
      <w:r w:rsidRPr="00E26429">
        <w:rPr>
          <w:rFonts w:cs="Times New Roman"/>
          <w:szCs w:val="26"/>
        </w:rPr>
        <w:t>công</w:t>
      </w:r>
      <w:proofErr w:type="spellEnd"/>
      <w:r w:rsidRPr="00E26429">
        <w:rPr>
          <w:rFonts w:cs="Times New Roman"/>
          <w:szCs w:val="26"/>
        </w:rPr>
        <w:t xml:space="preserve"> </w:t>
      </w:r>
      <w:proofErr w:type="spellStart"/>
      <w:r w:rsidRPr="00E26429">
        <w:rPr>
          <w:rFonts w:cs="Times New Roman"/>
          <w:szCs w:val="26"/>
        </w:rPr>
        <w:t>thức</w:t>
      </w:r>
      <w:proofErr w:type="spellEnd"/>
      <w:r w:rsidRPr="00E26429">
        <w:rPr>
          <w:rFonts w:cs="Times New Roman"/>
          <w:szCs w:val="26"/>
        </w:rPr>
        <w:t xml:space="preserve"> </w:t>
      </w:r>
      <w:proofErr w:type="spellStart"/>
      <w:r w:rsidRPr="00E26429">
        <w:rPr>
          <w:rFonts w:cs="Times New Roman"/>
          <w:szCs w:val="26"/>
        </w:rPr>
        <w:t>đã</w:t>
      </w:r>
      <w:proofErr w:type="spellEnd"/>
      <w:r w:rsidRPr="00E26429">
        <w:rPr>
          <w:rFonts w:cs="Times New Roman"/>
          <w:szCs w:val="26"/>
        </w:rPr>
        <w:t xml:space="preserve"> </w:t>
      </w:r>
      <w:proofErr w:type="spellStart"/>
      <w:r w:rsidRPr="00E26429">
        <w:rPr>
          <w:rFonts w:cs="Times New Roman"/>
          <w:szCs w:val="26"/>
        </w:rPr>
        <w:t>trình</w:t>
      </w:r>
      <w:proofErr w:type="spellEnd"/>
      <w:r w:rsidRPr="00E26429">
        <w:rPr>
          <w:rFonts w:cs="Times New Roman"/>
          <w:szCs w:val="26"/>
        </w:rPr>
        <w:t xml:space="preserve"> </w:t>
      </w:r>
      <w:proofErr w:type="spellStart"/>
      <w:r w:rsidRPr="00E26429">
        <w:rPr>
          <w:rFonts w:cs="Times New Roman"/>
          <w:szCs w:val="26"/>
        </w:rPr>
        <w:t>bày</w:t>
      </w:r>
      <w:proofErr w:type="spellEnd"/>
      <w:r w:rsidRPr="00E26429">
        <w:rPr>
          <w:rFonts w:cs="Times New Roman"/>
          <w:szCs w:val="26"/>
        </w:rPr>
        <w:t xml:space="preserve"> ở </w:t>
      </w:r>
      <w:proofErr w:type="spellStart"/>
      <w:r w:rsidRPr="00E26429">
        <w:rPr>
          <w:rFonts w:cs="Times New Roman"/>
          <w:szCs w:val="26"/>
        </w:rPr>
        <w:t>mục</w:t>
      </w:r>
      <w:proofErr w:type="spellEnd"/>
      <w:r w:rsidRPr="00E26429">
        <w:rPr>
          <w:rFonts w:cs="Times New Roman"/>
          <w:szCs w:val="26"/>
        </w:rPr>
        <w:t xml:space="preserve"> 3.6</w:t>
      </w:r>
      <w:r w:rsidR="005F0E09" w:rsidRPr="005F0E09">
        <w:rPr>
          <w:rFonts w:cs="Times New Roman"/>
          <w:szCs w:val="26"/>
        </w:rPr>
        <w:t xml:space="preserve">, </w:t>
      </w:r>
      <w:proofErr w:type="spellStart"/>
      <w:r w:rsidR="005F0E09" w:rsidRPr="005F0E09">
        <w:rPr>
          <w:rFonts w:cs="Times New Roman"/>
          <w:szCs w:val="26"/>
        </w:rPr>
        <w:t>phần</w:t>
      </w:r>
      <w:proofErr w:type="spellEnd"/>
      <w:r w:rsidR="005F0E09" w:rsidRPr="005F0E09">
        <w:rPr>
          <w:rFonts w:cs="Times New Roman"/>
          <w:szCs w:val="26"/>
        </w:rPr>
        <w:t xml:space="preserve"> 4.4 </w:t>
      </w:r>
      <w:proofErr w:type="spellStart"/>
      <w:r w:rsidR="005F0E09" w:rsidRPr="005F0E09">
        <w:rPr>
          <w:rFonts w:cs="Times New Roman"/>
          <w:szCs w:val="26"/>
        </w:rPr>
        <w:t>chỉ</w:t>
      </w:r>
      <w:proofErr w:type="spellEnd"/>
      <w:r w:rsidR="005F0E09" w:rsidRPr="005F0E09">
        <w:rPr>
          <w:rFonts w:cs="Times New Roman"/>
          <w:szCs w:val="26"/>
        </w:rPr>
        <w:t xml:space="preserve"> </w:t>
      </w:r>
      <w:proofErr w:type="spellStart"/>
      <w:r w:rsidR="005F0E09" w:rsidRPr="005F0E09">
        <w:rPr>
          <w:rFonts w:cs="Times New Roman"/>
          <w:szCs w:val="26"/>
        </w:rPr>
        <w:t>tập</w:t>
      </w:r>
      <w:proofErr w:type="spellEnd"/>
      <w:r w:rsidR="005F0E09" w:rsidRPr="005F0E09">
        <w:rPr>
          <w:rFonts w:cs="Times New Roman"/>
          <w:szCs w:val="26"/>
        </w:rPr>
        <w:t xml:space="preserve"> </w:t>
      </w:r>
      <w:proofErr w:type="spellStart"/>
      <w:r w:rsidR="005F0E09" w:rsidRPr="005F0E09">
        <w:rPr>
          <w:rFonts w:cs="Times New Roman"/>
          <w:szCs w:val="26"/>
        </w:rPr>
        <w:t>trung</w:t>
      </w:r>
      <w:proofErr w:type="spellEnd"/>
      <w:r w:rsidR="005F0E09" w:rsidRPr="005F0E09">
        <w:rPr>
          <w:rFonts w:cs="Times New Roman"/>
          <w:szCs w:val="26"/>
        </w:rPr>
        <w:t xml:space="preserve"> </w:t>
      </w:r>
      <w:proofErr w:type="spellStart"/>
      <w:r w:rsidR="005F0E09" w:rsidRPr="005F0E09">
        <w:rPr>
          <w:rFonts w:cs="Times New Roman"/>
          <w:szCs w:val="26"/>
        </w:rPr>
        <w:t>trình</w:t>
      </w:r>
      <w:proofErr w:type="spellEnd"/>
      <w:r w:rsidR="005F0E09" w:rsidRPr="005F0E09">
        <w:rPr>
          <w:rFonts w:cs="Times New Roman"/>
          <w:szCs w:val="26"/>
        </w:rPr>
        <w:t xml:space="preserve"> </w:t>
      </w:r>
      <w:proofErr w:type="spellStart"/>
      <w:r w:rsidR="005F0E09" w:rsidRPr="005F0E09">
        <w:rPr>
          <w:rFonts w:cs="Times New Roman"/>
          <w:szCs w:val="26"/>
        </w:rPr>
        <w:t>bày</w:t>
      </w:r>
      <w:proofErr w:type="spellEnd"/>
      <w:r w:rsidR="005F0E09" w:rsidRPr="005F0E09">
        <w:rPr>
          <w:rFonts w:cs="Times New Roman"/>
          <w:szCs w:val="26"/>
        </w:rPr>
        <w:t xml:space="preserve"> </w:t>
      </w:r>
      <w:proofErr w:type="spellStart"/>
      <w:r w:rsidR="005F0E09" w:rsidRPr="005F0E09">
        <w:rPr>
          <w:rFonts w:cs="Times New Roman"/>
          <w:szCs w:val="26"/>
        </w:rPr>
        <w:t>kết</w:t>
      </w:r>
      <w:proofErr w:type="spellEnd"/>
      <w:r w:rsidR="005F0E09" w:rsidRPr="005F0E09">
        <w:rPr>
          <w:rFonts w:cs="Times New Roman"/>
          <w:szCs w:val="26"/>
        </w:rPr>
        <w:t xml:space="preserve"> </w:t>
      </w:r>
      <w:proofErr w:type="spellStart"/>
      <w:r w:rsidR="005F0E09" w:rsidRPr="005F0E09">
        <w:rPr>
          <w:rFonts w:cs="Times New Roman"/>
          <w:szCs w:val="26"/>
        </w:rPr>
        <w:t>quả</w:t>
      </w:r>
      <w:proofErr w:type="spellEnd"/>
      <w:r w:rsidR="005F0E09" w:rsidRPr="005F0E09">
        <w:rPr>
          <w:rFonts w:cs="Times New Roman"/>
          <w:szCs w:val="26"/>
        </w:rPr>
        <w:t xml:space="preserve"> </w:t>
      </w:r>
      <w:proofErr w:type="spellStart"/>
      <w:r w:rsidR="005F0E09" w:rsidRPr="005F0E09">
        <w:rPr>
          <w:rFonts w:cs="Times New Roman"/>
          <w:szCs w:val="26"/>
        </w:rPr>
        <w:t>trực</w:t>
      </w:r>
      <w:proofErr w:type="spellEnd"/>
      <w:r w:rsidR="005F0E09" w:rsidRPr="005F0E09">
        <w:rPr>
          <w:rFonts w:cs="Times New Roman"/>
          <w:szCs w:val="26"/>
        </w:rPr>
        <w:t xml:space="preserve"> </w:t>
      </w:r>
      <w:proofErr w:type="spellStart"/>
      <w:r w:rsidR="005F0E09" w:rsidRPr="005F0E09">
        <w:rPr>
          <w:rFonts w:cs="Times New Roman"/>
          <w:szCs w:val="26"/>
        </w:rPr>
        <w:t>quan</w:t>
      </w:r>
      <w:proofErr w:type="spellEnd"/>
      <w:r w:rsidR="005F0E09" w:rsidRPr="005F0E09">
        <w:rPr>
          <w:rFonts w:cs="Times New Roman"/>
          <w:szCs w:val="26"/>
        </w:rPr>
        <w:t xml:space="preserve"> </w:t>
      </w:r>
      <w:proofErr w:type="spellStart"/>
      <w:r w:rsidR="005F0E09" w:rsidRPr="005F0E09">
        <w:rPr>
          <w:rFonts w:cs="Times New Roman"/>
          <w:szCs w:val="26"/>
        </w:rPr>
        <w:t>và</w:t>
      </w:r>
      <w:proofErr w:type="spellEnd"/>
      <w:r w:rsidR="005F0E09" w:rsidRPr="005F0E09">
        <w:rPr>
          <w:rFonts w:cs="Times New Roman"/>
          <w:szCs w:val="26"/>
        </w:rPr>
        <w:t xml:space="preserve"> </w:t>
      </w:r>
      <w:proofErr w:type="spellStart"/>
      <w:r w:rsidR="005F0E09" w:rsidRPr="005F0E09">
        <w:rPr>
          <w:rFonts w:cs="Times New Roman"/>
          <w:szCs w:val="26"/>
        </w:rPr>
        <w:t>nhận</w:t>
      </w:r>
      <w:proofErr w:type="spellEnd"/>
      <w:r w:rsidR="005F0E09" w:rsidRPr="005F0E09">
        <w:rPr>
          <w:rFonts w:cs="Times New Roman"/>
          <w:szCs w:val="26"/>
        </w:rPr>
        <w:t xml:space="preserve"> </w:t>
      </w:r>
      <w:proofErr w:type="spellStart"/>
      <w:r w:rsidR="005F0E09" w:rsidRPr="005F0E09">
        <w:rPr>
          <w:rFonts w:cs="Times New Roman"/>
          <w:szCs w:val="26"/>
        </w:rPr>
        <w:t>xét</w:t>
      </w:r>
      <w:proofErr w:type="spellEnd"/>
      <w:r w:rsidR="005F0E09" w:rsidRPr="005F0E09">
        <w:rPr>
          <w:rFonts w:cs="Times New Roman"/>
          <w:szCs w:val="26"/>
        </w:rPr>
        <w:t xml:space="preserve"> </w:t>
      </w:r>
      <w:proofErr w:type="spellStart"/>
      <w:r w:rsidR="005F0E09" w:rsidRPr="005F0E09">
        <w:rPr>
          <w:rFonts w:cs="Times New Roman"/>
          <w:szCs w:val="26"/>
        </w:rPr>
        <w:t>về</w:t>
      </w:r>
      <w:proofErr w:type="spellEnd"/>
      <w:r w:rsidR="005F0E09" w:rsidRPr="005F0E09">
        <w:rPr>
          <w:rFonts w:cs="Times New Roman"/>
          <w:szCs w:val="26"/>
        </w:rPr>
        <w:t xml:space="preserve"> </w:t>
      </w:r>
      <w:proofErr w:type="spellStart"/>
      <w:r w:rsidR="005F0E09" w:rsidRPr="005F0E09">
        <w:rPr>
          <w:rFonts w:cs="Times New Roman"/>
          <w:szCs w:val="26"/>
        </w:rPr>
        <w:t>mức</w:t>
      </w:r>
      <w:proofErr w:type="spellEnd"/>
      <w:r w:rsidR="005F0E09" w:rsidRPr="005F0E09">
        <w:rPr>
          <w:rFonts w:cs="Times New Roman"/>
          <w:szCs w:val="26"/>
        </w:rPr>
        <w:t xml:space="preserve"> </w:t>
      </w:r>
      <w:proofErr w:type="spellStart"/>
      <w:r w:rsidR="005F0E09" w:rsidRPr="005F0E09">
        <w:rPr>
          <w:rFonts w:cs="Times New Roman"/>
          <w:szCs w:val="26"/>
        </w:rPr>
        <w:t>độ</w:t>
      </w:r>
      <w:proofErr w:type="spellEnd"/>
      <w:r w:rsidR="005F0E09" w:rsidRPr="005F0E09">
        <w:rPr>
          <w:rFonts w:cs="Times New Roman"/>
          <w:szCs w:val="26"/>
        </w:rPr>
        <w:t xml:space="preserve"> </w:t>
      </w:r>
      <w:proofErr w:type="spellStart"/>
      <w:r w:rsidR="005F0E09" w:rsidRPr="005F0E09">
        <w:rPr>
          <w:rFonts w:cs="Times New Roman"/>
          <w:szCs w:val="26"/>
        </w:rPr>
        <w:t>phù</w:t>
      </w:r>
      <w:proofErr w:type="spellEnd"/>
      <w:r w:rsidR="005F0E09" w:rsidRPr="005F0E09">
        <w:rPr>
          <w:rFonts w:cs="Times New Roman"/>
          <w:szCs w:val="26"/>
        </w:rPr>
        <w:t xml:space="preserve"> </w:t>
      </w:r>
      <w:proofErr w:type="spellStart"/>
      <w:r w:rsidR="005F0E09" w:rsidRPr="005F0E09">
        <w:rPr>
          <w:rFonts w:cs="Times New Roman"/>
          <w:szCs w:val="26"/>
        </w:rPr>
        <w:t>hợp</w:t>
      </w:r>
      <w:proofErr w:type="spellEnd"/>
      <w:r w:rsidR="005F0E09" w:rsidRPr="005F0E09">
        <w:rPr>
          <w:rFonts w:cs="Times New Roman"/>
          <w:szCs w:val="26"/>
        </w:rPr>
        <w:t xml:space="preserve"> </w:t>
      </w:r>
      <w:proofErr w:type="spellStart"/>
      <w:r w:rsidR="005F0E09" w:rsidRPr="005F0E09">
        <w:rPr>
          <w:rFonts w:cs="Times New Roman"/>
          <w:szCs w:val="26"/>
        </w:rPr>
        <w:t>giữa</w:t>
      </w:r>
      <w:proofErr w:type="spellEnd"/>
      <w:r w:rsidR="005F0E09" w:rsidRPr="005F0E09">
        <w:rPr>
          <w:rFonts w:cs="Times New Roman"/>
          <w:szCs w:val="26"/>
        </w:rPr>
        <w:t xml:space="preserve"> </w:t>
      </w:r>
      <w:proofErr w:type="spellStart"/>
      <w:r w:rsidR="005F0E09" w:rsidRPr="005F0E09">
        <w:rPr>
          <w:rFonts w:cs="Times New Roman"/>
          <w:szCs w:val="26"/>
        </w:rPr>
        <w:t>vùng</w:t>
      </w:r>
      <w:proofErr w:type="spellEnd"/>
      <w:r w:rsidR="005F0E09" w:rsidRPr="005F0E09">
        <w:rPr>
          <w:rFonts w:cs="Times New Roman"/>
          <w:szCs w:val="26"/>
        </w:rPr>
        <w:t xml:space="preserve"> </w:t>
      </w:r>
      <w:proofErr w:type="spellStart"/>
      <w:r w:rsidR="005F0E09" w:rsidRPr="005F0E09">
        <w:rPr>
          <w:rFonts w:cs="Times New Roman"/>
          <w:szCs w:val="26"/>
        </w:rPr>
        <w:t>được</w:t>
      </w:r>
      <w:proofErr w:type="spellEnd"/>
      <w:r w:rsidR="005F0E09" w:rsidRPr="005F0E09">
        <w:rPr>
          <w:rFonts w:cs="Times New Roman"/>
          <w:szCs w:val="26"/>
        </w:rPr>
        <w:t xml:space="preserve"> </w:t>
      </w:r>
      <w:proofErr w:type="spellStart"/>
      <w:r w:rsidR="005F0E09" w:rsidRPr="005F0E09">
        <w:rPr>
          <w:rFonts w:cs="Times New Roman"/>
          <w:szCs w:val="26"/>
        </w:rPr>
        <w:t>mô</w:t>
      </w:r>
      <w:proofErr w:type="spellEnd"/>
      <w:r w:rsidR="005F0E09" w:rsidRPr="005F0E09">
        <w:rPr>
          <w:rFonts w:cs="Times New Roman"/>
          <w:szCs w:val="26"/>
        </w:rPr>
        <w:t xml:space="preserve"> </w:t>
      </w:r>
      <w:proofErr w:type="spellStart"/>
      <w:r w:rsidR="005F0E09" w:rsidRPr="005F0E09">
        <w:rPr>
          <w:rFonts w:cs="Times New Roman"/>
          <w:szCs w:val="26"/>
        </w:rPr>
        <w:t>hình</w:t>
      </w:r>
      <w:proofErr w:type="spellEnd"/>
      <w:r w:rsidR="005F0E09" w:rsidRPr="005F0E09">
        <w:rPr>
          <w:rFonts w:cs="Times New Roman"/>
          <w:szCs w:val="26"/>
        </w:rPr>
        <w:t xml:space="preserve"> </w:t>
      </w:r>
      <w:proofErr w:type="spellStart"/>
      <w:r w:rsidR="005F0E09" w:rsidRPr="005F0E09">
        <w:rPr>
          <w:rFonts w:cs="Times New Roman"/>
          <w:szCs w:val="26"/>
        </w:rPr>
        <w:t>chú</w:t>
      </w:r>
      <w:proofErr w:type="spellEnd"/>
      <w:r w:rsidR="005F0E09" w:rsidRPr="005F0E09">
        <w:rPr>
          <w:rFonts w:cs="Times New Roman"/>
          <w:szCs w:val="26"/>
        </w:rPr>
        <w:t xml:space="preserve"> ý </w:t>
      </w:r>
      <w:proofErr w:type="spellStart"/>
      <w:r w:rsidR="005F0E09" w:rsidRPr="005F0E09">
        <w:rPr>
          <w:rFonts w:cs="Times New Roman"/>
          <w:szCs w:val="26"/>
        </w:rPr>
        <w:t>với</w:t>
      </w:r>
      <w:proofErr w:type="spellEnd"/>
      <w:r w:rsidR="005F0E09" w:rsidRPr="005F0E09">
        <w:rPr>
          <w:rFonts w:cs="Times New Roman"/>
          <w:szCs w:val="26"/>
        </w:rPr>
        <w:t xml:space="preserve"> </w:t>
      </w:r>
      <w:proofErr w:type="spellStart"/>
      <w:r w:rsidR="005F0E09" w:rsidRPr="005F0E09">
        <w:rPr>
          <w:rFonts w:cs="Times New Roman"/>
          <w:szCs w:val="26"/>
        </w:rPr>
        <w:t>các</w:t>
      </w:r>
      <w:proofErr w:type="spellEnd"/>
      <w:r w:rsidR="005F0E09" w:rsidRPr="005F0E09">
        <w:rPr>
          <w:rFonts w:cs="Times New Roman"/>
          <w:szCs w:val="26"/>
        </w:rPr>
        <w:t xml:space="preserve"> </w:t>
      </w:r>
      <w:proofErr w:type="spellStart"/>
      <w:r w:rsidR="005F0E09" w:rsidRPr="005F0E09">
        <w:rPr>
          <w:rFonts w:cs="Times New Roman"/>
          <w:szCs w:val="26"/>
        </w:rPr>
        <w:t>dấu</w:t>
      </w:r>
      <w:proofErr w:type="spellEnd"/>
      <w:r w:rsidR="005F0E09" w:rsidRPr="005F0E09">
        <w:rPr>
          <w:rFonts w:cs="Times New Roman"/>
          <w:szCs w:val="26"/>
        </w:rPr>
        <w:t xml:space="preserve"> </w:t>
      </w:r>
      <w:proofErr w:type="spellStart"/>
      <w:r w:rsidR="005F0E09" w:rsidRPr="005F0E09">
        <w:rPr>
          <w:rFonts w:cs="Times New Roman"/>
          <w:szCs w:val="26"/>
        </w:rPr>
        <w:t>hiệu</w:t>
      </w:r>
      <w:proofErr w:type="spellEnd"/>
      <w:r w:rsidR="005F0E09" w:rsidRPr="005F0E09">
        <w:rPr>
          <w:rFonts w:cs="Times New Roman"/>
          <w:szCs w:val="26"/>
        </w:rPr>
        <w:t xml:space="preserve"> </w:t>
      </w:r>
      <w:proofErr w:type="spellStart"/>
      <w:r w:rsidR="005F0E09" w:rsidRPr="005F0E09">
        <w:rPr>
          <w:rFonts w:cs="Times New Roman"/>
          <w:szCs w:val="26"/>
        </w:rPr>
        <w:t>bệnh</w:t>
      </w:r>
      <w:proofErr w:type="spellEnd"/>
      <w:r w:rsidR="005F0E09" w:rsidRPr="005F0E09">
        <w:rPr>
          <w:rFonts w:cs="Times New Roman"/>
          <w:szCs w:val="26"/>
        </w:rPr>
        <w:t xml:space="preserve"> </w:t>
      </w:r>
      <w:proofErr w:type="spellStart"/>
      <w:r w:rsidR="005F0E09" w:rsidRPr="005F0E09">
        <w:rPr>
          <w:rFonts w:cs="Times New Roman"/>
          <w:szCs w:val="26"/>
        </w:rPr>
        <w:t>lý</w:t>
      </w:r>
      <w:proofErr w:type="spellEnd"/>
      <w:r w:rsidR="005F0E09" w:rsidRPr="005F0E09">
        <w:rPr>
          <w:rFonts w:cs="Times New Roman"/>
          <w:szCs w:val="26"/>
        </w:rPr>
        <w:t xml:space="preserve"> </w:t>
      </w:r>
      <w:proofErr w:type="spellStart"/>
      <w:r w:rsidR="005F0E09" w:rsidRPr="005F0E09">
        <w:rPr>
          <w:rFonts w:cs="Times New Roman"/>
          <w:szCs w:val="26"/>
        </w:rPr>
        <w:t>thực</w:t>
      </w:r>
      <w:proofErr w:type="spellEnd"/>
      <w:r w:rsidR="005F0E09" w:rsidRPr="005F0E09">
        <w:rPr>
          <w:rFonts w:cs="Times New Roman"/>
          <w:szCs w:val="26"/>
        </w:rPr>
        <w:t xml:space="preserve"> </w:t>
      </w:r>
      <w:proofErr w:type="spellStart"/>
      <w:r w:rsidR="005F0E09" w:rsidRPr="005F0E09">
        <w:rPr>
          <w:rFonts w:cs="Times New Roman"/>
          <w:szCs w:val="26"/>
        </w:rPr>
        <w:t>tế</w:t>
      </w:r>
      <w:proofErr w:type="spellEnd"/>
      <w:r w:rsidR="005F0E09" w:rsidRPr="005F0E09">
        <w:rPr>
          <w:rFonts w:cs="Times New Roman"/>
          <w:szCs w:val="26"/>
        </w:rPr>
        <w:t xml:space="preserve">. Thông qua </w:t>
      </w:r>
      <w:proofErr w:type="spellStart"/>
      <w:r w:rsidR="005F0E09" w:rsidRPr="005F0E09">
        <w:rPr>
          <w:rFonts w:cs="Times New Roman"/>
          <w:szCs w:val="26"/>
        </w:rPr>
        <w:t>đó</w:t>
      </w:r>
      <w:proofErr w:type="spellEnd"/>
      <w:r w:rsidR="005F0E09" w:rsidRPr="005F0E09">
        <w:rPr>
          <w:rFonts w:cs="Times New Roman"/>
          <w:szCs w:val="26"/>
        </w:rPr>
        <w:t xml:space="preserve">, </w:t>
      </w:r>
      <w:proofErr w:type="spellStart"/>
      <w:r w:rsidR="005F0E09" w:rsidRPr="005F0E09">
        <w:rPr>
          <w:rFonts w:cs="Times New Roman"/>
          <w:szCs w:val="26"/>
        </w:rPr>
        <w:t>có</w:t>
      </w:r>
      <w:proofErr w:type="spellEnd"/>
      <w:r w:rsidR="005F0E09" w:rsidRPr="005F0E09">
        <w:rPr>
          <w:rFonts w:cs="Times New Roman"/>
          <w:szCs w:val="26"/>
        </w:rPr>
        <w:t xml:space="preserve"> </w:t>
      </w:r>
      <w:proofErr w:type="spellStart"/>
      <w:r w:rsidR="005F0E09" w:rsidRPr="005F0E09">
        <w:rPr>
          <w:rFonts w:cs="Times New Roman"/>
          <w:szCs w:val="26"/>
        </w:rPr>
        <w:t>thể</w:t>
      </w:r>
      <w:proofErr w:type="spellEnd"/>
      <w:r w:rsidR="005F0E09" w:rsidRPr="005F0E09">
        <w:rPr>
          <w:rFonts w:cs="Times New Roman"/>
          <w:szCs w:val="26"/>
        </w:rPr>
        <w:t xml:space="preserve"> </w:t>
      </w:r>
      <w:proofErr w:type="spellStart"/>
      <w:r w:rsidR="005F0E09" w:rsidRPr="005F0E09">
        <w:rPr>
          <w:rFonts w:cs="Times New Roman"/>
          <w:szCs w:val="26"/>
        </w:rPr>
        <w:t>đánh</w:t>
      </w:r>
      <w:proofErr w:type="spellEnd"/>
      <w:r w:rsidR="005F0E09" w:rsidRPr="005F0E09">
        <w:rPr>
          <w:rFonts w:cs="Times New Roman"/>
          <w:szCs w:val="26"/>
        </w:rPr>
        <w:t xml:space="preserve"> </w:t>
      </w:r>
      <w:proofErr w:type="spellStart"/>
      <w:r w:rsidR="005F0E09" w:rsidRPr="005F0E09">
        <w:rPr>
          <w:rFonts w:cs="Times New Roman"/>
          <w:szCs w:val="26"/>
        </w:rPr>
        <w:t>giá</w:t>
      </w:r>
      <w:proofErr w:type="spellEnd"/>
      <w:r w:rsidR="005F0E09" w:rsidRPr="005F0E09">
        <w:rPr>
          <w:rFonts w:cs="Times New Roman"/>
          <w:szCs w:val="26"/>
        </w:rPr>
        <w:t xml:space="preserve"> </w:t>
      </w:r>
      <w:proofErr w:type="spellStart"/>
      <w:r w:rsidR="005F0E09" w:rsidRPr="005F0E09">
        <w:rPr>
          <w:rFonts w:cs="Times New Roman"/>
          <w:szCs w:val="26"/>
        </w:rPr>
        <w:t>liệu</w:t>
      </w:r>
      <w:proofErr w:type="spellEnd"/>
      <w:r w:rsidR="005F0E09" w:rsidRPr="005F0E09">
        <w:rPr>
          <w:rFonts w:cs="Times New Roman"/>
          <w:szCs w:val="26"/>
        </w:rPr>
        <w:t xml:space="preserve"> </w:t>
      </w:r>
      <w:proofErr w:type="spellStart"/>
      <w:r w:rsidR="005F0E09" w:rsidRPr="005F0E09">
        <w:rPr>
          <w:rFonts w:cs="Times New Roman"/>
          <w:szCs w:val="26"/>
        </w:rPr>
        <w:t>mô</w:t>
      </w:r>
      <w:proofErr w:type="spellEnd"/>
      <w:r w:rsidR="005F0E09" w:rsidRPr="005F0E09">
        <w:rPr>
          <w:rFonts w:cs="Times New Roman"/>
          <w:szCs w:val="26"/>
        </w:rPr>
        <w:t xml:space="preserve"> </w:t>
      </w:r>
      <w:proofErr w:type="spellStart"/>
      <w:r w:rsidR="005F0E09" w:rsidRPr="005F0E09">
        <w:rPr>
          <w:rFonts w:cs="Times New Roman"/>
          <w:szCs w:val="26"/>
        </w:rPr>
        <w:t>hình</w:t>
      </w:r>
      <w:proofErr w:type="spellEnd"/>
      <w:r w:rsidR="005F0E09" w:rsidRPr="005F0E09">
        <w:rPr>
          <w:rFonts w:cs="Times New Roman"/>
          <w:szCs w:val="26"/>
        </w:rPr>
        <w:t xml:space="preserve"> </w:t>
      </w:r>
      <w:proofErr w:type="spellStart"/>
      <w:r w:rsidR="005F0E09" w:rsidRPr="005F0E09">
        <w:rPr>
          <w:rFonts w:cs="Times New Roman"/>
          <w:szCs w:val="26"/>
        </w:rPr>
        <w:t>đang</w:t>
      </w:r>
      <w:proofErr w:type="spellEnd"/>
      <w:r w:rsidR="005F0E09" w:rsidRPr="005F0E09">
        <w:rPr>
          <w:rFonts w:cs="Times New Roman"/>
          <w:szCs w:val="26"/>
        </w:rPr>
        <w:t xml:space="preserve"> </w:t>
      </w:r>
      <w:proofErr w:type="spellStart"/>
      <w:r w:rsidR="005F0E09" w:rsidRPr="005F0E09">
        <w:rPr>
          <w:rFonts w:cs="Times New Roman"/>
          <w:szCs w:val="26"/>
        </w:rPr>
        <w:t>học</w:t>
      </w:r>
      <w:proofErr w:type="spellEnd"/>
      <w:r w:rsidR="005F0E09" w:rsidRPr="005F0E09">
        <w:rPr>
          <w:rFonts w:cs="Times New Roman"/>
          <w:szCs w:val="26"/>
        </w:rPr>
        <w:t xml:space="preserve"> </w:t>
      </w:r>
      <w:proofErr w:type="spellStart"/>
      <w:r w:rsidR="005F0E09" w:rsidRPr="005F0E09">
        <w:rPr>
          <w:rFonts w:cs="Times New Roman"/>
          <w:szCs w:val="26"/>
        </w:rPr>
        <w:t>được</w:t>
      </w:r>
      <w:proofErr w:type="spellEnd"/>
      <w:r w:rsidR="005F0E09" w:rsidRPr="005F0E09">
        <w:rPr>
          <w:rFonts w:cs="Times New Roman"/>
          <w:szCs w:val="26"/>
        </w:rPr>
        <w:t xml:space="preserve"> </w:t>
      </w:r>
      <w:proofErr w:type="spellStart"/>
      <w:r w:rsidR="005F0E09" w:rsidRPr="005F0E09">
        <w:rPr>
          <w:rFonts w:cs="Times New Roman"/>
          <w:szCs w:val="26"/>
        </w:rPr>
        <w:t>các</w:t>
      </w:r>
      <w:proofErr w:type="spellEnd"/>
      <w:r w:rsidR="005F0E09" w:rsidRPr="005F0E09">
        <w:rPr>
          <w:rFonts w:cs="Times New Roman"/>
          <w:szCs w:val="26"/>
        </w:rPr>
        <w:t xml:space="preserve"> </w:t>
      </w:r>
      <w:proofErr w:type="spellStart"/>
      <w:r w:rsidR="005F0E09" w:rsidRPr="005F0E09">
        <w:rPr>
          <w:rFonts w:cs="Times New Roman"/>
          <w:szCs w:val="26"/>
        </w:rPr>
        <w:t>đặc</w:t>
      </w:r>
      <w:proofErr w:type="spellEnd"/>
      <w:r w:rsidR="005F0E09" w:rsidRPr="005F0E09">
        <w:rPr>
          <w:rFonts w:cs="Times New Roman"/>
          <w:szCs w:val="26"/>
        </w:rPr>
        <w:t xml:space="preserve"> </w:t>
      </w:r>
      <w:proofErr w:type="spellStart"/>
      <w:r w:rsidR="005F0E09" w:rsidRPr="005F0E09">
        <w:rPr>
          <w:rFonts w:cs="Times New Roman"/>
          <w:szCs w:val="26"/>
        </w:rPr>
        <w:t>trưng</w:t>
      </w:r>
      <w:proofErr w:type="spellEnd"/>
      <w:r w:rsidR="005F0E09" w:rsidRPr="005F0E09">
        <w:rPr>
          <w:rFonts w:cs="Times New Roman"/>
          <w:szCs w:val="26"/>
        </w:rPr>
        <w:t xml:space="preserve"> </w:t>
      </w:r>
      <w:proofErr w:type="spellStart"/>
      <w:r w:rsidR="005F0E09" w:rsidRPr="005F0E09">
        <w:rPr>
          <w:rFonts w:cs="Times New Roman"/>
          <w:szCs w:val="26"/>
        </w:rPr>
        <w:t>có</w:t>
      </w:r>
      <w:proofErr w:type="spellEnd"/>
      <w:r w:rsidR="005F0E09" w:rsidRPr="005F0E09">
        <w:rPr>
          <w:rFonts w:cs="Times New Roman"/>
          <w:szCs w:val="26"/>
        </w:rPr>
        <w:t xml:space="preserve"> ý </w:t>
      </w:r>
      <w:proofErr w:type="spellStart"/>
      <w:r w:rsidR="005F0E09" w:rsidRPr="005F0E09">
        <w:rPr>
          <w:rFonts w:cs="Times New Roman"/>
          <w:szCs w:val="26"/>
        </w:rPr>
        <w:t>nghĩa</w:t>
      </w:r>
      <w:proofErr w:type="spellEnd"/>
      <w:r w:rsidR="005F0E09" w:rsidRPr="005F0E09">
        <w:rPr>
          <w:rFonts w:cs="Times New Roman"/>
          <w:szCs w:val="26"/>
        </w:rPr>
        <w:t xml:space="preserve"> hay </w:t>
      </w:r>
      <w:proofErr w:type="spellStart"/>
      <w:r w:rsidR="005F0E09" w:rsidRPr="005F0E09">
        <w:rPr>
          <w:rFonts w:cs="Times New Roman"/>
          <w:szCs w:val="26"/>
        </w:rPr>
        <w:t>chỉ</w:t>
      </w:r>
      <w:proofErr w:type="spellEnd"/>
      <w:r w:rsidR="005F0E09" w:rsidRPr="005F0E09">
        <w:rPr>
          <w:rFonts w:cs="Times New Roman"/>
          <w:szCs w:val="26"/>
        </w:rPr>
        <w:t xml:space="preserve"> </w:t>
      </w:r>
      <w:proofErr w:type="spellStart"/>
      <w:r w:rsidR="005F0E09" w:rsidRPr="005F0E09">
        <w:rPr>
          <w:rFonts w:cs="Times New Roman"/>
          <w:szCs w:val="26"/>
        </w:rPr>
        <w:t>dựa</w:t>
      </w:r>
      <w:proofErr w:type="spellEnd"/>
      <w:r w:rsidR="005F0E09" w:rsidRPr="005F0E09">
        <w:rPr>
          <w:rFonts w:cs="Times New Roman"/>
          <w:szCs w:val="26"/>
        </w:rPr>
        <w:t xml:space="preserve"> </w:t>
      </w:r>
      <w:proofErr w:type="spellStart"/>
      <w:r w:rsidR="005F0E09" w:rsidRPr="005F0E09">
        <w:rPr>
          <w:rFonts w:cs="Times New Roman"/>
          <w:szCs w:val="26"/>
        </w:rPr>
        <w:t>vào</w:t>
      </w:r>
      <w:proofErr w:type="spellEnd"/>
      <w:r w:rsidR="005F0E09" w:rsidRPr="005F0E09">
        <w:rPr>
          <w:rFonts w:cs="Times New Roman"/>
          <w:szCs w:val="26"/>
        </w:rPr>
        <w:t xml:space="preserve"> </w:t>
      </w:r>
      <w:proofErr w:type="spellStart"/>
      <w:r w:rsidR="005F0E09" w:rsidRPr="005F0E09">
        <w:rPr>
          <w:rFonts w:cs="Times New Roman"/>
          <w:szCs w:val="26"/>
        </w:rPr>
        <w:t>các</w:t>
      </w:r>
      <w:proofErr w:type="spellEnd"/>
      <w:r w:rsidR="005F0E09" w:rsidRPr="005F0E09">
        <w:rPr>
          <w:rFonts w:cs="Times New Roman"/>
          <w:szCs w:val="26"/>
        </w:rPr>
        <w:t xml:space="preserve"> </w:t>
      </w:r>
      <w:proofErr w:type="spellStart"/>
      <w:r w:rsidR="005F0E09" w:rsidRPr="005F0E09">
        <w:rPr>
          <w:rFonts w:cs="Times New Roman"/>
          <w:szCs w:val="26"/>
        </w:rPr>
        <w:t>tín</w:t>
      </w:r>
      <w:proofErr w:type="spellEnd"/>
      <w:r w:rsidR="005F0E09" w:rsidRPr="005F0E09">
        <w:rPr>
          <w:rFonts w:cs="Times New Roman"/>
          <w:szCs w:val="26"/>
        </w:rPr>
        <w:t xml:space="preserve"> </w:t>
      </w:r>
      <w:proofErr w:type="spellStart"/>
      <w:r w:rsidR="005F0E09" w:rsidRPr="005F0E09">
        <w:rPr>
          <w:rFonts w:cs="Times New Roman"/>
          <w:szCs w:val="26"/>
        </w:rPr>
        <w:t>hiệu</w:t>
      </w:r>
      <w:proofErr w:type="spellEnd"/>
      <w:r w:rsidR="005F0E09" w:rsidRPr="005F0E09">
        <w:rPr>
          <w:rFonts w:cs="Times New Roman"/>
          <w:szCs w:val="26"/>
        </w:rPr>
        <w:t xml:space="preserve"> </w:t>
      </w:r>
      <w:proofErr w:type="spellStart"/>
      <w:r w:rsidR="005F0E09" w:rsidRPr="005F0E09">
        <w:rPr>
          <w:rFonts w:cs="Times New Roman"/>
          <w:szCs w:val="26"/>
        </w:rPr>
        <w:t>không</w:t>
      </w:r>
      <w:proofErr w:type="spellEnd"/>
      <w:r w:rsidR="005F0E09" w:rsidRPr="005F0E09">
        <w:rPr>
          <w:rFonts w:cs="Times New Roman"/>
          <w:szCs w:val="26"/>
        </w:rPr>
        <w:t xml:space="preserve"> </w:t>
      </w:r>
      <w:proofErr w:type="spellStart"/>
      <w:r w:rsidR="005F0E09" w:rsidRPr="005F0E09">
        <w:rPr>
          <w:rFonts w:cs="Times New Roman"/>
          <w:szCs w:val="26"/>
        </w:rPr>
        <w:t>liên</w:t>
      </w:r>
      <w:proofErr w:type="spellEnd"/>
      <w:r w:rsidR="005F0E09" w:rsidRPr="005F0E09">
        <w:rPr>
          <w:rFonts w:cs="Times New Roman"/>
          <w:szCs w:val="26"/>
        </w:rPr>
        <w:t xml:space="preserve"> </w:t>
      </w:r>
      <w:proofErr w:type="spellStart"/>
      <w:r w:rsidR="005F0E09" w:rsidRPr="005F0E09">
        <w:rPr>
          <w:rFonts w:cs="Times New Roman"/>
          <w:szCs w:val="26"/>
        </w:rPr>
        <w:t>quan</w:t>
      </w:r>
      <w:proofErr w:type="spellEnd"/>
      <w:r w:rsidR="005F0E09" w:rsidRPr="005F0E09">
        <w:rPr>
          <w:rFonts w:cs="Times New Roman"/>
          <w:szCs w:val="26"/>
        </w:rPr>
        <w:t>.</w:t>
      </w:r>
    </w:p>
    <w:p w14:paraId="33C379E3" w14:textId="77777777" w:rsidR="00A50845" w:rsidRPr="00E26429" w:rsidRDefault="00D60863">
      <w:pPr>
        <w:outlineLvl w:val="2"/>
        <w:rPr>
          <w:rFonts w:cs="Times New Roman"/>
          <w:szCs w:val="26"/>
        </w:rPr>
      </w:pPr>
      <w:r w:rsidRPr="00E26429">
        <w:rPr>
          <w:rFonts w:cs="Times New Roman"/>
          <w:b/>
          <w:szCs w:val="26"/>
        </w:rPr>
        <w:t xml:space="preserve">4.4.2. Grad-CAM++ </w:t>
      </w:r>
      <w:proofErr w:type="spellStart"/>
      <w:r w:rsidRPr="00E26429">
        <w:rPr>
          <w:rFonts w:cs="Times New Roman"/>
          <w:b/>
          <w:szCs w:val="26"/>
        </w:rPr>
        <w:t>cho</w:t>
      </w:r>
      <w:proofErr w:type="spellEnd"/>
      <w:r w:rsidRPr="00E26429">
        <w:rPr>
          <w:rFonts w:cs="Times New Roman"/>
          <w:b/>
          <w:szCs w:val="26"/>
        </w:rPr>
        <w:t xml:space="preserve"> VGG19-GAP</w:t>
      </w:r>
    </w:p>
    <w:p w14:paraId="6D27CBCF" w14:textId="31197061" w:rsidR="00A50845" w:rsidRPr="00E26429" w:rsidRDefault="00D60863" w:rsidP="005006B3">
      <w:pPr>
        <w:ind w:firstLine="450"/>
        <w:jc w:val="both"/>
        <w:rPr>
          <w:rFonts w:cs="Times New Roman"/>
          <w:szCs w:val="26"/>
        </w:rPr>
      </w:pPr>
      <w:r w:rsidRPr="00E26429">
        <w:rPr>
          <w:rFonts w:cs="Times New Roman"/>
          <w:szCs w:val="26"/>
        </w:rPr>
        <w:t xml:space="preserve">Các </w:t>
      </w:r>
      <w:proofErr w:type="spellStart"/>
      <w:r w:rsidRPr="00E26429">
        <w:rPr>
          <w:rFonts w:cs="Times New Roman"/>
          <w:szCs w:val="26"/>
        </w:rPr>
        <w:t>hình</w:t>
      </w:r>
      <w:proofErr w:type="spellEnd"/>
      <w:r w:rsidRPr="00E26429">
        <w:rPr>
          <w:rFonts w:cs="Times New Roman"/>
          <w:szCs w:val="26"/>
        </w:rPr>
        <w:t xml:space="preserve"> </w:t>
      </w:r>
      <w:proofErr w:type="spellStart"/>
      <w:r w:rsidR="00385BE5" w:rsidRPr="00385BE5">
        <w:rPr>
          <w:rFonts w:cs="Times New Roman"/>
          <w:szCs w:val="26"/>
        </w:rPr>
        <w:t>từ</w:t>
      </w:r>
      <w:proofErr w:type="spellEnd"/>
      <w:r w:rsidR="00385BE5" w:rsidRPr="00385BE5">
        <w:rPr>
          <w:rFonts w:cs="Times New Roman"/>
          <w:szCs w:val="26"/>
        </w:rPr>
        <w:t xml:space="preserve"> H19 </w:t>
      </w:r>
      <w:proofErr w:type="spellStart"/>
      <w:r w:rsidR="00385BE5" w:rsidRPr="00385BE5">
        <w:rPr>
          <w:rFonts w:cs="Times New Roman"/>
          <w:szCs w:val="26"/>
        </w:rPr>
        <w:t>đến</w:t>
      </w:r>
      <w:proofErr w:type="spellEnd"/>
      <w:r w:rsidR="00385BE5" w:rsidRPr="00385BE5">
        <w:rPr>
          <w:rFonts w:cs="Times New Roman"/>
          <w:szCs w:val="26"/>
        </w:rPr>
        <w:t xml:space="preserve"> H26</w:t>
      </w:r>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tách</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từng</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w:t>
      </w:r>
      <w:proofErr w:type="spellStart"/>
      <w:r w:rsidRPr="00E26429">
        <w:rPr>
          <w:rFonts w:cs="Times New Roman"/>
          <w:szCs w:val="26"/>
        </w:rPr>
        <w:t>dễ</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sát</w:t>
      </w:r>
      <w:proofErr w:type="spellEnd"/>
      <w:r w:rsidR="00385BE5" w:rsidRPr="00385BE5">
        <w:rPr>
          <w:rFonts w:cs="Times New Roman"/>
          <w:szCs w:val="26"/>
        </w:rPr>
        <w:t xml:space="preserve"> </w:t>
      </w:r>
      <w:proofErr w:type="spellStart"/>
      <w:r w:rsidR="00385BE5" w:rsidRPr="00385BE5">
        <w:rPr>
          <w:rFonts w:cs="Times New Roman"/>
          <w:szCs w:val="26"/>
        </w:rPr>
        <w:t>và</w:t>
      </w:r>
      <w:proofErr w:type="spellEnd"/>
      <w:r w:rsidR="00385BE5" w:rsidRPr="00385BE5">
        <w:rPr>
          <w:rFonts w:cs="Times New Roman"/>
          <w:szCs w:val="26"/>
        </w:rPr>
        <w:t xml:space="preserve"> so </w:t>
      </w:r>
      <w:proofErr w:type="spellStart"/>
      <w:r w:rsidR="00385BE5" w:rsidRPr="00385BE5">
        <w:rPr>
          <w:rFonts w:cs="Times New Roman"/>
          <w:szCs w:val="26"/>
        </w:rPr>
        <w:t>sánh</w:t>
      </w:r>
      <w:proofErr w:type="spellEnd"/>
      <w:r w:rsidR="00385BE5" w:rsidRPr="00385BE5">
        <w:rPr>
          <w:rFonts w:cs="Times New Roman"/>
          <w:szCs w:val="26"/>
        </w:rPr>
        <w:t>.</w:t>
      </w:r>
      <w:r w:rsidRPr="00E26429">
        <w:rPr>
          <w:rFonts w:cs="Times New Roman"/>
          <w:szCs w:val="26"/>
        </w:rPr>
        <w:t xml:space="preserve"> Khi </w:t>
      </w:r>
      <w:proofErr w:type="spellStart"/>
      <w:r w:rsidRPr="00E26429">
        <w:rPr>
          <w:rFonts w:cs="Times New Roman"/>
          <w:szCs w:val="26"/>
        </w:rPr>
        <w:t>đọc</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này</w:t>
      </w:r>
      <w:proofErr w:type="spellEnd"/>
      <w:r w:rsidRPr="00E26429">
        <w:rPr>
          <w:rFonts w:cs="Times New Roman"/>
          <w:szCs w:val="26"/>
        </w:rPr>
        <w:t xml:space="preserve">, </w:t>
      </w:r>
      <w:proofErr w:type="spellStart"/>
      <w:r w:rsidRPr="00E26429">
        <w:rPr>
          <w:rFonts w:cs="Times New Roman"/>
          <w:szCs w:val="26"/>
        </w:rPr>
        <w:t>cần</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00385BE5" w:rsidRPr="00385BE5">
        <w:rPr>
          <w:rFonts w:cs="Times New Roman"/>
          <w:szCs w:val="26"/>
        </w:rPr>
        <w:t>vị</w:t>
      </w:r>
      <w:proofErr w:type="spellEnd"/>
      <w:r w:rsidR="00385BE5" w:rsidRPr="00385BE5">
        <w:rPr>
          <w:rFonts w:cs="Times New Roman"/>
          <w:szCs w:val="26"/>
        </w:rPr>
        <w:t xml:space="preserve"> </w:t>
      </w:r>
      <w:proofErr w:type="spellStart"/>
      <w:r w:rsidR="00385BE5" w:rsidRPr="00385BE5">
        <w:rPr>
          <w:rFonts w:cs="Times New Roman"/>
          <w:szCs w:val="26"/>
        </w:rPr>
        <w:t>trí</w:t>
      </w:r>
      <w:proofErr w:type="spellEnd"/>
      <w:r w:rsidR="00385BE5" w:rsidRPr="00385BE5">
        <w:rPr>
          <w:rFonts w:cs="Times New Roman"/>
          <w:szCs w:val="26"/>
        </w:rPr>
        <w:t xml:space="preserve"> </w:t>
      </w:r>
      <w:proofErr w:type="spellStart"/>
      <w:r w:rsidR="00385BE5" w:rsidRPr="00385BE5">
        <w:rPr>
          <w:rFonts w:cs="Times New Roman"/>
          <w:szCs w:val="26"/>
        </w:rPr>
        <w:t>và</w:t>
      </w:r>
      <w:proofErr w:type="spellEnd"/>
      <w:r w:rsidR="00385BE5" w:rsidRPr="00385BE5">
        <w:rPr>
          <w:rFonts w:cs="Times New Roman"/>
          <w:szCs w:val="26"/>
        </w:rPr>
        <w:t xml:space="preserve"> </w:t>
      </w:r>
      <w:proofErr w:type="spellStart"/>
      <w:r w:rsidR="00385BE5" w:rsidRPr="00385BE5">
        <w:rPr>
          <w:rFonts w:cs="Times New Roman"/>
          <w:szCs w:val="26"/>
        </w:rPr>
        <w:t>phạm</w:t>
      </w:r>
      <w:proofErr w:type="spellEnd"/>
      <w:r w:rsidR="00385BE5" w:rsidRPr="00385BE5">
        <w:rPr>
          <w:rFonts w:cs="Times New Roman"/>
          <w:szCs w:val="26"/>
        </w:rPr>
        <w:t xml:space="preserve"> vi </w:t>
      </w:r>
      <w:proofErr w:type="spellStart"/>
      <w:r w:rsidR="00385BE5" w:rsidRPr="00385BE5">
        <w:rPr>
          <w:rFonts w:cs="Times New Roman"/>
          <w:szCs w:val="26"/>
        </w:rPr>
        <w:t>của</w:t>
      </w:r>
      <w:proofErr w:type="spellEnd"/>
      <w:r w:rsidR="00385BE5" w:rsidRPr="00385BE5">
        <w:rPr>
          <w:rFonts w:cs="Times New Roman"/>
          <w:szCs w:val="26"/>
        </w:rPr>
        <w:t xml:space="preserve"> </w:t>
      </w:r>
      <w:proofErr w:type="spellStart"/>
      <w:r w:rsidR="00385BE5" w:rsidRPr="00385BE5">
        <w:rPr>
          <w:rFonts w:cs="Times New Roman"/>
          <w:szCs w:val="26"/>
        </w:rPr>
        <w:t>các</w:t>
      </w:r>
      <w:proofErr w:type="spellEnd"/>
      <w:r w:rsidR="00385BE5" w:rsidRPr="00385BE5">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00385BE5" w:rsidRPr="00385BE5">
        <w:rPr>
          <w:rFonts w:cs="Times New Roman"/>
          <w:szCs w:val="26"/>
        </w:rPr>
        <w:t>xuất</w:t>
      </w:r>
      <w:proofErr w:type="spellEnd"/>
      <w:r w:rsidR="00385BE5" w:rsidRPr="00385BE5">
        <w:rPr>
          <w:rFonts w:cs="Times New Roman"/>
          <w:szCs w:val="26"/>
        </w:rPr>
        <w:t xml:space="preserve"> </w:t>
      </w:r>
      <w:proofErr w:type="spellStart"/>
      <w:r w:rsidR="00385BE5" w:rsidRPr="00385BE5">
        <w:rPr>
          <w:rFonts w:cs="Times New Roman"/>
          <w:szCs w:val="26"/>
        </w:rPr>
        <w:t>hiện</w:t>
      </w:r>
      <w:proofErr w:type="spellEnd"/>
      <w:r w:rsidR="00385BE5" w:rsidRPr="00385BE5">
        <w:rPr>
          <w:rFonts w:cs="Times New Roman"/>
          <w:szCs w:val="26"/>
        </w:rPr>
        <w:t xml:space="preserve"> </w:t>
      </w:r>
      <w:proofErr w:type="spellStart"/>
      <w:r w:rsidR="00385BE5" w:rsidRPr="00385BE5">
        <w:rPr>
          <w:rFonts w:cs="Times New Roman"/>
          <w:szCs w:val="26"/>
        </w:rPr>
        <w:t>trên</w:t>
      </w:r>
      <w:proofErr w:type="spellEnd"/>
      <w:r w:rsidR="00385BE5" w:rsidRPr="00385BE5">
        <w:rPr>
          <w:rFonts w:cs="Times New Roman"/>
          <w:szCs w:val="26"/>
        </w:rPr>
        <w:t xml:space="preserve"> </w:t>
      </w:r>
      <w:proofErr w:type="spellStart"/>
      <w:r w:rsidR="00385BE5" w:rsidRPr="00385BE5">
        <w:rPr>
          <w:rFonts w:cs="Times New Roman"/>
          <w:szCs w:val="26"/>
        </w:rPr>
        <w:t>bản</w:t>
      </w:r>
      <w:proofErr w:type="spellEnd"/>
      <w:r w:rsidR="00385BE5" w:rsidRPr="00385BE5">
        <w:rPr>
          <w:rFonts w:cs="Times New Roman"/>
          <w:szCs w:val="26"/>
        </w:rPr>
        <w:t xml:space="preserve"> </w:t>
      </w:r>
      <w:proofErr w:type="spellStart"/>
      <w:r w:rsidR="00385BE5" w:rsidRPr="00385BE5">
        <w:rPr>
          <w:rFonts w:cs="Times New Roman"/>
          <w:szCs w:val="26"/>
        </w:rPr>
        <w:t>đồ</w:t>
      </w:r>
      <w:proofErr w:type="spellEnd"/>
      <w:r w:rsidR="00385BE5" w:rsidRPr="00385BE5">
        <w:rPr>
          <w:rFonts w:cs="Times New Roman"/>
          <w:szCs w:val="26"/>
        </w:rPr>
        <w:t xml:space="preserve"> </w:t>
      </w:r>
      <w:proofErr w:type="spellStart"/>
      <w:r w:rsidR="00385BE5" w:rsidRPr="00385BE5">
        <w:rPr>
          <w:rFonts w:cs="Times New Roman"/>
          <w:szCs w:val="26"/>
        </w:rPr>
        <w:t>nhiệt</w:t>
      </w:r>
      <w:proofErr w:type="spellEnd"/>
      <w:r w:rsidR="00385BE5" w:rsidRPr="00385BE5">
        <w:rPr>
          <w:rFonts w:cs="Times New Roman"/>
          <w:szCs w:val="26"/>
        </w:rPr>
        <w:t xml:space="preserve">, </w:t>
      </w:r>
      <w:proofErr w:type="spellStart"/>
      <w:r w:rsidR="00385BE5" w:rsidRPr="00385BE5">
        <w:rPr>
          <w:rFonts w:cs="Times New Roman"/>
          <w:szCs w:val="26"/>
        </w:rPr>
        <w:t>đặc</w:t>
      </w:r>
      <w:proofErr w:type="spellEnd"/>
      <w:r w:rsidR="00385BE5" w:rsidRPr="00385BE5">
        <w:rPr>
          <w:rFonts w:cs="Times New Roman"/>
          <w:szCs w:val="26"/>
        </w:rPr>
        <w:t xml:space="preserve"> </w:t>
      </w:r>
      <w:proofErr w:type="spellStart"/>
      <w:r w:rsidR="00385BE5" w:rsidRPr="00385BE5">
        <w:rPr>
          <w:rFonts w:cs="Times New Roman"/>
          <w:szCs w:val="26"/>
        </w:rPr>
        <w:t>biệt</w:t>
      </w:r>
      <w:proofErr w:type="spellEnd"/>
      <w:r w:rsidR="00385BE5" w:rsidRPr="00385BE5">
        <w:rPr>
          <w:rFonts w:cs="Times New Roman"/>
          <w:szCs w:val="26"/>
        </w:rPr>
        <w:t xml:space="preserve"> </w:t>
      </w:r>
      <w:proofErr w:type="spellStart"/>
      <w:r w:rsidR="00385BE5" w:rsidRPr="00385BE5">
        <w:rPr>
          <w:rFonts w:cs="Times New Roman"/>
          <w:szCs w:val="26"/>
        </w:rPr>
        <w:t>là</w:t>
      </w:r>
      <w:proofErr w:type="spellEnd"/>
      <w:r w:rsidR="00385BE5" w:rsidRPr="00385BE5">
        <w:rPr>
          <w:rFonts w:cs="Times New Roman"/>
          <w:szCs w:val="26"/>
        </w:rPr>
        <w:t xml:space="preserve"> </w:t>
      </w:r>
      <w:proofErr w:type="spellStart"/>
      <w:r w:rsidR="00385BE5" w:rsidRPr="00385BE5">
        <w:rPr>
          <w:rFonts w:cs="Times New Roman"/>
          <w:szCs w:val="26"/>
        </w:rPr>
        <w:t>chúng</w:t>
      </w:r>
      <w:proofErr w:type="spellEnd"/>
      <w:r w:rsidR="00385BE5" w:rsidRPr="00385BE5">
        <w:rPr>
          <w:rFonts w:cs="Times New Roman"/>
          <w:szCs w:val="26"/>
        </w:rPr>
        <w:t xml:space="preserve">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nằm</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trường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đáy</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00385BE5" w:rsidRPr="00385BE5">
        <w:rPr>
          <w:rFonts w:cs="Times New Roman"/>
          <w:szCs w:val="26"/>
        </w:rPr>
        <w:t>khu</w:t>
      </w:r>
      <w:proofErr w:type="spellEnd"/>
      <w:r w:rsidR="00385BE5" w:rsidRPr="00385BE5">
        <w:rPr>
          <w:rFonts w:cs="Times New Roman"/>
          <w:szCs w:val="26"/>
        </w:rPr>
        <w:t xml:space="preserve"> </w:t>
      </w:r>
      <w:proofErr w:type="spellStart"/>
      <w:r w:rsidR="00385BE5" w:rsidRPr="00385BE5">
        <w:rPr>
          <w:rFonts w:cs="Times New Roman"/>
          <w:szCs w:val="26"/>
        </w:rPr>
        <w:t>vực</w:t>
      </w:r>
      <w:proofErr w:type="spellEnd"/>
      <w:r w:rsidRPr="00E26429">
        <w:rPr>
          <w:rFonts w:cs="Times New Roman"/>
          <w:szCs w:val="26"/>
        </w:rPr>
        <w:t xml:space="preserve"> </w:t>
      </w:r>
      <w:proofErr w:type="spellStart"/>
      <w:r w:rsidRPr="00E26429">
        <w:rPr>
          <w:rFonts w:cs="Times New Roman"/>
          <w:szCs w:val="26"/>
        </w:rPr>
        <w:t>liên</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đến</w:t>
      </w:r>
      <w:proofErr w:type="spellEnd"/>
      <w:r w:rsidRPr="00E26429">
        <w:rPr>
          <w:rFonts w:cs="Times New Roman"/>
          <w:szCs w:val="26"/>
        </w:rPr>
        <w:t xml:space="preserve"> </w:t>
      </w:r>
      <w:proofErr w:type="spellStart"/>
      <w:r w:rsidRPr="00E26429">
        <w:rPr>
          <w:rFonts w:cs="Times New Roman"/>
          <w:szCs w:val="26"/>
        </w:rPr>
        <w:t>bệnh</w:t>
      </w:r>
      <w:proofErr w:type="spellEnd"/>
      <w:r w:rsidRPr="00E26429">
        <w:rPr>
          <w:rFonts w:cs="Times New Roman"/>
          <w:szCs w:val="26"/>
        </w:rPr>
        <w:t xml:space="preserve"> </w:t>
      </w:r>
      <w:proofErr w:type="spellStart"/>
      <w:r w:rsidRPr="00E26429">
        <w:rPr>
          <w:rFonts w:cs="Times New Roman"/>
          <w:szCs w:val="26"/>
        </w:rPr>
        <w:t>lý</w:t>
      </w:r>
      <w:proofErr w:type="spellEnd"/>
      <w:r w:rsidRPr="00E26429">
        <w:rPr>
          <w:rFonts w:cs="Times New Roman"/>
          <w:szCs w:val="26"/>
        </w:rPr>
        <w:t xml:space="preserve"> hay </w:t>
      </w:r>
      <w:proofErr w:type="spellStart"/>
      <w:r w:rsidRPr="00E26429">
        <w:rPr>
          <w:rFonts w:cs="Times New Roman"/>
          <w:szCs w:val="26"/>
        </w:rPr>
        <w:t>không</w:t>
      </w:r>
      <w:proofErr w:type="spellEnd"/>
      <w:r w:rsidRPr="00E26429">
        <w:rPr>
          <w:rFonts w:cs="Times New Roman"/>
          <w:szCs w:val="26"/>
        </w:rPr>
        <w:t>.</w:t>
      </w:r>
      <w:r w:rsidR="00385BE5" w:rsidRPr="00385BE5">
        <w:rPr>
          <w:rFonts w:cs="Times New Roman"/>
          <w:szCs w:val="26"/>
        </w:rPr>
        <w:t xml:space="preserve"> </w:t>
      </w:r>
      <w:proofErr w:type="spellStart"/>
      <w:r w:rsidR="00385BE5" w:rsidRPr="00385BE5">
        <w:rPr>
          <w:rFonts w:cs="Times New Roman"/>
          <w:szCs w:val="26"/>
        </w:rPr>
        <w:t>Ngoài</w:t>
      </w:r>
      <w:proofErr w:type="spellEnd"/>
      <w:r w:rsidR="00385BE5" w:rsidRPr="00385BE5">
        <w:rPr>
          <w:rFonts w:cs="Times New Roman"/>
          <w:szCs w:val="26"/>
        </w:rPr>
        <w:t xml:space="preserve"> </w:t>
      </w:r>
      <w:proofErr w:type="spellStart"/>
      <w:r w:rsidR="00385BE5" w:rsidRPr="00385BE5">
        <w:rPr>
          <w:rFonts w:cs="Times New Roman"/>
          <w:szCs w:val="26"/>
        </w:rPr>
        <w:t>ra</w:t>
      </w:r>
      <w:proofErr w:type="spellEnd"/>
      <w:r w:rsidR="00385BE5" w:rsidRPr="00385BE5">
        <w:rPr>
          <w:rFonts w:cs="Times New Roman"/>
          <w:szCs w:val="26"/>
        </w:rPr>
        <w:t xml:space="preserve">, </w:t>
      </w:r>
      <w:proofErr w:type="spellStart"/>
      <w:r w:rsidR="00385BE5" w:rsidRPr="00385BE5">
        <w:rPr>
          <w:rFonts w:cs="Times New Roman"/>
          <w:szCs w:val="26"/>
        </w:rPr>
        <w:t>mức</w:t>
      </w:r>
      <w:proofErr w:type="spellEnd"/>
      <w:r w:rsidR="00385BE5" w:rsidRPr="00385BE5">
        <w:rPr>
          <w:rFonts w:cs="Times New Roman"/>
          <w:szCs w:val="26"/>
        </w:rPr>
        <w:t xml:space="preserve"> </w:t>
      </w:r>
      <w:proofErr w:type="spellStart"/>
      <w:r w:rsidR="00385BE5" w:rsidRPr="00385BE5">
        <w:rPr>
          <w:rFonts w:cs="Times New Roman"/>
          <w:szCs w:val="26"/>
        </w:rPr>
        <w:t>độ</w:t>
      </w:r>
      <w:proofErr w:type="spellEnd"/>
      <w:r w:rsidR="00385BE5" w:rsidRPr="00385BE5">
        <w:rPr>
          <w:rFonts w:cs="Times New Roman"/>
          <w:szCs w:val="26"/>
        </w:rPr>
        <w:t xml:space="preserve"> </w:t>
      </w:r>
      <w:proofErr w:type="spellStart"/>
      <w:r w:rsidR="00385BE5" w:rsidRPr="00385BE5">
        <w:rPr>
          <w:rFonts w:cs="Times New Roman"/>
          <w:szCs w:val="26"/>
        </w:rPr>
        <w:t>tập</w:t>
      </w:r>
      <w:proofErr w:type="spellEnd"/>
      <w:r w:rsidR="00385BE5" w:rsidRPr="00385BE5">
        <w:rPr>
          <w:rFonts w:cs="Times New Roman"/>
          <w:szCs w:val="26"/>
        </w:rPr>
        <w:t xml:space="preserve"> </w:t>
      </w:r>
      <w:proofErr w:type="spellStart"/>
      <w:r w:rsidR="00385BE5" w:rsidRPr="00385BE5">
        <w:rPr>
          <w:rFonts w:cs="Times New Roman"/>
          <w:szCs w:val="26"/>
        </w:rPr>
        <w:t>trung</w:t>
      </w:r>
      <w:proofErr w:type="spellEnd"/>
      <w:r w:rsidR="00385BE5" w:rsidRPr="00385BE5">
        <w:rPr>
          <w:rFonts w:cs="Times New Roman"/>
          <w:szCs w:val="26"/>
        </w:rPr>
        <w:t xml:space="preserve"> </w:t>
      </w:r>
      <w:proofErr w:type="spellStart"/>
      <w:r w:rsidR="00385BE5" w:rsidRPr="00385BE5">
        <w:rPr>
          <w:rFonts w:cs="Times New Roman"/>
          <w:szCs w:val="26"/>
        </w:rPr>
        <w:t>của</w:t>
      </w:r>
      <w:proofErr w:type="spellEnd"/>
      <w:r w:rsidR="00385BE5" w:rsidRPr="00385BE5">
        <w:rPr>
          <w:rFonts w:cs="Times New Roman"/>
          <w:szCs w:val="26"/>
        </w:rPr>
        <w:t xml:space="preserve"> </w:t>
      </w:r>
      <w:proofErr w:type="spellStart"/>
      <w:r w:rsidR="00385BE5" w:rsidRPr="00385BE5">
        <w:rPr>
          <w:rFonts w:cs="Times New Roman"/>
          <w:szCs w:val="26"/>
        </w:rPr>
        <w:t>vùng</w:t>
      </w:r>
      <w:proofErr w:type="spellEnd"/>
      <w:r w:rsidR="00385BE5" w:rsidRPr="00385BE5">
        <w:rPr>
          <w:rFonts w:cs="Times New Roman"/>
          <w:szCs w:val="26"/>
        </w:rPr>
        <w:t xml:space="preserve"> </w:t>
      </w:r>
      <w:proofErr w:type="spellStart"/>
      <w:r w:rsidR="00385BE5" w:rsidRPr="00385BE5">
        <w:rPr>
          <w:rFonts w:cs="Times New Roman"/>
          <w:szCs w:val="26"/>
        </w:rPr>
        <w:t>chú</w:t>
      </w:r>
      <w:proofErr w:type="spellEnd"/>
      <w:r w:rsidR="00385BE5" w:rsidRPr="00385BE5">
        <w:rPr>
          <w:rFonts w:cs="Times New Roman"/>
          <w:szCs w:val="26"/>
        </w:rPr>
        <w:t xml:space="preserve"> ý </w:t>
      </w:r>
      <w:proofErr w:type="spellStart"/>
      <w:r w:rsidR="00385BE5" w:rsidRPr="00385BE5">
        <w:rPr>
          <w:rFonts w:cs="Times New Roman"/>
          <w:szCs w:val="26"/>
        </w:rPr>
        <w:t>cũng</w:t>
      </w:r>
      <w:proofErr w:type="spellEnd"/>
      <w:r w:rsidR="00385BE5" w:rsidRPr="00385BE5">
        <w:rPr>
          <w:rFonts w:cs="Times New Roman"/>
          <w:szCs w:val="26"/>
        </w:rPr>
        <w:t xml:space="preserve"> </w:t>
      </w:r>
      <w:proofErr w:type="spellStart"/>
      <w:r w:rsidR="00385BE5" w:rsidRPr="00385BE5">
        <w:rPr>
          <w:rFonts w:cs="Times New Roman"/>
          <w:szCs w:val="26"/>
        </w:rPr>
        <w:t>được</w:t>
      </w:r>
      <w:proofErr w:type="spellEnd"/>
      <w:r w:rsidR="00385BE5" w:rsidRPr="00385BE5">
        <w:rPr>
          <w:rFonts w:cs="Times New Roman"/>
          <w:szCs w:val="26"/>
        </w:rPr>
        <w:t xml:space="preserve"> </w:t>
      </w:r>
      <w:proofErr w:type="spellStart"/>
      <w:r w:rsidR="00385BE5" w:rsidRPr="00385BE5">
        <w:rPr>
          <w:rFonts w:cs="Times New Roman"/>
          <w:szCs w:val="26"/>
        </w:rPr>
        <w:t>xem</w:t>
      </w:r>
      <w:proofErr w:type="spellEnd"/>
      <w:r w:rsidR="00385BE5" w:rsidRPr="00385BE5">
        <w:rPr>
          <w:rFonts w:cs="Times New Roman"/>
          <w:szCs w:val="26"/>
        </w:rPr>
        <w:t xml:space="preserve"> </w:t>
      </w:r>
      <w:proofErr w:type="spellStart"/>
      <w:r w:rsidR="00385BE5" w:rsidRPr="00385BE5">
        <w:rPr>
          <w:rFonts w:cs="Times New Roman"/>
          <w:szCs w:val="26"/>
        </w:rPr>
        <w:t>xét</w:t>
      </w:r>
      <w:proofErr w:type="spellEnd"/>
      <w:r w:rsidR="00385BE5" w:rsidRPr="00385BE5">
        <w:rPr>
          <w:rFonts w:cs="Times New Roman"/>
          <w:szCs w:val="26"/>
        </w:rPr>
        <w:t xml:space="preserve"> </w:t>
      </w:r>
      <w:proofErr w:type="spellStart"/>
      <w:r w:rsidR="00385BE5" w:rsidRPr="00385BE5">
        <w:rPr>
          <w:rFonts w:cs="Times New Roman"/>
          <w:szCs w:val="26"/>
        </w:rPr>
        <w:t>nhằm</w:t>
      </w:r>
      <w:proofErr w:type="spellEnd"/>
      <w:r w:rsidR="00385BE5" w:rsidRPr="00385BE5">
        <w:rPr>
          <w:rFonts w:cs="Times New Roman"/>
          <w:szCs w:val="26"/>
        </w:rPr>
        <w:t xml:space="preserve"> </w:t>
      </w:r>
      <w:proofErr w:type="spellStart"/>
      <w:r w:rsidR="00385BE5" w:rsidRPr="00385BE5">
        <w:rPr>
          <w:rFonts w:cs="Times New Roman"/>
          <w:szCs w:val="26"/>
        </w:rPr>
        <w:t>đánh</w:t>
      </w:r>
      <w:proofErr w:type="spellEnd"/>
      <w:r w:rsidR="00385BE5" w:rsidRPr="00385BE5">
        <w:rPr>
          <w:rFonts w:cs="Times New Roman"/>
          <w:szCs w:val="26"/>
        </w:rPr>
        <w:t xml:space="preserve"> </w:t>
      </w:r>
      <w:proofErr w:type="spellStart"/>
      <w:r w:rsidR="00385BE5" w:rsidRPr="00385BE5">
        <w:rPr>
          <w:rFonts w:cs="Times New Roman"/>
          <w:szCs w:val="26"/>
        </w:rPr>
        <w:t>giá</w:t>
      </w:r>
      <w:proofErr w:type="spellEnd"/>
      <w:r w:rsidR="00385BE5" w:rsidRPr="00385BE5">
        <w:rPr>
          <w:rFonts w:cs="Times New Roman"/>
          <w:szCs w:val="26"/>
        </w:rPr>
        <w:t xml:space="preserve"> </w:t>
      </w:r>
      <w:proofErr w:type="spellStart"/>
      <w:r w:rsidR="00385BE5" w:rsidRPr="00385BE5">
        <w:rPr>
          <w:rFonts w:cs="Times New Roman"/>
          <w:szCs w:val="26"/>
        </w:rPr>
        <w:t>khả</w:t>
      </w:r>
      <w:proofErr w:type="spellEnd"/>
      <w:r w:rsidR="00385BE5" w:rsidRPr="00385BE5">
        <w:rPr>
          <w:rFonts w:cs="Times New Roman"/>
          <w:szCs w:val="26"/>
        </w:rPr>
        <w:t xml:space="preserve"> </w:t>
      </w:r>
      <w:proofErr w:type="spellStart"/>
      <w:r w:rsidR="00385BE5" w:rsidRPr="00385BE5">
        <w:rPr>
          <w:rFonts w:cs="Times New Roman"/>
          <w:szCs w:val="26"/>
        </w:rPr>
        <w:t>năng</w:t>
      </w:r>
      <w:proofErr w:type="spellEnd"/>
      <w:r w:rsidR="00385BE5" w:rsidRPr="00385BE5">
        <w:rPr>
          <w:rFonts w:cs="Times New Roman"/>
          <w:szCs w:val="26"/>
        </w:rPr>
        <w:t xml:space="preserve"> </w:t>
      </w:r>
      <w:proofErr w:type="spellStart"/>
      <w:r w:rsidR="00385BE5" w:rsidRPr="00385BE5">
        <w:rPr>
          <w:rFonts w:cs="Times New Roman"/>
          <w:szCs w:val="26"/>
        </w:rPr>
        <w:t>định</w:t>
      </w:r>
      <w:proofErr w:type="spellEnd"/>
      <w:r w:rsidR="00385BE5" w:rsidRPr="00385BE5">
        <w:rPr>
          <w:rFonts w:cs="Times New Roman"/>
          <w:szCs w:val="26"/>
        </w:rPr>
        <w:t xml:space="preserve"> </w:t>
      </w:r>
      <w:proofErr w:type="spellStart"/>
      <w:r w:rsidR="00385BE5" w:rsidRPr="00385BE5">
        <w:rPr>
          <w:rFonts w:cs="Times New Roman"/>
          <w:szCs w:val="26"/>
        </w:rPr>
        <w:t>vị</w:t>
      </w:r>
      <w:proofErr w:type="spellEnd"/>
      <w:r w:rsidR="00385BE5" w:rsidRPr="00385BE5">
        <w:rPr>
          <w:rFonts w:cs="Times New Roman"/>
          <w:szCs w:val="26"/>
        </w:rPr>
        <w:t xml:space="preserve"> </w:t>
      </w:r>
      <w:proofErr w:type="spellStart"/>
      <w:r w:rsidR="00385BE5" w:rsidRPr="00385BE5">
        <w:rPr>
          <w:rFonts w:cs="Times New Roman"/>
          <w:szCs w:val="26"/>
        </w:rPr>
        <w:t>đặc</w:t>
      </w:r>
      <w:proofErr w:type="spellEnd"/>
      <w:r w:rsidR="00385BE5" w:rsidRPr="00385BE5">
        <w:rPr>
          <w:rFonts w:cs="Times New Roman"/>
          <w:szCs w:val="26"/>
        </w:rPr>
        <w:t xml:space="preserve"> </w:t>
      </w:r>
      <w:proofErr w:type="spellStart"/>
      <w:r w:rsidR="00385BE5" w:rsidRPr="00385BE5">
        <w:rPr>
          <w:rFonts w:cs="Times New Roman"/>
          <w:szCs w:val="26"/>
        </w:rPr>
        <w:t>trưng</w:t>
      </w:r>
      <w:proofErr w:type="spellEnd"/>
      <w:r w:rsidR="00385BE5" w:rsidRPr="00385BE5">
        <w:rPr>
          <w:rFonts w:cs="Times New Roman"/>
          <w:szCs w:val="26"/>
        </w:rPr>
        <w:t xml:space="preserve"> </w:t>
      </w:r>
      <w:proofErr w:type="spellStart"/>
      <w:r w:rsidR="00385BE5" w:rsidRPr="00385BE5">
        <w:rPr>
          <w:rFonts w:cs="Times New Roman"/>
          <w:szCs w:val="26"/>
        </w:rPr>
        <w:t>của</w:t>
      </w:r>
      <w:proofErr w:type="spellEnd"/>
      <w:r w:rsidR="00385BE5" w:rsidRPr="00385BE5">
        <w:rPr>
          <w:rFonts w:cs="Times New Roman"/>
          <w:szCs w:val="26"/>
        </w:rPr>
        <w:t xml:space="preserve"> </w:t>
      </w:r>
      <w:proofErr w:type="spellStart"/>
      <w:r w:rsidR="00385BE5" w:rsidRPr="00385BE5">
        <w:rPr>
          <w:rFonts w:cs="Times New Roman"/>
          <w:szCs w:val="26"/>
        </w:rPr>
        <w:t>mô</w:t>
      </w:r>
      <w:proofErr w:type="spellEnd"/>
      <w:r w:rsidR="00385BE5" w:rsidRPr="00385BE5">
        <w:rPr>
          <w:rFonts w:cs="Times New Roman"/>
          <w:szCs w:val="26"/>
        </w:rPr>
        <w:t xml:space="preserve"> </w:t>
      </w:r>
      <w:proofErr w:type="spellStart"/>
      <w:r w:rsidR="00385BE5" w:rsidRPr="00385BE5">
        <w:rPr>
          <w:rFonts w:cs="Times New Roman"/>
          <w:szCs w:val="26"/>
        </w:rPr>
        <w:t>hình</w:t>
      </w:r>
      <w:proofErr w:type="spellEnd"/>
      <w:r w:rsidR="00385BE5" w:rsidRPr="00385BE5">
        <w:rPr>
          <w:rFonts w:cs="Times New Roman"/>
          <w:szCs w:val="26"/>
        </w:rPr>
        <w:t xml:space="preserve"> </w:t>
      </w:r>
      <w:proofErr w:type="spellStart"/>
      <w:r w:rsidR="00385BE5" w:rsidRPr="00385BE5">
        <w:rPr>
          <w:rFonts w:cs="Times New Roman"/>
          <w:szCs w:val="26"/>
        </w:rPr>
        <w:t>đối</w:t>
      </w:r>
      <w:proofErr w:type="spellEnd"/>
      <w:r w:rsidR="00385BE5" w:rsidRPr="00385BE5">
        <w:rPr>
          <w:rFonts w:cs="Times New Roman"/>
          <w:szCs w:val="26"/>
        </w:rPr>
        <w:t xml:space="preserve"> </w:t>
      </w:r>
      <w:proofErr w:type="spellStart"/>
      <w:r w:rsidR="00385BE5" w:rsidRPr="00385BE5">
        <w:rPr>
          <w:rFonts w:cs="Times New Roman"/>
          <w:szCs w:val="26"/>
        </w:rPr>
        <w:t>với</w:t>
      </w:r>
      <w:proofErr w:type="spellEnd"/>
      <w:r w:rsidR="00385BE5" w:rsidRPr="00385BE5">
        <w:rPr>
          <w:rFonts w:cs="Times New Roman"/>
          <w:szCs w:val="26"/>
        </w:rPr>
        <w:t xml:space="preserve"> </w:t>
      </w:r>
      <w:proofErr w:type="spellStart"/>
      <w:r w:rsidR="00385BE5" w:rsidRPr="00385BE5">
        <w:rPr>
          <w:rFonts w:cs="Times New Roman"/>
          <w:szCs w:val="26"/>
        </w:rPr>
        <w:t>từng</w:t>
      </w:r>
      <w:proofErr w:type="spellEnd"/>
      <w:r w:rsidR="00385BE5" w:rsidRPr="00385BE5">
        <w:rPr>
          <w:rFonts w:cs="Times New Roman"/>
          <w:szCs w:val="26"/>
        </w:rPr>
        <w:t xml:space="preserve"> </w:t>
      </w:r>
      <w:proofErr w:type="spellStart"/>
      <w:r w:rsidR="00385BE5" w:rsidRPr="00385BE5">
        <w:rPr>
          <w:rFonts w:cs="Times New Roman"/>
          <w:szCs w:val="26"/>
        </w:rPr>
        <w:t>nhóm</w:t>
      </w:r>
      <w:proofErr w:type="spellEnd"/>
      <w:r w:rsidR="00385BE5" w:rsidRPr="00385BE5">
        <w:rPr>
          <w:rFonts w:cs="Times New Roman"/>
          <w:szCs w:val="26"/>
        </w:rPr>
        <w:t xml:space="preserve"> </w:t>
      </w:r>
      <w:proofErr w:type="spellStart"/>
      <w:r w:rsidR="00385BE5" w:rsidRPr="00385BE5">
        <w:rPr>
          <w:rFonts w:cs="Times New Roman"/>
          <w:szCs w:val="26"/>
        </w:rPr>
        <w:t>ảnh</w:t>
      </w:r>
      <w:proofErr w:type="spellEnd"/>
      <w:r w:rsidR="00385BE5" w:rsidRPr="00385BE5">
        <w:rPr>
          <w:rFonts w:cs="Times New Roman"/>
          <w:szCs w:val="26"/>
        </w:rPr>
        <w:t>.</w:t>
      </w:r>
    </w:p>
    <w:p w14:paraId="2AC2B5F1" w14:textId="254695D9" w:rsidR="00A50845" w:rsidRPr="00E26429" w:rsidRDefault="00D60863" w:rsidP="00F24E0C">
      <w:pPr>
        <w:rPr>
          <w:rFonts w:cs="Times New Roman"/>
          <w:szCs w:val="26"/>
        </w:rPr>
      </w:pPr>
      <w:r w:rsidRPr="00E26429">
        <w:rPr>
          <w:rFonts w:cs="Times New Roman"/>
          <w:noProof/>
          <w:szCs w:val="26"/>
        </w:rPr>
        <w:lastRenderedPageBreak/>
        <w:drawing>
          <wp:anchor distT="0" distB="0" distL="114300" distR="114300" simplePos="0" relativeHeight="251658241" behindDoc="0" locked="0" layoutInCell="1" allowOverlap="1" wp14:anchorId="35B63145" wp14:editId="66D960AC">
            <wp:simplePos x="0" y="0"/>
            <wp:positionH relativeFrom="column">
              <wp:posOffset>979805</wp:posOffset>
            </wp:positionH>
            <wp:positionV relativeFrom="paragraph">
              <wp:posOffset>-38100</wp:posOffset>
            </wp:positionV>
            <wp:extent cx="3771900" cy="3620419"/>
            <wp:effectExtent l="0" t="0" r="0" b="0"/>
            <wp:wrapSquare wrapText="bothSides"/>
            <wp:docPr id="1947511662" name="Picture 194751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3771900" cy="3620419"/>
                    </a:xfrm>
                    <a:prstGeom prst="rect">
                      <a:avLst/>
                    </a:prstGeom>
                  </pic:spPr>
                </pic:pic>
              </a:graphicData>
            </a:graphic>
          </wp:anchor>
        </w:drawing>
      </w:r>
      <w:r w:rsidR="00F24E0C">
        <w:rPr>
          <w:rFonts w:cs="Times New Roman"/>
          <w:szCs w:val="26"/>
        </w:rPr>
        <w:br w:type="textWrapping" w:clear="all"/>
      </w:r>
    </w:p>
    <w:p w14:paraId="0ACAAE34"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19a. Grad-CAM++ </w:t>
      </w:r>
      <w:proofErr w:type="spellStart"/>
      <w:r w:rsidRPr="00E26429">
        <w:rPr>
          <w:rFonts w:cs="Times New Roman"/>
          <w:b/>
          <w:szCs w:val="26"/>
        </w:rPr>
        <w:t>của</w:t>
      </w:r>
      <w:proofErr w:type="spellEnd"/>
      <w:r w:rsidRPr="00E26429">
        <w:rPr>
          <w:rFonts w:cs="Times New Roman"/>
          <w:b/>
          <w:szCs w:val="26"/>
        </w:rPr>
        <w:t xml:space="preserve"> VGG19-GAP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bình</w:t>
      </w:r>
      <w:proofErr w:type="spellEnd"/>
      <w:r w:rsidRPr="00E26429">
        <w:rPr>
          <w:rFonts w:cs="Times New Roman"/>
          <w:b/>
          <w:szCs w:val="26"/>
        </w:rPr>
        <w:t xml:space="preserve"> </w:t>
      </w:r>
      <w:proofErr w:type="spellStart"/>
      <w:r w:rsidRPr="00E26429">
        <w:rPr>
          <w:rFonts w:cs="Times New Roman"/>
          <w:b/>
          <w:szCs w:val="26"/>
        </w:rPr>
        <w:t>thường</w:t>
      </w:r>
      <w:proofErr w:type="spellEnd"/>
    </w:p>
    <w:p w14:paraId="1C89B797" w14:textId="77777777" w:rsidR="00A50845" w:rsidRPr="00E26429" w:rsidRDefault="00D60863" w:rsidP="003421B9">
      <w:pPr>
        <w:ind w:firstLine="540"/>
        <w:jc w:val="both"/>
        <w:rPr>
          <w:rFonts w:cs="Times New Roman"/>
          <w:szCs w:val="26"/>
        </w:rPr>
      </w:pPr>
      <w:r w:rsidRPr="00E26429">
        <w:rPr>
          <w:rFonts w:cs="Times New Roman"/>
          <w:szCs w:val="26"/>
        </w:rPr>
        <w:t xml:space="preserve">Ở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của</w:t>
      </w:r>
      <w:proofErr w:type="spellEnd"/>
      <w:r w:rsidRPr="00E26429">
        <w:rPr>
          <w:rFonts w:cs="Times New Roman"/>
          <w:szCs w:val="26"/>
        </w:rPr>
        <w:t xml:space="preserve"> VGG19-GAP </w:t>
      </w:r>
      <w:proofErr w:type="spellStart"/>
      <w:r w:rsidRPr="00E26429">
        <w:rPr>
          <w:rFonts w:cs="Times New Roman"/>
          <w:szCs w:val="26"/>
        </w:rPr>
        <w:t>chủ</w:t>
      </w:r>
      <w:proofErr w:type="spellEnd"/>
      <w:r w:rsidRPr="00E26429">
        <w:rPr>
          <w:rFonts w:cs="Times New Roman"/>
          <w:szCs w:val="26"/>
        </w:rPr>
        <w:t xml:space="preserve"> </w:t>
      </w:r>
      <w:proofErr w:type="spellStart"/>
      <w:r w:rsidRPr="00E26429">
        <w:rPr>
          <w:rFonts w:cs="Times New Roman"/>
          <w:szCs w:val="26"/>
        </w:rPr>
        <w:t>yếu</w:t>
      </w:r>
      <w:proofErr w:type="spellEnd"/>
      <w:r w:rsidRPr="00E26429">
        <w:rPr>
          <w:rFonts w:cs="Times New Roman"/>
          <w:szCs w:val="26"/>
        </w:rPr>
        <w:t xml:space="preserve"> </w:t>
      </w:r>
      <w:proofErr w:type="spellStart"/>
      <w:r w:rsidRPr="00E26429">
        <w:rPr>
          <w:rFonts w:cs="Times New Roman"/>
          <w:szCs w:val="26"/>
        </w:rPr>
        <w:t>nằm</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trường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tâm</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tập</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quá</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vào</w:t>
      </w:r>
      <w:proofErr w:type="spellEnd"/>
      <w:r w:rsidRPr="00E26429">
        <w:rPr>
          <w:rFonts w:cs="Times New Roman"/>
          <w:szCs w:val="26"/>
        </w:rPr>
        <w:t xml:space="preserve"> </w:t>
      </w:r>
      <w:proofErr w:type="spellStart"/>
      <w:r w:rsidRPr="00E26429">
        <w:rPr>
          <w:rFonts w:cs="Times New Roman"/>
          <w:szCs w:val="26"/>
        </w:rPr>
        <w:t>viền</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ký</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w:t>
      </w:r>
    </w:p>
    <w:p w14:paraId="6A54E642" w14:textId="77777777" w:rsidR="00A50845" w:rsidRPr="00E26429" w:rsidRDefault="00D60863">
      <w:pPr>
        <w:jc w:val="center"/>
        <w:rPr>
          <w:rFonts w:cs="Times New Roman"/>
          <w:szCs w:val="26"/>
        </w:rPr>
      </w:pPr>
      <w:r w:rsidRPr="00E26429">
        <w:rPr>
          <w:rFonts w:cs="Times New Roman"/>
          <w:noProof/>
          <w:szCs w:val="26"/>
        </w:rPr>
        <w:drawing>
          <wp:inline distT="0" distB="0" distL="0" distR="0" wp14:anchorId="216599E9" wp14:editId="03074186">
            <wp:extent cx="3672840" cy="3532712"/>
            <wp:effectExtent l="0" t="0" r="3810" b="0"/>
            <wp:docPr id="1947511663" name="Picture 194751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679664" cy="3539275"/>
                    </a:xfrm>
                    <a:prstGeom prst="rect">
                      <a:avLst/>
                    </a:prstGeom>
                  </pic:spPr>
                </pic:pic>
              </a:graphicData>
            </a:graphic>
          </wp:inline>
        </w:drawing>
      </w:r>
    </w:p>
    <w:p w14:paraId="561259FA"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19b. Grad-CAM++ </w:t>
      </w:r>
      <w:proofErr w:type="spellStart"/>
      <w:r w:rsidRPr="00E26429">
        <w:rPr>
          <w:rFonts w:cs="Times New Roman"/>
          <w:b/>
          <w:szCs w:val="26"/>
        </w:rPr>
        <w:t>của</w:t>
      </w:r>
      <w:proofErr w:type="spellEnd"/>
      <w:r w:rsidRPr="00E26429">
        <w:rPr>
          <w:rFonts w:cs="Times New Roman"/>
          <w:b/>
          <w:szCs w:val="26"/>
        </w:rPr>
        <w:t xml:space="preserve"> VGG19-GAP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tràn</w:t>
      </w:r>
      <w:proofErr w:type="spellEnd"/>
      <w:r w:rsidRPr="00E26429">
        <w:rPr>
          <w:rFonts w:cs="Times New Roman"/>
          <w:b/>
          <w:szCs w:val="26"/>
        </w:rPr>
        <w:t xml:space="preserve"> </w:t>
      </w:r>
      <w:proofErr w:type="spellStart"/>
      <w:r w:rsidRPr="00E26429">
        <w:rPr>
          <w:rFonts w:cs="Times New Roman"/>
          <w:b/>
          <w:szCs w:val="26"/>
        </w:rPr>
        <w:t>dịch</w:t>
      </w:r>
      <w:proofErr w:type="spellEnd"/>
      <w:r w:rsidRPr="00E26429">
        <w:rPr>
          <w:rFonts w:cs="Times New Roman"/>
          <w:b/>
          <w:szCs w:val="26"/>
        </w:rPr>
        <w:t xml:space="preserve"> </w:t>
      </w:r>
      <w:proofErr w:type="spellStart"/>
      <w:r w:rsidRPr="00E26429">
        <w:rPr>
          <w:rFonts w:cs="Times New Roman"/>
          <w:b/>
          <w:szCs w:val="26"/>
        </w:rPr>
        <w:t>màng</w:t>
      </w:r>
      <w:proofErr w:type="spellEnd"/>
      <w:r w:rsidRPr="00E26429">
        <w:rPr>
          <w:rFonts w:cs="Times New Roman"/>
          <w:b/>
          <w:szCs w:val="26"/>
        </w:rPr>
        <w:t xml:space="preserve"> </w:t>
      </w:r>
      <w:proofErr w:type="spellStart"/>
      <w:r w:rsidRPr="00E26429">
        <w:rPr>
          <w:rFonts w:cs="Times New Roman"/>
          <w:b/>
          <w:szCs w:val="26"/>
        </w:rPr>
        <w:t>phổi</w:t>
      </w:r>
      <w:proofErr w:type="spellEnd"/>
    </w:p>
    <w:p w14:paraId="1912AA28" w14:textId="77777777" w:rsidR="00A50845" w:rsidRPr="00E26429" w:rsidRDefault="00D60863" w:rsidP="003421B9">
      <w:pPr>
        <w:ind w:firstLine="540"/>
        <w:jc w:val="both"/>
        <w:rPr>
          <w:rFonts w:cs="Times New Roman"/>
          <w:szCs w:val="26"/>
        </w:rPr>
      </w:pPr>
      <w:proofErr w:type="spellStart"/>
      <w:r w:rsidRPr="00E26429">
        <w:rPr>
          <w:rFonts w:cs="Times New Roman"/>
          <w:szCs w:val="26"/>
        </w:rPr>
        <w:lastRenderedPageBreak/>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cần</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tâm</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nằm</w:t>
      </w:r>
      <w:proofErr w:type="spellEnd"/>
      <w:r w:rsidRPr="00E26429">
        <w:rPr>
          <w:rFonts w:cs="Times New Roman"/>
          <w:szCs w:val="26"/>
        </w:rPr>
        <w:t xml:space="preserve"> ở </w:t>
      </w:r>
      <w:proofErr w:type="spellStart"/>
      <w:r w:rsidRPr="00E26429">
        <w:rPr>
          <w:rFonts w:cs="Times New Roman"/>
          <w:szCs w:val="26"/>
        </w:rPr>
        <w:t>đáy</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góc</w:t>
      </w:r>
      <w:proofErr w:type="spellEnd"/>
      <w:r w:rsidRPr="00E26429">
        <w:rPr>
          <w:rFonts w:cs="Times New Roman"/>
          <w:szCs w:val="26"/>
        </w:rPr>
        <w:t xml:space="preserve"> </w:t>
      </w:r>
      <w:proofErr w:type="spellStart"/>
      <w:r w:rsidRPr="00E26429">
        <w:rPr>
          <w:rFonts w:cs="Times New Roman"/>
          <w:szCs w:val="26"/>
        </w:rPr>
        <w:t>sườn</w:t>
      </w:r>
      <w:proofErr w:type="spellEnd"/>
      <w:r w:rsidRPr="00E26429">
        <w:rPr>
          <w:rFonts w:cs="Times New Roman"/>
          <w:szCs w:val="26"/>
        </w:rPr>
        <w:t xml:space="preserve"> </w:t>
      </w:r>
      <w:proofErr w:type="spellStart"/>
      <w:r w:rsidRPr="00E26429">
        <w:rPr>
          <w:rFonts w:cs="Times New Roman"/>
          <w:szCs w:val="26"/>
        </w:rPr>
        <w:t>hoành</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19b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thấy</w:t>
      </w:r>
      <w:proofErr w:type="spellEnd"/>
      <w:r w:rsidRPr="00E26429">
        <w:rPr>
          <w:rFonts w:cs="Times New Roman"/>
          <w:szCs w:val="26"/>
        </w:rPr>
        <w:t xml:space="preserve"> Grad-CAM++ </w:t>
      </w:r>
      <w:proofErr w:type="spellStart"/>
      <w:r w:rsidRPr="00E26429">
        <w:rPr>
          <w:rFonts w:cs="Times New Roman"/>
          <w:szCs w:val="26"/>
        </w:rPr>
        <w:t>có</w:t>
      </w:r>
      <w:proofErr w:type="spellEnd"/>
      <w:r w:rsidRPr="00E26429">
        <w:rPr>
          <w:rFonts w:cs="Times New Roman"/>
          <w:szCs w:val="26"/>
        </w:rPr>
        <w:t xml:space="preserve"> xu </w:t>
      </w:r>
      <w:proofErr w:type="spellStart"/>
      <w:r w:rsidRPr="00E26429">
        <w:rPr>
          <w:rFonts w:cs="Times New Roman"/>
          <w:szCs w:val="26"/>
        </w:rPr>
        <w:t>hướng</w:t>
      </w:r>
      <w:proofErr w:type="spellEnd"/>
      <w:r w:rsidRPr="00E26429">
        <w:rPr>
          <w:rFonts w:cs="Times New Roman"/>
          <w:szCs w:val="26"/>
        </w:rPr>
        <w:t xml:space="preserve"> </w:t>
      </w:r>
      <w:proofErr w:type="spellStart"/>
      <w:r w:rsidRPr="00E26429">
        <w:rPr>
          <w:rFonts w:cs="Times New Roman"/>
          <w:szCs w:val="26"/>
        </w:rPr>
        <w:t>nhấn</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thấp</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trường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nhưng</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vẫn</w:t>
      </w:r>
      <w:proofErr w:type="spellEnd"/>
      <w:r w:rsidRPr="00E26429">
        <w:rPr>
          <w:rFonts w:cs="Times New Roman"/>
          <w:szCs w:val="26"/>
        </w:rPr>
        <w:t xml:space="preserve"> </w:t>
      </w:r>
      <w:proofErr w:type="spellStart"/>
      <w:r w:rsidRPr="00E26429">
        <w:rPr>
          <w:rFonts w:cs="Times New Roman"/>
          <w:szCs w:val="26"/>
        </w:rPr>
        <w:t>còn</w:t>
      </w:r>
      <w:proofErr w:type="spellEnd"/>
      <w:r w:rsidRPr="00E26429">
        <w:rPr>
          <w:rFonts w:cs="Times New Roman"/>
          <w:szCs w:val="26"/>
        </w:rPr>
        <w:t xml:space="preserve"> </w:t>
      </w:r>
      <w:proofErr w:type="spellStart"/>
      <w:r w:rsidRPr="00E26429">
        <w:rPr>
          <w:rFonts w:cs="Times New Roman"/>
          <w:szCs w:val="26"/>
        </w:rPr>
        <w:t>khá</w:t>
      </w:r>
      <w:proofErr w:type="spellEnd"/>
      <w:r w:rsidRPr="00E26429">
        <w:rPr>
          <w:rFonts w:cs="Times New Roman"/>
          <w:szCs w:val="26"/>
        </w:rPr>
        <w:t xml:space="preserve"> </w:t>
      </w:r>
      <w:proofErr w:type="spellStart"/>
      <w:r w:rsidRPr="00E26429">
        <w:rPr>
          <w:rFonts w:cs="Times New Roman"/>
          <w:szCs w:val="26"/>
        </w:rPr>
        <w:t>rộng</w:t>
      </w:r>
      <w:proofErr w:type="spellEnd"/>
      <w:r w:rsidRPr="00E26429">
        <w:rPr>
          <w:rFonts w:cs="Times New Roman"/>
          <w:szCs w:val="26"/>
        </w:rPr>
        <w:t>.</w:t>
      </w:r>
    </w:p>
    <w:p w14:paraId="7C168E4E" w14:textId="77777777" w:rsidR="00A50845" w:rsidRPr="00E26429" w:rsidRDefault="00D60863">
      <w:pPr>
        <w:jc w:val="center"/>
        <w:rPr>
          <w:rFonts w:cs="Times New Roman"/>
          <w:szCs w:val="26"/>
        </w:rPr>
      </w:pPr>
      <w:r w:rsidRPr="00E26429">
        <w:rPr>
          <w:rFonts w:cs="Times New Roman"/>
          <w:noProof/>
          <w:szCs w:val="26"/>
        </w:rPr>
        <w:drawing>
          <wp:inline distT="0" distB="0" distL="0" distR="0" wp14:anchorId="7323A909" wp14:editId="5A69B90D">
            <wp:extent cx="3937658" cy="3779520"/>
            <wp:effectExtent l="0" t="0" r="5715" b="0"/>
            <wp:docPr id="1947511664" name="Picture 194751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3945902" cy="3787433"/>
                    </a:xfrm>
                    <a:prstGeom prst="rect">
                      <a:avLst/>
                    </a:prstGeom>
                  </pic:spPr>
                </pic:pic>
              </a:graphicData>
            </a:graphic>
          </wp:inline>
        </w:drawing>
      </w:r>
    </w:p>
    <w:p w14:paraId="085E3502"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19c. Grad-CAM++ </w:t>
      </w:r>
      <w:proofErr w:type="spellStart"/>
      <w:r w:rsidRPr="00E26429">
        <w:rPr>
          <w:rFonts w:cs="Times New Roman"/>
          <w:b/>
          <w:szCs w:val="26"/>
        </w:rPr>
        <w:t>của</w:t>
      </w:r>
      <w:proofErr w:type="spellEnd"/>
      <w:r w:rsidRPr="00E26429">
        <w:rPr>
          <w:rFonts w:cs="Times New Roman"/>
          <w:b/>
          <w:szCs w:val="26"/>
        </w:rPr>
        <w:t xml:space="preserve"> VGG19-GAP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viêm</w:t>
      </w:r>
      <w:proofErr w:type="spellEnd"/>
      <w:r w:rsidRPr="00E26429">
        <w:rPr>
          <w:rFonts w:cs="Times New Roman"/>
          <w:b/>
          <w:szCs w:val="26"/>
        </w:rPr>
        <w:t xml:space="preserve"> </w:t>
      </w:r>
      <w:proofErr w:type="spellStart"/>
      <w:r w:rsidRPr="00E26429">
        <w:rPr>
          <w:rFonts w:cs="Times New Roman"/>
          <w:b/>
          <w:szCs w:val="26"/>
        </w:rPr>
        <w:t>phổi</w:t>
      </w:r>
      <w:proofErr w:type="spellEnd"/>
    </w:p>
    <w:p w14:paraId="21244C25" w14:textId="77777777" w:rsidR="00A50845" w:rsidRPr="00E26429" w:rsidRDefault="00D60863" w:rsidP="003421B9">
      <w:pPr>
        <w:ind w:firstLine="630"/>
        <w:jc w:val="both"/>
        <w:rPr>
          <w:rFonts w:cs="Times New Roman"/>
          <w:szCs w:val="26"/>
        </w:rPr>
      </w:pPr>
      <w:r w:rsidRPr="00E26429">
        <w:rPr>
          <w:rFonts w:cs="Times New Roman"/>
          <w:szCs w:val="26"/>
        </w:rPr>
        <w:t xml:space="preserve">Ở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tập</w:t>
      </w:r>
      <w:proofErr w:type="spellEnd"/>
      <w:r w:rsidRPr="00E26429">
        <w:rPr>
          <w:rFonts w:cs="Times New Roman"/>
          <w:szCs w:val="26"/>
        </w:rPr>
        <w:t xml:space="preserve">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vào</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thay</w:t>
      </w:r>
      <w:proofErr w:type="spellEnd"/>
      <w:r w:rsidRPr="00E26429">
        <w:rPr>
          <w:rFonts w:cs="Times New Roman"/>
          <w:szCs w:val="26"/>
        </w:rPr>
        <w:t xml:space="preserve"> </w:t>
      </w:r>
      <w:proofErr w:type="spellStart"/>
      <w:r w:rsidRPr="00E26429">
        <w:rPr>
          <w:rFonts w:cs="Times New Roman"/>
          <w:szCs w:val="26"/>
        </w:rPr>
        <w:t>vì</w:t>
      </w:r>
      <w:proofErr w:type="spellEnd"/>
      <w:r w:rsidRPr="00E26429">
        <w:rPr>
          <w:rFonts w:cs="Times New Roman"/>
          <w:szCs w:val="26"/>
        </w:rPr>
        <w:t xml:space="preserve"> </w:t>
      </w:r>
      <w:proofErr w:type="spellStart"/>
      <w:r w:rsidRPr="00E26429">
        <w:rPr>
          <w:rFonts w:cs="Times New Roman"/>
          <w:szCs w:val="26"/>
        </w:rPr>
        <w:t>nằm</w:t>
      </w:r>
      <w:proofErr w:type="spellEnd"/>
      <w:r w:rsidRPr="00E26429">
        <w:rPr>
          <w:rFonts w:cs="Times New Roman"/>
          <w:szCs w:val="26"/>
        </w:rPr>
        <w:t xml:space="preserve"> </w:t>
      </w:r>
      <w:proofErr w:type="spellStart"/>
      <w:r w:rsidRPr="00E26429">
        <w:rPr>
          <w:rFonts w:cs="Times New Roman"/>
          <w:szCs w:val="26"/>
        </w:rPr>
        <w:t>hoàn</w:t>
      </w:r>
      <w:proofErr w:type="spellEnd"/>
      <w:r w:rsidRPr="00E26429">
        <w:rPr>
          <w:rFonts w:cs="Times New Roman"/>
          <w:szCs w:val="26"/>
        </w:rPr>
        <w:t xml:space="preserve"> </w:t>
      </w:r>
      <w:proofErr w:type="spellStart"/>
      <w:r w:rsidRPr="00E26429">
        <w:rPr>
          <w:rFonts w:cs="Times New Roman"/>
          <w:szCs w:val="26"/>
        </w:rPr>
        <w:t>toàn</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giải</w:t>
      </w:r>
      <w:proofErr w:type="spellEnd"/>
      <w:r w:rsidRPr="00E26429">
        <w:rPr>
          <w:rFonts w:cs="Times New Roman"/>
          <w:szCs w:val="26"/>
        </w:rPr>
        <w:t xml:space="preserve"> </w:t>
      </w:r>
      <w:proofErr w:type="spellStart"/>
      <w:r w:rsidRPr="00E26429">
        <w:rPr>
          <w:rFonts w:cs="Times New Roman"/>
          <w:szCs w:val="26"/>
        </w:rPr>
        <w:t>phẫu</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Điều</w:t>
      </w:r>
      <w:proofErr w:type="spellEnd"/>
      <w:r w:rsidRPr="00E26429">
        <w:rPr>
          <w:rFonts w:cs="Times New Roman"/>
          <w:szCs w:val="26"/>
        </w:rPr>
        <w:t xml:space="preserve"> </w:t>
      </w:r>
      <w:proofErr w:type="spellStart"/>
      <w:r w:rsidRPr="00E26429">
        <w:rPr>
          <w:rFonts w:cs="Times New Roman"/>
          <w:szCs w:val="26"/>
        </w:rPr>
        <w:t>này</w:t>
      </w:r>
      <w:proofErr w:type="spellEnd"/>
      <w:r w:rsidRPr="00E26429">
        <w:rPr>
          <w:rFonts w:cs="Times New Roman"/>
          <w:szCs w:val="26"/>
        </w:rPr>
        <w:t xml:space="preserve"> </w:t>
      </w:r>
      <w:proofErr w:type="spellStart"/>
      <w:r w:rsidRPr="00E26429">
        <w:rPr>
          <w:rFonts w:cs="Times New Roman"/>
          <w:szCs w:val="26"/>
        </w:rPr>
        <w:t>phù</w:t>
      </w:r>
      <w:proofErr w:type="spellEnd"/>
      <w:r w:rsidRPr="00E26429">
        <w:rPr>
          <w:rFonts w:cs="Times New Roman"/>
          <w:szCs w:val="26"/>
        </w:rPr>
        <w:t xml:space="preserve"> </w:t>
      </w:r>
      <w:proofErr w:type="spellStart"/>
      <w:r w:rsidRPr="00E26429">
        <w:rPr>
          <w:rFonts w:cs="Times New Roman"/>
          <w:szCs w:val="26"/>
        </w:rPr>
        <w:t>hợp</w:t>
      </w:r>
      <w:proofErr w:type="spellEnd"/>
      <w:r w:rsidRPr="00E26429">
        <w:rPr>
          <w:rFonts w:cs="Times New Roman"/>
          <w:szCs w:val="26"/>
        </w:rPr>
        <w:t xml:space="preserve"> </w:t>
      </w: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cách</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biệt</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dựa</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biến</w:t>
      </w:r>
      <w:proofErr w:type="spellEnd"/>
      <w:r w:rsidRPr="00E26429">
        <w:rPr>
          <w:rFonts w:cs="Times New Roman"/>
          <w:szCs w:val="26"/>
        </w:rPr>
        <w:t xml:space="preserve"> </w:t>
      </w:r>
      <w:proofErr w:type="spellStart"/>
      <w:r w:rsidRPr="00E26429">
        <w:rPr>
          <w:rFonts w:cs="Times New Roman"/>
          <w:szCs w:val="26"/>
        </w:rPr>
        <w:t>đổi</w:t>
      </w:r>
      <w:proofErr w:type="spellEnd"/>
      <w:r w:rsidRPr="00E26429">
        <w:rPr>
          <w:rFonts w:cs="Times New Roman"/>
          <w:szCs w:val="26"/>
        </w:rPr>
        <w:t xml:space="preserve"> </w:t>
      </w:r>
      <w:proofErr w:type="spellStart"/>
      <w:r w:rsidRPr="00E26429">
        <w:rPr>
          <w:rFonts w:cs="Times New Roman"/>
          <w:szCs w:val="26"/>
        </w:rPr>
        <w:t>nhu</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w:t>
      </w:r>
    </w:p>
    <w:p w14:paraId="0889E6AF" w14:textId="77777777" w:rsidR="00A50845" w:rsidRPr="00E26429" w:rsidRDefault="00D60863">
      <w:pPr>
        <w:outlineLvl w:val="2"/>
        <w:rPr>
          <w:rFonts w:cs="Times New Roman"/>
          <w:szCs w:val="26"/>
        </w:rPr>
      </w:pPr>
      <w:r w:rsidRPr="00E26429">
        <w:rPr>
          <w:rFonts w:cs="Times New Roman"/>
          <w:b/>
          <w:szCs w:val="26"/>
        </w:rPr>
        <w:t xml:space="preserve">4.4.3. Grad-CAM++ </w:t>
      </w:r>
      <w:proofErr w:type="spellStart"/>
      <w:r w:rsidRPr="00E26429">
        <w:rPr>
          <w:rFonts w:cs="Times New Roman"/>
          <w:b/>
          <w:szCs w:val="26"/>
        </w:rPr>
        <w:t>và</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đồ</w:t>
      </w:r>
      <w:proofErr w:type="spellEnd"/>
      <w:r w:rsidRPr="00E26429">
        <w:rPr>
          <w:rFonts w:cs="Times New Roman"/>
          <w:b/>
          <w:szCs w:val="26"/>
        </w:rPr>
        <w:t xml:space="preserve"> </w:t>
      </w:r>
      <w:proofErr w:type="spellStart"/>
      <w:r w:rsidRPr="00E26429">
        <w:rPr>
          <w:rFonts w:cs="Times New Roman"/>
          <w:b/>
          <w:szCs w:val="26"/>
        </w:rPr>
        <w:t>chú</w:t>
      </w:r>
      <w:proofErr w:type="spellEnd"/>
      <w:r w:rsidRPr="00E26429">
        <w:rPr>
          <w:rFonts w:cs="Times New Roman"/>
          <w:b/>
          <w:szCs w:val="26"/>
        </w:rPr>
        <w:t xml:space="preserve"> ý </w:t>
      </w:r>
      <w:proofErr w:type="spellStart"/>
      <w:r w:rsidRPr="00E26429">
        <w:rPr>
          <w:rFonts w:cs="Times New Roman"/>
          <w:b/>
          <w:szCs w:val="26"/>
        </w:rPr>
        <w:t>của</w:t>
      </w:r>
      <w:proofErr w:type="spellEnd"/>
      <w:r w:rsidRPr="00E26429">
        <w:rPr>
          <w:rFonts w:cs="Times New Roman"/>
          <w:b/>
          <w:szCs w:val="26"/>
        </w:rPr>
        <w:t xml:space="preserve"> DenseNet121-FCSSAM</w:t>
      </w:r>
    </w:p>
    <w:p w14:paraId="7C710F7F" w14:textId="77777777" w:rsidR="0012583B" w:rsidRPr="0012583B" w:rsidRDefault="00D60863" w:rsidP="0012583B">
      <w:pPr>
        <w:ind w:firstLine="720"/>
        <w:jc w:val="both"/>
        <w:rPr>
          <w:rFonts w:cs="Times New Roman"/>
          <w:szCs w:val="26"/>
        </w:rPr>
      </w:pPr>
      <w:r w:rsidRPr="00E26429">
        <w:rPr>
          <w:rFonts w:cs="Times New Roman"/>
          <w:szCs w:val="26"/>
        </w:rPr>
        <w:t xml:space="preserve">Các </w:t>
      </w:r>
      <w:proofErr w:type="spellStart"/>
      <w:r w:rsidRPr="00E26429">
        <w:rPr>
          <w:rFonts w:cs="Times New Roman"/>
          <w:szCs w:val="26"/>
        </w:rPr>
        <w:t>hình</w:t>
      </w:r>
      <w:proofErr w:type="spellEnd"/>
      <w:r w:rsidRPr="00E26429">
        <w:rPr>
          <w:rFonts w:cs="Times New Roman"/>
          <w:szCs w:val="26"/>
        </w:rPr>
        <w:t xml:space="preserve"> 20a, 20b </w:t>
      </w:r>
      <w:proofErr w:type="spellStart"/>
      <w:r w:rsidRPr="00E26429">
        <w:rPr>
          <w:rFonts w:cs="Times New Roman"/>
          <w:szCs w:val="26"/>
        </w:rPr>
        <w:t>và</w:t>
      </w:r>
      <w:proofErr w:type="spellEnd"/>
      <w:r w:rsidRPr="00E26429">
        <w:rPr>
          <w:rFonts w:cs="Times New Roman"/>
          <w:szCs w:val="26"/>
        </w:rPr>
        <w:t xml:space="preserve"> 20c </w:t>
      </w:r>
      <w:proofErr w:type="spellStart"/>
      <w:r w:rsidRPr="00E26429">
        <w:rPr>
          <w:rFonts w:cs="Times New Roman"/>
          <w:szCs w:val="26"/>
        </w:rPr>
        <w:t>cũng</w:t>
      </w:r>
      <w:proofErr w:type="spellEnd"/>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tách</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từng</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ảnh</w:t>
      </w:r>
      <w:proofErr w:type="spellEnd"/>
      <w:r w:rsidR="0012583B" w:rsidRPr="0012583B">
        <w:rPr>
          <w:rFonts w:cs="Times New Roman"/>
          <w:szCs w:val="26"/>
        </w:rPr>
        <w:t xml:space="preserve"> </w:t>
      </w:r>
      <w:proofErr w:type="spellStart"/>
      <w:r w:rsidR="0012583B" w:rsidRPr="0012583B">
        <w:rPr>
          <w:rFonts w:cs="Times New Roman"/>
          <w:szCs w:val="26"/>
        </w:rPr>
        <w:t>để</w:t>
      </w:r>
      <w:proofErr w:type="spellEnd"/>
      <w:r w:rsidR="0012583B" w:rsidRPr="0012583B">
        <w:rPr>
          <w:rFonts w:cs="Times New Roman"/>
          <w:szCs w:val="26"/>
        </w:rPr>
        <w:t xml:space="preserve"> </w:t>
      </w:r>
      <w:proofErr w:type="spellStart"/>
      <w:r w:rsidR="0012583B" w:rsidRPr="0012583B">
        <w:rPr>
          <w:rFonts w:cs="Times New Roman"/>
          <w:szCs w:val="26"/>
        </w:rPr>
        <w:t>thuận</w:t>
      </w:r>
      <w:proofErr w:type="spellEnd"/>
      <w:r w:rsidR="0012583B" w:rsidRPr="0012583B">
        <w:rPr>
          <w:rFonts w:cs="Times New Roman"/>
          <w:szCs w:val="26"/>
        </w:rPr>
        <w:t xml:space="preserve"> </w:t>
      </w:r>
      <w:proofErr w:type="spellStart"/>
      <w:r w:rsidR="0012583B" w:rsidRPr="0012583B">
        <w:rPr>
          <w:rFonts w:cs="Times New Roman"/>
          <w:szCs w:val="26"/>
        </w:rPr>
        <w:t>tiện</w:t>
      </w:r>
      <w:proofErr w:type="spellEnd"/>
      <w:r w:rsidR="0012583B" w:rsidRPr="0012583B">
        <w:rPr>
          <w:rFonts w:cs="Times New Roman"/>
          <w:szCs w:val="26"/>
        </w:rPr>
        <w:t xml:space="preserve"> </w:t>
      </w:r>
      <w:proofErr w:type="spellStart"/>
      <w:r w:rsidR="0012583B" w:rsidRPr="0012583B">
        <w:rPr>
          <w:rFonts w:cs="Times New Roman"/>
          <w:szCs w:val="26"/>
        </w:rPr>
        <w:t>cho</w:t>
      </w:r>
      <w:proofErr w:type="spellEnd"/>
      <w:r w:rsidR="0012583B" w:rsidRPr="0012583B">
        <w:rPr>
          <w:rFonts w:cs="Times New Roman"/>
          <w:szCs w:val="26"/>
        </w:rPr>
        <w:t xml:space="preserve"> </w:t>
      </w:r>
      <w:proofErr w:type="spellStart"/>
      <w:r w:rsidR="0012583B" w:rsidRPr="0012583B">
        <w:rPr>
          <w:rFonts w:cs="Times New Roman"/>
          <w:szCs w:val="26"/>
        </w:rPr>
        <w:t>việc</w:t>
      </w:r>
      <w:proofErr w:type="spellEnd"/>
      <w:r w:rsidR="0012583B" w:rsidRPr="0012583B">
        <w:rPr>
          <w:rFonts w:cs="Times New Roman"/>
          <w:szCs w:val="26"/>
        </w:rPr>
        <w:t xml:space="preserve"> </w:t>
      </w:r>
      <w:proofErr w:type="spellStart"/>
      <w:r w:rsidR="0012583B" w:rsidRPr="0012583B">
        <w:rPr>
          <w:rFonts w:cs="Times New Roman"/>
          <w:szCs w:val="26"/>
        </w:rPr>
        <w:t>quan</w:t>
      </w:r>
      <w:proofErr w:type="spellEnd"/>
      <w:r w:rsidR="0012583B" w:rsidRPr="0012583B">
        <w:rPr>
          <w:rFonts w:cs="Times New Roman"/>
          <w:szCs w:val="26"/>
        </w:rPr>
        <w:t xml:space="preserve"> </w:t>
      </w:r>
      <w:proofErr w:type="spellStart"/>
      <w:r w:rsidR="0012583B" w:rsidRPr="0012583B">
        <w:rPr>
          <w:rFonts w:cs="Times New Roman"/>
          <w:szCs w:val="26"/>
        </w:rPr>
        <w:t>sát</w:t>
      </w:r>
      <w:proofErr w:type="spellEnd"/>
      <w:r w:rsidR="0012583B" w:rsidRPr="0012583B">
        <w:rPr>
          <w:rFonts w:cs="Times New Roman"/>
          <w:szCs w:val="26"/>
        </w:rPr>
        <w:t xml:space="preserve"> </w:t>
      </w:r>
      <w:proofErr w:type="spellStart"/>
      <w:r w:rsidR="0012583B" w:rsidRPr="0012583B">
        <w:rPr>
          <w:rFonts w:cs="Times New Roman"/>
          <w:szCs w:val="26"/>
        </w:rPr>
        <w:t>và</w:t>
      </w:r>
      <w:proofErr w:type="spellEnd"/>
      <w:r w:rsidR="0012583B" w:rsidRPr="0012583B">
        <w:rPr>
          <w:rFonts w:cs="Times New Roman"/>
          <w:szCs w:val="26"/>
        </w:rPr>
        <w:t xml:space="preserve"> so </w:t>
      </w:r>
      <w:proofErr w:type="spellStart"/>
      <w:r w:rsidR="0012583B" w:rsidRPr="0012583B">
        <w:rPr>
          <w:rFonts w:cs="Times New Roman"/>
          <w:szCs w:val="26"/>
        </w:rPr>
        <w:t>sánh</w:t>
      </w:r>
      <w:proofErr w:type="spellEnd"/>
      <w:r w:rsidR="0012583B" w:rsidRPr="0012583B">
        <w:rPr>
          <w:rFonts w:cs="Times New Roman"/>
          <w:szCs w:val="26"/>
        </w:rPr>
        <w:t>.</w:t>
      </w:r>
      <w:r w:rsidRPr="00E26429">
        <w:rPr>
          <w:rFonts w:cs="Times New Roman"/>
          <w:szCs w:val="26"/>
        </w:rPr>
        <w:t xml:space="preserve"> </w:t>
      </w:r>
      <w:proofErr w:type="spellStart"/>
      <w:r w:rsidRPr="00E26429">
        <w:rPr>
          <w:rFonts w:cs="Times New Roman"/>
          <w:szCs w:val="26"/>
        </w:rPr>
        <w:t>Khác</w:t>
      </w:r>
      <w:proofErr w:type="spellEnd"/>
      <w:r w:rsidRPr="00E26429">
        <w:rPr>
          <w:rFonts w:cs="Times New Roman"/>
          <w:szCs w:val="26"/>
        </w:rPr>
        <w:t xml:space="preserve"> </w:t>
      </w:r>
      <w:proofErr w:type="spellStart"/>
      <w:r w:rsidRPr="00E26429">
        <w:rPr>
          <w:rFonts w:cs="Times New Roman"/>
          <w:szCs w:val="26"/>
        </w:rPr>
        <w:t>với</w:t>
      </w:r>
      <w:proofErr w:type="spellEnd"/>
      <w:r w:rsidRPr="00E26429">
        <w:rPr>
          <w:rFonts w:cs="Times New Roman"/>
          <w:szCs w:val="26"/>
        </w:rPr>
        <w:t xml:space="preserve"> VGG19-GAP</w:t>
      </w:r>
      <w:r w:rsidR="0012583B" w:rsidRPr="0012583B">
        <w:rPr>
          <w:rFonts w:cs="Times New Roman"/>
          <w:szCs w:val="26"/>
        </w:rPr>
        <w:t xml:space="preserve"> </w:t>
      </w:r>
      <w:proofErr w:type="spellStart"/>
      <w:r w:rsidR="0012583B" w:rsidRPr="0012583B">
        <w:rPr>
          <w:rFonts w:cs="Times New Roman"/>
          <w:szCs w:val="26"/>
        </w:rPr>
        <w:t>chỉ</w:t>
      </w:r>
      <w:proofErr w:type="spellEnd"/>
      <w:r w:rsidR="0012583B" w:rsidRPr="0012583B">
        <w:rPr>
          <w:rFonts w:cs="Times New Roman"/>
          <w:szCs w:val="26"/>
        </w:rPr>
        <w:t xml:space="preserve"> </w:t>
      </w:r>
      <w:proofErr w:type="spellStart"/>
      <w:r w:rsidR="0012583B" w:rsidRPr="0012583B">
        <w:rPr>
          <w:rFonts w:cs="Times New Roman"/>
          <w:szCs w:val="26"/>
        </w:rPr>
        <w:t>hiển</w:t>
      </w:r>
      <w:proofErr w:type="spellEnd"/>
      <w:r w:rsidR="0012583B" w:rsidRPr="0012583B">
        <w:rPr>
          <w:rFonts w:cs="Times New Roman"/>
          <w:szCs w:val="26"/>
        </w:rPr>
        <w:t xml:space="preserve"> </w:t>
      </w:r>
      <w:proofErr w:type="spellStart"/>
      <w:r w:rsidR="0012583B" w:rsidRPr="0012583B">
        <w:rPr>
          <w:rFonts w:cs="Times New Roman"/>
          <w:szCs w:val="26"/>
        </w:rPr>
        <w:t>thị</w:t>
      </w:r>
      <w:proofErr w:type="spellEnd"/>
      <w:r w:rsidR="0012583B" w:rsidRPr="0012583B">
        <w:rPr>
          <w:rFonts w:cs="Times New Roman"/>
          <w:szCs w:val="26"/>
        </w:rPr>
        <w:t xml:space="preserve"> </w:t>
      </w:r>
      <w:proofErr w:type="spellStart"/>
      <w:r w:rsidR="0012583B" w:rsidRPr="0012583B">
        <w:rPr>
          <w:rFonts w:cs="Times New Roman"/>
          <w:szCs w:val="26"/>
        </w:rPr>
        <w:t>bản</w:t>
      </w:r>
      <w:proofErr w:type="spellEnd"/>
      <w:r w:rsidR="0012583B" w:rsidRPr="0012583B">
        <w:rPr>
          <w:rFonts w:cs="Times New Roman"/>
          <w:szCs w:val="26"/>
        </w:rPr>
        <w:t xml:space="preserve"> </w:t>
      </w:r>
      <w:proofErr w:type="spellStart"/>
      <w:r w:rsidR="0012583B" w:rsidRPr="0012583B">
        <w:rPr>
          <w:rFonts w:cs="Times New Roman"/>
          <w:szCs w:val="26"/>
        </w:rPr>
        <w:t>đồ</w:t>
      </w:r>
      <w:proofErr w:type="spellEnd"/>
      <w:r w:rsidR="0012583B" w:rsidRPr="0012583B">
        <w:rPr>
          <w:rFonts w:cs="Times New Roman"/>
          <w:szCs w:val="26"/>
        </w:rPr>
        <w:t xml:space="preserve"> </w:t>
      </w:r>
      <w:proofErr w:type="spellStart"/>
      <w:r w:rsidR="0012583B" w:rsidRPr="0012583B">
        <w:rPr>
          <w:rFonts w:cs="Times New Roman"/>
          <w:szCs w:val="26"/>
        </w:rPr>
        <w:t>nhiệt</w:t>
      </w:r>
      <w:proofErr w:type="spellEnd"/>
      <w:r w:rsidR="0012583B" w:rsidRPr="0012583B">
        <w:rPr>
          <w:rFonts w:cs="Times New Roman"/>
          <w:szCs w:val="26"/>
        </w:rPr>
        <w:t xml:space="preserve"> Grad-CAM++,</w:t>
      </w:r>
      <w:r w:rsidRPr="00E26429">
        <w:rPr>
          <w:rFonts w:cs="Times New Roman"/>
          <w:szCs w:val="26"/>
        </w:rPr>
        <w:t xml:space="preserve"> </w:t>
      </w:r>
      <w:proofErr w:type="spellStart"/>
      <w:r w:rsidRPr="00E26429">
        <w:rPr>
          <w:rFonts w:cs="Times New Roman"/>
          <w:szCs w:val="26"/>
        </w:rPr>
        <w:t>mỗi</w:t>
      </w:r>
      <w:proofErr w:type="spellEnd"/>
      <w:r w:rsidRPr="00E26429">
        <w:rPr>
          <w:rFonts w:cs="Times New Roman"/>
          <w:szCs w:val="26"/>
        </w:rPr>
        <w:t xml:space="preserve"> </w:t>
      </w:r>
      <w:proofErr w:type="spellStart"/>
      <w:r w:rsidRPr="00E26429">
        <w:rPr>
          <w:rFonts w:cs="Times New Roman"/>
          <w:szCs w:val="26"/>
        </w:rPr>
        <w:t>cụm</w:t>
      </w:r>
      <w:proofErr w:type="spellEnd"/>
      <w:r w:rsidRPr="00E26429">
        <w:rPr>
          <w:rFonts w:cs="Times New Roman"/>
          <w:szCs w:val="26"/>
        </w:rPr>
        <w:t xml:space="preserve"> </w:t>
      </w:r>
      <w:proofErr w:type="spellStart"/>
      <w:r w:rsidR="0012583B" w:rsidRPr="0012583B">
        <w:rPr>
          <w:rFonts w:cs="Times New Roman"/>
          <w:szCs w:val="26"/>
        </w:rPr>
        <w:t>hình</w:t>
      </w:r>
      <w:proofErr w:type="spellEnd"/>
      <w:r w:rsidR="0012583B" w:rsidRPr="0012583B">
        <w:rPr>
          <w:rFonts w:cs="Times New Roman"/>
          <w:szCs w:val="26"/>
        </w:rPr>
        <w:t xml:space="preserve"> </w:t>
      </w:r>
      <w:proofErr w:type="spellStart"/>
      <w:r w:rsidRPr="00E26429">
        <w:rPr>
          <w:rFonts w:cs="Times New Roman"/>
          <w:szCs w:val="26"/>
        </w:rPr>
        <w:t>của</w:t>
      </w:r>
      <w:proofErr w:type="spellEnd"/>
      <w:r w:rsidRPr="00E26429">
        <w:rPr>
          <w:rFonts w:cs="Times New Roman"/>
          <w:szCs w:val="26"/>
        </w:rPr>
        <w:t xml:space="preserve"> DenseNet121-FCSSAM </w:t>
      </w:r>
      <w:proofErr w:type="spellStart"/>
      <w:r w:rsidR="0012583B" w:rsidRPr="0012583B">
        <w:rPr>
          <w:rFonts w:cs="Times New Roman"/>
          <w:szCs w:val="26"/>
        </w:rPr>
        <w:t>còn</w:t>
      </w:r>
      <w:proofErr w:type="spellEnd"/>
      <w:r w:rsidR="0012583B" w:rsidRPr="0012583B">
        <w:rPr>
          <w:rFonts w:cs="Times New Roman"/>
          <w:szCs w:val="26"/>
        </w:rPr>
        <w:t xml:space="preserve"> bao </w:t>
      </w:r>
      <w:proofErr w:type="spellStart"/>
      <w:r w:rsidR="0012583B" w:rsidRPr="0012583B">
        <w:rPr>
          <w:rFonts w:cs="Times New Roman"/>
          <w:szCs w:val="26"/>
        </w:rPr>
        <w:t>gồm</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0012583B" w:rsidRPr="0012583B">
        <w:rPr>
          <w:rFonts w:cs="Times New Roman"/>
          <w:szCs w:val="26"/>
        </w:rPr>
        <w:t>được</w:t>
      </w:r>
      <w:proofErr w:type="spellEnd"/>
      <w:r w:rsidR="0012583B" w:rsidRPr="0012583B">
        <w:rPr>
          <w:rFonts w:cs="Times New Roman"/>
          <w:szCs w:val="26"/>
        </w:rPr>
        <w:t xml:space="preserve"> </w:t>
      </w:r>
      <w:proofErr w:type="spellStart"/>
      <w:r w:rsidR="0012583B" w:rsidRPr="0012583B">
        <w:rPr>
          <w:rFonts w:cs="Times New Roman"/>
          <w:szCs w:val="26"/>
        </w:rPr>
        <w:t>sinh</w:t>
      </w:r>
      <w:proofErr w:type="spellEnd"/>
      <w:r w:rsidR="0012583B" w:rsidRPr="0012583B">
        <w:rPr>
          <w:rFonts w:cs="Times New Roman"/>
          <w:szCs w:val="26"/>
        </w:rPr>
        <w:t xml:space="preserve"> </w:t>
      </w:r>
      <w:proofErr w:type="spellStart"/>
      <w:r w:rsidR="0012583B" w:rsidRPr="0012583B">
        <w:rPr>
          <w:rFonts w:cs="Times New Roman"/>
          <w:szCs w:val="26"/>
        </w:rPr>
        <w:t>ra</w:t>
      </w:r>
      <w:proofErr w:type="spellEnd"/>
      <w:r w:rsidR="0012583B" w:rsidRPr="0012583B">
        <w:rPr>
          <w:rFonts w:cs="Times New Roman"/>
          <w:szCs w:val="26"/>
        </w:rPr>
        <w:t xml:space="preserve"> </w:t>
      </w:r>
      <w:proofErr w:type="spellStart"/>
      <w:r w:rsidRPr="00E26429">
        <w:rPr>
          <w:rFonts w:cs="Times New Roman"/>
          <w:szCs w:val="26"/>
        </w:rPr>
        <w:t>bên</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0012583B" w:rsidRPr="0012583B">
        <w:rPr>
          <w:rFonts w:cs="Times New Roman"/>
          <w:szCs w:val="26"/>
        </w:rPr>
        <w:t>mô-đun</w:t>
      </w:r>
      <w:proofErr w:type="spellEnd"/>
      <w:r w:rsidR="0012583B" w:rsidRPr="0012583B">
        <w:rPr>
          <w:rFonts w:cs="Times New Roman"/>
          <w:szCs w:val="26"/>
        </w:rPr>
        <w:t xml:space="preserve"> </w:t>
      </w:r>
      <w:r w:rsidRPr="00E26429">
        <w:rPr>
          <w:rFonts w:cs="Times New Roman"/>
          <w:szCs w:val="26"/>
        </w:rPr>
        <w:t xml:space="preserve">FCSSAM, </w:t>
      </w:r>
      <w:proofErr w:type="spellStart"/>
      <w:r w:rsidRPr="00E26429">
        <w:rPr>
          <w:rFonts w:cs="Times New Roman"/>
          <w:szCs w:val="26"/>
        </w:rPr>
        <w:t>gồm</w:t>
      </w:r>
      <w:proofErr w:type="spellEnd"/>
      <w:r w:rsidRPr="00E26429">
        <w:rPr>
          <w:rFonts w:cs="Times New Roman"/>
          <w:szCs w:val="26"/>
        </w:rPr>
        <w:t xml:space="preserve"> CAM effect, </w:t>
      </w:r>
      <w:proofErr w:type="spellStart"/>
      <w:r w:rsidRPr="00E26429">
        <w:rPr>
          <w:rFonts w:cs="Times New Roman"/>
          <w:szCs w:val="26"/>
        </w:rPr>
        <w:t>SAMavg</w:t>
      </w:r>
      <w:proofErr w:type="spellEnd"/>
      <w:r w:rsidRPr="00E26429">
        <w:rPr>
          <w:rFonts w:cs="Times New Roman"/>
          <w:szCs w:val="26"/>
        </w:rPr>
        <w:t xml:space="preserve">, </w:t>
      </w:r>
      <w:proofErr w:type="spellStart"/>
      <w:r w:rsidRPr="00E26429">
        <w:rPr>
          <w:rFonts w:cs="Times New Roman"/>
          <w:szCs w:val="26"/>
        </w:rPr>
        <w:t>SAMmax</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FCSSAM.</w:t>
      </w:r>
      <w:r w:rsidR="0012583B" w:rsidRPr="0012583B">
        <w:rPr>
          <w:rFonts w:cs="Times New Roman"/>
          <w:szCs w:val="26"/>
        </w:rPr>
        <w:t xml:space="preserve"> Các </w:t>
      </w:r>
      <w:proofErr w:type="spellStart"/>
      <w:r w:rsidR="0012583B" w:rsidRPr="0012583B">
        <w:rPr>
          <w:rFonts w:cs="Times New Roman"/>
          <w:szCs w:val="26"/>
        </w:rPr>
        <w:t>bản</w:t>
      </w:r>
      <w:proofErr w:type="spellEnd"/>
      <w:r w:rsidR="0012583B" w:rsidRPr="0012583B">
        <w:rPr>
          <w:rFonts w:cs="Times New Roman"/>
          <w:szCs w:val="26"/>
        </w:rPr>
        <w:t xml:space="preserve"> </w:t>
      </w:r>
      <w:proofErr w:type="spellStart"/>
      <w:r w:rsidR="0012583B" w:rsidRPr="0012583B">
        <w:rPr>
          <w:rFonts w:cs="Times New Roman"/>
          <w:szCs w:val="26"/>
        </w:rPr>
        <w:t>đồ</w:t>
      </w:r>
      <w:proofErr w:type="spellEnd"/>
      <w:r w:rsidR="0012583B" w:rsidRPr="0012583B">
        <w:rPr>
          <w:rFonts w:cs="Times New Roman"/>
          <w:szCs w:val="26"/>
        </w:rPr>
        <w:t xml:space="preserve"> </w:t>
      </w:r>
      <w:proofErr w:type="spellStart"/>
      <w:r w:rsidR="0012583B" w:rsidRPr="0012583B">
        <w:rPr>
          <w:rFonts w:cs="Times New Roman"/>
          <w:szCs w:val="26"/>
        </w:rPr>
        <w:t>này</w:t>
      </w:r>
      <w:proofErr w:type="spellEnd"/>
      <w:r w:rsidR="0012583B" w:rsidRPr="0012583B">
        <w:rPr>
          <w:rFonts w:cs="Times New Roman"/>
          <w:szCs w:val="26"/>
        </w:rPr>
        <w:t xml:space="preserve"> </w:t>
      </w:r>
      <w:proofErr w:type="spellStart"/>
      <w:r w:rsidR="0012583B" w:rsidRPr="0012583B">
        <w:rPr>
          <w:rFonts w:cs="Times New Roman"/>
          <w:szCs w:val="26"/>
        </w:rPr>
        <w:t>cho</w:t>
      </w:r>
      <w:proofErr w:type="spellEnd"/>
      <w:r w:rsidR="0012583B" w:rsidRPr="0012583B">
        <w:rPr>
          <w:rFonts w:cs="Times New Roman"/>
          <w:szCs w:val="26"/>
        </w:rPr>
        <w:t xml:space="preserve"> </w:t>
      </w:r>
      <w:proofErr w:type="spellStart"/>
      <w:r w:rsidR="0012583B" w:rsidRPr="0012583B">
        <w:rPr>
          <w:rFonts w:cs="Times New Roman"/>
          <w:szCs w:val="26"/>
        </w:rPr>
        <w:t>phép</w:t>
      </w:r>
      <w:proofErr w:type="spellEnd"/>
      <w:r w:rsidR="0012583B" w:rsidRPr="0012583B">
        <w:rPr>
          <w:rFonts w:cs="Times New Roman"/>
          <w:szCs w:val="26"/>
        </w:rPr>
        <w:t xml:space="preserve"> </w:t>
      </w:r>
      <w:proofErr w:type="spellStart"/>
      <w:r w:rsidR="0012583B" w:rsidRPr="0012583B">
        <w:rPr>
          <w:rFonts w:cs="Times New Roman"/>
          <w:szCs w:val="26"/>
        </w:rPr>
        <w:t>quan</w:t>
      </w:r>
      <w:proofErr w:type="spellEnd"/>
      <w:r w:rsidR="0012583B" w:rsidRPr="0012583B">
        <w:rPr>
          <w:rFonts w:cs="Times New Roman"/>
          <w:szCs w:val="26"/>
        </w:rPr>
        <w:t xml:space="preserve"> </w:t>
      </w:r>
      <w:proofErr w:type="spellStart"/>
      <w:r w:rsidR="0012583B" w:rsidRPr="0012583B">
        <w:rPr>
          <w:rFonts w:cs="Times New Roman"/>
          <w:szCs w:val="26"/>
        </w:rPr>
        <w:t>sát</w:t>
      </w:r>
      <w:proofErr w:type="spellEnd"/>
      <w:r w:rsidR="0012583B" w:rsidRPr="0012583B">
        <w:rPr>
          <w:rFonts w:cs="Times New Roman"/>
          <w:szCs w:val="26"/>
        </w:rPr>
        <w:t xml:space="preserve"> chi </w:t>
      </w:r>
      <w:proofErr w:type="spellStart"/>
      <w:r w:rsidR="0012583B" w:rsidRPr="0012583B">
        <w:rPr>
          <w:rFonts w:cs="Times New Roman"/>
          <w:szCs w:val="26"/>
        </w:rPr>
        <w:t>tiết</w:t>
      </w:r>
      <w:proofErr w:type="spellEnd"/>
      <w:r w:rsidR="0012583B" w:rsidRPr="0012583B">
        <w:rPr>
          <w:rFonts w:cs="Times New Roman"/>
          <w:szCs w:val="26"/>
        </w:rPr>
        <w:t xml:space="preserve"> </w:t>
      </w:r>
      <w:proofErr w:type="spellStart"/>
      <w:r w:rsidR="0012583B" w:rsidRPr="0012583B">
        <w:rPr>
          <w:rFonts w:cs="Times New Roman"/>
          <w:szCs w:val="26"/>
        </w:rPr>
        <w:t>quá</w:t>
      </w:r>
      <w:proofErr w:type="spellEnd"/>
      <w:r w:rsidR="0012583B" w:rsidRPr="0012583B">
        <w:rPr>
          <w:rFonts w:cs="Times New Roman"/>
          <w:szCs w:val="26"/>
        </w:rPr>
        <w:t xml:space="preserve"> </w:t>
      </w:r>
      <w:proofErr w:type="spellStart"/>
      <w:r w:rsidR="0012583B" w:rsidRPr="0012583B">
        <w:rPr>
          <w:rFonts w:cs="Times New Roman"/>
          <w:szCs w:val="26"/>
        </w:rPr>
        <w:t>trình</w:t>
      </w:r>
      <w:proofErr w:type="spellEnd"/>
      <w:r w:rsidR="0012583B" w:rsidRPr="0012583B">
        <w:rPr>
          <w:rFonts w:cs="Times New Roman"/>
          <w:szCs w:val="26"/>
        </w:rPr>
        <w:t xml:space="preserve"> </w:t>
      </w:r>
      <w:proofErr w:type="spellStart"/>
      <w:r w:rsidR="0012583B" w:rsidRPr="0012583B">
        <w:rPr>
          <w:rFonts w:cs="Times New Roman"/>
          <w:szCs w:val="26"/>
        </w:rPr>
        <w:t>mô</w:t>
      </w:r>
      <w:proofErr w:type="spellEnd"/>
      <w:r w:rsidR="0012583B" w:rsidRPr="0012583B">
        <w:rPr>
          <w:rFonts w:cs="Times New Roman"/>
          <w:szCs w:val="26"/>
        </w:rPr>
        <w:t xml:space="preserve"> </w:t>
      </w:r>
      <w:proofErr w:type="spellStart"/>
      <w:r w:rsidR="0012583B" w:rsidRPr="0012583B">
        <w:rPr>
          <w:rFonts w:cs="Times New Roman"/>
          <w:szCs w:val="26"/>
        </w:rPr>
        <w:t>hình</w:t>
      </w:r>
      <w:proofErr w:type="spellEnd"/>
      <w:r w:rsidR="0012583B" w:rsidRPr="0012583B">
        <w:rPr>
          <w:rFonts w:cs="Times New Roman"/>
          <w:szCs w:val="26"/>
        </w:rPr>
        <w:t xml:space="preserve"> </w:t>
      </w:r>
      <w:proofErr w:type="spellStart"/>
      <w:r w:rsidR="0012583B" w:rsidRPr="0012583B">
        <w:rPr>
          <w:rFonts w:cs="Times New Roman"/>
          <w:szCs w:val="26"/>
        </w:rPr>
        <w:t>lựa</w:t>
      </w:r>
      <w:proofErr w:type="spellEnd"/>
      <w:r w:rsidR="0012583B" w:rsidRPr="0012583B">
        <w:rPr>
          <w:rFonts w:cs="Times New Roman"/>
          <w:szCs w:val="26"/>
        </w:rPr>
        <w:t xml:space="preserve"> </w:t>
      </w:r>
      <w:proofErr w:type="spellStart"/>
      <w:r w:rsidR="0012583B" w:rsidRPr="0012583B">
        <w:rPr>
          <w:rFonts w:cs="Times New Roman"/>
          <w:szCs w:val="26"/>
        </w:rPr>
        <w:t>chọn</w:t>
      </w:r>
      <w:proofErr w:type="spellEnd"/>
      <w:r w:rsidR="0012583B" w:rsidRPr="0012583B">
        <w:rPr>
          <w:rFonts w:cs="Times New Roman"/>
          <w:szCs w:val="26"/>
        </w:rPr>
        <w:t xml:space="preserve"> </w:t>
      </w:r>
      <w:proofErr w:type="spellStart"/>
      <w:r w:rsidR="0012583B" w:rsidRPr="0012583B">
        <w:rPr>
          <w:rFonts w:cs="Times New Roman"/>
          <w:szCs w:val="26"/>
        </w:rPr>
        <w:t>đặc</w:t>
      </w:r>
      <w:proofErr w:type="spellEnd"/>
      <w:r w:rsidR="0012583B" w:rsidRPr="0012583B">
        <w:rPr>
          <w:rFonts w:cs="Times New Roman"/>
          <w:szCs w:val="26"/>
        </w:rPr>
        <w:t xml:space="preserve"> </w:t>
      </w:r>
      <w:proofErr w:type="spellStart"/>
      <w:r w:rsidR="0012583B" w:rsidRPr="0012583B">
        <w:rPr>
          <w:rFonts w:cs="Times New Roman"/>
          <w:szCs w:val="26"/>
        </w:rPr>
        <w:t>trưng</w:t>
      </w:r>
      <w:proofErr w:type="spellEnd"/>
      <w:r w:rsidR="0012583B" w:rsidRPr="0012583B">
        <w:rPr>
          <w:rFonts w:cs="Times New Roman"/>
          <w:szCs w:val="26"/>
        </w:rPr>
        <w:t xml:space="preserve"> </w:t>
      </w:r>
      <w:proofErr w:type="spellStart"/>
      <w:r w:rsidR="0012583B" w:rsidRPr="0012583B">
        <w:rPr>
          <w:rFonts w:cs="Times New Roman"/>
          <w:szCs w:val="26"/>
        </w:rPr>
        <w:t>theo</w:t>
      </w:r>
      <w:proofErr w:type="spellEnd"/>
      <w:r w:rsidR="0012583B" w:rsidRPr="0012583B">
        <w:rPr>
          <w:rFonts w:cs="Times New Roman"/>
          <w:szCs w:val="26"/>
        </w:rPr>
        <w:t xml:space="preserve"> </w:t>
      </w:r>
      <w:proofErr w:type="spellStart"/>
      <w:r w:rsidR="0012583B" w:rsidRPr="0012583B">
        <w:rPr>
          <w:rFonts w:cs="Times New Roman"/>
          <w:szCs w:val="26"/>
        </w:rPr>
        <w:t>cả</w:t>
      </w:r>
      <w:proofErr w:type="spellEnd"/>
      <w:r w:rsidR="0012583B" w:rsidRPr="0012583B">
        <w:rPr>
          <w:rFonts w:cs="Times New Roman"/>
          <w:szCs w:val="26"/>
        </w:rPr>
        <w:t xml:space="preserve"> </w:t>
      </w:r>
      <w:proofErr w:type="spellStart"/>
      <w:r w:rsidR="0012583B" w:rsidRPr="0012583B">
        <w:rPr>
          <w:rFonts w:cs="Times New Roman"/>
          <w:szCs w:val="26"/>
        </w:rPr>
        <w:t>chiều</w:t>
      </w:r>
      <w:proofErr w:type="spellEnd"/>
      <w:r w:rsidR="0012583B" w:rsidRPr="0012583B">
        <w:rPr>
          <w:rFonts w:cs="Times New Roman"/>
          <w:szCs w:val="26"/>
        </w:rPr>
        <w:t xml:space="preserve"> </w:t>
      </w:r>
      <w:proofErr w:type="spellStart"/>
      <w:r w:rsidR="0012583B" w:rsidRPr="0012583B">
        <w:rPr>
          <w:rFonts w:cs="Times New Roman"/>
          <w:szCs w:val="26"/>
        </w:rPr>
        <w:t>kênh</w:t>
      </w:r>
      <w:proofErr w:type="spellEnd"/>
      <w:r w:rsidR="0012583B" w:rsidRPr="0012583B">
        <w:rPr>
          <w:rFonts w:cs="Times New Roman"/>
          <w:szCs w:val="26"/>
        </w:rPr>
        <w:t xml:space="preserve"> </w:t>
      </w:r>
      <w:proofErr w:type="spellStart"/>
      <w:r w:rsidR="0012583B" w:rsidRPr="0012583B">
        <w:rPr>
          <w:rFonts w:cs="Times New Roman"/>
          <w:szCs w:val="26"/>
        </w:rPr>
        <w:t>và</w:t>
      </w:r>
      <w:proofErr w:type="spellEnd"/>
      <w:r w:rsidR="0012583B" w:rsidRPr="0012583B">
        <w:rPr>
          <w:rFonts w:cs="Times New Roman"/>
          <w:szCs w:val="26"/>
        </w:rPr>
        <w:t xml:space="preserve"> </w:t>
      </w:r>
      <w:proofErr w:type="spellStart"/>
      <w:r w:rsidR="0012583B" w:rsidRPr="0012583B">
        <w:rPr>
          <w:rFonts w:cs="Times New Roman"/>
          <w:szCs w:val="26"/>
        </w:rPr>
        <w:t>chiều</w:t>
      </w:r>
      <w:proofErr w:type="spellEnd"/>
      <w:r w:rsidR="0012583B" w:rsidRPr="0012583B">
        <w:rPr>
          <w:rFonts w:cs="Times New Roman"/>
          <w:szCs w:val="26"/>
        </w:rPr>
        <w:t xml:space="preserve"> </w:t>
      </w:r>
      <w:proofErr w:type="spellStart"/>
      <w:r w:rsidR="0012583B" w:rsidRPr="0012583B">
        <w:rPr>
          <w:rFonts w:cs="Times New Roman"/>
          <w:szCs w:val="26"/>
        </w:rPr>
        <w:t>không</w:t>
      </w:r>
      <w:proofErr w:type="spellEnd"/>
      <w:r w:rsidR="0012583B" w:rsidRPr="0012583B">
        <w:rPr>
          <w:rFonts w:cs="Times New Roman"/>
          <w:szCs w:val="26"/>
        </w:rPr>
        <w:t xml:space="preserve"> </w:t>
      </w:r>
      <w:proofErr w:type="spellStart"/>
      <w:r w:rsidR="0012583B" w:rsidRPr="0012583B">
        <w:rPr>
          <w:rFonts w:cs="Times New Roman"/>
          <w:szCs w:val="26"/>
        </w:rPr>
        <w:t>gian</w:t>
      </w:r>
      <w:proofErr w:type="spellEnd"/>
      <w:r w:rsidR="0012583B" w:rsidRPr="0012583B">
        <w:rPr>
          <w:rFonts w:cs="Times New Roman"/>
          <w:szCs w:val="26"/>
        </w:rPr>
        <w:t xml:space="preserve"> </w:t>
      </w:r>
      <w:proofErr w:type="spellStart"/>
      <w:r w:rsidR="0012583B" w:rsidRPr="0012583B">
        <w:rPr>
          <w:rFonts w:cs="Times New Roman"/>
          <w:szCs w:val="26"/>
        </w:rPr>
        <w:t>trước</w:t>
      </w:r>
      <w:proofErr w:type="spellEnd"/>
      <w:r w:rsidR="0012583B" w:rsidRPr="0012583B">
        <w:rPr>
          <w:rFonts w:cs="Times New Roman"/>
          <w:szCs w:val="26"/>
        </w:rPr>
        <w:t xml:space="preserve"> </w:t>
      </w:r>
      <w:proofErr w:type="spellStart"/>
      <w:r w:rsidR="0012583B" w:rsidRPr="0012583B">
        <w:rPr>
          <w:rFonts w:cs="Times New Roman"/>
          <w:szCs w:val="26"/>
        </w:rPr>
        <w:t>khi</w:t>
      </w:r>
      <w:proofErr w:type="spellEnd"/>
      <w:r w:rsidR="0012583B" w:rsidRPr="0012583B">
        <w:rPr>
          <w:rFonts w:cs="Times New Roman"/>
          <w:szCs w:val="26"/>
        </w:rPr>
        <w:t xml:space="preserve"> </w:t>
      </w:r>
      <w:proofErr w:type="spellStart"/>
      <w:r w:rsidR="0012583B" w:rsidRPr="0012583B">
        <w:rPr>
          <w:rFonts w:cs="Times New Roman"/>
          <w:szCs w:val="26"/>
        </w:rPr>
        <w:t>đưa</w:t>
      </w:r>
      <w:proofErr w:type="spellEnd"/>
      <w:r w:rsidR="0012583B" w:rsidRPr="0012583B">
        <w:rPr>
          <w:rFonts w:cs="Times New Roman"/>
          <w:szCs w:val="26"/>
        </w:rPr>
        <w:t xml:space="preserve"> </w:t>
      </w:r>
      <w:proofErr w:type="spellStart"/>
      <w:r w:rsidR="0012583B" w:rsidRPr="0012583B">
        <w:rPr>
          <w:rFonts w:cs="Times New Roman"/>
          <w:szCs w:val="26"/>
        </w:rPr>
        <w:t>ra</w:t>
      </w:r>
      <w:proofErr w:type="spellEnd"/>
      <w:r w:rsidR="0012583B" w:rsidRPr="0012583B">
        <w:rPr>
          <w:rFonts w:cs="Times New Roman"/>
          <w:szCs w:val="26"/>
        </w:rPr>
        <w:t xml:space="preserve"> </w:t>
      </w:r>
      <w:proofErr w:type="spellStart"/>
      <w:r w:rsidR="0012583B" w:rsidRPr="0012583B">
        <w:rPr>
          <w:rFonts w:cs="Times New Roman"/>
          <w:szCs w:val="26"/>
        </w:rPr>
        <w:t>quyết</w:t>
      </w:r>
      <w:proofErr w:type="spellEnd"/>
      <w:r w:rsidR="0012583B" w:rsidRPr="0012583B">
        <w:rPr>
          <w:rFonts w:cs="Times New Roman"/>
          <w:szCs w:val="26"/>
        </w:rPr>
        <w:t xml:space="preserve"> </w:t>
      </w:r>
      <w:proofErr w:type="spellStart"/>
      <w:r w:rsidR="0012583B" w:rsidRPr="0012583B">
        <w:rPr>
          <w:rFonts w:cs="Times New Roman"/>
          <w:szCs w:val="26"/>
        </w:rPr>
        <w:t>định</w:t>
      </w:r>
      <w:proofErr w:type="spellEnd"/>
      <w:r w:rsidR="0012583B" w:rsidRPr="0012583B">
        <w:rPr>
          <w:rFonts w:cs="Times New Roman"/>
          <w:szCs w:val="26"/>
        </w:rPr>
        <w:t xml:space="preserve"> </w:t>
      </w:r>
      <w:proofErr w:type="spellStart"/>
      <w:r w:rsidR="0012583B" w:rsidRPr="0012583B">
        <w:rPr>
          <w:rFonts w:cs="Times New Roman"/>
          <w:szCs w:val="26"/>
        </w:rPr>
        <w:t>phân</w:t>
      </w:r>
      <w:proofErr w:type="spellEnd"/>
      <w:r w:rsidR="0012583B" w:rsidRPr="0012583B">
        <w:rPr>
          <w:rFonts w:cs="Times New Roman"/>
          <w:szCs w:val="26"/>
        </w:rPr>
        <w:t xml:space="preserve"> </w:t>
      </w:r>
      <w:proofErr w:type="spellStart"/>
      <w:r w:rsidR="0012583B" w:rsidRPr="0012583B">
        <w:rPr>
          <w:rFonts w:cs="Times New Roman"/>
          <w:szCs w:val="26"/>
        </w:rPr>
        <w:t>loại</w:t>
      </w:r>
      <w:proofErr w:type="spellEnd"/>
      <w:r w:rsidR="0012583B" w:rsidRPr="0012583B">
        <w:rPr>
          <w:rFonts w:cs="Times New Roman"/>
          <w:szCs w:val="26"/>
        </w:rPr>
        <w:t xml:space="preserve">. </w:t>
      </w:r>
      <w:proofErr w:type="spellStart"/>
      <w:r w:rsidR="0012583B" w:rsidRPr="0012583B">
        <w:rPr>
          <w:rFonts w:cs="Times New Roman"/>
          <w:szCs w:val="26"/>
        </w:rPr>
        <w:t>Nhờ</w:t>
      </w:r>
      <w:proofErr w:type="spellEnd"/>
      <w:r w:rsidR="0012583B" w:rsidRPr="0012583B">
        <w:rPr>
          <w:rFonts w:cs="Times New Roman"/>
          <w:szCs w:val="26"/>
        </w:rPr>
        <w:t xml:space="preserve"> </w:t>
      </w:r>
      <w:proofErr w:type="spellStart"/>
      <w:r w:rsidR="0012583B" w:rsidRPr="0012583B">
        <w:rPr>
          <w:rFonts w:cs="Times New Roman"/>
          <w:szCs w:val="26"/>
        </w:rPr>
        <w:t>đó</w:t>
      </w:r>
      <w:proofErr w:type="spellEnd"/>
      <w:r w:rsidR="0012583B" w:rsidRPr="0012583B">
        <w:rPr>
          <w:rFonts w:cs="Times New Roman"/>
          <w:szCs w:val="26"/>
        </w:rPr>
        <w:t xml:space="preserve">, </w:t>
      </w:r>
      <w:proofErr w:type="spellStart"/>
      <w:r w:rsidR="0012583B" w:rsidRPr="0012583B">
        <w:rPr>
          <w:rFonts w:cs="Times New Roman"/>
          <w:szCs w:val="26"/>
        </w:rPr>
        <w:t>có</w:t>
      </w:r>
      <w:proofErr w:type="spellEnd"/>
      <w:r w:rsidR="0012583B" w:rsidRPr="0012583B">
        <w:rPr>
          <w:rFonts w:cs="Times New Roman"/>
          <w:szCs w:val="26"/>
        </w:rPr>
        <w:t xml:space="preserve"> </w:t>
      </w:r>
      <w:proofErr w:type="spellStart"/>
      <w:r w:rsidR="0012583B" w:rsidRPr="0012583B">
        <w:rPr>
          <w:rFonts w:cs="Times New Roman"/>
          <w:szCs w:val="26"/>
        </w:rPr>
        <w:t>thể</w:t>
      </w:r>
      <w:proofErr w:type="spellEnd"/>
      <w:r w:rsidR="0012583B" w:rsidRPr="0012583B">
        <w:rPr>
          <w:rFonts w:cs="Times New Roman"/>
          <w:szCs w:val="26"/>
        </w:rPr>
        <w:t xml:space="preserve"> </w:t>
      </w:r>
      <w:proofErr w:type="spellStart"/>
      <w:r w:rsidR="0012583B" w:rsidRPr="0012583B">
        <w:rPr>
          <w:rFonts w:cs="Times New Roman"/>
          <w:szCs w:val="26"/>
        </w:rPr>
        <w:t>đánh</w:t>
      </w:r>
      <w:proofErr w:type="spellEnd"/>
      <w:r w:rsidR="0012583B" w:rsidRPr="0012583B">
        <w:rPr>
          <w:rFonts w:cs="Times New Roman"/>
          <w:szCs w:val="26"/>
        </w:rPr>
        <w:t xml:space="preserve"> </w:t>
      </w:r>
      <w:proofErr w:type="spellStart"/>
      <w:r w:rsidR="0012583B" w:rsidRPr="0012583B">
        <w:rPr>
          <w:rFonts w:cs="Times New Roman"/>
          <w:szCs w:val="26"/>
        </w:rPr>
        <w:t>giá</w:t>
      </w:r>
      <w:proofErr w:type="spellEnd"/>
      <w:r w:rsidR="0012583B" w:rsidRPr="0012583B">
        <w:rPr>
          <w:rFonts w:cs="Times New Roman"/>
          <w:szCs w:val="26"/>
        </w:rPr>
        <w:t xml:space="preserve"> </w:t>
      </w:r>
      <w:proofErr w:type="spellStart"/>
      <w:r w:rsidR="0012583B" w:rsidRPr="0012583B">
        <w:rPr>
          <w:rFonts w:cs="Times New Roman"/>
          <w:szCs w:val="26"/>
        </w:rPr>
        <w:t>rõ</w:t>
      </w:r>
      <w:proofErr w:type="spellEnd"/>
      <w:r w:rsidR="0012583B" w:rsidRPr="0012583B">
        <w:rPr>
          <w:rFonts w:cs="Times New Roman"/>
          <w:szCs w:val="26"/>
        </w:rPr>
        <w:t xml:space="preserve"> </w:t>
      </w:r>
      <w:proofErr w:type="spellStart"/>
      <w:r w:rsidR="0012583B" w:rsidRPr="0012583B">
        <w:rPr>
          <w:rFonts w:cs="Times New Roman"/>
          <w:szCs w:val="26"/>
        </w:rPr>
        <w:t>hơn</w:t>
      </w:r>
      <w:proofErr w:type="spellEnd"/>
      <w:r w:rsidR="0012583B" w:rsidRPr="0012583B">
        <w:rPr>
          <w:rFonts w:cs="Times New Roman"/>
          <w:szCs w:val="26"/>
        </w:rPr>
        <w:t xml:space="preserve"> </w:t>
      </w:r>
      <w:proofErr w:type="spellStart"/>
      <w:r w:rsidR="0012583B" w:rsidRPr="0012583B">
        <w:rPr>
          <w:rFonts w:cs="Times New Roman"/>
          <w:szCs w:val="26"/>
        </w:rPr>
        <w:t>cách</w:t>
      </w:r>
      <w:proofErr w:type="spellEnd"/>
      <w:r w:rsidR="0012583B" w:rsidRPr="0012583B">
        <w:rPr>
          <w:rFonts w:cs="Times New Roman"/>
          <w:szCs w:val="26"/>
        </w:rPr>
        <w:t xml:space="preserve"> FCSSAM </w:t>
      </w:r>
      <w:proofErr w:type="spellStart"/>
      <w:r w:rsidR="0012583B" w:rsidRPr="0012583B">
        <w:rPr>
          <w:rFonts w:cs="Times New Roman"/>
          <w:szCs w:val="26"/>
        </w:rPr>
        <w:t>làm</w:t>
      </w:r>
      <w:proofErr w:type="spellEnd"/>
      <w:r w:rsidR="0012583B" w:rsidRPr="0012583B">
        <w:rPr>
          <w:rFonts w:cs="Times New Roman"/>
          <w:szCs w:val="26"/>
        </w:rPr>
        <w:t xml:space="preserve"> </w:t>
      </w:r>
      <w:proofErr w:type="spellStart"/>
      <w:r w:rsidR="0012583B" w:rsidRPr="0012583B">
        <w:rPr>
          <w:rFonts w:cs="Times New Roman"/>
          <w:szCs w:val="26"/>
        </w:rPr>
        <w:t>nổi</w:t>
      </w:r>
      <w:proofErr w:type="spellEnd"/>
      <w:r w:rsidR="0012583B" w:rsidRPr="0012583B">
        <w:rPr>
          <w:rFonts w:cs="Times New Roman"/>
          <w:szCs w:val="26"/>
        </w:rPr>
        <w:t xml:space="preserve"> </w:t>
      </w:r>
      <w:proofErr w:type="spellStart"/>
      <w:r w:rsidR="0012583B" w:rsidRPr="0012583B">
        <w:rPr>
          <w:rFonts w:cs="Times New Roman"/>
          <w:szCs w:val="26"/>
        </w:rPr>
        <w:t>bật</w:t>
      </w:r>
      <w:proofErr w:type="spellEnd"/>
      <w:r w:rsidR="0012583B" w:rsidRPr="0012583B">
        <w:rPr>
          <w:rFonts w:cs="Times New Roman"/>
          <w:szCs w:val="26"/>
        </w:rPr>
        <w:t xml:space="preserve"> </w:t>
      </w:r>
      <w:proofErr w:type="spellStart"/>
      <w:r w:rsidR="0012583B" w:rsidRPr="0012583B">
        <w:rPr>
          <w:rFonts w:cs="Times New Roman"/>
          <w:szCs w:val="26"/>
        </w:rPr>
        <w:t>các</w:t>
      </w:r>
      <w:proofErr w:type="spellEnd"/>
      <w:r w:rsidR="0012583B" w:rsidRPr="0012583B">
        <w:rPr>
          <w:rFonts w:cs="Times New Roman"/>
          <w:szCs w:val="26"/>
        </w:rPr>
        <w:t xml:space="preserve"> </w:t>
      </w:r>
      <w:proofErr w:type="spellStart"/>
      <w:r w:rsidR="0012583B" w:rsidRPr="0012583B">
        <w:rPr>
          <w:rFonts w:cs="Times New Roman"/>
          <w:szCs w:val="26"/>
        </w:rPr>
        <w:t>vùng</w:t>
      </w:r>
      <w:proofErr w:type="spellEnd"/>
      <w:r w:rsidR="0012583B" w:rsidRPr="0012583B">
        <w:rPr>
          <w:rFonts w:cs="Times New Roman"/>
          <w:szCs w:val="26"/>
        </w:rPr>
        <w:t xml:space="preserve"> </w:t>
      </w:r>
      <w:proofErr w:type="spellStart"/>
      <w:r w:rsidR="0012583B" w:rsidRPr="0012583B">
        <w:rPr>
          <w:rFonts w:cs="Times New Roman"/>
          <w:szCs w:val="26"/>
        </w:rPr>
        <w:t>liên</w:t>
      </w:r>
      <w:proofErr w:type="spellEnd"/>
      <w:r w:rsidR="0012583B" w:rsidRPr="0012583B">
        <w:rPr>
          <w:rFonts w:cs="Times New Roman"/>
          <w:szCs w:val="26"/>
        </w:rPr>
        <w:t xml:space="preserve"> </w:t>
      </w:r>
      <w:proofErr w:type="spellStart"/>
      <w:r w:rsidR="0012583B" w:rsidRPr="0012583B">
        <w:rPr>
          <w:rFonts w:cs="Times New Roman"/>
          <w:szCs w:val="26"/>
        </w:rPr>
        <w:t>quan</w:t>
      </w:r>
      <w:proofErr w:type="spellEnd"/>
      <w:r w:rsidR="0012583B" w:rsidRPr="0012583B">
        <w:rPr>
          <w:rFonts w:cs="Times New Roman"/>
          <w:szCs w:val="26"/>
        </w:rPr>
        <w:t xml:space="preserve"> </w:t>
      </w:r>
      <w:proofErr w:type="spellStart"/>
      <w:r w:rsidR="0012583B" w:rsidRPr="0012583B">
        <w:rPr>
          <w:rFonts w:cs="Times New Roman"/>
          <w:szCs w:val="26"/>
        </w:rPr>
        <w:t>đến</w:t>
      </w:r>
      <w:proofErr w:type="spellEnd"/>
      <w:r w:rsidR="0012583B" w:rsidRPr="0012583B">
        <w:rPr>
          <w:rFonts w:cs="Times New Roman"/>
          <w:szCs w:val="26"/>
        </w:rPr>
        <w:t xml:space="preserve"> </w:t>
      </w:r>
      <w:proofErr w:type="spellStart"/>
      <w:r w:rsidR="0012583B" w:rsidRPr="0012583B">
        <w:rPr>
          <w:rFonts w:cs="Times New Roman"/>
          <w:szCs w:val="26"/>
        </w:rPr>
        <w:t>bệnh</w:t>
      </w:r>
      <w:proofErr w:type="spellEnd"/>
      <w:r w:rsidR="0012583B" w:rsidRPr="0012583B">
        <w:rPr>
          <w:rFonts w:cs="Times New Roman"/>
          <w:szCs w:val="26"/>
        </w:rPr>
        <w:t xml:space="preserve"> </w:t>
      </w:r>
      <w:proofErr w:type="spellStart"/>
      <w:r w:rsidR="0012583B" w:rsidRPr="0012583B">
        <w:rPr>
          <w:rFonts w:cs="Times New Roman"/>
          <w:szCs w:val="26"/>
        </w:rPr>
        <w:t>lý</w:t>
      </w:r>
      <w:proofErr w:type="spellEnd"/>
      <w:r w:rsidR="0012583B" w:rsidRPr="0012583B">
        <w:rPr>
          <w:rFonts w:cs="Times New Roman"/>
          <w:szCs w:val="26"/>
        </w:rPr>
        <w:t xml:space="preserve"> </w:t>
      </w:r>
      <w:proofErr w:type="spellStart"/>
      <w:r w:rsidR="0012583B" w:rsidRPr="0012583B">
        <w:rPr>
          <w:rFonts w:cs="Times New Roman"/>
          <w:szCs w:val="26"/>
        </w:rPr>
        <w:t>và</w:t>
      </w:r>
      <w:proofErr w:type="spellEnd"/>
      <w:r w:rsidR="0012583B" w:rsidRPr="0012583B">
        <w:rPr>
          <w:rFonts w:cs="Times New Roman"/>
          <w:szCs w:val="26"/>
        </w:rPr>
        <w:t xml:space="preserve"> </w:t>
      </w:r>
      <w:proofErr w:type="spellStart"/>
      <w:r w:rsidR="0012583B" w:rsidRPr="0012583B">
        <w:rPr>
          <w:rFonts w:cs="Times New Roman"/>
          <w:szCs w:val="26"/>
        </w:rPr>
        <w:t>giảm</w:t>
      </w:r>
      <w:proofErr w:type="spellEnd"/>
      <w:r w:rsidR="0012583B" w:rsidRPr="0012583B">
        <w:rPr>
          <w:rFonts w:cs="Times New Roman"/>
          <w:szCs w:val="26"/>
        </w:rPr>
        <w:t xml:space="preserve"> </w:t>
      </w:r>
      <w:proofErr w:type="spellStart"/>
      <w:r w:rsidR="0012583B" w:rsidRPr="0012583B">
        <w:rPr>
          <w:rFonts w:cs="Times New Roman"/>
          <w:szCs w:val="26"/>
        </w:rPr>
        <w:t>ảnh</w:t>
      </w:r>
      <w:proofErr w:type="spellEnd"/>
      <w:r w:rsidR="0012583B" w:rsidRPr="0012583B">
        <w:rPr>
          <w:rFonts w:cs="Times New Roman"/>
          <w:szCs w:val="26"/>
        </w:rPr>
        <w:t xml:space="preserve"> </w:t>
      </w:r>
      <w:proofErr w:type="spellStart"/>
      <w:r w:rsidR="0012583B" w:rsidRPr="0012583B">
        <w:rPr>
          <w:rFonts w:cs="Times New Roman"/>
          <w:szCs w:val="26"/>
        </w:rPr>
        <w:t>hưởng</w:t>
      </w:r>
      <w:proofErr w:type="spellEnd"/>
      <w:r w:rsidR="0012583B" w:rsidRPr="0012583B">
        <w:rPr>
          <w:rFonts w:cs="Times New Roman"/>
          <w:szCs w:val="26"/>
        </w:rPr>
        <w:t xml:space="preserve"> </w:t>
      </w:r>
      <w:proofErr w:type="spellStart"/>
      <w:r w:rsidR="0012583B" w:rsidRPr="0012583B">
        <w:rPr>
          <w:rFonts w:cs="Times New Roman"/>
          <w:szCs w:val="26"/>
        </w:rPr>
        <w:t>của</w:t>
      </w:r>
      <w:proofErr w:type="spellEnd"/>
      <w:r w:rsidR="0012583B" w:rsidRPr="0012583B">
        <w:rPr>
          <w:rFonts w:cs="Times New Roman"/>
          <w:szCs w:val="26"/>
        </w:rPr>
        <w:t xml:space="preserve"> </w:t>
      </w:r>
      <w:proofErr w:type="spellStart"/>
      <w:r w:rsidR="0012583B" w:rsidRPr="0012583B">
        <w:rPr>
          <w:rFonts w:cs="Times New Roman"/>
          <w:szCs w:val="26"/>
        </w:rPr>
        <w:t>những</w:t>
      </w:r>
      <w:proofErr w:type="spellEnd"/>
      <w:r w:rsidR="0012583B" w:rsidRPr="0012583B">
        <w:rPr>
          <w:rFonts w:cs="Times New Roman"/>
          <w:szCs w:val="26"/>
        </w:rPr>
        <w:t xml:space="preserve"> </w:t>
      </w:r>
      <w:proofErr w:type="spellStart"/>
      <w:r w:rsidR="0012583B" w:rsidRPr="0012583B">
        <w:rPr>
          <w:rFonts w:cs="Times New Roman"/>
          <w:szCs w:val="26"/>
        </w:rPr>
        <w:t>vùng</w:t>
      </w:r>
      <w:proofErr w:type="spellEnd"/>
      <w:r w:rsidR="0012583B" w:rsidRPr="0012583B">
        <w:rPr>
          <w:rFonts w:cs="Times New Roman"/>
          <w:szCs w:val="26"/>
        </w:rPr>
        <w:t xml:space="preserve"> </w:t>
      </w:r>
      <w:proofErr w:type="spellStart"/>
      <w:r w:rsidR="0012583B" w:rsidRPr="0012583B">
        <w:rPr>
          <w:rFonts w:cs="Times New Roman"/>
          <w:szCs w:val="26"/>
        </w:rPr>
        <w:t>ít</w:t>
      </w:r>
      <w:proofErr w:type="spellEnd"/>
      <w:r w:rsidR="0012583B" w:rsidRPr="0012583B">
        <w:rPr>
          <w:rFonts w:cs="Times New Roman"/>
          <w:szCs w:val="26"/>
        </w:rPr>
        <w:t xml:space="preserve"> </w:t>
      </w:r>
      <w:proofErr w:type="spellStart"/>
      <w:r w:rsidR="0012583B" w:rsidRPr="0012583B">
        <w:rPr>
          <w:rFonts w:cs="Times New Roman"/>
          <w:szCs w:val="26"/>
        </w:rPr>
        <w:t>thông</w:t>
      </w:r>
      <w:proofErr w:type="spellEnd"/>
      <w:r w:rsidR="0012583B" w:rsidRPr="0012583B">
        <w:rPr>
          <w:rFonts w:cs="Times New Roman"/>
          <w:szCs w:val="26"/>
        </w:rPr>
        <w:t xml:space="preserve"> tin </w:t>
      </w:r>
      <w:proofErr w:type="spellStart"/>
      <w:r w:rsidR="0012583B" w:rsidRPr="0012583B">
        <w:rPr>
          <w:rFonts w:cs="Times New Roman"/>
          <w:szCs w:val="26"/>
        </w:rPr>
        <w:t>hoặc</w:t>
      </w:r>
      <w:proofErr w:type="spellEnd"/>
      <w:r w:rsidR="0012583B" w:rsidRPr="0012583B">
        <w:rPr>
          <w:rFonts w:cs="Times New Roman"/>
          <w:szCs w:val="26"/>
        </w:rPr>
        <w:t xml:space="preserve"> </w:t>
      </w:r>
      <w:proofErr w:type="spellStart"/>
      <w:r w:rsidR="0012583B" w:rsidRPr="0012583B">
        <w:rPr>
          <w:rFonts w:cs="Times New Roman"/>
          <w:szCs w:val="26"/>
        </w:rPr>
        <w:t>gây</w:t>
      </w:r>
      <w:proofErr w:type="spellEnd"/>
      <w:r w:rsidR="0012583B" w:rsidRPr="0012583B">
        <w:rPr>
          <w:rFonts w:cs="Times New Roman"/>
          <w:szCs w:val="26"/>
        </w:rPr>
        <w:t xml:space="preserve"> </w:t>
      </w:r>
      <w:proofErr w:type="spellStart"/>
      <w:r w:rsidR="0012583B" w:rsidRPr="0012583B">
        <w:rPr>
          <w:rFonts w:cs="Times New Roman"/>
          <w:szCs w:val="26"/>
        </w:rPr>
        <w:t>nhiễu</w:t>
      </w:r>
      <w:proofErr w:type="spellEnd"/>
      <w:r w:rsidR="0012583B" w:rsidRPr="0012583B">
        <w:rPr>
          <w:rFonts w:cs="Times New Roman"/>
          <w:szCs w:val="26"/>
        </w:rPr>
        <w:t xml:space="preserve"> </w:t>
      </w:r>
      <w:proofErr w:type="spellStart"/>
      <w:r w:rsidR="0012583B" w:rsidRPr="0012583B">
        <w:rPr>
          <w:rFonts w:cs="Times New Roman"/>
          <w:szCs w:val="26"/>
        </w:rPr>
        <w:t>trên</w:t>
      </w:r>
      <w:proofErr w:type="spellEnd"/>
      <w:r w:rsidR="0012583B" w:rsidRPr="0012583B">
        <w:rPr>
          <w:rFonts w:cs="Times New Roman"/>
          <w:szCs w:val="26"/>
        </w:rPr>
        <w:t xml:space="preserve"> </w:t>
      </w:r>
      <w:proofErr w:type="spellStart"/>
      <w:r w:rsidR="0012583B" w:rsidRPr="0012583B">
        <w:rPr>
          <w:rFonts w:cs="Times New Roman"/>
          <w:szCs w:val="26"/>
        </w:rPr>
        <w:t>ảnh</w:t>
      </w:r>
      <w:proofErr w:type="spellEnd"/>
      <w:r w:rsidR="0012583B" w:rsidRPr="0012583B">
        <w:rPr>
          <w:rFonts w:cs="Times New Roman"/>
          <w:szCs w:val="26"/>
        </w:rPr>
        <w:t xml:space="preserve"> X-</w:t>
      </w:r>
      <w:proofErr w:type="spellStart"/>
      <w:r w:rsidR="0012583B" w:rsidRPr="0012583B">
        <w:rPr>
          <w:rFonts w:cs="Times New Roman"/>
          <w:szCs w:val="26"/>
        </w:rPr>
        <w:t>quang</w:t>
      </w:r>
      <w:proofErr w:type="spellEnd"/>
      <w:r w:rsidR="0012583B" w:rsidRPr="0012583B">
        <w:rPr>
          <w:rFonts w:cs="Times New Roman"/>
          <w:szCs w:val="26"/>
        </w:rPr>
        <w:t>.</w:t>
      </w:r>
    </w:p>
    <w:p w14:paraId="2D6386BD" w14:textId="61B2F9DC" w:rsidR="00A50845" w:rsidRPr="00E26429" w:rsidRDefault="00A50845" w:rsidP="003421B9">
      <w:pPr>
        <w:ind w:firstLine="720"/>
        <w:jc w:val="both"/>
        <w:rPr>
          <w:rFonts w:cs="Times New Roman"/>
          <w:szCs w:val="26"/>
        </w:rPr>
      </w:pPr>
    </w:p>
    <w:p w14:paraId="5E34DF38" w14:textId="77777777" w:rsidR="00A50845" w:rsidRPr="00E26429" w:rsidRDefault="00D60863" w:rsidP="003421B9">
      <w:pPr>
        <w:jc w:val="center"/>
        <w:rPr>
          <w:rFonts w:cs="Times New Roman"/>
          <w:szCs w:val="26"/>
        </w:rPr>
      </w:pPr>
      <w:r w:rsidRPr="00E26429">
        <w:rPr>
          <w:rFonts w:cs="Times New Roman"/>
          <w:noProof/>
          <w:szCs w:val="26"/>
        </w:rPr>
        <w:lastRenderedPageBreak/>
        <w:drawing>
          <wp:inline distT="0" distB="0" distL="0" distR="0" wp14:anchorId="629D9649" wp14:editId="3E160D6B">
            <wp:extent cx="5318760" cy="2309230"/>
            <wp:effectExtent l="0" t="0" r="0" b="0"/>
            <wp:docPr id="1947511665" name="Picture 194751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322893" cy="2311024"/>
                    </a:xfrm>
                    <a:prstGeom prst="rect">
                      <a:avLst/>
                    </a:prstGeom>
                  </pic:spPr>
                </pic:pic>
              </a:graphicData>
            </a:graphic>
          </wp:inline>
        </w:drawing>
      </w:r>
    </w:p>
    <w:p w14:paraId="2D644A07" w14:textId="77777777" w:rsidR="00A50845" w:rsidRPr="00E26429" w:rsidRDefault="00D60863" w:rsidP="003421B9">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20a. Grad-CAM++ </w:t>
      </w:r>
      <w:proofErr w:type="spellStart"/>
      <w:r w:rsidRPr="00E26429">
        <w:rPr>
          <w:rFonts w:cs="Times New Roman"/>
          <w:b/>
          <w:szCs w:val="26"/>
        </w:rPr>
        <w:t>và</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đồ</w:t>
      </w:r>
      <w:proofErr w:type="spellEnd"/>
      <w:r w:rsidRPr="00E26429">
        <w:rPr>
          <w:rFonts w:cs="Times New Roman"/>
          <w:b/>
          <w:szCs w:val="26"/>
        </w:rPr>
        <w:t xml:space="preserve"> </w:t>
      </w:r>
      <w:proofErr w:type="spellStart"/>
      <w:r w:rsidRPr="00E26429">
        <w:rPr>
          <w:rFonts w:cs="Times New Roman"/>
          <w:b/>
          <w:szCs w:val="26"/>
        </w:rPr>
        <w:t>chú</w:t>
      </w:r>
      <w:proofErr w:type="spellEnd"/>
      <w:r w:rsidRPr="00E26429">
        <w:rPr>
          <w:rFonts w:cs="Times New Roman"/>
          <w:b/>
          <w:szCs w:val="26"/>
        </w:rPr>
        <w:t xml:space="preserve"> ý </w:t>
      </w:r>
      <w:proofErr w:type="spellStart"/>
      <w:r w:rsidRPr="00E26429">
        <w:rPr>
          <w:rFonts w:cs="Times New Roman"/>
          <w:b/>
          <w:szCs w:val="26"/>
        </w:rPr>
        <w:t>của</w:t>
      </w:r>
      <w:proofErr w:type="spellEnd"/>
      <w:r w:rsidRPr="00E26429">
        <w:rPr>
          <w:rFonts w:cs="Times New Roman"/>
          <w:b/>
          <w:szCs w:val="26"/>
        </w:rPr>
        <w:t xml:space="preserve"> DenseNet121-FCSSAM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bình</w:t>
      </w:r>
      <w:proofErr w:type="spellEnd"/>
      <w:r w:rsidRPr="00E26429">
        <w:rPr>
          <w:rFonts w:cs="Times New Roman"/>
          <w:b/>
          <w:szCs w:val="26"/>
        </w:rPr>
        <w:t xml:space="preserve"> </w:t>
      </w:r>
      <w:proofErr w:type="spellStart"/>
      <w:r w:rsidRPr="00E26429">
        <w:rPr>
          <w:rFonts w:cs="Times New Roman"/>
          <w:b/>
          <w:szCs w:val="26"/>
        </w:rPr>
        <w:t>thường</w:t>
      </w:r>
      <w:proofErr w:type="spellEnd"/>
    </w:p>
    <w:p w14:paraId="7B78AA7B" w14:textId="77777777" w:rsidR="00A50845" w:rsidRPr="00E26429" w:rsidRDefault="00D60863" w:rsidP="005006B3">
      <w:pPr>
        <w:ind w:firstLine="360"/>
        <w:jc w:val="both"/>
        <w:rPr>
          <w:rFonts w:cs="Times New Roman"/>
          <w:szCs w:val="26"/>
        </w:rPr>
      </w:pP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Grad-CAM++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nhánh</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nhìn</w:t>
      </w:r>
      <w:proofErr w:type="spellEnd"/>
      <w:r w:rsidRPr="00E26429">
        <w:rPr>
          <w:rFonts w:cs="Times New Roman"/>
          <w:szCs w:val="26"/>
        </w:rPr>
        <w:t xml:space="preserve"> </w:t>
      </w:r>
      <w:proofErr w:type="spellStart"/>
      <w:r w:rsidRPr="00E26429">
        <w:rPr>
          <w:rFonts w:cs="Times New Roman"/>
          <w:szCs w:val="26"/>
        </w:rPr>
        <w:t>chung</w:t>
      </w:r>
      <w:proofErr w:type="spellEnd"/>
      <w:r w:rsidRPr="00E26429">
        <w:rPr>
          <w:rFonts w:cs="Times New Roman"/>
          <w:szCs w:val="26"/>
        </w:rPr>
        <w:t xml:space="preserve"> </w:t>
      </w:r>
      <w:proofErr w:type="spellStart"/>
      <w:r w:rsidRPr="00E26429">
        <w:rPr>
          <w:rFonts w:cs="Times New Roman"/>
          <w:szCs w:val="26"/>
        </w:rPr>
        <w:t>vẫn</w:t>
      </w:r>
      <w:proofErr w:type="spellEnd"/>
      <w:r w:rsidRPr="00E26429">
        <w:rPr>
          <w:rFonts w:cs="Times New Roman"/>
          <w:szCs w:val="26"/>
        </w:rPr>
        <w:t xml:space="preserve"> </w:t>
      </w:r>
      <w:proofErr w:type="spellStart"/>
      <w:r w:rsidRPr="00E26429">
        <w:rPr>
          <w:rFonts w:cs="Times New Roman"/>
          <w:szCs w:val="26"/>
        </w:rPr>
        <w:t>nằm</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cấu</w:t>
      </w:r>
      <w:proofErr w:type="spellEnd"/>
      <w:r w:rsidRPr="00E26429">
        <w:rPr>
          <w:rFonts w:cs="Times New Roman"/>
          <w:szCs w:val="26"/>
        </w:rPr>
        <w:t xml:space="preserve"> </w:t>
      </w:r>
      <w:proofErr w:type="spellStart"/>
      <w:r w:rsidRPr="00E26429">
        <w:rPr>
          <w:rFonts w:cs="Times New Roman"/>
          <w:szCs w:val="26"/>
        </w:rPr>
        <w:t>trúc</w:t>
      </w:r>
      <w:proofErr w:type="spellEnd"/>
      <w:r w:rsidRPr="00E26429">
        <w:rPr>
          <w:rFonts w:cs="Times New Roman"/>
          <w:szCs w:val="26"/>
        </w:rPr>
        <w:t xml:space="preserve"> </w:t>
      </w:r>
      <w:proofErr w:type="spellStart"/>
      <w:r w:rsidRPr="00E26429">
        <w:rPr>
          <w:rFonts w:cs="Times New Roman"/>
          <w:szCs w:val="26"/>
        </w:rPr>
        <w:t>giải</w:t>
      </w:r>
      <w:proofErr w:type="spellEnd"/>
      <w:r w:rsidRPr="00E26429">
        <w:rPr>
          <w:rFonts w:cs="Times New Roman"/>
          <w:szCs w:val="26"/>
        </w:rPr>
        <w:t xml:space="preserve"> </w:t>
      </w:r>
      <w:proofErr w:type="spellStart"/>
      <w:r w:rsidRPr="00E26429">
        <w:rPr>
          <w:rFonts w:cs="Times New Roman"/>
          <w:szCs w:val="26"/>
        </w:rPr>
        <w:t>phẫu</w:t>
      </w:r>
      <w:proofErr w:type="spellEnd"/>
      <w:r w:rsidRPr="00E26429">
        <w:rPr>
          <w:rFonts w:cs="Times New Roman"/>
          <w:szCs w:val="26"/>
        </w:rPr>
        <w:t xml:space="preserve"> </w:t>
      </w:r>
      <w:proofErr w:type="spellStart"/>
      <w:r w:rsidRPr="00E26429">
        <w:rPr>
          <w:rFonts w:cs="Times New Roman"/>
          <w:szCs w:val="26"/>
        </w:rPr>
        <w:t>rõ</w:t>
      </w:r>
      <w:proofErr w:type="spellEnd"/>
      <w:r w:rsidRPr="00E26429">
        <w:rPr>
          <w:rFonts w:cs="Times New Roman"/>
          <w:szCs w:val="26"/>
        </w:rPr>
        <w:t xml:space="preserve">, </w:t>
      </w:r>
      <w:proofErr w:type="spellStart"/>
      <w:r w:rsidRPr="00E26429">
        <w:rPr>
          <w:rFonts w:cs="Times New Roman"/>
          <w:szCs w:val="26"/>
        </w:rPr>
        <w:t>giúp</w:t>
      </w:r>
      <w:proofErr w:type="spellEnd"/>
      <w:r w:rsidRPr="00E26429">
        <w:rPr>
          <w:rFonts w:cs="Times New Roman"/>
          <w:szCs w:val="26"/>
        </w:rPr>
        <w:t xml:space="preserve"> </w:t>
      </w:r>
      <w:proofErr w:type="spellStart"/>
      <w:r w:rsidRPr="00E26429">
        <w:rPr>
          <w:rFonts w:cs="Times New Roman"/>
          <w:szCs w:val="26"/>
        </w:rPr>
        <w:t>củng</w:t>
      </w:r>
      <w:proofErr w:type="spellEnd"/>
      <w:r w:rsidRPr="00E26429">
        <w:rPr>
          <w:rFonts w:cs="Times New Roman"/>
          <w:szCs w:val="26"/>
        </w:rPr>
        <w:t xml:space="preserve"> </w:t>
      </w:r>
      <w:proofErr w:type="spellStart"/>
      <w:r w:rsidRPr="00E26429">
        <w:rPr>
          <w:rFonts w:cs="Times New Roman"/>
          <w:szCs w:val="26"/>
        </w:rPr>
        <w:t>cố</w:t>
      </w:r>
      <w:proofErr w:type="spellEnd"/>
      <w:r w:rsidRPr="00E26429">
        <w:rPr>
          <w:rFonts w:cs="Times New Roman"/>
          <w:szCs w:val="26"/>
        </w:rPr>
        <w:t xml:space="preserve">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đang</w:t>
      </w:r>
      <w:proofErr w:type="spellEnd"/>
      <w:r w:rsidRPr="00E26429">
        <w:rPr>
          <w:rFonts w:cs="Times New Roman"/>
          <w:szCs w:val="26"/>
        </w:rPr>
        <w:t xml:space="preserve"> </w:t>
      </w:r>
      <w:proofErr w:type="spellStart"/>
      <w:r w:rsidRPr="00E26429">
        <w:rPr>
          <w:rFonts w:cs="Times New Roman"/>
          <w:szCs w:val="26"/>
        </w:rPr>
        <w:t>dùng</w:t>
      </w:r>
      <w:proofErr w:type="spellEnd"/>
      <w:r w:rsidRPr="00E26429">
        <w:rPr>
          <w:rFonts w:cs="Times New Roman"/>
          <w:szCs w:val="26"/>
        </w:rPr>
        <w:t xml:space="preserve"> </w:t>
      </w:r>
      <w:proofErr w:type="spellStart"/>
      <w:r w:rsidRPr="00E26429">
        <w:rPr>
          <w:rFonts w:cs="Times New Roman"/>
          <w:szCs w:val="26"/>
        </w:rPr>
        <w:t>đặc</w:t>
      </w:r>
      <w:proofErr w:type="spellEnd"/>
      <w:r w:rsidRPr="00E26429">
        <w:rPr>
          <w:rFonts w:cs="Times New Roman"/>
          <w:szCs w:val="26"/>
        </w:rPr>
        <w:t xml:space="preserve"> </w:t>
      </w:r>
      <w:proofErr w:type="spellStart"/>
      <w:r w:rsidRPr="00E26429">
        <w:rPr>
          <w:rFonts w:cs="Times New Roman"/>
          <w:szCs w:val="26"/>
        </w:rPr>
        <w:t>trưng</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phù</w:t>
      </w:r>
      <w:proofErr w:type="spellEnd"/>
      <w:r w:rsidRPr="00E26429">
        <w:rPr>
          <w:rFonts w:cs="Times New Roman"/>
          <w:szCs w:val="26"/>
        </w:rPr>
        <w:t xml:space="preserve"> </w:t>
      </w:r>
      <w:proofErr w:type="spellStart"/>
      <w:r w:rsidRPr="00E26429">
        <w:rPr>
          <w:rFonts w:cs="Times New Roman"/>
          <w:szCs w:val="26"/>
        </w:rPr>
        <w:t>hợp</w:t>
      </w:r>
      <w:proofErr w:type="spellEnd"/>
      <w:r w:rsidRPr="00E26429">
        <w:rPr>
          <w:rFonts w:cs="Times New Roman"/>
          <w:szCs w:val="26"/>
        </w:rPr>
        <w:t>.</w:t>
      </w:r>
    </w:p>
    <w:p w14:paraId="5F313CDF" w14:textId="77777777" w:rsidR="00A50845" w:rsidRPr="00E26429" w:rsidRDefault="00D60863" w:rsidP="003421B9">
      <w:pPr>
        <w:jc w:val="center"/>
        <w:rPr>
          <w:rFonts w:cs="Times New Roman"/>
          <w:szCs w:val="26"/>
        </w:rPr>
      </w:pPr>
      <w:r w:rsidRPr="00E26429">
        <w:rPr>
          <w:rFonts w:cs="Times New Roman"/>
          <w:noProof/>
          <w:szCs w:val="26"/>
        </w:rPr>
        <w:drawing>
          <wp:inline distT="0" distB="0" distL="0" distR="0" wp14:anchorId="2CCBC539" wp14:editId="4273BFF2">
            <wp:extent cx="5295900" cy="2299305"/>
            <wp:effectExtent l="0" t="0" r="0" b="6350"/>
            <wp:docPr id="1947511666" name="Picture 194751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07917" cy="2304522"/>
                    </a:xfrm>
                    <a:prstGeom prst="rect">
                      <a:avLst/>
                    </a:prstGeom>
                  </pic:spPr>
                </pic:pic>
              </a:graphicData>
            </a:graphic>
          </wp:inline>
        </w:drawing>
      </w:r>
    </w:p>
    <w:p w14:paraId="7EF93184" w14:textId="77777777" w:rsidR="00A50845" w:rsidRPr="00E26429" w:rsidRDefault="00D60863" w:rsidP="003421B9">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20b. Grad-CAM++ </w:t>
      </w:r>
      <w:proofErr w:type="spellStart"/>
      <w:r w:rsidRPr="00E26429">
        <w:rPr>
          <w:rFonts w:cs="Times New Roman"/>
          <w:b/>
          <w:szCs w:val="26"/>
        </w:rPr>
        <w:t>và</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đồ</w:t>
      </w:r>
      <w:proofErr w:type="spellEnd"/>
      <w:r w:rsidRPr="00E26429">
        <w:rPr>
          <w:rFonts w:cs="Times New Roman"/>
          <w:b/>
          <w:szCs w:val="26"/>
        </w:rPr>
        <w:t xml:space="preserve"> </w:t>
      </w:r>
      <w:proofErr w:type="spellStart"/>
      <w:r w:rsidRPr="00E26429">
        <w:rPr>
          <w:rFonts w:cs="Times New Roman"/>
          <w:b/>
          <w:szCs w:val="26"/>
        </w:rPr>
        <w:t>chú</w:t>
      </w:r>
      <w:proofErr w:type="spellEnd"/>
      <w:r w:rsidRPr="00E26429">
        <w:rPr>
          <w:rFonts w:cs="Times New Roman"/>
          <w:b/>
          <w:szCs w:val="26"/>
        </w:rPr>
        <w:t xml:space="preserve"> ý </w:t>
      </w:r>
      <w:proofErr w:type="spellStart"/>
      <w:r w:rsidRPr="00E26429">
        <w:rPr>
          <w:rFonts w:cs="Times New Roman"/>
          <w:b/>
          <w:szCs w:val="26"/>
        </w:rPr>
        <w:t>của</w:t>
      </w:r>
      <w:proofErr w:type="spellEnd"/>
      <w:r w:rsidRPr="00E26429">
        <w:rPr>
          <w:rFonts w:cs="Times New Roman"/>
          <w:b/>
          <w:szCs w:val="26"/>
        </w:rPr>
        <w:t xml:space="preserve"> DenseNet121-FCSSAM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tràn</w:t>
      </w:r>
      <w:proofErr w:type="spellEnd"/>
      <w:r w:rsidRPr="00E26429">
        <w:rPr>
          <w:rFonts w:cs="Times New Roman"/>
          <w:b/>
          <w:szCs w:val="26"/>
        </w:rPr>
        <w:t xml:space="preserve"> </w:t>
      </w:r>
      <w:proofErr w:type="spellStart"/>
      <w:r w:rsidRPr="00E26429">
        <w:rPr>
          <w:rFonts w:cs="Times New Roman"/>
          <w:b/>
          <w:szCs w:val="26"/>
        </w:rPr>
        <w:t>dịch</w:t>
      </w:r>
      <w:proofErr w:type="spellEnd"/>
      <w:r w:rsidRPr="00E26429">
        <w:rPr>
          <w:rFonts w:cs="Times New Roman"/>
          <w:b/>
          <w:szCs w:val="26"/>
        </w:rPr>
        <w:t xml:space="preserve"> </w:t>
      </w:r>
      <w:proofErr w:type="spellStart"/>
      <w:r w:rsidRPr="00E26429">
        <w:rPr>
          <w:rFonts w:cs="Times New Roman"/>
          <w:b/>
          <w:szCs w:val="26"/>
        </w:rPr>
        <w:t>màng</w:t>
      </w:r>
      <w:proofErr w:type="spellEnd"/>
      <w:r w:rsidRPr="00E26429">
        <w:rPr>
          <w:rFonts w:cs="Times New Roman"/>
          <w:b/>
          <w:szCs w:val="26"/>
        </w:rPr>
        <w:t xml:space="preserve"> </w:t>
      </w:r>
      <w:proofErr w:type="spellStart"/>
      <w:r w:rsidRPr="00E26429">
        <w:rPr>
          <w:rFonts w:cs="Times New Roman"/>
          <w:b/>
          <w:szCs w:val="26"/>
        </w:rPr>
        <w:t>phổi</w:t>
      </w:r>
      <w:proofErr w:type="spellEnd"/>
    </w:p>
    <w:p w14:paraId="38ED947B" w14:textId="77777777" w:rsidR="00A50845" w:rsidRPr="00E26429" w:rsidRDefault="00D60863" w:rsidP="005006B3">
      <w:pPr>
        <w:ind w:firstLine="360"/>
        <w:jc w:val="both"/>
        <w:rPr>
          <w:rFonts w:cs="Times New Roman"/>
          <w:szCs w:val="26"/>
        </w:rPr>
      </w:pPr>
      <w:r w:rsidRPr="00E26429">
        <w:rPr>
          <w:rFonts w:cs="Times New Roman"/>
          <w:szCs w:val="26"/>
        </w:rPr>
        <w:t xml:space="preserve">Ở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Grad-CAM++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thấy</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nhấn</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liên</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đến</w:t>
      </w:r>
      <w:proofErr w:type="spellEnd"/>
      <w:r w:rsidRPr="00E26429">
        <w:rPr>
          <w:rFonts w:cs="Times New Roman"/>
          <w:szCs w:val="26"/>
        </w:rPr>
        <w:t xml:space="preserve"> </w:t>
      </w:r>
      <w:proofErr w:type="spellStart"/>
      <w:r w:rsidRPr="00E26429">
        <w:rPr>
          <w:rFonts w:cs="Times New Roman"/>
          <w:szCs w:val="26"/>
        </w:rPr>
        <w:t>đáy</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hoặc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mờ</w:t>
      </w:r>
      <w:proofErr w:type="spellEnd"/>
      <w:r w:rsidRPr="00E26429">
        <w:rPr>
          <w:rFonts w:cs="Times New Roman"/>
          <w:szCs w:val="26"/>
        </w:rPr>
        <w:t xml:space="preserve"> </w:t>
      </w:r>
      <w:proofErr w:type="spellStart"/>
      <w:r w:rsidRPr="00E26429">
        <w:rPr>
          <w:rFonts w:cs="Times New Roman"/>
          <w:szCs w:val="26"/>
        </w:rPr>
        <w:t>nghi</w:t>
      </w:r>
      <w:proofErr w:type="spellEnd"/>
      <w:r w:rsidRPr="00E26429">
        <w:rPr>
          <w:rFonts w:cs="Times New Roman"/>
          <w:szCs w:val="26"/>
        </w:rPr>
        <w:t xml:space="preserve"> </w:t>
      </w:r>
      <w:proofErr w:type="spellStart"/>
      <w:r w:rsidRPr="00E26429">
        <w:rPr>
          <w:rFonts w:cs="Times New Roman"/>
          <w:szCs w:val="26"/>
        </w:rPr>
        <w:t>ngờ</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Đây</w:t>
      </w:r>
      <w:proofErr w:type="spellEnd"/>
      <w:r w:rsidRPr="00E26429">
        <w:rPr>
          <w:rFonts w:cs="Times New Roman"/>
          <w:szCs w:val="26"/>
        </w:rPr>
        <w:t xml:space="preserve">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phần</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trọng</w:t>
      </w:r>
      <w:proofErr w:type="spellEnd"/>
      <w:r w:rsidRPr="00E26429">
        <w:rPr>
          <w:rFonts w:cs="Times New Roman"/>
          <w:szCs w:val="26"/>
        </w:rPr>
        <w:t xml:space="preserve"> </w:t>
      </w:r>
      <w:proofErr w:type="spellStart"/>
      <w:r w:rsidRPr="00E26429">
        <w:rPr>
          <w:rFonts w:cs="Times New Roman"/>
          <w:szCs w:val="26"/>
        </w:rPr>
        <w:t>vì</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khó</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bộ</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w:t>
      </w:r>
    </w:p>
    <w:p w14:paraId="0D661285" w14:textId="77777777" w:rsidR="00A50845" w:rsidRPr="00E26429" w:rsidRDefault="00D60863" w:rsidP="003421B9">
      <w:pPr>
        <w:jc w:val="center"/>
        <w:rPr>
          <w:rFonts w:cs="Times New Roman"/>
          <w:szCs w:val="26"/>
        </w:rPr>
      </w:pPr>
      <w:r w:rsidRPr="00E26429">
        <w:rPr>
          <w:rFonts w:cs="Times New Roman"/>
          <w:noProof/>
          <w:szCs w:val="26"/>
        </w:rPr>
        <w:lastRenderedPageBreak/>
        <w:drawing>
          <wp:inline distT="0" distB="0" distL="0" distR="0" wp14:anchorId="316DE43D" wp14:editId="77303057">
            <wp:extent cx="5303520" cy="2302614"/>
            <wp:effectExtent l="0" t="0" r="0" b="2540"/>
            <wp:docPr id="1947511667" name="Picture 194751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310799" cy="2305774"/>
                    </a:xfrm>
                    <a:prstGeom prst="rect">
                      <a:avLst/>
                    </a:prstGeom>
                  </pic:spPr>
                </pic:pic>
              </a:graphicData>
            </a:graphic>
          </wp:inline>
        </w:drawing>
      </w:r>
    </w:p>
    <w:p w14:paraId="1FE13802" w14:textId="77777777" w:rsidR="00A50845" w:rsidRPr="00E26429" w:rsidRDefault="00D60863" w:rsidP="003421B9">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20c. Grad-CAM++ </w:t>
      </w:r>
      <w:proofErr w:type="spellStart"/>
      <w:r w:rsidRPr="00E26429">
        <w:rPr>
          <w:rFonts w:cs="Times New Roman"/>
          <w:b/>
          <w:szCs w:val="26"/>
        </w:rPr>
        <w:t>và</w:t>
      </w:r>
      <w:proofErr w:type="spellEnd"/>
      <w:r w:rsidRPr="00E26429">
        <w:rPr>
          <w:rFonts w:cs="Times New Roman"/>
          <w:b/>
          <w:szCs w:val="26"/>
        </w:rPr>
        <w:t xml:space="preserve"> </w:t>
      </w:r>
      <w:proofErr w:type="spellStart"/>
      <w:r w:rsidRPr="00E26429">
        <w:rPr>
          <w:rFonts w:cs="Times New Roman"/>
          <w:b/>
          <w:szCs w:val="26"/>
        </w:rPr>
        <w:t>bản</w:t>
      </w:r>
      <w:proofErr w:type="spellEnd"/>
      <w:r w:rsidRPr="00E26429">
        <w:rPr>
          <w:rFonts w:cs="Times New Roman"/>
          <w:b/>
          <w:szCs w:val="26"/>
        </w:rPr>
        <w:t xml:space="preserve"> </w:t>
      </w:r>
      <w:proofErr w:type="spellStart"/>
      <w:r w:rsidRPr="00E26429">
        <w:rPr>
          <w:rFonts w:cs="Times New Roman"/>
          <w:b/>
          <w:szCs w:val="26"/>
        </w:rPr>
        <w:t>đồ</w:t>
      </w:r>
      <w:proofErr w:type="spellEnd"/>
      <w:r w:rsidRPr="00E26429">
        <w:rPr>
          <w:rFonts w:cs="Times New Roman"/>
          <w:b/>
          <w:szCs w:val="26"/>
        </w:rPr>
        <w:t xml:space="preserve"> </w:t>
      </w:r>
      <w:proofErr w:type="spellStart"/>
      <w:r w:rsidRPr="00E26429">
        <w:rPr>
          <w:rFonts w:cs="Times New Roman"/>
          <w:b/>
          <w:szCs w:val="26"/>
        </w:rPr>
        <w:t>chú</w:t>
      </w:r>
      <w:proofErr w:type="spellEnd"/>
      <w:r w:rsidRPr="00E26429">
        <w:rPr>
          <w:rFonts w:cs="Times New Roman"/>
          <w:b/>
          <w:szCs w:val="26"/>
        </w:rPr>
        <w:t xml:space="preserve"> ý </w:t>
      </w:r>
      <w:proofErr w:type="spellStart"/>
      <w:r w:rsidRPr="00E26429">
        <w:rPr>
          <w:rFonts w:cs="Times New Roman"/>
          <w:b/>
          <w:szCs w:val="26"/>
        </w:rPr>
        <w:t>của</w:t>
      </w:r>
      <w:proofErr w:type="spellEnd"/>
      <w:r w:rsidRPr="00E26429">
        <w:rPr>
          <w:rFonts w:cs="Times New Roman"/>
          <w:b/>
          <w:szCs w:val="26"/>
        </w:rPr>
        <w:t xml:space="preserve"> DenseNet121-FCSSAM </w:t>
      </w:r>
      <w:proofErr w:type="spellStart"/>
      <w:r w:rsidRPr="00E26429">
        <w:rPr>
          <w:rFonts w:cs="Times New Roman"/>
          <w:b/>
          <w:szCs w:val="26"/>
        </w:rPr>
        <w:t>trên</w:t>
      </w:r>
      <w:proofErr w:type="spellEnd"/>
      <w:r w:rsidRPr="00E26429">
        <w:rPr>
          <w:rFonts w:cs="Times New Roman"/>
          <w:b/>
          <w:szCs w:val="26"/>
        </w:rPr>
        <w:t xml:space="preserve"> </w:t>
      </w:r>
      <w:proofErr w:type="spellStart"/>
      <w:r w:rsidRPr="00E26429">
        <w:rPr>
          <w:rFonts w:cs="Times New Roman"/>
          <w:b/>
          <w:szCs w:val="26"/>
        </w:rPr>
        <w:t>nhóm</w:t>
      </w:r>
      <w:proofErr w:type="spellEnd"/>
      <w:r w:rsidRPr="00E26429">
        <w:rPr>
          <w:rFonts w:cs="Times New Roman"/>
          <w:b/>
          <w:szCs w:val="26"/>
        </w:rPr>
        <w:t xml:space="preserve"> </w:t>
      </w:r>
      <w:proofErr w:type="spellStart"/>
      <w:r w:rsidRPr="00E26429">
        <w:rPr>
          <w:rFonts w:cs="Times New Roman"/>
          <w:b/>
          <w:szCs w:val="26"/>
        </w:rPr>
        <w:t>viêm</w:t>
      </w:r>
      <w:proofErr w:type="spellEnd"/>
      <w:r w:rsidRPr="00E26429">
        <w:rPr>
          <w:rFonts w:cs="Times New Roman"/>
          <w:b/>
          <w:szCs w:val="26"/>
        </w:rPr>
        <w:t xml:space="preserve"> </w:t>
      </w:r>
      <w:proofErr w:type="spellStart"/>
      <w:r w:rsidRPr="00E26429">
        <w:rPr>
          <w:rFonts w:cs="Times New Roman"/>
          <w:b/>
          <w:szCs w:val="26"/>
        </w:rPr>
        <w:t>phổi</w:t>
      </w:r>
      <w:proofErr w:type="spellEnd"/>
    </w:p>
    <w:p w14:paraId="1E2E6757" w14:textId="77777777" w:rsidR="00A50845" w:rsidRPr="00E26429" w:rsidRDefault="00D60863" w:rsidP="005006B3">
      <w:pPr>
        <w:ind w:firstLine="450"/>
        <w:jc w:val="both"/>
        <w:rPr>
          <w:rFonts w:cs="Times New Roman"/>
          <w:szCs w:val="26"/>
        </w:rPr>
      </w:pP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DenseNet121-FCSSAM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hợp</w:t>
      </w:r>
      <w:proofErr w:type="spellEnd"/>
      <w:r w:rsidRPr="00E26429">
        <w:rPr>
          <w:rFonts w:cs="Times New Roman"/>
          <w:szCs w:val="26"/>
        </w:rPr>
        <w:t xml:space="preserve"> </w:t>
      </w:r>
      <w:proofErr w:type="spellStart"/>
      <w:r w:rsidRPr="00E26429">
        <w:rPr>
          <w:rFonts w:cs="Times New Roman"/>
          <w:szCs w:val="26"/>
        </w:rPr>
        <w:t>thông</w:t>
      </w:r>
      <w:proofErr w:type="spellEnd"/>
      <w:r w:rsidRPr="00E26429">
        <w:rPr>
          <w:rFonts w:cs="Times New Roman"/>
          <w:szCs w:val="26"/>
        </w:rPr>
        <w:t xml:space="preserve"> tin </w:t>
      </w:r>
      <w:proofErr w:type="spellStart"/>
      <w:r w:rsidRPr="00E26429">
        <w:rPr>
          <w:rFonts w:cs="Times New Roman"/>
          <w:szCs w:val="26"/>
        </w:rPr>
        <w:t>từ</w:t>
      </w:r>
      <w:proofErr w:type="spellEnd"/>
      <w:r w:rsidRPr="00E26429">
        <w:rPr>
          <w:rFonts w:cs="Times New Roman"/>
          <w:szCs w:val="26"/>
        </w:rPr>
        <w:t xml:space="preserve"> Grad-CAM++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để</w:t>
      </w:r>
      <w:proofErr w:type="spellEnd"/>
      <w:r w:rsidRPr="00E26429">
        <w:rPr>
          <w:rFonts w:cs="Times New Roman"/>
          <w:szCs w:val="26"/>
        </w:rPr>
        <w:t xml:space="preserve"> </w:t>
      </w:r>
      <w:proofErr w:type="spellStart"/>
      <w:r w:rsidRPr="00E26429">
        <w:rPr>
          <w:rFonts w:cs="Times New Roman"/>
          <w:szCs w:val="26"/>
        </w:rPr>
        <w:t>làm</w:t>
      </w:r>
      <w:proofErr w:type="spellEnd"/>
      <w:r w:rsidRPr="00E26429">
        <w:rPr>
          <w:rFonts w:cs="Times New Roman"/>
          <w:szCs w:val="26"/>
        </w:rPr>
        <w:t xml:space="preserve"> </w:t>
      </w:r>
      <w:proofErr w:type="spellStart"/>
      <w:r w:rsidRPr="00E26429">
        <w:rPr>
          <w:rFonts w:cs="Times New Roman"/>
          <w:szCs w:val="26"/>
        </w:rPr>
        <w:t>nổi</w:t>
      </w:r>
      <w:proofErr w:type="spellEnd"/>
      <w:r w:rsidRPr="00E26429">
        <w:rPr>
          <w:rFonts w:cs="Times New Roman"/>
          <w:szCs w:val="26"/>
        </w:rPr>
        <w:t xml:space="preserve"> </w:t>
      </w:r>
      <w:proofErr w:type="spellStart"/>
      <w:r w:rsidRPr="00E26429">
        <w:rPr>
          <w:rFonts w:cs="Times New Roman"/>
          <w:szCs w:val="26"/>
        </w:rPr>
        <w:t>bật</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nhu</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bất</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SAMavg</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SAMmax</w:t>
      </w:r>
      <w:proofErr w:type="spellEnd"/>
      <w:r w:rsidRPr="00E26429">
        <w:rPr>
          <w:rFonts w:cs="Times New Roman"/>
          <w:szCs w:val="26"/>
        </w:rPr>
        <w:t xml:space="preserve">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nhau</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dấu</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bố</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đồng</w:t>
      </w:r>
      <w:proofErr w:type="spellEnd"/>
      <w:r w:rsidRPr="00E26429">
        <w:rPr>
          <w:rFonts w:cs="Times New Roman"/>
          <w:szCs w:val="26"/>
        </w:rPr>
        <w:t xml:space="preserve"> </w:t>
      </w:r>
      <w:proofErr w:type="spellStart"/>
      <w:r w:rsidRPr="00E26429">
        <w:rPr>
          <w:rFonts w:cs="Times New Roman"/>
          <w:szCs w:val="26"/>
        </w:rPr>
        <w:t>nhất</w:t>
      </w:r>
      <w:proofErr w:type="spellEnd"/>
      <w:r w:rsidRPr="00E26429">
        <w:rPr>
          <w:rFonts w:cs="Times New Roman"/>
          <w:szCs w:val="26"/>
        </w:rPr>
        <w:t>.</w:t>
      </w:r>
    </w:p>
    <w:p w14:paraId="753F3A70" w14:textId="77777777" w:rsidR="00A50845" w:rsidRPr="00E26429" w:rsidRDefault="00D60863">
      <w:pPr>
        <w:outlineLvl w:val="2"/>
        <w:rPr>
          <w:rFonts w:cs="Times New Roman"/>
          <w:szCs w:val="26"/>
        </w:rPr>
      </w:pPr>
      <w:r w:rsidRPr="00E26429">
        <w:rPr>
          <w:rFonts w:cs="Times New Roman"/>
          <w:b/>
          <w:szCs w:val="26"/>
        </w:rPr>
        <w:t xml:space="preserve">4.4.4. </w:t>
      </w:r>
      <w:proofErr w:type="spellStart"/>
      <w:r w:rsidRPr="00E26429">
        <w:rPr>
          <w:rFonts w:cs="Times New Roman"/>
          <w:b/>
          <w:szCs w:val="26"/>
        </w:rPr>
        <w:t>Phép</w:t>
      </w:r>
      <w:proofErr w:type="spellEnd"/>
      <w:r w:rsidRPr="00E26429">
        <w:rPr>
          <w:rFonts w:cs="Times New Roman"/>
          <w:b/>
          <w:szCs w:val="26"/>
        </w:rPr>
        <w:t xml:space="preserve"> </w:t>
      </w:r>
      <w:proofErr w:type="spellStart"/>
      <w:r w:rsidRPr="00E26429">
        <w:rPr>
          <w:rFonts w:cs="Times New Roman"/>
          <w:b/>
          <w:szCs w:val="26"/>
        </w:rPr>
        <w:t>xóa</w:t>
      </w:r>
      <w:proofErr w:type="spellEnd"/>
      <w:r w:rsidRPr="00E26429">
        <w:rPr>
          <w:rFonts w:cs="Times New Roman"/>
          <w:b/>
          <w:szCs w:val="26"/>
        </w:rPr>
        <w:t xml:space="preserve"> </w:t>
      </w:r>
      <w:proofErr w:type="spellStart"/>
      <w:r w:rsidRPr="00E26429">
        <w:rPr>
          <w:rFonts w:cs="Times New Roman"/>
          <w:b/>
          <w:szCs w:val="26"/>
        </w:rPr>
        <w:t>vùng</w:t>
      </w:r>
      <w:proofErr w:type="spellEnd"/>
      <w:r w:rsidRPr="00E26429">
        <w:rPr>
          <w:rFonts w:cs="Times New Roman"/>
          <w:b/>
          <w:szCs w:val="26"/>
        </w:rPr>
        <w:t xml:space="preserve"> </w:t>
      </w:r>
      <w:proofErr w:type="spellStart"/>
      <w:r w:rsidRPr="00E26429">
        <w:rPr>
          <w:rFonts w:cs="Times New Roman"/>
          <w:b/>
          <w:szCs w:val="26"/>
        </w:rPr>
        <w:t>quan</w:t>
      </w:r>
      <w:proofErr w:type="spellEnd"/>
      <w:r w:rsidRPr="00E26429">
        <w:rPr>
          <w:rFonts w:cs="Times New Roman"/>
          <w:b/>
          <w:szCs w:val="26"/>
        </w:rPr>
        <w:t xml:space="preserve"> </w:t>
      </w:r>
      <w:proofErr w:type="spellStart"/>
      <w:r w:rsidRPr="00E26429">
        <w:rPr>
          <w:rFonts w:cs="Times New Roman"/>
          <w:b/>
          <w:szCs w:val="26"/>
        </w:rPr>
        <w:t>trọng</w:t>
      </w:r>
      <w:proofErr w:type="spellEnd"/>
    </w:p>
    <w:p w14:paraId="15B1BF9E" w14:textId="77777777" w:rsidR="00A50845" w:rsidRPr="00E26429" w:rsidRDefault="00D60863">
      <w:pPr>
        <w:jc w:val="center"/>
        <w:rPr>
          <w:rFonts w:cs="Times New Roman"/>
          <w:szCs w:val="26"/>
        </w:rPr>
      </w:pPr>
      <w:proofErr w:type="spellStart"/>
      <w:r w:rsidRPr="00E26429">
        <w:rPr>
          <w:rFonts w:cs="Times New Roman"/>
          <w:b/>
          <w:szCs w:val="26"/>
        </w:rPr>
        <w:t>Bảng</w:t>
      </w:r>
      <w:proofErr w:type="spellEnd"/>
      <w:r w:rsidRPr="00E26429">
        <w:rPr>
          <w:rFonts w:cs="Times New Roman"/>
          <w:b/>
          <w:szCs w:val="26"/>
        </w:rPr>
        <w:t xml:space="preserve"> 7. </w:t>
      </w:r>
      <w:proofErr w:type="spellStart"/>
      <w:r w:rsidRPr="00E26429">
        <w:rPr>
          <w:rFonts w:cs="Times New Roman"/>
          <w:b/>
          <w:szCs w:val="26"/>
        </w:rPr>
        <w:t>Kết</w:t>
      </w:r>
      <w:proofErr w:type="spellEnd"/>
      <w:r w:rsidRPr="00E26429">
        <w:rPr>
          <w:rFonts w:cs="Times New Roman"/>
          <w:b/>
          <w:szCs w:val="26"/>
        </w:rPr>
        <w:t xml:space="preserve"> </w:t>
      </w:r>
      <w:proofErr w:type="spellStart"/>
      <w:r w:rsidRPr="00E26429">
        <w:rPr>
          <w:rFonts w:cs="Times New Roman"/>
          <w:b/>
          <w:szCs w:val="26"/>
        </w:rPr>
        <w:t>quả</w:t>
      </w:r>
      <w:proofErr w:type="spellEnd"/>
      <w:r w:rsidRPr="00E26429">
        <w:rPr>
          <w:rFonts w:cs="Times New Roman"/>
          <w:b/>
          <w:szCs w:val="26"/>
        </w:rPr>
        <w:t xml:space="preserve"> </w:t>
      </w:r>
      <w:proofErr w:type="spellStart"/>
      <w:r w:rsidRPr="00E26429">
        <w:rPr>
          <w:rFonts w:cs="Times New Roman"/>
          <w:b/>
          <w:szCs w:val="26"/>
        </w:rPr>
        <w:t>phép</w:t>
      </w:r>
      <w:proofErr w:type="spellEnd"/>
      <w:r w:rsidRPr="00E26429">
        <w:rPr>
          <w:rFonts w:cs="Times New Roman"/>
          <w:b/>
          <w:szCs w:val="26"/>
        </w:rPr>
        <w:t xml:space="preserve"> </w:t>
      </w:r>
      <w:proofErr w:type="spellStart"/>
      <w:r w:rsidRPr="00E26429">
        <w:rPr>
          <w:rFonts w:cs="Times New Roman"/>
          <w:b/>
          <w:szCs w:val="26"/>
        </w:rPr>
        <w:t>xóa</w:t>
      </w:r>
      <w:proofErr w:type="spellEnd"/>
      <w:r w:rsidRPr="00E26429">
        <w:rPr>
          <w:rFonts w:cs="Times New Roman"/>
          <w:b/>
          <w:szCs w:val="26"/>
        </w:rPr>
        <w:t xml:space="preserve"> </w:t>
      </w:r>
      <w:proofErr w:type="spellStart"/>
      <w:r w:rsidRPr="00E26429">
        <w:rPr>
          <w:rFonts w:cs="Times New Roman"/>
          <w:b/>
          <w:szCs w:val="26"/>
        </w:rPr>
        <w:t>vùng</w:t>
      </w:r>
      <w:proofErr w:type="spellEnd"/>
      <w:r w:rsidRPr="00E26429">
        <w:rPr>
          <w:rFonts w:cs="Times New Roman"/>
          <w:b/>
          <w:szCs w:val="26"/>
        </w:rPr>
        <w:t xml:space="preserve"> </w:t>
      </w:r>
      <w:proofErr w:type="spellStart"/>
      <w:r w:rsidRPr="00E26429">
        <w:rPr>
          <w:rFonts w:cs="Times New Roman"/>
          <w:b/>
          <w:szCs w:val="26"/>
        </w:rPr>
        <w:t>quan</w:t>
      </w:r>
      <w:proofErr w:type="spellEnd"/>
      <w:r w:rsidRPr="00E26429">
        <w:rPr>
          <w:rFonts w:cs="Times New Roman"/>
          <w:b/>
          <w:szCs w:val="26"/>
        </w:rPr>
        <w:t xml:space="preserve"> </w:t>
      </w:r>
      <w:proofErr w:type="spellStart"/>
      <w:r w:rsidRPr="00E26429">
        <w:rPr>
          <w:rFonts w:cs="Times New Roman"/>
          <w:b/>
          <w:szCs w:val="26"/>
        </w:rPr>
        <w:t>trọng</w:t>
      </w:r>
      <w:proofErr w:type="spellEnd"/>
    </w:p>
    <w:tbl>
      <w:tblPr>
        <w:tblStyle w:val="TableGrid"/>
        <w:tblW w:w="0" w:type="auto"/>
        <w:tblLook w:val="04A0" w:firstRow="1" w:lastRow="0" w:firstColumn="1" w:lastColumn="0" w:noHBand="0" w:noVBand="1"/>
      </w:tblPr>
      <w:tblGrid>
        <w:gridCol w:w="3009"/>
        <w:gridCol w:w="3009"/>
        <w:gridCol w:w="3009"/>
      </w:tblGrid>
      <w:tr w:rsidR="00A50845" w:rsidRPr="00E26429" w14:paraId="2AB3D4BA" w14:textId="77777777">
        <w:tc>
          <w:tcPr>
            <w:tcW w:w="3009" w:type="dxa"/>
          </w:tcPr>
          <w:p w14:paraId="5F10DDA6" w14:textId="77777777" w:rsidR="00A50845" w:rsidRPr="00E26429" w:rsidRDefault="00D60863">
            <w:pPr>
              <w:jc w:val="center"/>
              <w:rPr>
                <w:rFonts w:cs="Times New Roman"/>
                <w:szCs w:val="26"/>
              </w:rPr>
            </w:pPr>
            <w:proofErr w:type="spellStart"/>
            <w:r w:rsidRPr="00E26429">
              <w:rPr>
                <w:rFonts w:cs="Times New Roman"/>
                <w:b/>
                <w:szCs w:val="26"/>
              </w:rPr>
              <w:t>Mô</w:t>
            </w:r>
            <w:proofErr w:type="spellEnd"/>
            <w:r w:rsidRPr="00E26429">
              <w:rPr>
                <w:rFonts w:cs="Times New Roman"/>
                <w:b/>
                <w:szCs w:val="26"/>
              </w:rPr>
              <w:t xml:space="preserve"> </w:t>
            </w:r>
            <w:proofErr w:type="spellStart"/>
            <w:r w:rsidRPr="00E26429">
              <w:rPr>
                <w:rFonts w:cs="Times New Roman"/>
                <w:b/>
                <w:szCs w:val="26"/>
              </w:rPr>
              <w:t>hình</w:t>
            </w:r>
            <w:proofErr w:type="spellEnd"/>
          </w:p>
        </w:tc>
        <w:tc>
          <w:tcPr>
            <w:tcW w:w="3009" w:type="dxa"/>
          </w:tcPr>
          <w:p w14:paraId="25140D90" w14:textId="77777777" w:rsidR="00A50845" w:rsidRPr="00E26429" w:rsidRDefault="00D60863">
            <w:pPr>
              <w:jc w:val="center"/>
              <w:rPr>
                <w:rFonts w:cs="Times New Roman"/>
                <w:szCs w:val="26"/>
              </w:rPr>
            </w:pPr>
            <w:r w:rsidRPr="00E26429">
              <w:rPr>
                <w:rFonts w:cs="Times New Roman"/>
                <w:b/>
                <w:szCs w:val="26"/>
              </w:rPr>
              <w:t>Deletion AUC</w:t>
            </w:r>
          </w:p>
        </w:tc>
        <w:tc>
          <w:tcPr>
            <w:tcW w:w="3009" w:type="dxa"/>
          </w:tcPr>
          <w:p w14:paraId="0D590224" w14:textId="77777777" w:rsidR="00A50845" w:rsidRPr="00E26429" w:rsidRDefault="00D60863">
            <w:pPr>
              <w:jc w:val="center"/>
              <w:rPr>
                <w:rFonts w:cs="Times New Roman"/>
                <w:szCs w:val="26"/>
              </w:rPr>
            </w:pPr>
            <w:proofErr w:type="spellStart"/>
            <w:r w:rsidRPr="00E26429">
              <w:rPr>
                <w:rFonts w:cs="Times New Roman"/>
                <w:b/>
                <w:szCs w:val="26"/>
              </w:rPr>
              <w:t>Nhận</w:t>
            </w:r>
            <w:proofErr w:type="spellEnd"/>
            <w:r w:rsidRPr="00E26429">
              <w:rPr>
                <w:rFonts w:cs="Times New Roman"/>
                <w:b/>
                <w:szCs w:val="26"/>
              </w:rPr>
              <w:t xml:space="preserve"> </w:t>
            </w:r>
            <w:proofErr w:type="spellStart"/>
            <w:r w:rsidRPr="00E26429">
              <w:rPr>
                <w:rFonts w:cs="Times New Roman"/>
                <w:b/>
                <w:szCs w:val="26"/>
              </w:rPr>
              <w:t>xét</w:t>
            </w:r>
            <w:proofErr w:type="spellEnd"/>
          </w:p>
        </w:tc>
      </w:tr>
      <w:tr w:rsidR="00A50845" w:rsidRPr="00E26429" w14:paraId="7FD2BC66" w14:textId="77777777">
        <w:tc>
          <w:tcPr>
            <w:tcW w:w="3009" w:type="dxa"/>
          </w:tcPr>
          <w:p w14:paraId="4FF4BF82" w14:textId="77777777" w:rsidR="00A50845" w:rsidRPr="00E26429" w:rsidRDefault="00D60863">
            <w:pPr>
              <w:jc w:val="center"/>
              <w:rPr>
                <w:rFonts w:cs="Times New Roman"/>
                <w:szCs w:val="26"/>
              </w:rPr>
            </w:pPr>
            <w:r w:rsidRPr="00E26429">
              <w:rPr>
                <w:rFonts w:cs="Times New Roman"/>
                <w:szCs w:val="26"/>
              </w:rPr>
              <w:t>VGG19-GAP</w:t>
            </w:r>
          </w:p>
        </w:tc>
        <w:tc>
          <w:tcPr>
            <w:tcW w:w="3009" w:type="dxa"/>
          </w:tcPr>
          <w:p w14:paraId="7B63B331" w14:textId="77777777" w:rsidR="00A50845" w:rsidRPr="00E26429" w:rsidRDefault="00D60863">
            <w:pPr>
              <w:jc w:val="center"/>
              <w:rPr>
                <w:rFonts w:cs="Times New Roman"/>
                <w:szCs w:val="26"/>
              </w:rPr>
            </w:pPr>
            <w:r w:rsidRPr="00E26429">
              <w:rPr>
                <w:rFonts w:cs="Times New Roman"/>
                <w:szCs w:val="26"/>
              </w:rPr>
              <w:t>0.453555</w:t>
            </w:r>
          </w:p>
        </w:tc>
        <w:tc>
          <w:tcPr>
            <w:tcW w:w="3009" w:type="dxa"/>
          </w:tcPr>
          <w:p w14:paraId="3ADE5E41" w14:textId="77777777" w:rsidR="00A50845" w:rsidRPr="00E26429" w:rsidRDefault="00D60863">
            <w:pPr>
              <w:jc w:val="center"/>
              <w:rPr>
                <w:rFonts w:cs="Times New Roman"/>
                <w:szCs w:val="26"/>
              </w:rPr>
            </w:pPr>
            <w:proofErr w:type="spellStart"/>
            <w:r w:rsidRPr="00E26429">
              <w:rPr>
                <w:rFonts w:cs="Times New Roman"/>
                <w:szCs w:val="26"/>
              </w:rPr>
              <w:t>Xác</w:t>
            </w:r>
            <w:proofErr w:type="spellEnd"/>
            <w:r w:rsidRPr="00E26429">
              <w:rPr>
                <w:rFonts w:cs="Times New Roman"/>
                <w:szCs w:val="26"/>
              </w:rPr>
              <w:t xml:space="preserve"> </w:t>
            </w:r>
            <w:proofErr w:type="spellStart"/>
            <w:r w:rsidRPr="00E26429">
              <w:rPr>
                <w:rFonts w:cs="Times New Roman"/>
                <w:szCs w:val="26"/>
              </w:rPr>
              <w:t>suất</w:t>
            </w:r>
            <w:proofErr w:type="spellEnd"/>
            <w:r w:rsidRPr="00E26429">
              <w:rPr>
                <w:rFonts w:cs="Times New Roman"/>
                <w:szCs w:val="26"/>
              </w:rPr>
              <w:t xml:space="preserve"> </w:t>
            </w:r>
            <w:proofErr w:type="spellStart"/>
            <w:r w:rsidRPr="00E26429">
              <w:rPr>
                <w:rFonts w:cs="Times New Roman"/>
                <w:szCs w:val="26"/>
              </w:rPr>
              <w:t>giảm</w:t>
            </w:r>
            <w:proofErr w:type="spellEnd"/>
            <w:r w:rsidRPr="00E26429">
              <w:rPr>
                <w:rFonts w:cs="Times New Roman"/>
                <w:szCs w:val="26"/>
              </w:rPr>
              <w:t xml:space="preserve"> </w:t>
            </w:r>
            <w:proofErr w:type="spellStart"/>
            <w:r w:rsidRPr="00E26429">
              <w:rPr>
                <w:rFonts w:cs="Times New Roman"/>
                <w:szCs w:val="26"/>
              </w:rPr>
              <w:t>đều</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w:t>
            </w:r>
            <w:proofErr w:type="spellStart"/>
            <w:r w:rsidRPr="00E26429">
              <w:rPr>
                <w:rFonts w:cs="Times New Roman"/>
                <w:szCs w:val="26"/>
              </w:rPr>
              <w:t>xóa</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w:t>
            </w:r>
          </w:p>
        </w:tc>
      </w:tr>
      <w:tr w:rsidR="00A50845" w:rsidRPr="00E26429" w14:paraId="314EDF3C" w14:textId="77777777">
        <w:tc>
          <w:tcPr>
            <w:tcW w:w="3009" w:type="dxa"/>
          </w:tcPr>
          <w:p w14:paraId="52929E9F" w14:textId="77777777" w:rsidR="00A50845" w:rsidRPr="00E26429" w:rsidRDefault="00D60863">
            <w:pPr>
              <w:jc w:val="center"/>
              <w:rPr>
                <w:rFonts w:cs="Times New Roman"/>
                <w:szCs w:val="26"/>
              </w:rPr>
            </w:pPr>
            <w:r w:rsidRPr="00E26429">
              <w:rPr>
                <w:rFonts w:cs="Times New Roman"/>
                <w:szCs w:val="26"/>
              </w:rPr>
              <w:t>DenseNet121-FCSSAM</w:t>
            </w:r>
          </w:p>
        </w:tc>
        <w:tc>
          <w:tcPr>
            <w:tcW w:w="3009" w:type="dxa"/>
          </w:tcPr>
          <w:p w14:paraId="5DDC267B" w14:textId="77777777" w:rsidR="00A50845" w:rsidRPr="00E26429" w:rsidRDefault="00D60863">
            <w:pPr>
              <w:jc w:val="center"/>
              <w:rPr>
                <w:rFonts w:cs="Times New Roman"/>
                <w:szCs w:val="26"/>
              </w:rPr>
            </w:pPr>
            <w:r w:rsidRPr="00E26429">
              <w:rPr>
                <w:rFonts w:cs="Times New Roman"/>
                <w:szCs w:val="26"/>
              </w:rPr>
              <w:t>0.320526</w:t>
            </w:r>
          </w:p>
        </w:tc>
        <w:tc>
          <w:tcPr>
            <w:tcW w:w="3009" w:type="dxa"/>
          </w:tcPr>
          <w:p w14:paraId="61BD2C06" w14:textId="77777777" w:rsidR="00A50845" w:rsidRPr="00E26429" w:rsidRDefault="00D60863">
            <w:pPr>
              <w:jc w:val="center"/>
              <w:rPr>
                <w:rFonts w:cs="Times New Roman"/>
                <w:szCs w:val="26"/>
              </w:rPr>
            </w:pPr>
            <w:proofErr w:type="spellStart"/>
            <w:r w:rsidRPr="00E26429">
              <w:rPr>
                <w:rFonts w:cs="Times New Roman"/>
                <w:szCs w:val="26"/>
              </w:rPr>
              <w:t>Xác</w:t>
            </w:r>
            <w:proofErr w:type="spellEnd"/>
            <w:r w:rsidRPr="00E26429">
              <w:rPr>
                <w:rFonts w:cs="Times New Roman"/>
                <w:szCs w:val="26"/>
              </w:rPr>
              <w:t xml:space="preserve"> </w:t>
            </w:r>
            <w:proofErr w:type="spellStart"/>
            <w:r w:rsidRPr="00E26429">
              <w:rPr>
                <w:rFonts w:cs="Times New Roman"/>
                <w:szCs w:val="26"/>
              </w:rPr>
              <w:t>suất</w:t>
            </w:r>
            <w:proofErr w:type="spellEnd"/>
            <w:r w:rsidRPr="00E26429">
              <w:rPr>
                <w:rFonts w:cs="Times New Roman"/>
                <w:szCs w:val="26"/>
              </w:rPr>
              <w:t xml:space="preserve"> </w:t>
            </w:r>
            <w:proofErr w:type="spellStart"/>
            <w:r w:rsidRPr="00E26429">
              <w:rPr>
                <w:rFonts w:cs="Times New Roman"/>
                <w:szCs w:val="26"/>
              </w:rPr>
              <w:t>giảm</w:t>
            </w:r>
            <w:proofErr w:type="spellEnd"/>
            <w:r w:rsidRPr="00E26429">
              <w:rPr>
                <w:rFonts w:cs="Times New Roman"/>
                <w:szCs w:val="26"/>
              </w:rPr>
              <w:t xml:space="preserve"> </w:t>
            </w:r>
            <w:proofErr w:type="spellStart"/>
            <w:r w:rsidRPr="00E26429">
              <w:rPr>
                <w:rFonts w:cs="Times New Roman"/>
                <w:szCs w:val="26"/>
              </w:rPr>
              <w:t>nhanh</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hưởng</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w:t>
            </w:r>
          </w:p>
        </w:tc>
      </w:tr>
    </w:tbl>
    <w:p w14:paraId="39D6E0B5" w14:textId="77777777" w:rsidR="00A50845" w:rsidRPr="003421B9" w:rsidRDefault="00D60863" w:rsidP="005006B3">
      <w:pPr>
        <w:ind w:firstLine="360"/>
        <w:jc w:val="both"/>
        <w:rPr>
          <w:rFonts w:cs="Times New Roman"/>
          <w:bCs/>
          <w:szCs w:val="26"/>
        </w:rPr>
      </w:pPr>
      <w:proofErr w:type="spellStart"/>
      <w:r w:rsidRPr="003421B9">
        <w:rPr>
          <w:rFonts w:cs="Times New Roman"/>
          <w:bCs/>
          <w:szCs w:val="26"/>
        </w:rPr>
        <w:t>Bảng</w:t>
      </w:r>
      <w:proofErr w:type="spellEnd"/>
      <w:r w:rsidRPr="003421B9">
        <w:rPr>
          <w:rFonts w:cs="Times New Roman"/>
          <w:bCs/>
          <w:szCs w:val="26"/>
        </w:rPr>
        <w:t xml:space="preserve"> 7 </w:t>
      </w:r>
      <w:proofErr w:type="spellStart"/>
      <w:r w:rsidRPr="003421B9">
        <w:rPr>
          <w:rFonts w:cs="Times New Roman"/>
          <w:bCs/>
          <w:szCs w:val="26"/>
        </w:rPr>
        <w:t>trình</w:t>
      </w:r>
      <w:proofErr w:type="spellEnd"/>
      <w:r w:rsidRPr="003421B9">
        <w:rPr>
          <w:rFonts w:cs="Times New Roman"/>
          <w:bCs/>
          <w:szCs w:val="26"/>
        </w:rPr>
        <w:t xml:space="preserve"> </w:t>
      </w:r>
      <w:proofErr w:type="spellStart"/>
      <w:r w:rsidRPr="003421B9">
        <w:rPr>
          <w:rFonts w:cs="Times New Roman"/>
          <w:bCs/>
          <w:szCs w:val="26"/>
        </w:rPr>
        <w:t>bày</w:t>
      </w:r>
      <w:proofErr w:type="spellEnd"/>
      <w:r w:rsidRPr="003421B9">
        <w:rPr>
          <w:rFonts w:cs="Times New Roman"/>
          <w:bCs/>
          <w:szCs w:val="26"/>
        </w:rPr>
        <w:t xml:space="preserve"> </w:t>
      </w:r>
      <w:proofErr w:type="spellStart"/>
      <w:r w:rsidRPr="003421B9">
        <w:rPr>
          <w:rFonts w:cs="Times New Roman"/>
          <w:bCs/>
          <w:szCs w:val="26"/>
        </w:rPr>
        <w:t>kết</w:t>
      </w:r>
      <w:proofErr w:type="spellEnd"/>
      <w:r w:rsidRPr="003421B9">
        <w:rPr>
          <w:rFonts w:cs="Times New Roman"/>
          <w:bCs/>
          <w:szCs w:val="26"/>
        </w:rPr>
        <w:t xml:space="preserve"> </w:t>
      </w:r>
      <w:proofErr w:type="spellStart"/>
      <w:r w:rsidRPr="003421B9">
        <w:rPr>
          <w:rFonts w:cs="Times New Roman"/>
          <w:bCs/>
          <w:szCs w:val="26"/>
        </w:rPr>
        <w:t>quả</w:t>
      </w:r>
      <w:proofErr w:type="spellEnd"/>
      <w:r w:rsidRPr="003421B9">
        <w:rPr>
          <w:rFonts w:cs="Times New Roman"/>
          <w:bCs/>
          <w:szCs w:val="26"/>
        </w:rPr>
        <w:t xml:space="preserve"> </w:t>
      </w:r>
      <w:proofErr w:type="spellStart"/>
      <w:r w:rsidRPr="003421B9">
        <w:rPr>
          <w:rFonts w:cs="Times New Roman"/>
          <w:bCs/>
          <w:szCs w:val="26"/>
        </w:rPr>
        <w:t>phép</w:t>
      </w:r>
      <w:proofErr w:type="spellEnd"/>
      <w:r w:rsidRPr="003421B9">
        <w:rPr>
          <w:rFonts w:cs="Times New Roman"/>
          <w:bCs/>
          <w:szCs w:val="26"/>
        </w:rPr>
        <w:t xml:space="preserve"> </w:t>
      </w:r>
      <w:proofErr w:type="spellStart"/>
      <w:r w:rsidRPr="003421B9">
        <w:rPr>
          <w:rFonts w:cs="Times New Roman"/>
          <w:bCs/>
          <w:szCs w:val="26"/>
        </w:rPr>
        <w:t>xóa</w:t>
      </w:r>
      <w:proofErr w:type="spellEnd"/>
      <w:r w:rsidRPr="003421B9">
        <w:rPr>
          <w:rFonts w:cs="Times New Roman"/>
          <w:bCs/>
          <w:szCs w:val="26"/>
        </w:rPr>
        <w:t xml:space="preserve">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quan</w:t>
      </w:r>
      <w:proofErr w:type="spellEnd"/>
      <w:r w:rsidRPr="003421B9">
        <w:rPr>
          <w:rFonts w:cs="Times New Roman"/>
          <w:bCs/>
          <w:szCs w:val="26"/>
        </w:rPr>
        <w:t xml:space="preserve"> </w:t>
      </w:r>
      <w:proofErr w:type="spellStart"/>
      <w:r w:rsidRPr="003421B9">
        <w:rPr>
          <w:rFonts w:cs="Times New Roman"/>
          <w:bCs/>
          <w:szCs w:val="26"/>
        </w:rPr>
        <w:t>trọng</w:t>
      </w:r>
      <w:proofErr w:type="spellEnd"/>
      <w:r w:rsidRPr="003421B9">
        <w:rPr>
          <w:rFonts w:cs="Times New Roman"/>
          <w:bCs/>
          <w:szCs w:val="26"/>
        </w:rPr>
        <w:t xml:space="preserve">. </w:t>
      </w:r>
      <w:proofErr w:type="spellStart"/>
      <w:r w:rsidRPr="003421B9">
        <w:rPr>
          <w:rFonts w:cs="Times New Roman"/>
          <w:bCs/>
          <w:szCs w:val="26"/>
        </w:rPr>
        <w:t>Giá</w:t>
      </w:r>
      <w:proofErr w:type="spellEnd"/>
      <w:r w:rsidRPr="003421B9">
        <w:rPr>
          <w:rFonts w:cs="Times New Roman"/>
          <w:bCs/>
          <w:szCs w:val="26"/>
        </w:rPr>
        <w:t xml:space="preserve"> </w:t>
      </w:r>
      <w:proofErr w:type="spellStart"/>
      <w:r w:rsidRPr="003421B9">
        <w:rPr>
          <w:rFonts w:cs="Times New Roman"/>
          <w:bCs/>
          <w:szCs w:val="26"/>
        </w:rPr>
        <w:t>trị</w:t>
      </w:r>
      <w:proofErr w:type="spellEnd"/>
      <w:r w:rsidRPr="003421B9">
        <w:rPr>
          <w:rFonts w:cs="Times New Roman"/>
          <w:bCs/>
          <w:szCs w:val="26"/>
        </w:rPr>
        <w:t xml:space="preserve"> </w:t>
      </w:r>
      <w:proofErr w:type="spellStart"/>
      <w:r w:rsidRPr="003421B9">
        <w:rPr>
          <w:rFonts w:cs="Times New Roman"/>
          <w:bCs/>
          <w:szCs w:val="26"/>
        </w:rPr>
        <w:t>thấp</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thường</w:t>
      </w:r>
      <w:proofErr w:type="spellEnd"/>
      <w:r w:rsidRPr="003421B9">
        <w:rPr>
          <w:rFonts w:cs="Times New Roman"/>
          <w:bCs/>
          <w:szCs w:val="26"/>
        </w:rPr>
        <w:t xml:space="preserve"> </w:t>
      </w:r>
      <w:proofErr w:type="spellStart"/>
      <w:r w:rsidRPr="003421B9">
        <w:rPr>
          <w:rFonts w:cs="Times New Roman"/>
          <w:bCs/>
          <w:szCs w:val="26"/>
        </w:rPr>
        <w:t>tốt</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vì</w:t>
      </w:r>
      <w:proofErr w:type="spellEnd"/>
      <w:r w:rsidRPr="003421B9">
        <w:rPr>
          <w:rFonts w:cs="Times New Roman"/>
          <w:bCs/>
          <w:szCs w:val="26"/>
        </w:rPr>
        <w:t xml:space="preserve"> </w:t>
      </w:r>
      <w:proofErr w:type="spellStart"/>
      <w:r w:rsidRPr="003421B9">
        <w:rPr>
          <w:rFonts w:cs="Times New Roman"/>
          <w:bCs/>
          <w:szCs w:val="26"/>
        </w:rPr>
        <w:t>xác</w:t>
      </w:r>
      <w:proofErr w:type="spellEnd"/>
      <w:r w:rsidRPr="003421B9">
        <w:rPr>
          <w:rFonts w:cs="Times New Roman"/>
          <w:bCs/>
          <w:szCs w:val="26"/>
        </w:rPr>
        <w:t xml:space="preserve"> </w:t>
      </w:r>
      <w:proofErr w:type="spellStart"/>
      <w:r w:rsidRPr="003421B9">
        <w:rPr>
          <w:rFonts w:cs="Times New Roman"/>
          <w:bCs/>
          <w:szCs w:val="26"/>
        </w:rPr>
        <w:t>suất</w:t>
      </w:r>
      <w:proofErr w:type="spellEnd"/>
      <w:r w:rsidRPr="003421B9">
        <w:rPr>
          <w:rFonts w:cs="Times New Roman"/>
          <w:bCs/>
          <w:szCs w:val="26"/>
        </w:rPr>
        <w:t xml:space="preserve"> </w:t>
      </w:r>
      <w:proofErr w:type="spellStart"/>
      <w:r w:rsidRPr="003421B9">
        <w:rPr>
          <w:rFonts w:cs="Times New Roman"/>
          <w:bCs/>
          <w:szCs w:val="26"/>
        </w:rPr>
        <w:t>lớp</w:t>
      </w:r>
      <w:proofErr w:type="spellEnd"/>
      <w:r w:rsidRPr="003421B9">
        <w:rPr>
          <w:rFonts w:cs="Times New Roman"/>
          <w:bCs/>
          <w:szCs w:val="26"/>
        </w:rPr>
        <w:t xml:space="preserve"> </w:t>
      </w:r>
      <w:proofErr w:type="spellStart"/>
      <w:r w:rsidRPr="003421B9">
        <w:rPr>
          <w:rFonts w:cs="Times New Roman"/>
          <w:bCs/>
          <w:szCs w:val="26"/>
        </w:rPr>
        <w:t>mục</w:t>
      </w:r>
      <w:proofErr w:type="spellEnd"/>
      <w:r w:rsidRPr="003421B9">
        <w:rPr>
          <w:rFonts w:cs="Times New Roman"/>
          <w:bCs/>
          <w:szCs w:val="26"/>
        </w:rPr>
        <w:t xml:space="preserve"> </w:t>
      </w:r>
      <w:proofErr w:type="spellStart"/>
      <w:r w:rsidRPr="003421B9">
        <w:rPr>
          <w:rFonts w:cs="Times New Roman"/>
          <w:bCs/>
          <w:szCs w:val="26"/>
        </w:rPr>
        <w:t>tiêu</w:t>
      </w:r>
      <w:proofErr w:type="spellEnd"/>
      <w:r w:rsidRPr="003421B9">
        <w:rPr>
          <w:rFonts w:cs="Times New Roman"/>
          <w:bCs/>
          <w:szCs w:val="26"/>
        </w:rPr>
        <w:t xml:space="preserve"> </w:t>
      </w:r>
      <w:proofErr w:type="spellStart"/>
      <w:r w:rsidRPr="003421B9">
        <w:rPr>
          <w:rFonts w:cs="Times New Roman"/>
          <w:bCs/>
          <w:szCs w:val="26"/>
        </w:rPr>
        <w:t>giảm</w:t>
      </w:r>
      <w:proofErr w:type="spellEnd"/>
      <w:r w:rsidRPr="003421B9">
        <w:rPr>
          <w:rFonts w:cs="Times New Roman"/>
          <w:bCs/>
          <w:szCs w:val="26"/>
        </w:rPr>
        <w:t xml:space="preserve"> </w:t>
      </w:r>
      <w:proofErr w:type="spellStart"/>
      <w:r w:rsidRPr="003421B9">
        <w:rPr>
          <w:rFonts w:cs="Times New Roman"/>
          <w:bCs/>
          <w:szCs w:val="26"/>
        </w:rPr>
        <w:t>nhanh</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khi</w:t>
      </w:r>
      <w:proofErr w:type="spellEnd"/>
      <w:r w:rsidRPr="003421B9">
        <w:rPr>
          <w:rFonts w:cs="Times New Roman"/>
          <w:bCs/>
          <w:szCs w:val="26"/>
        </w:rPr>
        <w:t xml:space="preserve">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nóng</w:t>
      </w:r>
      <w:proofErr w:type="spellEnd"/>
      <w:r w:rsidRPr="003421B9">
        <w:rPr>
          <w:rFonts w:cs="Times New Roman"/>
          <w:bCs/>
          <w:szCs w:val="26"/>
        </w:rPr>
        <w:t xml:space="preserve"> </w:t>
      </w:r>
      <w:proofErr w:type="spellStart"/>
      <w:r w:rsidRPr="003421B9">
        <w:rPr>
          <w:rFonts w:cs="Times New Roman"/>
          <w:bCs/>
          <w:szCs w:val="26"/>
        </w:rPr>
        <w:t>bị</w:t>
      </w:r>
      <w:proofErr w:type="spellEnd"/>
      <w:r w:rsidRPr="003421B9">
        <w:rPr>
          <w:rFonts w:cs="Times New Roman"/>
          <w:bCs/>
          <w:szCs w:val="26"/>
        </w:rPr>
        <w:t xml:space="preserve"> </w:t>
      </w:r>
      <w:proofErr w:type="spellStart"/>
      <w:r w:rsidRPr="003421B9">
        <w:rPr>
          <w:rFonts w:cs="Times New Roman"/>
          <w:bCs/>
          <w:szCs w:val="26"/>
        </w:rPr>
        <w:t>xóa</w:t>
      </w:r>
      <w:proofErr w:type="spellEnd"/>
      <w:r w:rsidRPr="003421B9">
        <w:rPr>
          <w:rFonts w:cs="Times New Roman"/>
          <w:bCs/>
          <w:szCs w:val="26"/>
        </w:rPr>
        <w:t>.</w:t>
      </w:r>
    </w:p>
    <w:p w14:paraId="0377466A" w14:textId="77777777" w:rsidR="00A50845" w:rsidRPr="00E26429" w:rsidRDefault="003E3757">
      <w:pPr>
        <w:jc w:val="center"/>
        <w:rPr>
          <w:rFonts w:cs="Times New Roman"/>
          <w:szCs w:val="26"/>
        </w:rPr>
      </w:pPr>
      <w:r w:rsidRPr="00E26429">
        <w:rPr>
          <w:rFonts w:cs="Times New Roman"/>
          <w:noProof/>
          <w:szCs w:val="26"/>
        </w:rPr>
        <w:drawing>
          <wp:inline distT="0" distB="0" distL="0" distR="0" wp14:anchorId="3F0FE191" wp14:editId="777ED09A">
            <wp:extent cx="3718560" cy="2390503"/>
            <wp:effectExtent l="0" t="0" r="0" b="0"/>
            <wp:docPr id="1947511668" name="Picture 194751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3728439" cy="2396854"/>
                    </a:xfrm>
                    <a:prstGeom prst="rect">
                      <a:avLst/>
                    </a:prstGeom>
                  </pic:spPr>
                </pic:pic>
              </a:graphicData>
            </a:graphic>
          </wp:inline>
        </w:drawing>
      </w:r>
    </w:p>
    <w:p w14:paraId="11D50F00"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21. Xu </w:t>
      </w:r>
      <w:proofErr w:type="spellStart"/>
      <w:r w:rsidRPr="00E26429">
        <w:rPr>
          <w:rFonts w:cs="Times New Roman"/>
          <w:b/>
          <w:szCs w:val="26"/>
        </w:rPr>
        <w:t>hướng</w:t>
      </w:r>
      <w:proofErr w:type="spellEnd"/>
      <w:r w:rsidRPr="00E26429">
        <w:rPr>
          <w:rFonts w:cs="Times New Roman"/>
          <w:b/>
          <w:szCs w:val="26"/>
        </w:rPr>
        <w:t xml:space="preserve"> </w:t>
      </w:r>
      <w:proofErr w:type="spellStart"/>
      <w:r w:rsidRPr="00E26429">
        <w:rPr>
          <w:rFonts w:cs="Times New Roman"/>
          <w:b/>
          <w:szCs w:val="26"/>
        </w:rPr>
        <w:t>giảm</w:t>
      </w:r>
      <w:proofErr w:type="spellEnd"/>
      <w:r w:rsidRPr="00E26429">
        <w:rPr>
          <w:rFonts w:cs="Times New Roman"/>
          <w:b/>
          <w:szCs w:val="26"/>
        </w:rPr>
        <w:t xml:space="preserve"> </w:t>
      </w:r>
      <w:proofErr w:type="spellStart"/>
      <w:r w:rsidRPr="00E26429">
        <w:rPr>
          <w:rFonts w:cs="Times New Roman"/>
          <w:b/>
          <w:szCs w:val="26"/>
        </w:rPr>
        <w:t>xác</w:t>
      </w:r>
      <w:proofErr w:type="spellEnd"/>
      <w:r w:rsidRPr="00E26429">
        <w:rPr>
          <w:rFonts w:cs="Times New Roman"/>
          <w:b/>
          <w:szCs w:val="26"/>
        </w:rPr>
        <w:t xml:space="preserve"> </w:t>
      </w:r>
      <w:proofErr w:type="spellStart"/>
      <w:r w:rsidRPr="00E26429">
        <w:rPr>
          <w:rFonts w:cs="Times New Roman"/>
          <w:b/>
          <w:szCs w:val="26"/>
        </w:rPr>
        <w:t>suất</w:t>
      </w:r>
      <w:proofErr w:type="spellEnd"/>
      <w:r w:rsidRPr="00E26429">
        <w:rPr>
          <w:rFonts w:cs="Times New Roman"/>
          <w:b/>
          <w:szCs w:val="26"/>
        </w:rPr>
        <w:t xml:space="preserve"> </w:t>
      </w:r>
      <w:proofErr w:type="spellStart"/>
      <w:r w:rsidRPr="00E26429">
        <w:rPr>
          <w:rFonts w:cs="Times New Roman"/>
          <w:b/>
          <w:szCs w:val="26"/>
        </w:rPr>
        <w:t>khi</w:t>
      </w:r>
      <w:proofErr w:type="spellEnd"/>
      <w:r w:rsidRPr="00E26429">
        <w:rPr>
          <w:rFonts w:cs="Times New Roman"/>
          <w:b/>
          <w:szCs w:val="26"/>
        </w:rPr>
        <w:t xml:space="preserve"> </w:t>
      </w:r>
      <w:proofErr w:type="spellStart"/>
      <w:r w:rsidRPr="00E26429">
        <w:rPr>
          <w:rFonts w:cs="Times New Roman"/>
          <w:b/>
          <w:szCs w:val="26"/>
        </w:rPr>
        <w:t>xóa</w:t>
      </w:r>
      <w:proofErr w:type="spellEnd"/>
      <w:r w:rsidRPr="00E26429">
        <w:rPr>
          <w:rFonts w:cs="Times New Roman"/>
          <w:b/>
          <w:szCs w:val="26"/>
        </w:rPr>
        <w:t xml:space="preserve"> </w:t>
      </w:r>
      <w:proofErr w:type="spellStart"/>
      <w:r w:rsidRPr="00E26429">
        <w:rPr>
          <w:rFonts w:cs="Times New Roman"/>
          <w:b/>
          <w:szCs w:val="26"/>
        </w:rPr>
        <w:t>vùng</w:t>
      </w:r>
      <w:proofErr w:type="spellEnd"/>
      <w:r w:rsidRPr="00E26429">
        <w:rPr>
          <w:rFonts w:cs="Times New Roman"/>
          <w:b/>
          <w:szCs w:val="26"/>
        </w:rPr>
        <w:t xml:space="preserve"> </w:t>
      </w:r>
      <w:proofErr w:type="spellStart"/>
      <w:r w:rsidRPr="00E26429">
        <w:rPr>
          <w:rFonts w:cs="Times New Roman"/>
          <w:b/>
          <w:szCs w:val="26"/>
        </w:rPr>
        <w:t>nóng</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VGG19-GAP</w:t>
      </w:r>
    </w:p>
    <w:p w14:paraId="35AD3935" w14:textId="77777777" w:rsidR="00A50845" w:rsidRPr="003421B9" w:rsidRDefault="00D60863" w:rsidP="005006B3">
      <w:pPr>
        <w:ind w:firstLine="360"/>
        <w:jc w:val="both"/>
        <w:rPr>
          <w:rFonts w:cs="Times New Roman"/>
          <w:bCs/>
          <w:szCs w:val="26"/>
        </w:rPr>
      </w:pPr>
      <w:proofErr w:type="spellStart"/>
      <w:r w:rsidRPr="003421B9">
        <w:rPr>
          <w:rFonts w:cs="Times New Roman"/>
          <w:bCs/>
          <w:szCs w:val="26"/>
        </w:rPr>
        <w:lastRenderedPageBreak/>
        <w:t>Hình</w:t>
      </w:r>
      <w:proofErr w:type="spellEnd"/>
      <w:r w:rsidRPr="003421B9">
        <w:rPr>
          <w:rFonts w:cs="Times New Roman"/>
          <w:bCs/>
          <w:szCs w:val="26"/>
        </w:rPr>
        <w:t xml:space="preserve"> 21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w:t>
      </w:r>
      <w:proofErr w:type="spellStart"/>
      <w:r w:rsidRPr="003421B9">
        <w:rPr>
          <w:rFonts w:cs="Times New Roman"/>
          <w:bCs/>
          <w:szCs w:val="26"/>
        </w:rPr>
        <w:t>xác</w:t>
      </w:r>
      <w:proofErr w:type="spellEnd"/>
      <w:r w:rsidRPr="003421B9">
        <w:rPr>
          <w:rFonts w:cs="Times New Roman"/>
          <w:bCs/>
          <w:szCs w:val="26"/>
        </w:rPr>
        <w:t xml:space="preserve"> </w:t>
      </w:r>
      <w:proofErr w:type="spellStart"/>
      <w:r w:rsidRPr="003421B9">
        <w:rPr>
          <w:rFonts w:cs="Times New Roman"/>
          <w:bCs/>
          <w:szCs w:val="26"/>
        </w:rPr>
        <w:t>suất</w:t>
      </w:r>
      <w:proofErr w:type="spellEnd"/>
      <w:r w:rsidRPr="003421B9">
        <w:rPr>
          <w:rFonts w:cs="Times New Roman"/>
          <w:bCs/>
          <w:szCs w:val="26"/>
        </w:rPr>
        <w:t xml:space="preserve"> </w:t>
      </w:r>
      <w:proofErr w:type="spellStart"/>
      <w:r w:rsidRPr="003421B9">
        <w:rPr>
          <w:rFonts w:cs="Times New Roman"/>
          <w:bCs/>
          <w:szCs w:val="26"/>
        </w:rPr>
        <w:t>trung</w:t>
      </w:r>
      <w:proofErr w:type="spellEnd"/>
      <w:r w:rsidRPr="003421B9">
        <w:rPr>
          <w:rFonts w:cs="Times New Roman"/>
          <w:bCs/>
          <w:szCs w:val="26"/>
        </w:rPr>
        <w:t xml:space="preserve"> </w:t>
      </w:r>
      <w:proofErr w:type="spellStart"/>
      <w:r w:rsidRPr="003421B9">
        <w:rPr>
          <w:rFonts w:cs="Times New Roman"/>
          <w:bCs/>
          <w:szCs w:val="26"/>
        </w:rPr>
        <w:t>bình</w:t>
      </w:r>
      <w:proofErr w:type="spellEnd"/>
      <w:r w:rsidRPr="003421B9">
        <w:rPr>
          <w:rFonts w:cs="Times New Roman"/>
          <w:bCs/>
          <w:szCs w:val="26"/>
        </w:rPr>
        <w:t xml:space="preserve"> </w:t>
      </w:r>
      <w:proofErr w:type="spellStart"/>
      <w:r w:rsidRPr="003421B9">
        <w:rPr>
          <w:rFonts w:cs="Times New Roman"/>
          <w:bCs/>
          <w:szCs w:val="26"/>
        </w:rPr>
        <w:t>của</w:t>
      </w:r>
      <w:proofErr w:type="spellEnd"/>
      <w:r w:rsidRPr="003421B9">
        <w:rPr>
          <w:rFonts w:cs="Times New Roman"/>
          <w:bCs/>
          <w:szCs w:val="26"/>
        </w:rPr>
        <w:t xml:space="preserve"> </w:t>
      </w:r>
      <w:proofErr w:type="spellStart"/>
      <w:r w:rsidRPr="003421B9">
        <w:rPr>
          <w:rFonts w:cs="Times New Roman"/>
          <w:bCs/>
          <w:szCs w:val="26"/>
        </w:rPr>
        <w:t>lớp</w:t>
      </w:r>
      <w:proofErr w:type="spellEnd"/>
      <w:r w:rsidRPr="003421B9">
        <w:rPr>
          <w:rFonts w:cs="Times New Roman"/>
          <w:bCs/>
          <w:szCs w:val="26"/>
        </w:rPr>
        <w:t xml:space="preserve"> </w:t>
      </w:r>
      <w:proofErr w:type="spellStart"/>
      <w:r w:rsidRPr="003421B9">
        <w:rPr>
          <w:rFonts w:cs="Times New Roman"/>
          <w:bCs/>
          <w:szCs w:val="26"/>
        </w:rPr>
        <w:t>mục</w:t>
      </w:r>
      <w:proofErr w:type="spellEnd"/>
      <w:r w:rsidRPr="003421B9">
        <w:rPr>
          <w:rFonts w:cs="Times New Roman"/>
          <w:bCs/>
          <w:szCs w:val="26"/>
        </w:rPr>
        <w:t xml:space="preserve"> </w:t>
      </w:r>
      <w:proofErr w:type="spellStart"/>
      <w:r w:rsidRPr="003421B9">
        <w:rPr>
          <w:rFonts w:cs="Times New Roman"/>
          <w:bCs/>
          <w:szCs w:val="26"/>
        </w:rPr>
        <w:t>tiêu</w:t>
      </w:r>
      <w:proofErr w:type="spellEnd"/>
      <w:r w:rsidRPr="003421B9">
        <w:rPr>
          <w:rFonts w:cs="Times New Roman"/>
          <w:bCs/>
          <w:szCs w:val="26"/>
        </w:rPr>
        <w:t xml:space="preserve"> </w:t>
      </w:r>
      <w:proofErr w:type="spellStart"/>
      <w:r w:rsidRPr="003421B9">
        <w:rPr>
          <w:rFonts w:cs="Times New Roman"/>
          <w:bCs/>
          <w:szCs w:val="26"/>
        </w:rPr>
        <w:t>giảm</w:t>
      </w:r>
      <w:proofErr w:type="spellEnd"/>
      <w:r w:rsidRPr="003421B9">
        <w:rPr>
          <w:rFonts w:cs="Times New Roman"/>
          <w:bCs/>
          <w:szCs w:val="26"/>
        </w:rPr>
        <w:t xml:space="preserve"> </w:t>
      </w:r>
      <w:proofErr w:type="spellStart"/>
      <w:r w:rsidRPr="003421B9">
        <w:rPr>
          <w:rFonts w:cs="Times New Roman"/>
          <w:bCs/>
          <w:szCs w:val="26"/>
        </w:rPr>
        <w:t>từ</w:t>
      </w:r>
      <w:proofErr w:type="spellEnd"/>
      <w:r w:rsidRPr="003421B9">
        <w:rPr>
          <w:rFonts w:cs="Times New Roman"/>
          <w:bCs/>
          <w:szCs w:val="26"/>
        </w:rPr>
        <w:t xml:space="preserve"> </w:t>
      </w:r>
      <w:proofErr w:type="spellStart"/>
      <w:r w:rsidRPr="003421B9">
        <w:rPr>
          <w:rFonts w:cs="Times New Roman"/>
          <w:bCs/>
          <w:szCs w:val="26"/>
        </w:rPr>
        <w:t>khoảng</w:t>
      </w:r>
      <w:proofErr w:type="spellEnd"/>
      <w:r w:rsidRPr="003421B9">
        <w:rPr>
          <w:rFonts w:cs="Times New Roman"/>
          <w:bCs/>
          <w:szCs w:val="26"/>
        </w:rPr>
        <w:t xml:space="preserve"> 0.783 </w:t>
      </w:r>
      <w:proofErr w:type="spellStart"/>
      <w:r w:rsidRPr="003421B9">
        <w:rPr>
          <w:rFonts w:cs="Times New Roman"/>
          <w:bCs/>
          <w:szCs w:val="26"/>
        </w:rPr>
        <w:t>xuống</w:t>
      </w:r>
      <w:proofErr w:type="spellEnd"/>
      <w:r w:rsidRPr="003421B9">
        <w:rPr>
          <w:rFonts w:cs="Times New Roman"/>
          <w:bCs/>
          <w:szCs w:val="26"/>
        </w:rPr>
        <w:t xml:space="preserve"> 0.293 </w:t>
      </w:r>
      <w:proofErr w:type="spellStart"/>
      <w:r w:rsidRPr="003421B9">
        <w:rPr>
          <w:rFonts w:cs="Times New Roman"/>
          <w:bCs/>
          <w:szCs w:val="26"/>
        </w:rPr>
        <w:t>khi</w:t>
      </w:r>
      <w:proofErr w:type="spellEnd"/>
      <w:r w:rsidRPr="003421B9">
        <w:rPr>
          <w:rFonts w:cs="Times New Roman"/>
          <w:bCs/>
          <w:szCs w:val="26"/>
        </w:rPr>
        <w:t xml:space="preserve"> </w:t>
      </w:r>
      <w:proofErr w:type="spellStart"/>
      <w:r w:rsidRPr="003421B9">
        <w:rPr>
          <w:rFonts w:cs="Times New Roman"/>
          <w:bCs/>
          <w:szCs w:val="26"/>
        </w:rPr>
        <w:t>xóa</w:t>
      </w:r>
      <w:proofErr w:type="spellEnd"/>
      <w:r w:rsidRPr="003421B9">
        <w:rPr>
          <w:rFonts w:cs="Times New Roman"/>
          <w:bCs/>
          <w:szCs w:val="26"/>
        </w:rPr>
        <w:t xml:space="preserve"> 90%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nóng</w:t>
      </w:r>
      <w:proofErr w:type="spellEnd"/>
      <w:r w:rsidRPr="003421B9">
        <w:rPr>
          <w:rFonts w:cs="Times New Roman"/>
          <w:bCs/>
          <w:szCs w:val="26"/>
        </w:rPr>
        <w:t xml:space="preserve">; Deletion AUC </w:t>
      </w:r>
      <w:proofErr w:type="spellStart"/>
      <w:r w:rsidRPr="003421B9">
        <w:rPr>
          <w:rFonts w:cs="Times New Roman"/>
          <w:bCs/>
          <w:szCs w:val="26"/>
        </w:rPr>
        <w:t>của</w:t>
      </w:r>
      <w:proofErr w:type="spellEnd"/>
      <w:r w:rsidRPr="003421B9">
        <w:rPr>
          <w:rFonts w:cs="Times New Roman"/>
          <w:bCs/>
          <w:szCs w:val="26"/>
        </w:rPr>
        <w:t xml:space="preserve"> VGG19-GAP </w:t>
      </w:r>
      <w:proofErr w:type="spellStart"/>
      <w:r w:rsidRPr="003421B9">
        <w:rPr>
          <w:rFonts w:cs="Times New Roman"/>
          <w:bCs/>
          <w:szCs w:val="26"/>
        </w:rPr>
        <w:t>là</w:t>
      </w:r>
      <w:proofErr w:type="spellEnd"/>
      <w:r w:rsidRPr="003421B9">
        <w:rPr>
          <w:rFonts w:cs="Times New Roman"/>
          <w:bCs/>
          <w:szCs w:val="26"/>
        </w:rPr>
        <w:t xml:space="preserve"> 0.453555. </w:t>
      </w:r>
      <w:proofErr w:type="spellStart"/>
      <w:r w:rsidRPr="003421B9">
        <w:rPr>
          <w:rFonts w:cs="Times New Roman"/>
          <w:bCs/>
          <w:szCs w:val="26"/>
        </w:rPr>
        <w:t>Kết</w:t>
      </w:r>
      <w:proofErr w:type="spellEnd"/>
      <w:r w:rsidRPr="003421B9">
        <w:rPr>
          <w:rFonts w:cs="Times New Roman"/>
          <w:bCs/>
          <w:szCs w:val="26"/>
        </w:rPr>
        <w:t xml:space="preserve"> </w:t>
      </w:r>
      <w:proofErr w:type="spellStart"/>
      <w:r w:rsidRPr="003421B9">
        <w:rPr>
          <w:rFonts w:cs="Times New Roman"/>
          <w:bCs/>
          <w:szCs w:val="26"/>
        </w:rPr>
        <w:t>quả</w:t>
      </w:r>
      <w:proofErr w:type="spellEnd"/>
      <w:r w:rsidRPr="003421B9">
        <w:rPr>
          <w:rFonts w:cs="Times New Roman"/>
          <w:bCs/>
          <w:szCs w:val="26"/>
        </w:rPr>
        <w:t xml:space="preserve"> </w:t>
      </w:r>
      <w:proofErr w:type="spellStart"/>
      <w:r w:rsidRPr="003421B9">
        <w:rPr>
          <w:rFonts w:cs="Times New Roman"/>
          <w:bCs/>
          <w:szCs w:val="26"/>
        </w:rPr>
        <w:t>này</w:t>
      </w:r>
      <w:proofErr w:type="spellEnd"/>
      <w:r w:rsidRPr="003421B9">
        <w:rPr>
          <w:rFonts w:cs="Times New Roman"/>
          <w:bCs/>
          <w:szCs w:val="26"/>
        </w:rPr>
        <w:t xml:space="preserve">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w:t>
      </w:r>
      <w:proofErr w:type="spellStart"/>
      <w:r w:rsidRPr="003421B9">
        <w:rPr>
          <w:rFonts w:cs="Times New Roman"/>
          <w:bCs/>
          <w:szCs w:val="26"/>
        </w:rPr>
        <w:t>vùng</w:t>
      </w:r>
      <w:proofErr w:type="spellEnd"/>
      <w:r w:rsidRPr="003421B9">
        <w:rPr>
          <w:rFonts w:cs="Times New Roman"/>
          <w:bCs/>
          <w:szCs w:val="26"/>
        </w:rPr>
        <w:t xml:space="preserve"> Grad-CAM++ </w:t>
      </w:r>
      <w:proofErr w:type="spellStart"/>
      <w:r w:rsidRPr="003421B9">
        <w:rPr>
          <w:rFonts w:cs="Times New Roman"/>
          <w:bCs/>
          <w:szCs w:val="26"/>
        </w:rPr>
        <w:t>có</w:t>
      </w:r>
      <w:proofErr w:type="spellEnd"/>
      <w:r w:rsidRPr="003421B9">
        <w:rPr>
          <w:rFonts w:cs="Times New Roman"/>
          <w:bCs/>
          <w:szCs w:val="26"/>
        </w:rPr>
        <w:t xml:space="preserve"> </w:t>
      </w:r>
      <w:proofErr w:type="spellStart"/>
      <w:r w:rsidRPr="003421B9">
        <w:rPr>
          <w:rFonts w:cs="Times New Roman"/>
          <w:bCs/>
          <w:szCs w:val="26"/>
        </w:rPr>
        <w:t>liên</w:t>
      </w:r>
      <w:proofErr w:type="spellEnd"/>
      <w:r w:rsidRPr="003421B9">
        <w:rPr>
          <w:rFonts w:cs="Times New Roman"/>
          <w:bCs/>
          <w:szCs w:val="26"/>
        </w:rPr>
        <w:t xml:space="preserve"> </w:t>
      </w:r>
      <w:proofErr w:type="spellStart"/>
      <w:r w:rsidRPr="003421B9">
        <w:rPr>
          <w:rFonts w:cs="Times New Roman"/>
          <w:bCs/>
          <w:szCs w:val="26"/>
        </w:rPr>
        <w:t>quan</w:t>
      </w:r>
      <w:proofErr w:type="spellEnd"/>
      <w:r w:rsidRPr="003421B9">
        <w:rPr>
          <w:rFonts w:cs="Times New Roman"/>
          <w:bCs/>
          <w:szCs w:val="26"/>
        </w:rPr>
        <w:t xml:space="preserve"> </w:t>
      </w:r>
      <w:proofErr w:type="spellStart"/>
      <w:r w:rsidRPr="003421B9">
        <w:rPr>
          <w:rFonts w:cs="Times New Roman"/>
          <w:bCs/>
          <w:szCs w:val="26"/>
        </w:rPr>
        <w:t>đến</w:t>
      </w:r>
      <w:proofErr w:type="spellEnd"/>
      <w:r w:rsidRPr="003421B9">
        <w:rPr>
          <w:rFonts w:cs="Times New Roman"/>
          <w:bCs/>
          <w:szCs w:val="26"/>
        </w:rPr>
        <w:t xml:space="preserve"> </w:t>
      </w:r>
      <w:proofErr w:type="spellStart"/>
      <w:r w:rsidRPr="003421B9">
        <w:rPr>
          <w:rFonts w:cs="Times New Roman"/>
          <w:bCs/>
          <w:szCs w:val="26"/>
        </w:rPr>
        <w:t>quyết</w:t>
      </w:r>
      <w:proofErr w:type="spellEnd"/>
      <w:r w:rsidRPr="003421B9">
        <w:rPr>
          <w:rFonts w:cs="Times New Roman"/>
          <w:bCs/>
          <w:szCs w:val="26"/>
        </w:rPr>
        <w:t xml:space="preserve"> </w:t>
      </w:r>
      <w:proofErr w:type="spellStart"/>
      <w:r w:rsidRPr="003421B9">
        <w:rPr>
          <w:rFonts w:cs="Times New Roman"/>
          <w:bCs/>
          <w:szCs w:val="26"/>
        </w:rPr>
        <w:t>định</w:t>
      </w:r>
      <w:proofErr w:type="spellEnd"/>
      <w:r w:rsidRPr="003421B9">
        <w:rPr>
          <w:rFonts w:cs="Times New Roman"/>
          <w:bCs/>
          <w:szCs w:val="26"/>
        </w:rPr>
        <w:t xml:space="preserve"> </w:t>
      </w:r>
      <w:proofErr w:type="spellStart"/>
      <w:r w:rsidRPr="003421B9">
        <w:rPr>
          <w:rFonts w:cs="Times New Roman"/>
          <w:bCs/>
          <w:szCs w:val="26"/>
        </w:rPr>
        <w:t>của</w:t>
      </w:r>
      <w:proofErr w:type="spellEnd"/>
      <w:r w:rsidRPr="003421B9">
        <w:rPr>
          <w:rFonts w:cs="Times New Roman"/>
          <w:bCs/>
          <w:szCs w:val="26"/>
        </w:rPr>
        <w:t xml:space="preserve"> VGG19-GAP.</w:t>
      </w:r>
    </w:p>
    <w:p w14:paraId="517887A9" w14:textId="77777777" w:rsidR="00A50845" w:rsidRPr="00E26429" w:rsidRDefault="003E3757">
      <w:pPr>
        <w:jc w:val="center"/>
        <w:rPr>
          <w:rFonts w:cs="Times New Roman"/>
          <w:szCs w:val="26"/>
        </w:rPr>
      </w:pPr>
      <w:r w:rsidRPr="00E26429">
        <w:rPr>
          <w:rFonts w:cs="Times New Roman"/>
          <w:noProof/>
          <w:szCs w:val="26"/>
        </w:rPr>
        <w:drawing>
          <wp:inline distT="0" distB="0" distL="0" distR="0" wp14:anchorId="31268A31" wp14:editId="70B477FF">
            <wp:extent cx="4663440" cy="2997927"/>
            <wp:effectExtent l="0" t="0" r="3810" b="0"/>
            <wp:docPr id="1947511669" name="Picture 194751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668653" cy="3001278"/>
                    </a:xfrm>
                    <a:prstGeom prst="rect">
                      <a:avLst/>
                    </a:prstGeom>
                  </pic:spPr>
                </pic:pic>
              </a:graphicData>
            </a:graphic>
          </wp:inline>
        </w:drawing>
      </w:r>
    </w:p>
    <w:p w14:paraId="17F93D55" w14:textId="77777777" w:rsidR="00A50845" w:rsidRPr="00E26429" w:rsidRDefault="00D60863">
      <w:pPr>
        <w:jc w:val="center"/>
        <w:rPr>
          <w:rFonts w:cs="Times New Roman"/>
          <w:szCs w:val="26"/>
        </w:rPr>
      </w:pPr>
      <w:proofErr w:type="spellStart"/>
      <w:r w:rsidRPr="00E26429">
        <w:rPr>
          <w:rFonts w:cs="Times New Roman"/>
          <w:b/>
          <w:szCs w:val="26"/>
        </w:rPr>
        <w:t>Hình</w:t>
      </w:r>
      <w:proofErr w:type="spellEnd"/>
      <w:r w:rsidRPr="00E26429">
        <w:rPr>
          <w:rFonts w:cs="Times New Roman"/>
          <w:b/>
          <w:szCs w:val="26"/>
        </w:rPr>
        <w:t xml:space="preserve"> 22. Xu </w:t>
      </w:r>
      <w:proofErr w:type="spellStart"/>
      <w:r w:rsidRPr="00E26429">
        <w:rPr>
          <w:rFonts w:cs="Times New Roman"/>
          <w:b/>
          <w:szCs w:val="26"/>
        </w:rPr>
        <w:t>hướng</w:t>
      </w:r>
      <w:proofErr w:type="spellEnd"/>
      <w:r w:rsidRPr="00E26429">
        <w:rPr>
          <w:rFonts w:cs="Times New Roman"/>
          <w:b/>
          <w:szCs w:val="26"/>
        </w:rPr>
        <w:t xml:space="preserve"> </w:t>
      </w:r>
      <w:proofErr w:type="spellStart"/>
      <w:r w:rsidRPr="00E26429">
        <w:rPr>
          <w:rFonts w:cs="Times New Roman"/>
          <w:b/>
          <w:szCs w:val="26"/>
        </w:rPr>
        <w:t>giảm</w:t>
      </w:r>
      <w:proofErr w:type="spellEnd"/>
      <w:r w:rsidRPr="00E26429">
        <w:rPr>
          <w:rFonts w:cs="Times New Roman"/>
          <w:b/>
          <w:szCs w:val="26"/>
        </w:rPr>
        <w:t xml:space="preserve"> </w:t>
      </w:r>
      <w:proofErr w:type="spellStart"/>
      <w:r w:rsidRPr="00E26429">
        <w:rPr>
          <w:rFonts w:cs="Times New Roman"/>
          <w:b/>
          <w:szCs w:val="26"/>
        </w:rPr>
        <w:t>xác</w:t>
      </w:r>
      <w:proofErr w:type="spellEnd"/>
      <w:r w:rsidRPr="00E26429">
        <w:rPr>
          <w:rFonts w:cs="Times New Roman"/>
          <w:b/>
          <w:szCs w:val="26"/>
        </w:rPr>
        <w:t xml:space="preserve"> </w:t>
      </w:r>
      <w:proofErr w:type="spellStart"/>
      <w:r w:rsidRPr="00E26429">
        <w:rPr>
          <w:rFonts w:cs="Times New Roman"/>
          <w:b/>
          <w:szCs w:val="26"/>
        </w:rPr>
        <w:t>suất</w:t>
      </w:r>
      <w:proofErr w:type="spellEnd"/>
      <w:r w:rsidRPr="00E26429">
        <w:rPr>
          <w:rFonts w:cs="Times New Roman"/>
          <w:b/>
          <w:szCs w:val="26"/>
        </w:rPr>
        <w:t xml:space="preserve"> </w:t>
      </w:r>
      <w:proofErr w:type="spellStart"/>
      <w:r w:rsidRPr="00E26429">
        <w:rPr>
          <w:rFonts w:cs="Times New Roman"/>
          <w:b/>
          <w:szCs w:val="26"/>
        </w:rPr>
        <w:t>khi</w:t>
      </w:r>
      <w:proofErr w:type="spellEnd"/>
      <w:r w:rsidRPr="00E26429">
        <w:rPr>
          <w:rFonts w:cs="Times New Roman"/>
          <w:b/>
          <w:szCs w:val="26"/>
        </w:rPr>
        <w:t xml:space="preserve"> </w:t>
      </w:r>
      <w:proofErr w:type="spellStart"/>
      <w:r w:rsidRPr="00E26429">
        <w:rPr>
          <w:rFonts w:cs="Times New Roman"/>
          <w:b/>
          <w:szCs w:val="26"/>
        </w:rPr>
        <w:t>xóa</w:t>
      </w:r>
      <w:proofErr w:type="spellEnd"/>
      <w:r w:rsidRPr="00E26429">
        <w:rPr>
          <w:rFonts w:cs="Times New Roman"/>
          <w:b/>
          <w:szCs w:val="26"/>
        </w:rPr>
        <w:t xml:space="preserve"> </w:t>
      </w:r>
      <w:proofErr w:type="spellStart"/>
      <w:r w:rsidRPr="00E26429">
        <w:rPr>
          <w:rFonts w:cs="Times New Roman"/>
          <w:b/>
          <w:szCs w:val="26"/>
        </w:rPr>
        <w:t>vùng</w:t>
      </w:r>
      <w:proofErr w:type="spellEnd"/>
      <w:r w:rsidRPr="00E26429">
        <w:rPr>
          <w:rFonts w:cs="Times New Roman"/>
          <w:b/>
          <w:szCs w:val="26"/>
        </w:rPr>
        <w:t xml:space="preserve"> </w:t>
      </w:r>
      <w:proofErr w:type="spellStart"/>
      <w:r w:rsidRPr="00E26429">
        <w:rPr>
          <w:rFonts w:cs="Times New Roman"/>
          <w:b/>
          <w:szCs w:val="26"/>
        </w:rPr>
        <w:t>nóng</w:t>
      </w:r>
      <w:proofErr w:type="spellEnd"/>
      <w:r w:rsidRPr="00E26429">
        <w:rPr>
          <w:rFonts w:cs="Times New Roman"/>
          <w:b/>
          <w:szCs w:val="26"/>
        </w:rPr>
        <w:t xml:space="preserve"> </w:t>
      </w:r>
      <w:proofErr w:type="spellStart"/>
      <w:r w:rsidRPr="00E26429">
        <w:rPr>
          <w:rFonts w:cs="Times New Roman"/>
          <w:b/>
          <w:szCs w:val="26"/>
        </w:rPr>
        <w:t>của</w:t>
      </w:r>
      <w:proofErr w:type="spellEnd"/>
      <w:r w:rsidRPr="00E26429">
        <w:rPr>
          <w:rFonts w:cs="Times New Roman"/>
          <w:b/>
          <w:szCs w:val="26"/>
        </w:rPr>
        <w:t xml:space="preserve"> DenseNet121-FCSSAM</w:t>
      </w:r>
    </w:p>
    <w:p w14:paraId="4FB29EAD" w14:textId="77777777" w:rsidR="00A50845" w:rsidRPr="003421B9" w:rsidRDefault="00D60863" w:rsidP="005006B3">
      <w:pPr>
        <w:ind w:firstLine="450"/>
        <w:jc w:val="both"/>
        <w:rPr>
          <w:rFonts w:cs="Times New Roman"/>
          <w:bCs/>
          <w:szCs w:val="26"/>
        </w:rPr>
      </w:pPr>
      <w:proofErr w:type="spellStart"/>
      <w:r w:rsidRPr="003421B9">
        <w:rPr>
          <w:rFonts w:cs="Times New Roman"/>
          <w:bCs/>
          <w:szCs w:val="26"/>
        </w:rPr>
        <w:t>Hình</w:t>
      </w:r>
      <w:proofErr w:type="spellEnd"/>
      <w:r w:rsidRPr="003421B9">
        <w:rPr>
          <w:rFonts w:cs="Times New Roman"/>
          <w:bCs/>
          <w:szCs w:val="26"/>
        </w:rPr>
        <w:t xml:space="preserve"> 22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w:t>
      </w:r>
      <w:proofErr w:type="spellStart"/>
      <w:r w:rsidRPr="003421B9">
        <w:rPr>
          <w:rFonts w:cs="Times New Roman"/>
          <w:bCs/>
          <w:szCs w:val="26"/>
        </w:rPr>
        <w:t>xác</w:t>
      </w:r>
      <w:proofErr w:type="spellEnd"/>
      <w:r w:rsidRPr="003421B9">
        <w:rPr>
          <w:rFonts w:cs="Times New Roman"/>
          <w:bCs/>
          <w:szCs w:val="26"/>
        </w:rPr>
        <w:t xml:space="preserve"> </w:t>
      </w:r>
      <w:proofErr w:type="spellStart"/>
      <w:r w:rsidRPr="003421B9">
        <w:rPr>
          <w:rFonts w:cs="Times New Roman"/>
          <w:bCs/>
          <w:szCs w:val="26"/>
        </w:rPr>
        <w:t>suất</w:t>
      </w:r>
      <w:proofErr w:type="spellEnd"/>
      <w:r w:rsidRPr="003421B9">
        <w:rPr>
          <w:rFonts w:cs="Times New Roman"/>
          <w:bCs/>
          <w:szCs w:val="26"/>
        </w:rPr>
        <w:t xml:space="preserve"> </w:t>
      </w:r>
      <w:proofErr w:type="spellStart"/>
      <w:r w:rsidRPr="003421B9">
        <w:rPr>
          <w:rFonts w:cs="Times New Roman"/>
          <w:bCs/>
          <w:szCs w:val="26"/>
        </w:rPr>
        <w:t>trung</w:t>
      </w:r>
      <w:proofErr w:type="spellEnd"/>
      <w:r w:rsidRPr="003421B9">
        <w:rPr>
          <w:rFonts w:cs="Times New Roman"/>
          <w:bCs/>
          <w:szCs w:val="26"/>
        </w:rPr>
        <w:t xml:space="preserve"> </w:t>
      </w:r>
      <w:proofErr w:type="spellStart"/>
      <w:r w:rsidRPr="003421B9">
        <w:rPr>
          <w:rFonts w:cs="Times New Roman"/>
          <w:bCs/>
          <w:szCs w:val="26"/>
        </w:rPr>
        <w:t>bình</w:t>
      </w:r>
      <w:proofErr w:type="spellEnd"/>
      <w:r w:rsidRPr="003421B9">
        <w:rPr>
          <w:rFonts w:cs="Times New Roman"/>
          <w:bCs/>
          <w:szCs w:val="26"/>
        </w:rPr>
        <w:t xml:space="preserve"> </w:t>
      </w:r>
      <w:proofErr w:type="spellStart"/>
      <w:r w:rsidRPr="003421B9">
        <w:rPr>
          <w:rFonts w:cs="Times New Roman"/>
          <w:bCs/>
          <w:szCs w:val="26"/>
        </w:rPr>
        <w:t>giảm</w:t>
      </w:r>
      <w:proofErr w:type="spellEnd"/>
      <w:r w:rsidRPr="003421B9">
        <w:rPr>
          <w:rFonts w:cs="Times New Roman"/>
          <w:bCs/>
          <w:szCs w:val="26"/>
        </w:rPr>
        <w:t xml:space="preserve"> </w:t>
      </w:r>
      <w:proofErr w:type="spellStart"/>
      <w:r w:rsidRPr="003421B9">
        <w:rPr>
          <w:rFonts w:cs="Times New Roman"/>
          <w:bCs/>
          <w:szCs w:val="26"/>
        </w:rPr>
        <w:t>từ</w:t>
      </w:r>
      <w:proofErr w:type="spellEnd"/>
      <w:r w:rsidRPr="003421B9">
        <w:rPr>
          <w:rFonts w:cs="Times New Roman"/>
          <w:bCs/>
          <w:szCs w:val="26"/>
        </w:rPr>
        <w:t xml:space="preserve"> </w:t>
      </w:r>
      <w:proofErr w:type="spellStart"/>
      <w:r w:rsidRPr="003421B9">
        <w:rPr>
          <w:rFonts w:cs="Times New Roman"/>
          <w:bCs/>
          <w:szCs w:val="26"/>
        </w:rPr>
        <w:t>khoảng</w:t>
      </w:r>
      <w:proofErr w:type="spellEnd"/>
      <w:r w:rsidRPr="003421B9">
        <w:rPr>
          <w:rFonts w:cs="Times New Roman"/>
          <w:bCs/>
          <w:szCs w:val="26"/>
        </w:rPr>
        <w:t xml:space="preserve"> 0.807 </w:t>
      </w:r>
      <w:proofErr w:type="spellStart"/>
      <w:r w:rsidRPr="003421B9">
        <w:rPr>
          <w:rFonts w:cs="Times New Roman"/>
          <w:bCs/>
          <w:szCs w:val="26"/>
        </w:rPr>
        <w:t>xuống</w:t>
      </w:r>
      <w:proofErr w:type="spellEnd"/>
      <w:r w:rsidRPr="003421B9">
        <w:rPr>
          <w:rFonts w:cs="Times New Roman"/>
          <w:bCs/>
          <w:szCs w:val="26"/>
        </w:rPr>
        <w:t xml:space="preserve"> 0.341 </w:t>
      </w:r>
      <w:proofErr w:type="spellStart"/>
      <w:r w:rsidRPr="003421B9">
        <w:rPr>
          <w:rFonts w:cs="Times New Roman"/>
          <w:bCs/>
          <w:szCs w:val="26"/>
        </w:rPr>
        <w:t>khi</w:t>
      </w:r>
      <w:proofErr w:type="spellEnd"/>
      <w:r w:rsidRPr="003421B9">
        <w:rPr>
          <w:rFonts w:cs="Times New Roman"/>
          <w:bCs/>
          <w:szCs w:val="26"/>
        </w:rPr>
        <w:t xml:space="preserve"> </w:t>
      </w:r>
      <w:proofErr w:type="spellStart"/>
      <w:r w:rsidRPr="003421B9">
        <w:rPr>
          <w:rFonts w:cs="Times New Roman"/>
          <w:bCs/>
          <w:szCs w:val="26"/>
        </w:rPr>
        <w:t>xóa</w:t>
      </w:r>
      <w:proofErr w:type="spellEnd"/>
      <w:r w:rsidRPr="003421B9">
        <w:rPr>
          <w:rFonts w:cs="Times New Roman"/>
          <w:bCs/>
          <w:szCs w:val="26"/>
        </w:rPr>
        <w:t xml:space="preserve"> 90%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nóng</w:t>
      </w:r>
      <w:proofErr w:type="spellEnd"/>
      <w:r w:rsidRPr="003421B9">
        <w:rPr>
          <w:rFonts w:cs="Times New Roman"/>
          <w:bCs/>
          <w:szCs w:val="26"/>
        </w:rPr>
        <w:t xml:space="preserve">; Deletion AUC </w:t>
      </w:r>
      <w:proofErr w:type="spellStart"/>
      <w:r w:rsidRPr="003421B9">
        <w:rPr>
          <w:rFonts w:cs="Times New Roman"/>
          <w:bCs/>
          <w:szCs w:val="26"/>
        </w:rPr>
        <w:t>là</w:t>
      </w:r>
      <w:proofErr w:type="spellEnd"/>
      <w:r w:rsidRPr="003421B9">
        <w:rPr>
          <w:rFonts w:cs="Times New Roman"/>
          <w:bCs/>
          <w:szCs w:val="26"/>
        </w:rPr>
        <w:t xml:space="preserve"> 0.320526, </w:t>
      </w:r>
      <w:proofErr w:type="spellStart"/>
      <w:r w:rsidRPr="003421B9">
        <w:rPr>
          <w:rFonts w:cs="Times New Roman"/>
          <w:bCs/>
          <w:szCs w:val="26"/>
        </w:rPr>
        <w:t>thấp</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VGG19-GAP. </w:t>
      </w:r>
      <w:proofErr w:type="spellStart"/>
      <w:r w:rsidRPr="003421B9">
        <w:rPr>
          <w:rFonts w:cs="Times New Roman"/>
          <w:bCs/>
          <w:szCs w:val="26"/>
        </w:rPr>
        <w:t>Điều</w:t>
      </w:r>
      <w:proofErr w:type="spellEnd"/>
      <w:r w:rsidRPr="003421B9">
        <w:rPr>
          <w:rFonts w:cs="Times New Roman"/>
          <w:bCs/>
          <w:szCs w:val="26"/>
        </w:rPr>
        <w:t xml:space="preserve"> </w:t>
      </w:r>
      <w:proofErr w:type="spellStart"/>
      <w:r w:rsidRPr="003421B9">
        <w:rPr>
          <w:rFonts w:cs="Times New Roman"/>
          <w:bCs/>
          <w:szCs w:val="26"/>
        </w:rPr>
        <w:t>này</w:t>
      </w:r>
      <w:proofErr w:type="spellEnd"/>
      <w:r w:rsidRPr="003421B9">
        <w:rPr>
          <w:rFonts w:cs="Times New Roman"/>
          <w:bCs/>
          <w:szCs w:val="26"/>
        </w:rPr>
        <w:t xml:space="preserve"> </w:t>
      </w:r>
      <w:proofErr w:type="spellStart"/>
      <w:r w:rsidRPr="003421B9">
        <w:rPr>
          <w:rFonts w:cs="Times New Roman"/>
          <w:bCs/>
          <w:szCs w:val="26"/>
        </w:rPr>
        <w:t>cho</w:t>
      </w:r>
      <w:proofErr w:type="spellEnd"/>
      <w:r w:rsidRPr="003421B9">
        <w:rPr>
          <w:rFonts w:cs="Times New Roman"/>
          <w:bCs/>
          <w:szCs w:val="26"/>
        </w:rPr>
        <w:t xml:space="preserve"> </w:t>
      </w:r>
      <w:proofErr w:type="spellStart"/>
      <w:r w:rsidRPr="003421B9">
        <w:rPr>
          <w:rFonts w:cs="Times New Roman"/>
          <w:bCs/>
          <w:szCs w:val="26"/>
        </w:rPr>
        <w:t>thấy</w:t>
      </w:r>
      <w:proofErr w:type="spellEnd"/>
      <w:r w:rsidRPr="003421B9">
        <w:rPr>
          <w:rFonts w:cs="Times New Roman"/>
          <w:bCs/>
          <w:szCs w:val="26"/>
        </w:rPr>
        <w:t xml:space="preserve"> </w:t>
      </w:r>
      <w:proofErr w:type="spellStart"/>
      <w:r w:rsidRPr="003421B9">
        <w:rPr>
          <w:rFonts w:cs="Times New Roman"/>
          <w:bCs/>
          <w:szCs w:val="26"/>
        </w:rPr>
        <w:t>vùng</w:t>
      </w:r>
      <w:proofErr w:type="spellEnd"/>
      <w:r w:rsidRPr="003421B9">
        <w:rPr>
          <w:rFonts w:cs="Times New Roman"/>
          <w:bCs/>
          <w:szCs w:val="26"/>
        </w:rPr>
        <w:t xml:space="preserve"> </w:t>
      </w:r>
      <w:proofErr w:type="spellStart"/>
      <w:r w:rsidRPr="003421B9">
        <w:rPr>
          <w:rFonts w:cs="Times New Roman"/>
          <w:bCs/>
          <w:szCs w:val="26"/>
        </w:rPr>
        <w:t>nóng</w:t>
      </w:r>
      <w:proofErr w:type="spellEnd"/>
      <w:r w:rsidRPr="003421B9">
        <w:rPr>
          <w:rFonts w:cs="Times New Roman"/>
          <w:bCs/>
          <w:szCs w:val="26"/>
        </w:rPr>
        <w:t xml:space="preserve"> </w:t>
      </w:r>
      <w:proofErr w:type="spellStart"/>
      <w:r w:rsidRPr="003421B9">
        <w:rPr>
          <w:rFonts w:cs="Times New Roman"/>
          <w:bCs/>
          <w:szCs w:val="26"/>
        </w:rPr>
        <w:t>của</w:t>
      </w:r>
      <w:proofErr w:type="spellEnd"/>
      <w:r w:rsidRPr="003421B9">
        <w:rPr>
          <w:rFonts w:cs="Times New Roman"/>
          <w:bCs/>
          <w:szCs w:val="26"/>
        </w:rPr>
        <w:t xml:space="preserve"> DenseNet121-FCSSAM </w:t>
      </w:r>
      <w:proofErr w:type="spellStart"/>
      <w:r w:rsidRPr="003421B9">
        <w:rPr>
          <w:rFonts w:cs="Times New Roman"/>
          <w:bCs/>
          <w:szCs w:val="26"/>
        </w:rPr>
        <w:t>có</w:t>
      </w:r>
      <w:proofErr w:type="spellEnd"/>
      <w:r w:rsidRPr="003421B9">
        <w:rPr>
          <w:rFonts w:cs="Times New Roman"/>
          <w:bCs/>
          <w:szCs w:val="26"/>
        </w:rPr>
        <w:t xml:space="preserve"> </w:t>
      </w:r>
      <w:proofErr w:type="spellStart"/>
      <w:r w:rsidRPr="003421B9">
        <w:rPr>
          <w:rFonts w:cs="Times New Roman"/>
          <w:bCs/>
          <w:szCs w:val="26"/>
        </w:rPr>
        <w:t>ảnh</w:t>
      </w:r>
      <w:proofErr w:type="spellEnd"/>
      <w:r w:rsidRPr="003421B9">
        <w:rPr>
          <w:rFonts w:cs="Times New Roman"/>
          <w:bCs/>
          <w:szCs w:val="26"/>
        </w:rPr>
        <w:t xml:space="preserve"> </w:t>
      </w:r>
      <w:proofErr w:type="spellStart"/>
      <w:r w:rsidRPr="003421B9">
        <w:rPr>
          <w:rFonts w:cs="Times New Roman"/>
          <w:bCs/>
          <w:szCs w:val="26"/>
        </w:rPr>
        <w:t>hưởng</w:t>
      </w:r>
      <w:proofErr w:type="spellEnd"/>
      <w:r w:rsidRPr="003421B9">
        <w:rPr>
          <w:rFonts w:cs="Times New Roman"/>
          <w:bCs/>
          <w:szCs w:val="26"/>
        </w:rPr>
        <w:t xml:space="preserve"> </w:t>
      </w:r>
      <w:proofErr w:type="spellStart"/>
      <w:r w:rsidRPr="003421B9">
        <w:rPr>
          <w:rFonts w:cs="Times New Roman"/>
          <w:bCs/>
          <w:szCs w:val="26"/>
        </w:rPr>
        <w:t>mạnh</w:t>
      </w:r>
      <w:proofErr w:type="spellEnd"/>
      <w:r w:rsidRPr="003421B9">
        <w:rPr>
          <w:rFonts w:cs="Times New Roman"/>
          <w:bCs/>
          <w:szCs w:val="26"/>
        </w:rPr>
        <w:t xml:space="preserve"> </w:t>
      </w:r>
      <w:proofErr w:type="spellStart"/>
      <w:r w:rsidRPr="003421B9">
        <w:rPr>
          <w:rFonts w:cs="Times New Roman"/>
          <w:bCs/>
          <w:szCs w:val="26"/>
        </w:rPr>
        <w:t>hơn</w:t>
      </w:r>
      <w:proofErr w:type="spellEnd"/>
      <w:r w:rsidRPr="003421B9">
        <w:rPr>
          <w:rFonts w:cs="Times New Roman"/>
          <w:bCs/>
          <w:szCs w:val="26"/>
        </w:rPr>
        <w:t xml:space="preserve"> </w:t>
      </w:r>
      <w:proofErr w:type="spellStart"/>
      <w:r w:rsidRPr="003421B9">
        <w:rPr>
          <w:rFonts w:cs="Times New Roman"/>
          <w:bCs/>
          <w:szCs w:val="26"/>
        </w:rPr>
        <w:t>đến</w:t>
      </w:r>
      <w:proofErr w:type="spellEnd"/>
      <w:r w:rsidRPr="003421B9">
        <w:rPr>
          <w:rFonts w:cs="Times New Roman"/>
          <w:bCs/>
          <w:szCs w:val="26"/>
        </w:rPr>
        <w:t xml:space="preserve"> </w:t>
      </w:r>
      <w:proofErr w:type="spellStart"/>
      <w:r w:rsidRPr="003421B9">
        <w:rPr>
          <w:rFonts w:cs="Times New Roman"/>
          <w:bCs/>
          <w:szCs w:val="26"/>
        </w:rPr>
        <w:t>dự</w:t>
      </w:r>
      <w:proofErr w:type="spellEnd"/>
      <w:r w:rsidRPr="003421B9">
        <w:rPr>
          <w:rFonts w:cs="Times New Roman"/>
          <w:bCs/>
          <w:szCs w:val="26"/>
        </w:rPr>
        <w:t xml:space="preserve"> </w:t>
      </w:r>
      <w:proofErr w:type="spellStart"/>
      <w:r w:rsidRPr="003421B9">
        <w:rPr>
          <w:rFonts w:cs="Times New Roman"/>
          <w:bCs/>
          <w:szCs w:val="26"/>
        </w:rPr>
        <w:t>đoán</w:t>
      </w:r>
      <w:proofErr w:type="spellEnd"/>
      <w:r w:rsidRPr="003421B9">
        <w:rPr>
          <w:rFonts w:cs="Times New Roman"/>
          <w:bCs/>
          <w:szCs w:val="26"/>
        </w:rPr>
        <w:t xml:space="preserve"> </w:t>
      </w:r>
      <w:proofErr w:type="spellStart"/>
      <w:r w:rsidRPr="003421B9">
        <w:rPr>
          <w:rFonts w:cs="Times New Roman"/>
          <w:bCs/>
          <w:szCs w:val="26"/>
        </w:rPr>
        <w:t>theo</w:t>
      </w:r>
      <w:proofErr w:type="spellEnd"/>
      <w:r w:rsidRPr="003421B9">
        <w:rPr>
          <w:rFonts w:cs="Times New Roman"/>
          <w:bCs/>
          <w:szCs w:val="26"/>
        </w:rPr>
        <w:t xml:space="preserve"> </w:t>
      </w:r>
      <w:proofErr w:type="spellStart"/>
      <w:r w:rsidRPr="003421B9">
        <w:rPr>
          <w:rFonts w:cs="Times New Roman"/>
          <w:bCs/>
          <w:szCs w:val="26"/>
        </w:rPr>
        <w:t>phép</w:t>
      </w:r>
      <w:proofErr w:type="spellEnd"/>
      <w:r w:rsidRPr="003421B9">
        <w:rPr>
          <w:rFonts w:cs="Times New Roman"/>
          <w:bCs/>
          <w:szCs w:val="26"/>
        </w:rPr>
        <w:t xml:space="preserve"> </w:t>
      </w:r>
      <w:proofErr w:type="spellStart"/>
      <w:r w:rsidRPr="003421B9">
        <w:rPr>
          <w:rFonts w:cs="Times New Roman"/>
          <w:bCs/>
          <w:szCs w:val="26"/>
        </w:rPr>
        <w:t>đo</w:t>
      </w:r>
      <w:proofErr w:type="spellEnd"/>
      <w:r w:rsidRPr="003421B9">
        <w:rPr>
          <w:rFonts w:cs="Times New Roman"/>
          <w:bCs/>
          <w:szCs w:val="26"/>
        </w:rPr>
        <w:t xml:space="preserve"> </w:t>
      </w:r>
      <w:proofErr w:type="spellStart"/>
      <w:r w:rsidRPr="003421B9">
        <w:rPr>
          <w:rFonts w:cs="Times New Roman"/>
          <w:bCs/>
          <w:szCs w:val="26"/>
        </w:rPr>
        <w:t>này</w:t>
      </w:r>
      <w:proofErr w:type="spellEnd"/>
      <w:r w:rsidRPr="003421B9">
        <w:rPr>
          <w:rFonts w:cs="Times New Roman"/>
          <w:bCs/>
          <w:szCs w:val="26"/>
        </w:rPr>
        <w:t>.</w:t>
      </w:r>
    </w:p>
    <w:p w14:paraId="127E208D" w14:textId="77777777" w:rsidR="00A50845" w:rsidRPr="00E26429" w:rsidRDefault="00D60863" w:rsidP="005006B3">
      <w:pPr>
        <w:ind w:firstLine="450"/>
        <w:jc w:val="both"/>
        <w:rPr>
          <w:rFonts w:cs="Times New Roman"/>
          <w:szCs w:val="26"/>
        </w:rPr>
      </w:pP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 xml:space="preserve"> </w:t>
      </w:r>
      <w:proofErr w:type="spellStart"/>
      <w:r w:rsidRPr="00E26429">
        <w:rPr>
          <w:rFonts w:cs="Times New Roman"/>
          <w:szCs w:val="26"/>
        </w:rPr>
        <w:t>trực</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hóa</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FACT deletion </w:t>
      </w:r>
      <w:proofErr w:type="spellStart"/>
      <w:r w:rsidRPr="00E26429">
        <w:rPr>
          <w:rFonts w:cs="Times New Roman"/>
          <w:szCs w:val="26"/>
        </w:rPr>
        <w:t>chỉ</w:t>
      </w:r>
      <w:proofErr w:type="spellEnd"/>
      <w:r w:rsidRPr="00E26429">
        <w:rPr>
          <w:rFonts w:cs="Times New Roman"/>
          <w:szCs w:val="26"/>
        </w:rPr>
        <w:t xml:space="preserve">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công</w:t>
      </w:r>
      <w:proofErr w:type="spellEnd"/>
      <w:r w:rsidRPr="00E26429">
        <w:rPr>
          <w:rFonts w:cs="Times New Roman"/>
          <w:szCs w:val="26"/>
        </w:rPr>
        <w:t xml:space="preserve"> </w:t>
      </w:r>
      <w:proofErr w:type="spellStart"/>
      <w:r w:rsidRPr="00E26429">
        <w:rPr>
          <w:rFonts w:cs="Times New Roman"/>
          <w:szCs w:val="26"/>
        </w:rPr>
        <w:t>cụ</w:t>
      </w:r>
      <w:proofErr w:type="spellEnd"/>
      <w:r w:rsidRPr="00E26429">
        <w:rPr>
          <w:rFonts w:cs="Times New Roman"/>
          <w:szCs w:val="26"/>
        </w:rPr>
        <w:t xml:space="preserve"> </w:t>
      </w:r>
      <w:proofErr w:type="spellStart"/>
      <w:r w:rsidRPr="00E26429">
        <w:rPr>
          <w:rFonts w:cs="Times New Roman"/>
          <w:szCs w:val="26"/>
        </w:rPr>
        <w:t>hỗ</w:t>
      </w:r>
      <w:proofErr w:type="spellEnd"/>
      <w:r w:rsidRPr="00E26429">
        <w:rPr>
          <w:rFonts w:cs="Times New Roman"/>
          <w:szCs w:val="26"/>
        </w:rPr>
        <w:t xml:space="preserve"> </w:t>
      </w:r>
      <w:proofErr w:type="spellStart"/>
      <w:r w:rsidRPr="00E26429">
        <w:rPr>
          <w:rFonts w:cs="Times New Roman"/>
          <w:szCs w:val="26"/>
        </w:rPr>
        <w:t>trợ</w:t>
      </w:r>
      <w:proofErr w:type="spellEnd"/>
      <w:r w:rsidRPr="00E26429">
        <w:rPr>
          <w:rFonts w:cs="Times New Roman"/>
          <w:szCs w:val="26"/>
        </w:rPr>
        <w:t xml:space="preserve"> </w:t>
      </w:r>
      <w:proofErr w:type="spellStart"/>
      <w:r w:rsidRPr="00E26429">
        <w:rPr>
          <w:rFonts w:cs="Times New Roman"/>
          <w:szCs w:val="26"/>
        </w:rPr>
        <w:t>giải</w:t>
      </w:r>
      <w:proofErr w:type="spellEnd"/>
      <w:r w:rsidRPr="00E26429">
        <w:rPr>
          <w:rFonts w:cs="Times New Roman"/>
          <w:szCs w:val="26"/>
        </w:rPr>
        <w:t xml:space="preserve"> </w:t>
      </w:r>
      <w:proofErr w:type="spellStart"/>
      <w:r w:rsidRPr="00E26429">
        <w:rPr>
          <w:rFonts w:cs="Times New Roman"/>
          <w:szCs w:val="26"/>
        </w:rPr>
        <w:t>thích</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Các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này</w:t>
      </w:r>
      <w:proofErr w:type="spellEnd"/>
      <w:r w:rsidRPr="00E26429">
        <w:rPr>
          <w:rFonts w:cs="Times New Roman"/>
          <w:szCs w:val="26"/>
        </w:rPr>
        <w:t xml:space="preserve"> </w:t>
      </w:r>
      <w:proofErr w:type="spellStart"/>
      <w:r w:rsidRPr="00E26429">
        <w:rPr>
          <w:rFonts w:cs="Times New Roman"/>
          <w:szCs w:val="26"/>
        </w:rPr>
        <w:t>cần</w:t>
      </w:r>
      <w:proofErr w:type="spellEnd"/>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đọc</w:t>
      </w:r>
      <w:proofErr w:type="spellEnd"/>
      <w:r w:rsidRPr="00E26429">
        <w:rPr>
          <w:rFonts w:cs="Times New Roman"/>
          <w:szCs w:val="26"/>
        </w:rPr>
        <w:t xml:space="preserve"> </w:t>
      </w:r>
      <w:proofErr w:type="spellStart"/>
      <w:r w:rsidRPr="00E26429">
        <w:rPr>
          <w:rFonts w:cs="Times New Roman"/>
          <w:szCs w:val="26"/>
        </w:rPr>
        <w:t>cùng</w:t>
      </w:r>
      <w:proofErr w:type="spellEnd"/>
      <w:r w:rsidRPr="00E26429">
        <w:rPr>
          <w:rFonts w:cs="Times New Roman"/>
          <w:szCs w:val="26"/>
        </w:rPr>
        <w:t xml:space="preserve"> </w:t>
      </w:r>
      <w:proofErr w:type="spellStart"/>
      <w:r w:rsidRPr="00E26429">
        <w:rPr>
          <w:rFonts w:cs="Times New Roman"/>
          <w:szCs w:val="26"/>
        </w:rPr>
        <w:t>chỉ</w:t>
      </w:r>
      <w:proofErr w:type="spellEnd"/>
      <w:r w:rsidRPr="00E26429">
        <w:rPr>
          <w:rFonts w:cs="Times New Roman"/>
          <w:szCs w:val="26"/>
        </w:rPr>
        <w:t xml:space="preserve"> </w:t>
      </w:r>
      <w:proofErr w:type="spellStart"/>
      <w:r w:rsidRPr="00E26429">
        <w:rPr>
          <w:rFonts w:cs="Times New Roman"/>
          <w:szCs w:val="26"/>
        </w:rPr>
        <w:t>số</w:t>
      </w:r>
      <w:proofErr w:type="spellEnd"/>
      <w:r w:rsidRPr="00E26429">
        <w:rPr>
          <w:rFonts w:cs="Times New Roman"/>
          <w:szCs w:val="26"/>
        </w:rPr>
        <w:t xml:space="preserve"> </w:t>
      </w:r>
      <w:proofErr w:type="spellStart"/>
      <w:r w:rsidRPr="00E26429">
        <w:rPr>
          <w:rFonts w:cs="Times New Roman"/>
          <w:szCs w:val="26"/>
        </w:rPr>
        <w:t>định</w:t>
      </w:r>
      <w:proofErr w:type="spellEnd"/>
      <w:r w:rsidRPr="00E26429">
        <w:rPr>
          <w:rFonts w:cs="Times New Roman"/>
          <w:szCs w:val="26"/>
        </w:rPr>
        <w:t xml:space="preserve"> </w:t>
      </w:r>
      <w:proofErr w:type="spellStart"/>
      <w:r w:rsidRPr="00E26429">
        <w:rPr>
          <w:rFonts w:cs="Times New Roman"/>
          <w:szCs w:val="26"/>
        </w:rPr>
        <w:t>lượng</w:t>
      </w:r>
      <w:proofErr w:type="spellEnd"/>
      <w:r w:rsidRPr="00E26429">
        <w:rPr>
          <w:rFonts w:cs="Times New Roman"/>
          <w:szCs w:val="26"/>
        </w:rPr>
        <w:t xml:space="preserve"> ở </w:t>
      </w:r>
      <w:proofErr w:type="spellStart"/>
      <w:r w:rsidRPr="00E26429">
        <w:rPr>
          <w:rFonts w:cs="Times New Roman"/>
          <w:szCs w:val="26"/>
        </w:rPr>
        <w:t>Bảng</w:t>
      </w:r>
      <w:proofErr w:type="spellEnd"/>
      <w:r w:rsidRPr="00E26429">
        <w:rPr>
          <w:rFonts w:cs="Times New Roman"/>
          <w:szCs w:val="26"/>
        </w:rPr>
        <w:t xml:space="preserve"> 3, </w:t>
      </w:r>
      <w:proofErr w:type="spellStart"/>
      <w:r w:rsidRPr="00E26429">
        <w:rPr>
          <w:rFonts w:cs="Times New Roman"/>
          <w:szCs w:val="26"/>
        </w:rPr>
        <w:t>Bảng</w:t>
      </w:r>
      <w:proofErr w:type="spellEnd"/>
      <w:r w:rsidRPr="00E26429">
        <w:rPr>
          <w:rFonts w:cs="Times New Roman"/>
          <w:szCs w:val="26"/>
        </w:rPr>
        <w:t xml:space="preserve"> 4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thay</w:t>
      </w:r>
      <w:proofErr w:type="spellEnd"/>
      <w:r w:rsidRPr="00E26429">
        <w:rPr>
          <w:rFonts w:cs="Times New Roman"/>
          <w:szCs w:val="26"/>
        </w:rPr>
        <w:t xml:space="preserve"> </w:t>
      </w:r>
      <w:proofErr w:type="spellStart"/>
      <w:r w:rsidRPr="00E26429">
        <w:rPr>
          <w:rFonts w:cs="Times New Roman"/>
          <w:szCs w:val="26"/>
        </w:rPr>
        <w:t>thế</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y khoa </w:t>
      </w:r>
      <w:proofErr w:type="spellStart"/>
      <w:r w:rsidRPr="00E26429">
        <w:rPr>
          <w:rFonts w:cs="Times New Roman"/>
          <w:szCs w:val="26"/>
        </w:rPr>
        <w:t>của</w:t>
      </w:r>
      <w:proofErr w:type="spellEnd"/>
      <w:r w:rsidRPr="00E26429">
        <w:rPr>
          <w:rFonts w:cs="Times New Roman"/>
          <w:szCs w:val="26"/>
        </w:rPr>
        <w:t xml:space="preserve"> </w:t>
      </w:r>
      <w:proofErr w:type="spellStart"/>
      <w:r w:rsidRPr="00E26429">
        <w:rPr>
          <w:rFonts w:cs="Times New Roman"/>
          <w:szCs w:val="26"/>
        </w:rPr>
        <w:t>chuyên</w:t>
      </w:r>
      <w:proofErr w:type="spellEnd"/>
      <w:r w:rsidRPr="00E26429">
        <w:rPr>
          <w:rFonts w:cs="Times New Roman"/>
          <w:szCs w:val="26"/>
        </w:rPr>
        <w:t xml:space="preserve"> </w:t>
      </w:r>
      <w:proofErr w:type="spellStart"/>
      <w:r w:rsidRPr="00E26429">
        <w:rPr>
          <w:rFonts w:cs="Times New Roman"/>
          <w:szCs w:val="26"/>
        </w:rPr>
        <w:t>gia</w:t>
      </w:r>
      <w:proofErr w:type="spellEnd"/>
      <w:r w:rsidRPr="00E26429">
        <w:rPr>
          <w:rFonts w:cs="Times New Roman"/>
          <w:szCs w:val="26"/>
        </w:rPr>
        <w:t>.</w:t>
      </w:r>
    </w:p>
    <w:p w14:paraId="0BB38290" w14:textId="77777777" w:rsidR="00DB6E20" w:rsidRPr="00E26429" w:rsidRDefault="007164C1">
      <w:pPr>
        <w:pStyle w:val="Heading1"/>
        <w:spacing w:before="160" w:after="120" w:line="312" w:lineRule="auto"/>
        <w:rPr>
          <w:rFonts w:ascii="Times New Roman" w:hAnsi="Times New Roman" w:cs="Times New Roman"/>
          <w:color w:val="auto"/>
          <w:szCs w:val="26"/>
        </w:rPr>
      </w:pPr>
      <w:r w:rsidRPr="00E26429">
        <w:rPr>
          <w:rFonts w:ascii="Times New Roman" w:eastAsia="Times New Roman" w:hAnsi="Times New Roman" w:cs="Times New Roman"/>
          <w:color w:val="auto"/>
          <w:szCs w:val="26"/>
        </w:rPr>
        <w:t xml:space="preserve">5. </w:t>
      </w:r>
      <w:proofErr w:type="spellStart"/>
      <w:r w:rsidRPr="00E26429">
        <w:rPr>
          <w:rFonts w:ascii="Times New Roman" w:eastAsia="Times New Roman" w:hAnsi="Times New Roman" w:cs="Times New Roman"/>
          <w:color w:val="auto"/>
          <w:szCs w:val="26"/>
        </w:rPr>
        <w:t>Kết</w:t>
      </w:r>
      <w:proofErr w:type="spellEnd"/>
      <w:r w:rsidRPr="00E26429">
        <w:rPr>
          <w:rFonts w:ascii="Times New Roman" w:eastAsia="Times New Roman" w:hAnsi="Times New Roman" w:cs="Times New Roman"/>
          <w:color w:val="auto"/>
          <w:szCs w:val="26"/>
        </w:rPr>
        <w:t xml:space="preserve"> </w:t>
      </w:r>
      <w:proofErr w:type="spellStart"/>
      <w:r w:rsidRPr="00E26429">
        <w:rPr>
          <w:rFonts w:ascii="Times New Roman" w:eastAsia="Times New Roman" w:hAnsi="Times New Roman" w:cs="Times New Roman"/>
          <w:color w:val="auto"/>
          <w:szCs w:val="26"/>
        </w:rPr>
        <w:t>luận</w:t>
      </w:r>
      <w:proofErr w:type="spellEnd"/>
    </w:p>
    <w:p w14:paraId="00A490C7"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Đề</w:t>
      </w:r>
      <w:proofErr w:type="spellEnd"/>
      <w:r w:rsidRPr="00E26429">
        <w:rPr>
          <w:rFonts w:cs="Times New Roman"/>
          <w:szCs w:val="26"/>
        </w:rPr>
        <w:t xml:space="preserve"> </w:t>
      </w:r>
      <w:proofErr w:type="spellStart"/>
      <w:r w:rsidRPr="00E26429">
        <w:rPr>
          <w:rFonts w:cs="Times New Roman"/>
          <w:szCs w:val="26"/>
        </w:rPr>
        <w:t>tài</w:t>
      </w:r>
      <w:proofErr w:type="spellEnd"/>
      <w:r w:rsidRPr="00E26429">
        <w:rPr>
          <w:rFonts w:cs="Times New Roman"/>
          <w:szCs w:val="26"/>
        </w:rPr>
        <w:t xml:space="preserve"> </w:t>
      </w:r>
      <w:proofErr w:type="spellStart"/>
      <w:r w:rsidRPr="00E26429">
        <w:rPr>
          <w:rFonts w:cs="Times New Roman"/>
          <w:szCs w:val="26"/>
        </w:rPr>
        <w:t>đã</w:t>
      </w:r>
      <w:proofErr w:type="spellEnd"/>
      <w:r w:rsidRPr="00E26429">
        <w:rPr>
          <w:rFonts w:cs="Times New Roman"/>
          <w:szCs w:val="26"/>
        </w:rPr>
        <w:t xml:space="preserve"> </w:t>
      </w:r>
      <w:proofErr w:type="spellStart"/>
      <w:r w:rsidRPr="00E26429">
        <w:rPr>
          <w:rFonts w:cs="Times New Roman"/>
          <w:szCs w:val="26"/>
        </w:rPr>
        <w:t>xây</w:t>
      </w:r>
      <w:proofErr w:type="spellEnd"/>
      <w:r w:rsidRPr="00E26429">
        <w:rPr>
          <w:rFonts w:cs="Times New Roman"/>
          <w:szCs w:val="26"/>
        </w:rPr>
        <w:t xml:space="preserve"> </w:t>
      </w:r>
      <w:proofErr w:type="spellStart"/>
      <w:r w:rsidRPr="00E26429">
        <w:rPr>
          <w:rFonts w:cs="Times New Roman"/>
          <w:szCs w:val="26"/>
        </w:rPr>
        <w:t>dựng</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học</w:t>
      </w:r>
      <w:proofErr w:type="spellEnd"/>
      <w:r w:rsidRPr="00E26429">
        <w:rPr>
          <w:rFonts w:cs="Times New Roman"/>
          <w:szCs w:val="26"/>
        </w:rPr>
        <w:t xml:space="preserve"> </w:t>
      </w:r>
      <w:proofErr w:type="spellStart"/>
      <w:r w:rsidRPr="00E26429">
        <w:rPr>
          <w:rFonts w:cs="Times New Roman"/>
          <w:szCs w:val="26"/>
        </w:rPr>
        <w:t>sâu</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bài</w:t>
      </w:r>
      <w:proofErr w:type="spellEnd"/>
      <w:r w:rsidRPr="00E26429">
        <w:rPr>
          <w:rFonts w:cs="Times New Roman"/>
          <w:szCs w:val="26"/>
        </w:rPr>
        <w:t xml:space="preserve"> </w:t>
      </w:r>
      <w:proofErr w:type="spellStart"/>
      <w:r w:rsidRPr="00E26429">
        <w:rPr>
          <w:rFonts w:cs="Times New Roman"/>
          <w:szCs w:val="26"/>
        </w:rPr>
        <w:t>toán</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X-</w:t>
      </w:r>
      <w:proofErr w:type="spellStart"/>
      <w:r w:rsidRPr="00E26429">
        <w:rPr>
          <w:rFonts w:cs="Times New Roman"/>
          <w:szCs w:val="26"/>
        </w:rPr>
        <w:t>quang</w:t>
      </w:r>
      <w:proofErr w:type="spellEnd"/>
      <w:r w:rsidRPr="00E26429">
        <w:rPr>
          <w:rFonts w:cs="Times New Roman"/>
          <w:szCs w:val="26"/>
        </w:rPr>
        <w:t xml:space="preserve"> </w:t>
      </w:r>
      <w:proofErr w:type="spellStart"/>
      <w:r w:rsidRPr="00E26429">
        <w:rPr>
          <w:rFonts w:cs="Times New Roman"/>
          <w:szCs w:val="26"/>
        </w:rPr>
        <w:t>ngực</w:t>
      </w:r>
      <w:proofErr w:type="spellEnd"/>
      <w:r w:rsidRPr="00E26429">
        <w:rPr>
          <w:rFonts w:cs="Times New Roman"/>
          <w:szCs w:val="26"/>
        </w:rPr>
        <w:t xml:space="preserve"> </w:t>
      </w:r>
      <w:proofErr w:type="spellStart"/>
      <w:r w:rsidRPr="00E26429">
        <w:rPr>
          <w:rFonts w:cs="Times New Roman"/>
          <w:szCs w:val="26"/>
        </w:rPr>
        <w:t>thành</w:t>
      </w:r>
      <w:proofErr w:type="spellEnd"/>
      <w:r w:rsidRPr="00E26429">
        <w:rPr>
          <w:rFonts w:cs="Times New Roman"/>
          <w:szCs w:val="26"/>
        </w:rPr>
        <w:t xml:space="preserve"> </w:t>
      </w:r>
      <w:proofErr w:type="spellStart"/>
      <w:r w:rsidRPr="00E26429">
        <w:rPr>
          <w:rFonts w:cs="Times New Roman"/>
          <w:szCs w:val="26"/>
        </w:rPr>
        <w:t>ba</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thường</w:t>
      </w:r>
      <w:proofErr w:type="spellEnd"/>
      <w:r w:rsidRPr="00E26429">
        <w:rPr>
          <w:rFonts w:cs="Times New Roman"/>
          <w:szCs w:val="26"/>
        </w:rPr>
        <w:t xml:space="preserve">, </w:t>
      </w:r>
      <w:proofErr w:type="spellStart"/>
      <w:r w:rsidRPr="00E26429">
        <w:rPr>
          <w:rFonts w:cs="Times New Roman"/>
          <w:szCs w:val="26"/>
        </w:rPr>
        <w:t>viêm</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VGG19-GAP </w:t>
      </w:r>
      <w:proofErr w:type="spellStart"/>
      <w:r w:rsidRPr="00E26429">
        <w:rPr>
          <w:rFonts w:cs="Times New Roman"/>
          <w:szCs w:val="26"/>
        </w:rPr>
        <w:t>và</w:t>
      </w:r>
      <w:proofErr w:type="spellEnd"/>
      <w:r w:rsidRPr="00E26429">
        <w:rPr>
          <w:rFonts w:cs="Times New Roman"/>
          <w:szCs w:val="26"/>
        </w:rPr>
        <w:t xml:space="preserve"> DenseNet121-FCSSAM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xây</w:t>
      </w:r>
      <w:proofErr w:type="spellEnd"/>
      <w:r w:rsidRPr="00E26429">
        <w:rPr>
          <w:rFonts w:cs="Times New Roman"/>
          <w:szCs w:val="26"/>
        </w:rPr>
        <w:t xml:space="preserve"> </w:t>
      </w:r>
      <w:proofErr w:type="spellStart"/>
      <w:r w:rsidRPr="00E26429">
        <w:rPr>
          <w:rFonts w:cs="Times New Roman"/>
          <w:szCs w:val="26"/>
        </w:rPr>
        <w:t>dựng</w:t>
      </w:r>
      <w:proofErr w:type="spellEnd"/>
      <w:r w:rsidRPr="00E26429">
        <w:rPr>
          <w:rFonts w:cs="Times New Roman"/>
          <w:szCs w:val="26"/>
        </w:rPr>
        <w:t xml:space="preserve"> </w:t>
      </w:r>
      <w:proofErr w:type="spellStart"/>
      <w:r w:rsidRPr="00E26429">
        <w:rPr>
          <w:rFonts w:cs="Times New Roman"/>
          <w:szCs w:val="26"/>
        </w:rPr>
        <w:t>độc</w:t>
      </w:r>
      <w:proofErr w:type="spellEnd"/>
      <w:r w:rsidRPr="00E26429">
        <w:rPr>
          <w:rFonts w:cs="Times New Roman"/>
          <w:szCs w:val="26"/>
        </w:rPr>
        <w:t xml:space="preserve"> </w:t>
      </w:r>
      <w:proofErr w:type="spellStart"/>
      <w:r w:rsidRPr="00E26429">
        <w:rPr>
          <w:rFonts w:cs="Times New Roman"/>
          <w:szCs w:val="26"/>
        </w:rPr>
        <w:t>lập</w:t>
      </w:r>
      <w:proofErr w:type="spellEnd"/>
      <w:r w:rsidRPr="00E26429">
        <w:rPr>
          <w:rFonts w:cs="Times New Roman"/>
          <w:szCs w:val="26"/>
        </w:rPr>
        <w:t xml:space="preserve"> </w:t>
      </w:r>
      <w:proofErr w:type="spellStart"/>
      <w:r w:rsidRPr="00E26429">
        <w:rPr>
          <w:rFonts w:cs="Times New Roman"/>
          <w:szCs w:val="26"/>
        </w:rPr>
        <w:t>để</w:t>
      </w:r>
      <w:proofErr w:type="spellEnd"/>
      <w:r w:rsidRPr="00E26429">
        <w:rPr>
          <w:rFonts w:cs="Times New Roman"/>
          <w:szCs w:val="26"/>
        </w:rPr>
        <w:t xml:space="preserve"> so </w:t>
      </w:r>
      <w:proofErr w:type="spellStart"/>
      <w:r w:rsidRPr="00E26429">
        <w:rPr>
          <w:rFonts w:cs="Times New Roman"/>
          <w:szCs w:val="26"/>
        </w:rPr>
        <w:t>sánh</w:t>
      </w:r>
      <w:proofErr w:type="spellEnd"/>
      <w:r w:rsidRPr="00E26429">
        <w:rPr>
          <w:rFonts w:cs="Times New Roman"/>
          <w:szCs w:val="26"/>
        </w:rPr>
        <w:t xml:space="preserve"> </w:t>
      </w:r>
      <w:proofErr w:type="spellStart"/>
      <w:r w:rsidRPr="00E26429">
        <w:rPr>
          <w:rFonts w:cs="Times New Roman"/>
          <w:szCs w:val="26"/>
        </w:rPr>
        <w:t>hiệu</w:t>
      </w:r>
      <w:proofErr w:type="spellEnd"/>
      <w:r w:rsidRPr="00E26429">
        <w:rPr>
          <w:rFonts w:cs="Times New Roman"/>
          <w:szCs w:val="26"/>
        </w:rPr>
        <w:t xml:space="preserve"> </w:t>
      </w:r>
      <w:proofErr w:type="spellStart"/>
      <w:r w:rsidRPr="00E26429">
        <w:rPr>
          <w:rFonts w:cs="Times New Roman"/>
          <w:szCs w:val="26"/>
        </w:rPr>
        <w:t>quả</w:t>
      </w:r>
      <w:proofErr w:type="spellEnd"/>
      <w:r w:rsidRPr="00E26429">
        <w:rPr>
          <w:rFonts w:cs="Times New Roman"/>
          <w:szCs w:val="26"/>
        </w:rPr>
        <w:t xml:space="preserve"> </w:t>
      </w: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loại</w:t>
      </w:r>
      <w:proofErr w:type="spellEnd"/>
      <w:r w:rsidRPr="00E26429">
        <w:rPr>
          <w:rFonts w:cs="Times New Roman"/>
          <w:szCs w:val="26"/>
        </w:rPr>
        <w:t xml:space="preserve">. VGG19-GAP </w:t>
      </w:r>
      <w:proofErr w:type="spellStart"/>
      <w:r w:rsidRPr="00E26429">
        <w:rPr>
          <w:rFonts w:cs="Times New Roman"/>
          <w:szCs w:val="26"/>
        </w:rPr>
        <w:t>dựa</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kiến</w:t>
      </w:r>
      <w:proofErr w:type="spellEnd"/>
      <w:r w:rsidRPr="00E26429">
        <w:rPr>
          <w:rFonts w:cs="Times New Roman"/>
          <w:szCs w:val="26"/>
        </w:rPr>
        <w:t xml:space="preserve"> </w:t>
      </w:r>
      <w:proofErr w:type="spellStart"/>
      <w:r w:rsidRPr="00E26429">
        <w:rPr>
          <w:rFonts w:cs="Times New Roman"/>
          <w:szCs w:val="26"/>
        </w:rPr>
        <w:t>trúc</w:t>
      </w:r>
      <w:proofErr w:type="spellEnd"/>
      <w:r w:rsidRPr="00E26429">
        <w:rPr>
          <w:rFonts w:cs="Times New Roman"/>
          <w:szCs w:val="26"/>
        </w:rPr>
        <w:t xml:space="preserve"> VGG19, </w:t>
      </w:r>
      <w:proofErr w:type="spellStart"/>
      <w:r w:rsidRPr="00E26429">
        <w:rPr>
          <w:rFonts w:cs="Times New Roman"/>
          <w:szCs w:val="26"/>
        </w:rPr>
        <w:t>còn</w:t>
      </w:r>
      <w:proofErr w:type="spellEnd"/>
      <w:r w:rsidRPr="00E26429">
        <w:rPr>
          <w:rFonts w:cs="Times New Roman"/>
          <w:szCs w:val="26"/>
        </w:rPr>
        <w:t xml:space="preserve"> DenseNet121-FCSSAM </w:t>
      </w:r>
      <w:proofErr w:type="spellStart"/>
      <w:r w:rsidRPr="00E26429">
        <w:rPr>
          <w:rFonts w:cs="Times New Roman"/>
          <w:szCs w:val="26"/>
        </w:rPr>
        <w:t>bổ</w:t>
      </w:r>
      <w:proofErr w:type="spellEnd"/>
      <w:r w:rsidRPr="00E26429">
        <w:rPr>
          <w:rFonts w:cs="Times New Roman"/>
          <w:szCs w:val="26"/>
        </w:rPr>
        <w:t xml:space="preserve"> sung </w:t>
      </w:r>
      <w:proofErr w:type="spellStart"/>
      <w:r w:rsidRPr="00E26429">
        <w:rPr>
          <w:rFonts w:cs="Times New Roman"/>
          <w:szCs w:val="26"/>
        </w:rPr>
        <w:t>cơ</w:t>
      </w:r>
      <w:proofErr w:type="spellEnd"/>
      <w:r w:rsidRPr="00E26429">
        <w:rPr>
          <w:rFonts w:cs="Times New Roman"/>
          <w:szCs w:val="26"/>
        </w:rPr>
        <w:t xml:space="preserve"> </w:t>
      </w:r>
      <w:proofErr w:type="spellStart"/>
      <w:r w:rsidRPr="00E26429">
        <w:rPr>
          <w:rFonts w:cs="Times New Roman"/>
          <w:szCs w:val="26"/>
        </w:rPr>
        <w:t>chế</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chọn</w:t>
      </w:r>
      <w:proofErr w:type="spellEnd"/>
      <w:r w:rsidRPr="00E26429">
        <w:rPr>
          <w:rFonts w:cs="Times New Roman"/>
          <w:szCs w:val="26"/>
        </w:rPr>
        <w:t xml:space="preserve"> </w:t>
      </w:r>
      <w:proofErr w:type="spellStart"/>
      <w:r w:rsidRPr="00E26429">
        <w:rPr>
          <w:rFonts w:cs="Times New Roman"/>
          <w:szCs w:val="26"/>
        </w:rPr>
        <w:t>lọc</w:t>
      </w:r>
      <w:proofErr w:type="spellEnd"/>
      <w:r w:rsidRPr="00E26429">
        <w:rPr>
          <w:rFonts w:cs="Times New Roman"/>
          <w:szCs w:val="26"/>
        </w:rPr>
        <w:t xml:space="preserve"> </w:t>
      </w:r>
      <w:proofErr w:type="spellStart"/>
      <w:r w:rsidRPr="00E26429">
        <w:rPr>
          <w:rFonts w:cs="Times New Roman"/>
          <w:szCs w:val="26"/>
        </w:rPr>
        <w:t>đặc</w:t>
      </w:r>
      <w:proofErr w:type="spellEnd"/>
      <w:r w:rsidRPr="00E26429">
        <w:rPr>
          <w:rFonts w:cs="Times New Roman"/>
          <w:szCs w:val="26"/>
        </w:rPr>
        <w:t xml:space="preserve"> </w:t>
      </w:r>
      <w:proofErr w:type="spellStart"/>
      <w:r w:rsidRPr="00E26429">
        <w:rPr>
          <w:rFonts w:cs="Times New Roman"/>
          <w:szCs w:val="26"/>
        </w:rPr>
        <w:t>trưng</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hướng</w:t>
      </w:r>
      <w:proofErr w:type="spellEnd"/>
      <w:r w:rsidRPr="00E26429">
        <w:rPr>
          <w:rFonts w:cs="Times New Roman"/>
          <w:szCs w:val="26"/>
        </w:rPr>
        <w:t xml:space="preserve"> FA-Net.</w:t>
      </w:r>
    </w:p>
    <w:p w14:paraId="4452DA31"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cặp</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DenseNet121-FCSSAM </w:t>
      </w:r>
      <w:proofErr w:type="spellStart"/>
      <w:r w:rsidRPr="00E26429">
        <w:rPr>
          <w:rFonts w:cs="Times New Roman"/>
          <w:szCs w:val="26"/>
        </w:rPr>
        <w:t>đạt</w:t>
      </w:r>
      <w:proofErr w:type="spellEnd"/>
      <w:r w:rsidRPr="00E26429">
        <w:rPr>
          <w:rFonts w:cs="Times New Roman"/>
          <w:szCs w:val="26"/>
        </w:rPr>
        <w:t xml:space="preserve"> F1 </w:t>
      </w:r>
      <w:proofErr w:type="spellStart"/>
      <w:r w:rsidRPr="00E26429">
        <w:rPr>
          <w:rFonts w:cs="Times New Roman"/>
          <w:szCs w:val="26"/>
        </w:rPr>
        <w:t>trung</w:t>
      </w:r>
      <w:proofErr w:type="spellEnd"/>
      <w:r w:rsidRPr="00E26429">
        <w:rPr>
          <w:rFonts w:cs="Times New Roman"/>
          <w:szCs w:val="26"/>
        </w:rPr>
        <w:t xml:space="preserve"> </w:t>
      </w:r>
      <w:proofErr w:type="spellStart"/>
      <w:r w:rsidRPr="00E26429">
        <w:rPr>
          <w:rFonts w:cs="Times New Roman"/>
          <w:szCs w:val="26"/>
        </w:rPr>
        <w:t>bình</w:t>
      </w:r>
      <w:proofErr w:type="spellEnd"/>
      <w:r w:rsidRPr="00E26429">
        <w:rPr>
          <w:rFonts w:cs="Times New Roman"/>
          <w:szCs w:val="26"/>
        </w:rPr>
        <w:t xml:space="preserve"> </w:t>
      </w:r>
      <w:proofErr w:type="spellStart"/>
      <w:r w:rsidRPr="00E26429">
        <w:rPr>
          <w:rFonts w:cs="Times New Roman"/>
          <w:szCs w:val="26"/>
        </w:rPr>
        <w:t>đều</w:t>
      </w:r>
      <w:proofErr w:type="spellEnd"/>
      <w:r w:rsidRPr="00E26429">
        <w:rPr>
          <w:rFonts w:cs="Times New Roman"/>
          <w:szCs w:val="26"/>
        </w:rPr>
        <w:t xml:space="preserve"> 0.841222,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VGG19-GAP </w:t>
      </w:r>
      <w:proofErr w:type="spellStart"/>
      <w:r w:rsidRPr="00E26429">
        <w:rPr>
          <w:rFonts w:cs="Times New Roman"/>
          <w:szCs w:val="26"/>
        </w:rPr>
        <w:t>với</w:t>
      </w:r>
      <w:proofErr w:type="spellEnd"/>
      <w:r w:rsidRPr="00E26429">
        <w:rPr>
          <w:rFonts w:cs="Times New Roman"/>
          <w:szCs w:val="26"/>
        </w:rPr>
        <w:t xml:space="preserve"> 0.835117. </w:t>
      </w:r>
      <w:proofErr w:type="spellStart"/>
      <w:r w:rsidRPr="00E26429">
        <w:rPr>
          <w:rFonts w:cs="Times New Roman"/>
          <w:szCs w:val="26"/>
        </w:rPr>
        <w:t>Đối</w:t>
      </w:r>
      <w:proofErr w:type="spellEnd"/>
      <w:r w:rsidRPr="00E26429">
        <w:rPr>
          <w:rFonts w:cs="Times New Roman"/>
          <w:szCs w:val="26"/>
        </w:rPr>
        <w:t xml:space="preserve"> </w:t>
      </w:r>
      <w:proofErr w:type="spellStart"/>
      <w:r w:rsidRPr="00E26429">
        <w:rPr>
          <w:rFonts w:cs="Times New Roman"/>
          <w:szCs w:val="26"/>
        </w:rPr>
        <w:t>với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DenseNet121-FCSSAM </w:t>
      </w:r>
      <w:proofErr w:type="spellStart"/>
      <w:r w:rsidRPr="00E26429">
        <w:rPr>
          <w:rFonts w:cs="Times New Roman"/>
          <w:szCs w:val="26"/>
        </w:rPr>
        <w:t>đạt</w:t>
      </w:r>
      <w:proofErr w:type="spellEnd"/>
      <w:r w:rsidRPr="00E26429">
        <w:rPr>
          <w:rFonts w:cs="Times New Roman"/>
          <w:szCs w:val="26"/>
        </w:rPr>
        <w:t xml:space="preserve"> F1 0.642559,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VGG19-GAP </w:t>
      </w:r>
      <w:proofErr w:type="spellStart"/>
      <w:r w:rsidRPr="00E26429">
        <w:rPr>
          <w:rFonts w:cs="Times New Roman"/>
          <w:szCs w:val="26"/>
        </w:rPr>
        <w:t>với</w:t>
      </w:r>
      <w:proofErr w:type="spellEnd"/>
      <w:r w:rsidRPr="00E26429">
        <w:rPr>
          <w:rFonts w:cs="Times New Roman"/>
          <w:szCs w:val="26"/>
        </w:rPr>
        <w:t xml:space="preserve"> 0.632197. </w:t>
      </w:r>
      <w:proofErr w:type="spellStart"/>
      <w:r w:rsidRPr="00E26429">
        <w:rPr>
          <w:rFonts w:cs="Times New Roman"/>
          <w:szCs w:val="26"/>
        </w:rPr>
        <w:t>Điểm</w:t>
      </w:r>
      <w:proofErr w:type="spellEnd"/>
      <w:r w:rsidRPr="00E26429">
        <w:rPr>
          <w:rFonts w:cs="Times New Roman"/>
          <w:szCs w:val="26"/>
        </w:rPr>
        <w:t xml:space="preserve"> </w:t>
      </w:r>
      <w:proofErr w:type="spellStart"/>
      <w:r w:rsidRPr="00E26429">
        <w:rPr>
          <w:rFonts w:cs="Times New Roman"/>
          <w:szCs w:val="26"/>
        </w:rPr>
        <w:t>cần</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là</w:t>
      </w:r>
      <w:proofErr w:type="spellEnd"/>
      <w:r w:rsidRPr="00E26429">
        <w:rPr>
          <w:rFonts w:cs="Times New Roman"/>
          <w:szCs w:val="26"/>
        </w:rPr>
        <w:t xml:space="preserve"> VGG19-GAP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độ</w:t>
      </w:r>
      <w:proofErr w:type="spellEnd"/>
      <w:r w:rsidRPr="00E26429">
        <w:rPr>
          <w:rFonts w:cs="Times New Roman"/>
          <w:szCs w:val="26"/>
        </w:rPr>
        <w:t xml:space="preserve"> </w:t>
      </w:r>
      <w:proofErr w:type="spellStart"/>
      <w:r w:rsidRPr="00E26429">
        <w:rPr>
          <w:rFonts w:cs="Times New Roman"/>
          <w:szCs w:val="26"/>
        </w:rPr>
        <w:t>nhạy</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trong</w:t>
      </w:r>
      <w:proofErr w:type="spellEnd"/>
      <w:r w:rsidRPr="00E26429">
        <w:rPr>
          <w:rFonts w:cs="Times New Roman"/>
          <w:szCs w:val="26"/>
        </w:rPr>
        <w:t xml:space="preserve"> </w:t>
      </w:r>
      <w:proofErr w:type="spellStart"/>
      <w:r w:rsidRPr="00E26429">
        <w:rPr>
          <w:rFonts w:cs="Times New Roman"/>
          <w:szCs w:val="26"/>
        </w:rPr>
        <w:t>khi</w:t>
      </w:r>
      <w:proofErr w:type="spellEnd"/>
      <w:r w:rsidRPr="00E26429">
        <w:rPr>
          <w:rFonts w:cs="Times New Roman"/>
          <w:szCs w:val="26"/>
        </w:rPr>
        <w:t xml:space="preserve"> DenseNet121-FCSSAM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độ</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xác</w:t>
      </w:r>
      <w:proofErr w:type="spellEnd"/>
      <w:r w:rsidRPr="00E26429">
        <w:rPr>
          <w:rFonts w:cs="Times New Roman"/>
          <w:szCs w:val="26"/>
        </w:rPr>
        <w:t xml:space="preserve"> </w:t>
      </w:r>
      <w:proofErr w:type="spellStart"/>
      <w:r w:rsidRPr="00E26429">
        <w:rPr>
          <w:rFonts w:cs="Times New Roman"/>
          <w:szCs w:val="26"/>
        </w:rPr>
        <w:t>dự</w:t>
      </w:r>
      <w:proofErr w:type="spellEnd"/>
      <w:r w:rsidRPr="00E26429">
        <w:rPr>
          <w:rFonts w:cs="Times New Roman"/>
          <w:szCs w:val="26"/>
        </w:rPr>
        <w:t xml:space="preserve"> </w:t>
      </w:r>
      <w:proofErr w:type="spellStart"/>
      <w:r w:rsidRPr="00E26429">
        <w:rPr>
          <w:rFonts w:cs="Times New Roman"/>
          <w:szCs w:val="26"/>
        </w:rPr>
        <w:t>đoán</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cao</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rõ</w:t>
      </w:r>
      <w:proofErr w:type="spellEnd"/>
      <w:r w:rsidRPr="00E26429">
        <w:rPr>
          <w:rFonts w:cs="Times New Roman"/>
          <w:szCs w:val="26"/>
        </w:rPr>
        <w:t xml:space="preserve"> </w:t>
      </w:r>
      <w:proofErr w:type="spellStart"/>
      <w:r w:rsidRPr="00E26429">
        <w:rPr>
          <w:rFonts w:cs="Times New Roman"/>
          <w:szCs w:val="26"/>
        </w:rPr>
        <w:t>rệt</w:t>
      </w:r>
      <w:proofErr w:type="spellEnd"/>
      <w:r w:rsidRPr="00E26429">
        <w:rPr>
          <w:rFonts w:cs="Times New Roman"/>
          <w:szCs w:val="26"/>
        </w:rPr>
        <w:t xml:space="preserve">. Khi so </w:t>
      </w:r>
      <w:proofErr w:type="spellStart"/>
      <w:r w:rsidRPr="00E26429">
        <w:rPr>
          <w:rFonts w:cs="Times New Roman"/>
          <w:szCs w:val="26"/>
        </w:rPr>
        <w:t>sánh</w:t>
      </w:r>
      <w:proofErr w:type="spellEnd"/>
      <w:r w:rsidRPr="00E26429">
        <w:rPr>
          <w:rFonts w:cs="Times New Roman"/>
          <w:szCs w:val="26"/>
        </w:rPr>
        <w:t xml:space="preserve"> </w:t>
      </w:r>
      <w:proofErr w:type="spellStart"/>
      <w:r w:rsidRPr="00E26429">
        <w:rPr>
          <w:rFonts w:cs="Times New Roman"/>
          <w:szCs w:val="26"/>
        </w:rPr>
        <w:t>thêm</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lastRenderedPageBreak/>
        <w:t>phiên</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 </w:t>
      </w:r>
      <w:proofErr w:type="spellStart"/>
      <w:r w:rsidRPr="00E26429">
        <w:rPr>
          <w:rFonts w:cs="Times New Roman"/>
          <w:szCs w:val="26"/>
        </w:rPr>
        <w:t>và</w:t>
      </w:r>
      <w:proofErr w:type="spellEnd"/>
      <w:r w:rsidRPr="00E26429">
        <w:rPr>
          <w:rFonts w:cs="Times New Roman"/>
          <w:szCs w:val="26"/>
        </w:rPr>
        <w:t xml:space="preserve"> </w:t>
      </w:r>
      <w:proofErr w:type="gramStart"/>
      <w:r w:rsidRPr="00E26429">
        <w:rPr>
          <w:rFonts w:cs="Times New Roman"/>
          <w:szCs w:val="26"/>
        </w:rPr>
        <w:t>3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3, </w:t>
      </w:r>
      <w:proofErr w:type="spellStart"/>
      <w:r w:rsidRPr="00E26429">
        <w:rPr>
          <w:rFonts w:cs="Times New Roman"/>
          <w:szCs w:val="26"/>
        </w:rPr>
        <w:t>một</w:t>
      </w:r>
      <w:proofErr w:type="spellEnd"/>
      <w:r w:rsidRPr="00E26429">
        <w:rPr>
          <w:rFonts w:cs="Times New Roman"/>
          <w:szCs w:val="26"/>
        </w:rPr>
        <w:t xml:space="preserve"> </w:t>
      </w:r>
      <w:proofErr w:type="spellStart"/>
      <w:r w:rsidRPr="00E26429">
        <w:rPr>
          <w:rFonts w:cs="Times New Roman"/>
          <w:szCs w:val="26"/>
        </w:rPr>
        <w:t>số</w:t>
      </w:r>
      <w:proofErr w:type="spellEnd"/>
      <w:r w:rsidRPr="00E26429">
        <w:rPr>
          <w:rFonts w:cs="Times New Roman"/>
          <w:szCs w:val="26"/>
        </w:rPr>
        <w:t xml:space="preserve"> </w:t>
      </w:r>
      <w:proofErr w:type="spellStart"/>
      <w:r w:rsidRPr="00E26429">
        <w:rPr>
          <w:rFonts w:cs="Times New Roman"/>
          <w:szCs w:val="26"/>
        </w:rPr>
        <w:t>chỉ</w:t>
      </w:r>
      <w:proofErr w:type="spellEnd"/>
      <w:r w:rsidRPr="00E26429">
        <w:rPr>
          <w:rFonts w:cs="Times New Roman"/>
          <w:szCs w:val="26"/>
        </w:rPr>
        <w:t xml:space="preserve"> </w:t>
      </w:r>
      <w:proofErr w:type="spellStart"/>
      <w:r w:rsidRPr="00E26429">
        <w:rPr>
          <w:rFonts w:cs="Times New Roman"/>
          <w:szCs w:val="26"/>
        </w:rPr>
        <w:t>số</w:t>
      </w:r>
      <w:proofErr w:type="spellEnd"/>
      <w:r w:rsidRPr="00E26429">
        <w:rPr>
          <w:rFonts w:cs="Times New Roman"/>
          <w:szCs w:val="26"/>
        </w:rPr>
        <w:t xml:space="preserve">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thể</w:t>
      </w:r>
      <w:proofErr w:type="spellEnd"/>
      <w:r w:rsidRPr="00E26429">
        <w:rPr>
          <w:rFonts w:cs="Times New Roman"/>
          <w:szCs w:val="26"/>
        </w:rPr>
        <w:t xml:space="preserve"> </w:t>
      </w:r>
      <w:proofErr w:type="spellStart"/>
      <w:r w:rsidRPr="00E26429">
        <w:rPr>
          <w:rFonts w:cs="Times New Roman"/>
          <w:szCs w:val="26"/>
        </w:rPr>
        <w:t>tăng</w:t>
      </w:r>
      <w:proofErr w:type="spellEnd"/>
      <w:r w:rsidRPr="00E26429">
        <w:rPr>
          <w:rFonts w:cs="Times New Roman"/>
          <w:szCs w:val="26"/>
        </w:rPr>
        <w:t xml:space="preserve">, </w:t>
      </w:r>
      <w:proofErr w:type="spellStart"/>
      <w:r w:rsidRPr="00E26429">
        <w:rPr>
          <w:rFonts w:cs="Times New Roman"/>
          <w:szCs w:val="26"/>
        </w:rPr>
        <w:t>nhưng</w:t>
      </w:r>
      <w:proofErr w:type="spellEnd"/>
      <w:r w:rsidRPr="00E26429">
        <w:rPr>
          <w:rFonts w:cs="Times New Roman"/>
          <w:szCs w:val="26"/>
        </w:rPr>
        <w:t xml:space="preserve"> </w:t>
      </w:r>
      <w:proofErr w:type="spellStart"/>
      <w:r w:rsidRPr="00E26429">
        <w:rPr>
          <w:rFonts w:cs="Times New Roman"/>
          <w:szCs w:val="26"/>
        </w:rPr>
        <w:t>bộ</w:t>
      </w:r>
      <w:proofErr w:type="spellEnd"/>
      <w:r w:rsidRPr="00E26429">
        <w:rPr>
          <w:rFonts w:cs="Times New Roman"/>
          <w:szCs w:val="26"/>
        </w:rPr>
        <w:t xml:space="preserve"> </w:t>
      </w:r>
      <w:proofErr w:type="gramStart"/>
      <w:r w:rsidRPr="00E26429">
        <w:rPr>
          <w:rFonts w:cs="Times New Roman"/>
          <w:szCs w:val="26"/>
        </w:rPr>
        <w:t>2 :</w:t>
      </w:r>
      <w:proofErr w:type="gramEnd"/>
      <w:r w:rsidRPr="00E26429">
        <w:rPr>
          <w:rFonts w:cs="Times New Roman"/>
          <w:szCs w:val="26"/>
        </w:rPr>
        <w:t xml:space="preserve"> </w:t>
      </w:r>
      <w:proofErr w:type="gramStart"/>
      <w:r w:rsidRPr="00E26429">
        <w:rPr>
          <w:rFonts w:cs="Times New Roman"/>
          <w:szCs w:val="26"/>
        </w:rPr>
        <w:t>1 :</w:t>
      </w:r>
      <w:proofErr w:type="gramEnd"/>
      <w:r w:rsidRPr="00E26429">
        <w:rPr>
          <w:rFonts w:cs="Times New Roman"/>
          <w:szCs w:val="26"/>
        </w:rPr>
        <w:t xml:space="preserve"> 1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chọn</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kết</w:t>
      </w:r>
      <w:proofErr w:type="spellEnd"/>
      <w:r w:rsidRPr="00E26429">
        <w:rPr>
          <w:rFonts w:cs="Times New Roman"/>
          <w:szCs w:val="26"/>
        </w:rPr>
        <w:t xml:space="preserve"> </w:t>
      </w:r>
      <w:proofErr w:type="spellStart"/>
      <w:r w:rsidRPr="00E26429">
        <w:rPr>
          <w:rFonts w:cs="Times New Roman"/>
          <w:szCs w:val="26"/>
        </w:rPr>
        <w:t>luận</w:t>
      </w:r>
      <w:proofErr w:type="spellEnd"/>
      <w:r w:rsidRPr="00E26429">
        <w:rPr>
          <w:rFonts w:cs="Times New Roman"/>
          <w:szCs w:val="26"/>
        </w:rPr>
        <w:t xml:space="preserve"> </w:t>
      </w:r>
      <w:proofErr w:type="spellStart"/>
      <w:r w:rsidRPr="00E26429">
        <w:rPr>
          <w:rFonts w:cs="Times New Roman"/>
          <w:szCs w:val="26"/>
        </w:rPr>
        <w:t>chính</w:t>
      </w:r>
      <w:proofErr w:type="spellEnd"/>
      <w:r w:rsidRPr="00E26429">
        <w:rPr>
          <w:rFonts w:cs="Times New Roman"/>
          <w:szCs w:val="26"/>
        </w:rPr>
        <w:t xml:space="preserve"> </w:t>
      </w:r>
      <w:proofErr w:type="spellStart"/>
      <w:r w:rsidRPr="00E26429">
        <w:rPr>
          <w:rFonts w:cs="Times New Roman"/>
          <w:szCs w:val="26"/>
        </w:rPr>
        <w:t>vì</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sạch</w:t>
      </w:r>
      <w:proofErr w:type="spellEnd"/>
      <w:r w:rsidRPr="00E26429">
        <w:rPr>
          <w:rFonts w:cs="Times New Roman"/>
          <w:szCs w:val="26"/>
        </w:rPr>
        <w:t xml:space="preserve">, </w:t>
      </w:r>
      <w:proofErr w:type="spellStart"/>
      <w:r w:rsidRPr="00E26429">
        <w:rPr>
          <w:rFonts w:cs="Times New Roman"/>
          <w:szCs w:val="26"/>
        </w:rPr>
        <w:t>dễ</w:t>
      </w:r>
      <w:proofErr w:type="spellEnd"/>
      <w:r w:rsidRPr="00E26429">
        <w:rPr>
          <w:rFonts w:cs="Times New Roman"/>
          <w:szCs w:val="26"/>
        </w:rPr>
        <w:t xml:space="preserve"> </w:t>
      </w:r>
      <w:proofErr w:type="spellStart"/>
      <w:r w:rsidRPr="00E26429">
        <w:rPr>
          <w:rFonts w:cs="Times New Roman"/>
          <w:szCs w:val="26"/>
        </w:rPr>
        <w:t>giải</w:t>
      </w:r>
      <w:proofErr w:type="spellEnd"/>
      <w:r w:rsidRPr="00E26429">
        <w:rPr>
          <w:rFonts w:cs="Times New Roman"/>
          <w:szCs w:val="26"/>
        </w:rPr>
        <w:t xml:space="preserve"> </w:t>
      </w:r>
      <w:proofErr w:type="spellStart"/>
      <w:r w:rsidRPr="00E26429">
        <w:rPr>
          <w:rFonts w:cs="Times New Roman"/>
          <w:szCs w:val="26"/>
        </w:rPr>
        <w:t>thích</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công</w:t>
      </w:r>
      <w:proofErr w:type="spellEnd"/>
      <w:r w:rsidRPr="00E26429">
        <w:rPr>
          <w:rFonts w:cs="Times New Roman"/>
          <w:szCs w:val="26"/>
        </w:rPr>
        <w:t xml:space="preserve"> </w:t>
      </w:r>
      <w:proofErr w:type="spellStart"/>
      <w:r w:rsidRPr="00E26429">
        <w:rPr>
          <w:rFonts w:cs="Times New Roman"/>
          <w:szCs w:val="26"/>
        </w:rPr>
        <w:t>bằng</w:t>
      </w:r>
      <w:proofErr w:type="spellEnd"/>
      <w:r w:rsidRPr="00E26429">
        <w:rPr>
          <w:rFonts w:cs="Times New Roman"/>
          <w:szCs w:val="26"/>
        </w:rPr>
        <w:t xml:space="preserve"> </w:t>
      </w:r>
      <w:proofErr w:type="spellStart"/>
      <w:r w:rsidRPr="00E26429">
        <w:rPr>
          <w:rFonts w:cs="Times New Roman"/>
          <w:szCs w:val="26"/>
        </w:rPr>
        <w:t>giữa</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bệnh</w:t>
      </w:r>
      <w:proofErr w:type="spellEnd"/>
      <w:r w:rsidRPr="00E26429">
        <w:rPr>
          <w:rFonts w:cs="Times New Roman"/>
          <w:szCs w:val="26"/>
        </w:rPr>
        <w:t>.</w:t>
      </w:r>
    </w:p>
    <w:p w14:paraId="3989509C"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Phân</w:t>
      </w:r>
      <w:proofErr w:type="spellEnd"/>
      <w:r w:rsidRPr="00E26429">
        <w:rPr>
          <w:rFonts w:cs="Times New Roman"/>
          <w:szCs w:val="26"/>
        </w:rPr>
        <w:t xml:space="preserve"> </w:t>
      </w:r>
      <w:proofErr w:type="spellStart"/>
      <w:r w:rsidRPr="00E26429">
        <w:rPr>
          <w:rFonts w:cs="Times New Roman"/>
          <w:szCs w:val="26"/>
        </w:rPr>
        <w:t>tích</w:t>
      </w:r>
      <w:proofErr w:type="spellEnd"/>
      <w:r w:rsidRPr="00E26429">
        <w:rPr>
          <w:rFonts w:cs="Times New Roman"/>
          <w:szCs w:val="26"/>
        </w:rPr>
        <w:t xml:space="preserve"> </w:t>
      </w:r>
      <w:proofErr w:type="spellStart"/>
      <w:r w:rsidRPr="00E26429">
        <w:rPr>
          <w:rFonts w:cs="Times New Roman"/>
          <w:szCs w:val="26"/>
        </w:rPr>
        <w:t>sau</w:t>
      </w:r>
      <w:proofErr w:type="spellEnd"/>
      <w:r w:rsidRPr="00E26429">
        <w:rPr>
          <w:rFonts w:cs="Times New Roman"/>
          <w:szCs w:val="26"/>
        </w:rPr>
        <w:t xml:space="preserve"> </w:t>
      </w:r>
      <w:proofErr w:type="spellStart"/>
      <w:r w:rsidRPr="00E26429">
        <w:rPr>
          <w:rFonts w:cs="Times New Roman"/>
          <w:szCs w:val="26"/>
        </w:rPr>
        <w:t>huấn</w:t>
      </w:r>
      <w:proofErr w:type="spellEnd"/>
      <w:r w:rsidRPr="00E26429">
        <w:rPr>
          <w:rFonts w:cs="Times New Roman"/>
          <w:szCs w:val="26"/>
        </w:rPr>
        <w:t xml:space="preserve"> </w:t>
      </w:r>
      <w:proofErr w:type="spellStart"/>
      <w:r w:rsidRPr="00E26429">
        <w:rPr>
          <w:rFonts w:cs="Times New Roman"/>
          <w:szCs w:val="26"/>
        </w:rPr>
        <w:t>luyện</w:t>
      </w:r>
      <w:proofErr w:type="spellEnd"/>
      <w:r w:rsidRPr="00E26429">
        <w:rPr>
          <w:rFonts w:cs="Times New Roman"/>
          <w:szCs w:val="26"/>
        </w:rPr>
        <w:t xml:space="preserve"> </w:t>
      </w:r>
      <w:proofErr w:type="spellStart"/>
      <w:r w:rsidRPr="00E26429">
        <w:rPr>
          <w:rFonts w:cs="Times New Roman"/>
          <w:szCs w:val="26"/>
        </w:rPr>
        <w:t>bằng</w:t>
      </w:r>
      <w:proofErr w:type="spellEnd"/>
      <w:r w:rsidRPr="00E26429">
        <w:rPr>
          <w:rFonts w:cs="Times New Roman"/>
          <w:szCs w:val="26"/>
        </w:rPr>
        <w:t xml:space="preserve"> Grad-CAM++,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chú</w:t>
      </w:r>
      <w:proofErr w:type="spellEnd"/>
      <w:r w:rsidRPr="00E26429">
        <w:rPr>
          <w:rFonts w:cs="Times New Roman"/>
          <w:szCs w:val="26"/>
        </w:rPr>
        <w:t xml:space="preserve"> ý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phép</w:t>
      </w:r>
      <w:proofErr w:type="spellEnd"/>
      <w:r w:rsidRPr="00E26429">
        <w:rPr>
          <w:rFonts w:cs="Times New Roman"/>
          <w:szCs w:val="26"/>
        </w:rPr>
        <w:t xml:space="preserve"> </w:t>
      </w:r>
      <w:proofErr w:type="spellStart"/>
      <w:r w:rsidRPr="00E26429">
        <w:rPr>
          <w:rFonts w:cs="Times New Roman"/>
          <w:szCs w:val="26"/>
        </w:rPr>
        <w:t>xóa</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quan</w:t>
      </w:r>
      <w:proofErr w:type="spellEnd"/>
      <w:r w:rsidRPr="00E26429">
        <w:rPr>
          <w:rFonts w:cs="Times New Roman"/>
          <w:szCs w:val="26"/>
        </w:rPr>
        <w:t xml:space="preserve"> </w:t>
      </w:r>
      <w:proofErr w:type="spellStart"/>
      <w:r w:rsidRPr="00E26429">
        <w:rPr>
          <w:rFonts w:cs="Times New Roman"/>
          <w:szCs w:val="26"/>
        </w:rPr>
        <w:t>trọng</w:t>
      </w:r>
      <w:proofErr w:type="spellEnd"/>
      <w:r w:rsidRPr="00E26429">
        <w:rPr>
          <w:rFonts w:cs="Times New Roman"/>
          <w:szCs w:val="26"/>
        </w:rPr>
        <w:t xml:space="preserve"> </w:t>
      </w:r>
      <w:proofErr w:type="spellStart"/>
      <w:r w:rsidRPr="00E26429">
        <w:rPr>
          <w:rFonts w:cs="Times New Roman"/>
          <w:szCs w:val="26"/>
        </w:rPr>
        <w:t>cho</w:t>
      </w:r>
      <w:proofErr w:type="spellEnd"/>
      <w:r w:rsidRPr="00E26429">
        <w:rPr>
          <w:rFonts w:cs="Times New Roman"/>
          <w:szCs w:val="26"/>
        </w:rPr>
        <w:t xml:space="preserve"> </w:t>
      </w:r>
      <w:proofErr w:type="spellStart"/>
      <w:r w:rsidRPr="00E26429">
        <w:rPr>
          <w:rFonts w:cs="Times New Roman"/>
          <w:szCs w:val="26"/>
        </w:rPr>
        <w:t>thấy</w:t>
      </w:r>
      <w:proofErr w:type="spellEnd"/>
      <w:r w:rsidRPr="00E26429">
        <w:rPr>
          <w:rFonts w:cs="Times New Roman"/>
          <w:szCs w:val="26"/>
        </w:rPr>
        <w:t xml:space="preserve"> DenseNet121-FCSSAM </w:t>
      </w:r>
      <w:proofErr w:type="spellStart"/>
      <w:r w:rsidRPr="00E26429">
        <w:rPr>
          <w:rFonts w:cs="Times New Roman"/>
          <w:szCs w:val="26"/>
        </w:rPr>
        <w:t>tạo</w:t>
      </w:r>
      <w:proofErr w:type="spellEnd"/>
      <w:r w:rsidRPr="00E26429">
        <w:rPr>
          <w:rFonts w:cs="Times New Roman"/>
          <w:szCs w:val="26"/>
        </w:rPr>
        <w:t xml:space="preserve"> </w:t>
      </w:r>
      <w:proofErr w:type="spellStart"/>
      <w:r w:rsidRPr="00E26429">
        <w:rPr>
          <w:rFonts w:cs="Times New Roman"/>
          <w:szCs w:val="26"/>
        </w:rPr>
        <w:t>ra</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nóng</w:t>
      </w:r>
      <w:proofErr w:type="spellEnd"/>
      <w:r w:rsidRPr="00E26429">
        <w:rPr>
          <w:rFonts w:cs="Times New Roman"/>
          <w:szCs w:val="26"/>
        </w:rPr>
        <w:t xml:space="preserve"> </w:t>
      </w:r>
      <w:proofErr w:type="spellStart"/>
      <w:r w:rsidRPr="00E26429">
        <w:rPr>
          <w:rFonts w:cs="Times New Roman"/>
          <w:szCs w:val="26"/>
        </w:rPr>
        <w:t>có</w:t>
      </w:r>
      <w:proofErr w:type="spellEnd"/>
      <w:r w:rsidRPr="00E26429">
        <w:rPr>
          <w:rFonts w:cs="Times New Roman"/>
          <w:szCs w:val="26"/>
        </w:rPr>
        <w:t xml:space="preserve"> </w:t>
      </w:r>
      <w:proofErr w:type="spellStart"/>
      <w:r w:rsidRPr="00E26429">
        <w:rPr>
          <w:rFonts w:cs="Times New Roman"/>
          <w:szCs w:val="26"/>
        </w:rPr>
        <w:t>ảnh</w:t>
      </w:r>
      <w:proofErr w:type="spellEnd"/>
      <w:r w:rsidRPr="00E26429">
        <w:rPr>
          <w:rFonts w:cs="Times New Roman"/>
          <w:szCs w:val="26"/>
        </w:rPr>
        <w:t xml:space="preserve"> </w:t>
      </w:r>
      <w:proofErr w:type="spellStart"/>
      <w:r w:rsidRPr="00E26429">
        <w:rPr>
          <w:rFonts w:cs="Times New Roman"/>
          <w:szCs w:val="26"/>
        </w:rPr>
        <w:t>hưởng</w:t>
      </w:r>
      <w:proofErr w:type="spellEnd"/>
      <w:r w:rsidRPr="00E26429">
        <w:rPr>
          <w:rFonts w:cs="Times New Roman"/>
          <w:szCs w:val="26"/>
        </w:rPr>
        <w:t xml:space="preserve"> </w:t>
      </w:r>
      <w:proofErr w:type="spellStart"/>
      <w:r w:rsidRPr="00E26429">
        <w:rPr>
          <w:rFonts w:cs="Times New Roman"/>
          <w:szCs w:val="26"/>
        </w:rPr>
        <w:t>mạnh</w:t>
      </w:r>
      <w:proofErr w:type="spellEnd"/>
      <w:r w:rsidRPr="00E26429">
        <w:rPr>
          <w:rFonts w:cs="Times New Roman"/>
          <w:szCs w:val="26"/>
        </w:rPr>
        <w:t xml:space="preserve"> </w:t>
      </w:r>
      <w:proofErr w:type="spellStart"/>
      <w:r w:rsidRPr="00E26429">
        <w:rPr>
          <w:rFonts w:cs="Times New Roman"/>
          <w:szCs w:val="26"/>
        </w:rPr>
        <w:t>hơn</w:t>
      </w:r>
      <w:proofErr w:type="spellEnd"/>
      <w:r w:rsidRPr="00E26429">
        <w:rPr>
          <w:rFonts w:cs="Times New Roman"/>
          <w:szCs w:val="26"/>
        </w:rPr>
        <w:t xml:space="preserve"> </w:t>
      </w:r>
      <w:proofErr w:type="spellStart"/>
      <w:r w:rsidRPr="00E26429">
        <w:rPr>
          <w:rFonts w:cs="Times New Roman"/>
          <w:szCs w:val="26"/>
        </w:rPr>
        <w:t>đến</w:t>
      </w:r>
      <w:proofErr w:type="spellEnd"/>
      <w:r w:rsidRPr="00E26429">
        <w:rPr>
          <w:rFonts w:cs="Times New Roman"/>
          <w:szCs w:val="26"/>
        </w:rPr>
        <w:t xml:space="preserve"> </w:t>
      </w:r>
      <w:proofErr w:type="spellStart"/>
      <w:r w:rsidRPr="00E26429">
        <w:rPr>
          <w:rFonts w:cs="Times New Roman"/>
          <w:szCs w:val="26"/>
        </w:rPr>
        <w:t>quyết</w:t>
      </w:r>
      <w:proofErr w:type="spellEnd"/>
      <w:r w:rsidRPr="00E26429">
        <w:rPr>
          <w:rFonts w:cs="Times New Roman"/>
          <w:szCs w:val="26"/>
        </w:rPr>
        <w:t xml:space="preserve"> </w:t>
      </w:r>
      <w:proofErr w:type="spellStart"/>
      <w:r w:rsidRPr="00E26429">
        <w:rPr>
          <w:rFonts w:cs="Times New Roman"/>
          <w:szCs w:val="26"/>
        </w:rPr>
        <w:t>định</w:t>
      </w:r>
      <w:proofErr w:type="spellEnd"/>
      <w:r w:rsidRPr="00E26429">
        <w:rPr>
          <w:rFonts w:cs="Times New Roman"/>
          <w:szCs w:val="26"/>
        </w:rPr>
        <w:t xml:space="preserve"> </w:t>
      </w:r>
      <w:proofErr w:type="spellStart"/>
      <w:r w:rsidRPr="00E26429">
        <w:rPr>
          <w:rFonts w:cs="Times New Roman"/>
          <w:szCs w:val="26"/>
        </w:rPr>
        <w:t>dự</w:t>
      </w:r>
      <w:proofErr w:type="spellEnd"/>
      <w:r w:rsidRPr="00E26429">
        <w:rPr>
          <w:rFonts w:cs="Times New Roman"/>
          <w:szCs w:val="26"/>
        </w:rPr>
        <w:t xml:space="preserve"> </w:t>
      </w:r>
      <w:proofErr w:type="spellStart"/>
      <w:r w:rsidRPr="00E26429">
        <w:rPr>
          <w:rFonts w:cs="Times New Roman"/>
          <w:szCs w:val="26"/>
        </w:rPr>
        <w:t>đoán</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phép</w:t>
      </w:r>
      <w:proofErr w:type="spellEnd"/>
      <w:r w:rsidRPr="00E26429">
        <w:rPr>
          <w:rFonts w:cs="Times New Roman"/>
          <w:szCs w:val="26"/>
        </w:rPr>
        <w:t xml:space="preserve"> FACT deletion. Tuy </w:t>
      </w:r>
      <w:proofErr w:type="spellStart"/>
      <w:r w:rsidRPr="00E26429">
        <w:rPr>
          <w:rFonts w:cs="Times New Roman"/>
          <w:szCs w:val="26"/>
        </w:rPr>
        <w:t>nhiên</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này</w:t>
      </w:r>
      <w:proofErr w:type="spellEnd"/>
      <w:r w:rsidRPr="00E26429">
        <w:rPr>
          <w:rFonts w:cs="Times New Roman"/>
          <w:szCs w:val="26"/>
        </w:rPr>
        <w:t xml:space="preserve"> </w:t>
      </w:r>
      <w:proofErr w:type="spellStart"/>
      <w:r w:rsidRPr="00E26429">
        <w:rPr>
          <w:rFonts w:cs="Times New Roman"/>
          <w:szCs w:val="26"/>
        </w:rPr>
        <w:t>chỉ</w:t>
      </w:r>
      <w:proofErr w:type="spellEnd"/>
      <w:r w:rsidRPr="00E26429">
        <w:rPr>
          <w:rFonts w:cs="Times New Roman"/>
          <w:szCs w:val="26"/>
        </w:rPr>
        <w:t xml:space="preserve"> </w:t>
      </w:r>
      <w:proofErr w:type="spellStart"/>
      <w:r w:rsidRPr="00E26429">
        <w:rPr>
          <w:rFonts w:cs="Times New Roman"/>
          <w:szCs w:val="26"/>
        </w:rPr>
        <w:t>nên</w:t>
      </w:r>
      <w:proofErr w:type="spellEnd"/>
      <w:r w:rsidRPr="00E26429">
        <w:rPr>
          <w:rFonts w:cs="Times New Roman"/>
          <w:szCs w:val="26"/>
        </w:rPr>
        <w:t xml:space="preserve"> </w:t>
      </w:r>
      <w:proofErr w:type="spellStart"/>
      <w:r w:rsidRPr="00E26429">
        <w:rPr>
          <w:rFonts w:cs="Times New Roman"/>
          <w:szCs w:val="26"/>
        </w:rPr>
        <w:t>được</w:t>
      </w:r>
      <w:proofErr w:type="spellEnd"/>
      <w:r w:rsidRPr="00E26429">
        <w:rPr>
          <w:rFonts w:cs="Times New Roman"/>
          <w:szCs w:val="26"/>
        </w:rPr>
        <w:t xml:space="preserve"> </w:t>
      </w:r>
      <w:proofErr w:type="spellStart"/>
      <w:r w:rsidRPr="00E26429">
        <w:rPr>
          <w:rFonts w:cs="Times New Roman"/>
          <w:szCs w:val="26"/>
        </w:rPr>
        <w:t>xem</w:t>
      </w:r>
      <w:proofErr w:type="spellEnd"/>
      <w:r w:rsidRPr="00E26429">
        <w:rPr>
          <w:rFonts w:cs="Times New Roman"/>
          <w:szCs w:val="26"/>
        </w:rPr>
        <w:t xml:space="preserve"> </w:t>
      </w:r>
      <w:proofErr w:type="spellStart"/>
      <w:r w:rsidRPr="00E26429">
        <w:rPr>
          <w:rFonts w:cs="Times New Roman"/>
          <w:szCs w:val="26"/>
        </w:rPr>
        <w:t>là</w:t>
      </w:r>
      <w:proofErr w:type="spellEnd"/>
      <w:r w:rsidRPr="00E26429">
        <w:rPr>
          <w:rFonts w:cs="Times New Roman"/>
          <w:szCs w:val="26"/>
        </w:rPr>
        <w:t xml:space="preserve"> </w:t>
      </w:r>
      <w:proofErr w:type="spellStart"/>
      <w:r w:rsidRPr="00E26429">
        <w:rPr>
          <w:rFonts w:cs="Times New Roman"/>
          <w:szCs w:val="26"/>
        </w:rPr>
        <w:t>công</w:t>
      </w:r>
      <w:proofErr w:type="spellEnd"/>
      <w:r w:rsidRPr="00E26429">
        <w:rPr>
          <w:rFonts w:cs="Times New Roman"/>
          <w:szCs w:val="26"/>
        </w:rPr>
        <w:t xml:space="preserve"> </w:t>
      </w:r>
      <w:proofErr w:type="spellStart"/>
      <w:r w:rsidRPr="00E26429">
        <w:rPr>
          <w:rFonts w:cs="Times New Roman"/>
          <w:szCs w:val="26"/>
        </w:rPr>
        <w:t>cụ</w:t>
      </w:r>
      <w:proofErr w:type="spellEnd"/>
      <w:r w:rsidRPr="00E26429">
        <w:rPr>
          <w:rFonts w:cs="Times New Roman"/>
          <w:szCs w:val="26"/>
        </w:rPr>
        <w:t xml:space="preserve"> </w:t>
      </w:r>
      <w:proofErr w:type="spellStart"/>
      <w:r w:rsidRPr="00E26429">
        <w:rPr>
          <w:rFonts w:cs="Times New Roman"/>
          <w:szCs w:val="26"/>
        </w:rPr>
        <w:t>hỗ</w:t>
      </w:r>
      <w:proofErr w:type="spellEnd"/>
      <w:r w:rsidRPr="00E26429">
        <w:rPr>
          <w:rFonts w:cs="Times New Roman"/>
          <w:szCs w:val="26"/>
        </w:rPr>
        <w:t xml:space="preserve"> </w:t>
      </w:r>
      <w:proofErr w:type="spellStart"/>
      <w:r w:rsidRPr="00E26429">
        <w:rPr>
          <w:rFonts w:cs="Times New Roman"/>
          <w:szCs w:val="26"/>
        </w:rPr>
        <w:t>trợ</w:t>
      </w:r>
      <w:proofErr w:type="spellEnd"/>
      <w:r w:rsidRPr="00E26429">
        <w:rPr>
          <w:rFonts w:cs="Times New Roman"/>
          <w:szCs w:val="26"/>
        </w:rPr>
        <w:t xml:space="preserve"> </w:t>
      </w:r>
      <w:proofErr w:type="spellStart"/>
      <w:r w:rsidRPr="00E26429">
        <w:rPr>
          <w:rFonts w:cs="Times New Roman"/>
          <w:szCs w:val="26"/>
        </w:rPr>
        <w:t>giải</w:t>
      </w:r>
      <w:proofErr w:type="spellEnd"/>
      <w:r w:rsidRPr="00E26429">
        <w:rPr>
          <w:rFonts w:cs="Times New Roman"/>
          <w:szCs w:val="26"/>
        </w:rPr>
        <w:t xml:space="preserve"> </w:t>
      </w:r>
      <w:proofErr w:type="spellStart"/>
      <w:r w:rsidRPr="00E26429">
        <w:rPr>
          <w:rFonts w:cs="Times New Roman"/>
          <w:szCs w:val="26"/>
        </w:rPr>
        <w:t>thích</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không</w:t>
      </w:r>
      <w:proofErr w:type="spellEnd"/>
      <w:r w:rsidRPr="00E26429">
        <w:rPr>
          <w:rFonts w:cs="Times New Roman"/>
          <w:szCs w:val="26"/>
        </w:rPr>
        <w:t xml:space="preserve"> </w:t>
      </w:r>
      <w:proofErr w:type="spellStart"/>
      <w:r w:rsidRPr="00E26429">
        <w:rPr>
          <w:rFonts w:cs="Times New Roman"/>
          <w:szCs w:val="26"/>
        </w:rPr>
        <w:t>thay</w:t>
      </w:r>
      <w:proofErr w:type="spellEnd"/>
      <w:r w:rsidRPr="00E26429">
        <w:rPr>
          <w:rFonts w:cs="Times New Roman"/>
          <w:szCs w:val="26"/>
        </w:rPr>
        <w:t xml:space="preserve"> </w:t>
      </w:r>
      <w:proofErr w:type="spellStart"/>
      <w:r w:rsidRPr="00E26429">
        <w:rPr>
          <w:rFonts w:cs="Times New Roman"/>
          <w:szCs w:val="26"/>
        </w:rPr>
        <w:t>thế</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y khoa </w:t>
      </w:r>
      <w:proofErr w:type="spellStart"/>
      <w:r w:rsidRPr="00E26429">
        <w:rPr>
          <w:rFonts w:cs="Times New Roman"/>
          <w:szCs w:val="26"/>
        </w:rPr>
        <w:t>của</w:t>
      </w:r>
      <w:proofErr w:type="spellEnd"/>
      <w:r w:rsidRPr="00E26429">
        <w:rPr>
          <w:rFonts w:cs="Times New Roman"/>
          <w:szCs w:val="26"/>
        </w:rPr>
        <w:t xml:space="preserve"> </w:t>
      </w:r>
      <w:proofErr w:type="spellStart"/>
      <w:r w:rsidRPr="00E26429">
        <w:rPr>
          <w:rFonts w:cs="Times New Roman"/>
          <w:szCs w:val="26"/>
        </w:rPr>
        <w:t>chuyên</w:t>
      </w:r>
      <w:proofErr w:type="spellEnd"/>
      <w:r w:rsidRPr="00E26429">
        <w:rPr>
          <w:rFonts w:cs="Times New Roman"/>
          <w:szCs w:val="26"/>
        </w:rPr>
        <w:t xml:space="preserve"> </w:t>
      </w:r>
      <w:proofErr w:type="spellStart"/>
      <w:r w:rsidRPr="00E26429">
        <w:rPr>
          <w:rFonts w:cs="Times New Roman"/>
          <w:szCs w:val="26"/>
        </w:rPr>
        <w:t>gia</w:t>
      </w:r>
      <w:proofErr w:type="spellEnd"/>
      <w:r w:rsidRPr="00E26429">
        <w:rPr>
          <w:rFonts w:cs="Times New Roman"/>
          <w:szCs w:val="26"/>
        </w:rPr>
        <w:t>.</w:t>
      </w:r>
    </w:p>
    <w:p w14:paraId="63E64890" w14:textId="77777777" w:rsidR="00DB6E20" w:rsidRPr="00E26429" w:rsidRDefault="007164C1">
      <w:pPr>
        <w:spacing w:before="160" w:after="120" w:line="312" w:lineRule="auto"/>
        <w:ind w:firstLine="360"/>
        <w:jc w:val="both"/>
        <w:rPr>
          <w:rFonts w:cs="Times New Roman"/>
          <w:szCs w:val="26"/>
        </w:rPr>
      </w:pPr>
      <w:proofErr w:type="spellStart"/>
      <w:r w:rsidRPr="00E26429">
        <w:rPr>
          <w:rFonts w:cs="Times New Roman"/>
          <w:szCs w:val="26"/>
        </w:rPr>
        <w:t>Hướng</w:t>
      </w:r>
      <w:proofErr w:type="spellEnd"/>
      <w:r w:rsidRPr="00E26429">
        <w:rPr>
          <w:rFonts w:cs="Times New Roman"/>
          <w:szCs w:val="26"/>
        </w:rPr>
        <w:t xml:space="preserve"> </w:t>
      </w:r>
      <w:proofErr w:type="spellStart"/>
      <w:r w:rsidRPr="00E26429">
        <w:rPr>
          <w:rFonts w:cs="Times New Roman"/>
          <w:szCs w:val="26"/>
        </w:rPr>
        <w:t>phát</w:t>
      </w:r>
      <w:proofErr w:type="spellEnd"/>
      <w:r w:rsidRPr="00E26429">
        <w:rPr>
          <w:rFonts w:cs="Times New Roman"/>
          <w:szCs w:val="26"/>
        </w:rPr>
        <w:t xml:space="preserve"> </w:t>
      </w:r>
      <w:proofErr w:type="spellStart"/>
      <w:r w:rsidRPr="00E26429">
        <w:rPr>
          <w:rFonts w:cs="Times New Roman"/>
          <w:szCs w:val="26"/>
        </w:rPr>
        <w:t>triển</w:t>
      </w:r>
      <w:proofErr w:type="spellEnd"/>
      <w:r w:rsidRPr="00E26429">
        <w:rPr>
          <w:rFonts w:cs="Times New Roman"/>
          <w:szCs w:val="26"/>
        </w:rPr>
        <w:t xml:space="preserve"> </w:t>
      </w:r>
      <w:proofErr w:type="spellStart"/>
      <w:r w:rsidRPr="00E26429">
        <w:rPr>
          <w:rFonts w:cs="Times New Roman"/>
          <w:szCs w:val="26"/>
        </w:rPr>
        <w:t>tiếp</w:t>
      </w:r>
      <w:proofErr w:type="spellEnd"/>
      <w:r w:rsidRPr="00E26429">
        <w:rPr>
          <w:rFonts w:cs="Times New Roman"/>
          <w:szCs w:val="26"/>
        </w:rPr>
        <w:t xml:space="preserve"> </w:t>
      </w:r>
      <w:proofErr w:type="spellStart"/>
      <w:r w:rsidRPr="00E26429">
        <w:rPr>
          <w:rFonts w:cs="Times New Roman"/>
          <w:szCs w:val="26"/>
        </w:rPr>
        <w:t>theo</w:t>
      </w:r>
      <w:proofErr w:type="spellEnd"/>
      <w:r w:rsidRPr="00E26429">
        <w:rPr>
          <w:rFonts w:cs="Times New Roman"/>
          <w:szCs w:val="26"/>
        </w:rPr>
        <w:t xml:space="preserve"> </w:t>
      </w:r>
      <w:proofErr w:type="spellStart"/>
      <w:r w:rsidRPr="00E26429">
        <w:rPr>
          <w:rFonts w:cs="Times New Roman"/>
          <w:szCs w:val="26"/>
        </w:rPr>
        <w:t>gồm</w:t>
      </w:r>
      <w:proofErr w:type="spellEnd"/>
      <w:r w:rsidRPr="00E26429">
        <w:rPr>
          <w:rFonts w:cs="Times New Roman"/>
          <w:szCs w:val="26"/>
        </w:rPr>
        <w:t xml:space="preserve"> </w:t>
      </w:r>
      <w:proofErr w:type="spellStart"/>
      <w:r w:rsidRPr="00E26429">
        <w:rPr>
          <w:rFonts w:cs="Times New Roman"/>
          <w:szCs w:val="26"/>
        </w:rPr>
        <w:t>cải</w:t>
      </w:r>
      <w:proofErr w:type="spellEnd"/>
      <w:r w:rsidRPr="00E26429">
        <w:rPr>
          <w:rFonts w:cs="Times New Roman"/>
          <w:szCs w:val="26"/>
        </w:rPr>
        <w:t xml:space="preserve"> </w:t>
      </w:r>
      <w:proofErr w:type="spellStart"/>
      <w:r w:rsidRPr="00E26429">
        <w:rPr>
          <w:rFonts w:cs="Times New Roman"/>
          <w:szCs w:val="26"/>
        </w:rPr>
        <w:t>thiện</w:t>
      </w:r>
      <w:proofErr w:type="spellEnd"/>
      <w:r w:rsidRPr="00E26429">
        <w:rPr>
          <w:rFonts w:cs="Times New Roman"/>
          <w:szCs w:val="26"/>
        </w:rPr>
        <w:t xml:space="preserve"> </w:t>
      </w:r>
      <w:proofErr w:type="spellStart"/>
      <w:r w:rsidRPr="00E26429">
        <w:rPr>
          <w:rFonts w:cs="Times New Roman"/>
          <w:szCs w:val="26"/>
        </w:rPr>
        <w:t>thêm</w:t>
      </w:r>
      <w:proofErr w:type="spellEnd"/>
      <w:r w:rsidRPr="00E26429">
        <w:rPr>
          <w:rFonts w:cs="Times New Roman"/>
          <w:szCs w:val="26"/>
        </w:rPr>
        <w:t xml:space="preserve"> </w:t>
      </w:r>
      <w:proofErr w:type="spellStart"/>
      <w:r w:rsidRPr="00E26429">
        <w:rPr>
          <w:rFonts w:cs="Times New Roman"/>
          <w:szCs w:val="26"/>
        </w:rPr>
        <w:t>nhóm</w:t>
      </w:r>
      <w:proofErr w:type="spellEnd"/>
      <w:r w:rsidRPr="00E26429">
        <w:rPr>
          <w:rFonts w:cs="Times New Roman"/>
          <w:szCs w:val="26"/>
        </w:rPr>
        <w:t xml:space="preserve"> </w:t>
      </w:r>
      <w:proofErr w:type="spellStart"/>
      <w:r w:rsidRPr="00E26429">
        <w:rPr>
          <w:rFonts w:cs="Times New Roman"/>
          <w:szCs w:val="26"/>
        </w:rPr>
        <w:t>tràn</w:t>
      </w:r>
      <w:proofErr w:type="spellEnd"/>
      <w:r w:rsidRPr="00E26429">
        <w:rPr>
          <w:rFonts w:cs="Times New Roman"/>
          <w:szCs w:val="26"/>
        </w:rPr>
        <w:t xml:space="preserve"> </w:t>
      </w:r>
      <w:proofErr w:type="spellStart"/>
      <w:r w:rsidRPr="00E26429">
        <w:rPr>
          <w:rFonts w:cs="Times New Roman"/>
          <w:szCs w:val="26"/>
        </w:rPr>
        <w:t>dịch</w:t>
      </w:r>
      <w:proofErr w:type="spellEnd"/>
      <w:r w:rsidRPr="00E26429">
        <w:rPr>
          <w:rFonts w:cs="Times New Roman"/>
          <w:szCs w:val="26"/>
        </w:rPr>
        <w:t xml:space="preserve"> </w:t>
      </w:r>
      <w:proofErr w:type="spellStart"/>
      <w:r w:rsidRPr="00E26429">
        <w:rPr>
          <w:rFonts w:cs="Times New Roman"/>
          <w:szCs w:val="26"/>
        </w:rPr>
        <w:t>màng</w:t>
      </w:r>
      <w:proofErr w:type="spellEnd"/>
      <w:r w:rsidRPr="00E26429">
        <w:rPr>
          <w:rFonts w:cs="Times New Roman"/>
          <w:szCs w:val="26"/>
        </w:rPr>
        <w:t xml:space="preserve"> </w:t>
      </w:r>
      <w:proofErr w:type="spellStart"/>
      <w:r w:rsidRPr="00E26429">
        <w:rPr>
          <w:rFonts w:cs="Times New Roman"/>
          <w:szCs w:val="26"/>
        </w:rPr>
        <w:t>phổi</w:t>
      </w:r>
      <w:proofErr w:type="spellEnd"/>
      <w:r w:rsidRPr="00E26429">
        <w:rPr>
          <w:rFonts w:cs="Times New Roman"/>
          <w:szCs w:val="26"/>
        </w:rPr>
        <w:t xml:space="preserve">, </w:t>
      </w:r>
      <w:proofErr w:type="spellStart"/>
      <w:r w:rsidRPr="00E26429">
        <w:rPr>
          <w:rFonts w:cs="Times New Roman"/>
          <w:szCs w:val="26"/>
        </w:rPr>
        <w:t>đánh</w:t>
      </w:r>
      <w:proofErr w:type="spellEnd"/>
      <w:r w:rsidRPr="00E26429">
        <w:rPr>
          <w:rFonts w:cs="Times New Roman"/>
          <w:szCs w:val="26"/>
        </w:rPr>
        <w:t xml:space="preserve"> </w:t>
      </w:r>
      <w:proofErr w:type="spellStart"/>
      <w:r w:rsidRPr="00E26429">
        <w:rPr>
          <w:rFonts w:cs="Times New Roman"/>
          <w:szCs w:val="26"/>
        </w:rPr>
        <w:t>giá</w:t>
      </w:r>
      <w:proofErr w:type="spellEnd"/>
      <w:r w:rsidRPr="00E26429">
        <w:rPr>
          <w:rFonts w:cs="Times New Roman"/>
          <w:szCs w:val="26"/>
        </w:rPr>
        <w:t xml:space="preserve"> </w:t>
      </w:r>
      <w:proofErr w:type="spellStart"/>
      <w:r w:rsidRPr="00E26429">
        <w:rPr>
          <w:rFonts w:cs="Times New Roman"/>
          <w:szCs w:val="26"/>
        </w:rPr>
        <w:t>trên</w:t>
      </w:r>
      <w:proofErr w:type="spellEnd"/>
      <w:r w:rsidRPr="00E26429">
        <w:rPr>
          <w:rFonts w:cs="Times New Roman"/>
          <w:szCs w:val="26"/>
        </w:rPr>
        <w:t xml:space="preserve"> </w:t>
      </w:r>
      <w:proofErr w:type="spellStart"/>
      <w:r w:rsidRPr="00E26429">
        <w:rPr>
          <w:rFonts w:cs="Times New Roman"/>
          <w:szCs w:val="26"/>
        </w:rPr>
        <w:t>dữ</w:t>
      </w:r>
      <w:proofErr w:type="spellEnd"/>
      <w:r w:rsidRPr="00E26429">
        <w:rPr>
          <w:rFonts w:cs="Times New Roman"/>
          <w:szCs w:val="26"/>
        </w:rPr>
        <w:t xml:space="preserve"> </w:t>
      </w:r>
      <w:proofErr w:type="spellStart"/>
      <w:r w:rsidRPr="00E26429">
        <w:rPr>
          <w:rFonts w:cs="Times New Roman"/>
          <w:szCs w:val="26"/>
        </w:rPr>
        <w:t>liệu</w:t>
      </w:r>
      <w:proofErr w:type="spellEnd"/>
      <w:r w:rsidRPr="00E26429">
        <w:rPr>
          <w:rFonts w:cs="Times New Roman"/>
          <w:szCs w:val="26"/>
        </w:rPr>
        <w:t xml:space="preserve"> </w:t>
      </w:r>
      <w:proofErr w:type="spellStart"/>
      <w:r w:rsidRPr="00E26429">
        <w:rPr>
          <w:rFonts w:cs="Times New Roman"/>
          <w:szCs w:val="26"/>
        </w:rPr>
        <w:t>ngoài</w:t>
      </w:r>
      <w:proofErr w:type="spellEnd"/>
      <w:r w:rsidRPr="00E26429">
        <w:rPr>
          <w:rFonts w:cs="Times New Roman"/>
          <w:szCs w:val="26"/>
        </w:rPr>
        <w:t xml:space="preserve">, </w:t>
      </w:r>
      <w:proofErr w:type="spellStart"/>
      <w:r w:rsidRPr="00E26429">
        <w:rPr>
          <w:rFonts w:cs="Times New Roman"/>
          <w:szCs w:val="26"/>
        </w:rPr>
        <w:t>chuẩn</w:t>
      </w:r>
      <w:proofErr w:type="spellEnd"/>
      <w:r w:rsidRPr="00E26429">
        <w:rPr>
          <w:rFonts w:cs="Times New Roman"/>
          <w:szCs w:val="26"/>
        </w:rPr>
        <w:t xml:space="preserve"> </w:t>
      </w:r>
      <w:proofErr w:type="spellStart"/>
      <w:r w:rsidRPr="00E26429">
        <w:rPr>
          <w:rFonts w:cs="Times New Roman"/>
          <w:szCs w:val="26"/>
        </w:rPr>
        <w:t>hóa</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bản</w:t>
      </w:r>
      <w:proofErr w:type="spellEnd"/>
      <w:r w:rsidRPr="00E26429">
        <w:rPr>
          <w:rFonts w:cs="Times New Roman"/>
          <w:szCs w:val="26"/>
        </w:rPr>
        <w:t xml:space="preserve"> </w:t>
      </w:r>
      <w:proofErr w:type="spellStart"/>
      <w:r w:rsidRPr="00E26429">
        <w:rPr>
          <w:rFonts w:cs="Times New Roman"/>
          <w:szCs w:val="26"/>
        </w:rPr>
        <w:t>đồ</w:t>
      </w:r>
      <w:proofErr w:type="spellEnd"/>
      <w:r w:rsidRPr="00E26429">
        <w:rPr>
          <w:rFonts w:cs="Times New Roman"/>
          <w:szCs w:val="26"/>
        </w:rPr>
        <w:t xml:space="preserve"> </w:t>
      </w:r>
      <w:proofErr w:type="spellStart"/>
      <w:r w:rsidRPr="00E26429">
        <w:rPr>
          <w:rFonts w:cs="Times New Roman"/>
          <w:szCs w:val="26"/>
        </w:rPr>
        <w:t>nhiệt</w:t>
      </w:r>
      <w:proofErr w:type="spellEnd"/>
      <w:r w:rsidRPr="00E26429">
        <w:rPr>
          <w:rFonts w:cs="Times New Roman"/>
          <w:szCs w:val="26"/>
        </w:rPr>
        <w:t xml:space="preserve"> </w:t>
      </w:r>
      <w:proofErr w:type="spellStart"/>
      <w:r w:rsidRPr="00E26429">
        <w:rPr>
          <w:rFonts w:cs="Times New Roman"/>
          <w:szCs w:val="26"/>
        </w:rPr>
        <w:t>giữa</w:t>
      </w:r>
      <w:proofErr w:type="spellEnd"/>
      <w:r w:rsidRPr="00E26429">
        <w:rPr>
          <w:rFonts w:cs="Times New Roman"/>
          <w:szCs w:val="26"/>
        </w:rPr>
        <w:t xml:space="preserve"> </w:t>
      </w:r>
      <w:proofErr w:type="spellStart"/>
      <w:r w:rsidRPr="00E26429">
        <w:rPr>
          <w:rFonts w:cs="Times New Roman"/>
          <w:szCs w:val="26"/>
        </w:rPr>
        <w:t>hai</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w:t>
      </w:r>
      <w:proofErr w:type="spellStart"/>
      <w:r w:rsidRPr="00E26429">
        <w:rPr>
          <w:rFonts w:cs="Times New Roman"/>
          <w:szCs w:val="26"/>
        </w:rPr>
        <w:t>hình</w:t>
      </w:r>
      <w:proofErr w:type="spellEnd"/>
      <w:r w:rsidRPr="00E26429">
        <w:rPr>
          <w:rFonts w:cs="Times New Roman"/>
          <w:szCs w:val="26"/>
        </w:rPr>
        <w:t xml:space="preserve"> </w:t>
      </w:r>
      <w:proofErr w:type="spellStart"/>
      <w:r w:rsidRPr="00E26429">
        <w:rPr>
          <w:rFonts w:cs="Times New Roman"/>
          <w:szCs w:val="26"/>
        </w:rPr>
        <w:t>và</w:t>
      </w:r>
      <w:proofErr w:type="spellEnd"/>
      <w:r w:rsidRPr="00E26429">
        <w:rPr>
          <w:rFonts w:cs="Times New Roman"/>
          <w:szCs w:val="26"/>
        </w:rPr>
        <w:t xml:space="preserve"> </w:t>
      </w:r>
      <w:proofErr w:type="spellStart"/>
      <w:r w:rsidRPr="00E26429">
        <w:rPr>
          <w:rFonts w:cs="Times New Roman"/>
          <w:szCs w:val="26"/>
        </w:rPr>
        <w:t>mời</w:t>
      </w:r>
      <w:proofErr w:type="spellEnd"/>
      <w:r w:rsidRPr="00E26429">
        <w:rPr>
          <w:rFonts w:cs="Times New Roman"/>
          <w:szCs w:val="26"/>
        </w:rPr>
        <w:t xml:space="preserve"> </w:t>
      </w:r>
      <w:proofErr w:type="spellStart"/>
      <w:r w:rsidRPr="00E26429">
        <w:rPr>
          <w:rFonts w:cs="Times New Roman"/>
          <w:szCs w:val="26"/>
        </w:rPr>
        <w:t>chuyên</w:t>
      </w:r>
      <w:proofErr w:type="spellEnd"/>
      <w:r w:rsidRPr="00E26429">
        <w:rPr>
          <w:rFonts w:cs="Times New Roman"/>
          <w:szCs w:val="26"/>
        </w:rPr>
        <w:t xml:space="preserve"> </w:t>
      </w:r>
      <w:proofErr w:type="spellStart"/>
      <w:r w:rsidRPr="00E26429">
        <w:rPr>
          <w:rFonts w:cs="Times New Roman"/>
          <w:szCs w:val="26"/>
        </w:rPr>
        <w:t>gia</w:t>
      </w:r>
      <w:proofErr w:type="spellEnd"/>
      <w:r w:rsidRPr="00E26429">
        <w:rPr>
          <w:rFonts w:cs="Times New Roman"/>
          <w:szCs w:val="26"/>
        </w:rPr>
        <w:t xml:space="preserve"> y khoa </w:t>
      </w:r>
      <w:proofErr w:type="spellStart"/>
      <w:r w:rsidRPr="00E26429">
        <w:rPr>
          <w:rFonts w:cs="Times New Roman"/>
          <w:szCs w:val="26"/>
        </w:rPr>
        <w:t>nhận</w:t>
      </w:r>
      <w:proofErr w:type="spellEnd"/>
      <w:r w:rsidRPr="00E26429">
        <w:rPr>
          <w:rFonts w:cs="Times New Roman"/>
          <w:szCs w:val="26"/>
        </w:rPr>
        <w:t xml:space="preserve"> </w:t>
      </w:r>
      <w:proofErr w:type="spellStart"/>
      <w:r w:rsidRPr="00E26429">
        <w:rPr>
          <w:rFonts w:cs="Times New Roman"/>
          <w:szCs w:val="26"/>
        </w:rPr>
        <w:t>xét</w:t>
      </w:r>
      <w:proofErr w:type="spellEnd"/>
      <w:r w:rsidRPr="00E26429">
        <w:rPr>
          <w:rFonts w:cs="Times New Roman"/>
          <w:szCs w:val="26"/>
        </w:rPr>
        <w:t xml:space="preserve"> </w:t>
      </w:r>
      <w:proofErr w:type="spellStart"/>
      <w:r w:rsidRPr="00E26429">
        <w:rPr>
          <w:rFonts w:cs="Times New Roman"/>
          <w:szCs w:val="26"/>
        </w:rPr>
        <w:t>các</w:t>
      </w:r>
      <w:proofErr w:type="spellEnd"/>
      <w:r w:rsidRPr="00E26429">
        <w:rPr>
          <w:rFonts w:cs="Times New Roman"/>
          <w:szCs w:val="26"/>
        </w:rPr>
        <w:t xml:space="preserve"> </w:t>
      </w:r>
      <w:proofErr w:type="spellStart"/>
      <w:r w:rsidRPr="00E26429">
        <w:rPr>
          <w:rFonts w:cs="Times New Roman"/>
          <w:szCs w:val="26"/>
        </w:rPr>
        <w:t>vùng</w:t>
      </w:r>
      <w:proofErr w:type="spellEnd"/>
      <w:r w:rsidRPr="00E26429">
        <w:rPr>
          <w:rFonts w:cs="Times New Roman"/>
          <w:szCs w:val="26"/>
        </w:rPr>
        <w:t xml:space="preserve"> </w:t>
      </w:r>
      <w:proofErr w:type="spellStart"/>
      <w:r w:rsidRPr="00E26429">
        <w:rPr>
          <w:rFonts w:cs="Times New Roman"/>
          <w:szCs w:val="26"/>
        </w:rPr>
        <w:t>mô</w:t>
      </w:r>
      <w:proofErr w:type="spellEnd"/>
      <w:r w:rsidRPr="00E26429">
        <w:rPr>
          <w:rFonts w:cs="Times New Roman"/>
          <w:szCs w:val="26"/>
        </w:rPr>
        <w:t xml:space="preserve"> hình tập trung.</w:t>
      </w:r>
    </w:p>
    <w:p w14:paraId="147A98A1" w14:textId="77777777" w:rsidR="00674796" w:rsidRDefault="00674796">
      <w:pPr>
        <w:spacing w:before="160" w:after="120" w:line="312" w:lineRule="auto"/>
        <w:ind w:firstLine="360"/>
        <w:jc w:val="both"/>
        <w:rPr>
          <w:rFonts w:cs="Times New Roman"/>
          <w:szCs w:val="26"/>
        </w:rPr>
      </w:pPr>
    </w:p>
    <w:p w14:paraId="3E3E0393" w14:textId="77777777" w:rsidR="00674796" w:rsidRDefault="00674796">
      <w:pPr>
        <w:spacing w:before="160" w:after="120" w:line="312" w:lineRule="auto"/>
        <w:ind w:firstLine="360"/>
        <w:jc w:val="both"/>
        <w:rPr>
          <w:rFonts w:cs="Times New Roman"/>
          <w:szCs w:val="26"/>
        </w:rPr>
      </w:pPr>
    </w:p>
    <w:p w14:paraId="6C1BE2E2" w14:textId="77777777" w:rsidR="00674796" w:rsidRDefault="00674796">
      <w:pPr>
        <w:spacing w:before="160" w:after="120" w:line="312" w:lineRule="auto"/>
        <w:ind w:firstLine="360"/>
        <w:jc w:val="both"/>
        <w:rPr>
          <w:rFonts w:cs="Times New Roman"/>
          <w:szCs w:val="26"/>
        </w:rPr>
      </w:pPr>
    </w:p>
    <w:p w14:paraId="04DBF90F" w14:textId="77777777" w:rsidR="00E26429" w:rsidRDefault="00E26429" w:rsidP="00674796">
      <w:pPr>
        <w:spacing w:line="26" w:lineRule="atLeast"/>
        <w:jc w:val="both"/>
        <w:rPr>
          <w:rFonts w:cs="Times New Roman"/>
          <w:b/>
          <w:bCs/>
          <w:szCs w:val="26"/>
        </w:rPr>
      </w:pPr>
    </w:p>
    <w:p w14:paraId="05EE58CB" w14:textId="77777777" w:rsidR="00E26429" w:rsidRDefault="00E26429" w:rsidP="00674796">
      <w:pPr>
        <w:spacing w:line="26" w:lineRule="atLeast"/>
        <w:jc w:val="both"/>
        <w:rPr>
          <w:rFonts w:cs="Times New Roman"/>
          <w:b/>
          <w:bCs/>
          <w:szCs w:val="26"/>
        </w:rPr>
      </w:pPr>
    </w:p>
    <w:p w14:paraId="7391FF9F" w14:textId="77777777" w:rsidR="009539EE" w:rsidRDefault="009539EE" w:rsidP="00674796">
      <w:pPr>
        <w:spacing w:line="26" w:lineRule="atLeast"/>
        <w:jc w:val="both"/>
        <w:rPr>
          <w:rFonts w:cs="Times New Roman"/>
          <w:b/>
          <w:bCs/>
          <w:szCs w:val="26"/>
        </w:rPr>
      </w:pPr>
    </w:p>
    <w:p w14:paraId="356163B8" w14:textId="77777777" w:rsidR="009539EE" w:rsidRDefault="009539EE" w:rsidP="00674796">
      <w:pPr>
        <w:spacing w:line="26" w:lineRule="atLeast"/>
        <w:jc w:val="both"/>
        <w:rPr>
          <w:rFonts w:cs="Times New Roman"/>
          <w:b/>
          <w:bCs/>
          <w:szCs w:val="26"/>
        </w:rPr>
      </w:pPr>
    </w:p>
    <w:p w14:paraId="242730DD" w14:textId="77777777" w:rsidR="009539EE" w:rsidRDefault="009539EE" w:rsidP="00674796">
      <w:pPr>
        <w:spacing w:line="26" w:lineRule="atLeast"/>
        <w:jc w:val="both"/>
        <w:rPr>
          <w:rFonts w:cs="Times New Roman"/>
          <w:b/>
          <w:bCs/>
          <w:szCs w:val="26"/>
        </w:rPr>
      </w:pPr>
    </w:p>
    <w:p w14:paraId="69C75EF9" w14:textId="77777777" w:rsidR="009539EE" w:rsidRDefault="009539EE" w:rsidP="00674796">
      <w:pPr>
        <w:spacing w:line="26" w:lineRule="atLeast"/>
        <w:jc w:val="both"/>
        <w:rPr>
          <w:rFonts w:cs="Times New Roman"/>
          <w:b/>
          <w:bCs/>
          <w:szCs w:val="26"/>
        </w:rPr>
      </w:pPr>
    </w:p>
    <w:p w14:paraId="53A689CA" w14:textId="77777777" w:rsidR="009539EE" w:rsidRDefault="009539EE" w:rsidP="00674796">
      <w:pPr>
        <w:spacing w:line="26" w:lineRule="atLeast"/>
        <w:jc w:val="both"/>
        <w:rPr>
          <w:rFonts w:cs="Times New Roman"/>
          <w:b/>
          <w:bCs/>
          <w:szCs w:val="26"/>
        </w:rPr>
      </w:pPr>
    </w:p>
    <w:p w14:paraId="3B8D4A5C" w14:textId="77777777" w:rsidR="009539EE" w:rsidRDefault="009539EE" w:rsidP="00674796">
      <w:pPr>
        <w:spacing w:line="26" w:lineRule="atLeast"/>
        <w:jc w:val="both"/>
        <w:rPr>
          <w:rFonts w:cs="Times New Roman"/>
          <w:b/>
          <w:bCs/>
          <w:szCs w:val="26"/>
        </w:rPr>
      </w:pPr>
    </w:p>
    <w:p w14:paraId="2C1D5454" w14:textId="77777777" w:rsidR="009539EE" w:rsidRDefault="009539EE" w:rsidP="00674796">
      <w:pPr>
        <w:spacing w:line="26" w:lineRule="atLeast"/>
        <w:jc w:val="both"/>
        <w:rPr>
          <w:rFonts w:cs="Times New Roman"/>
          <w:b/>
          <w:bCs/>
          <w:szCs w:val="26"/>
        </w:rPr>
      </w:pPr>
    </w:p>
    <w:p w14:paraId="2DF7F045" w14:textId="77777777" w:rsidR="009539EE" w:rsidRDefault="009539EE" w:rsidP="00674796">
      <w:pPr>
        <w:spacing w:line="26" w:lineRule="atLeast"/>
        <w:jc w:val="both"/>
        <w:rPr>
          <w:rFonts w:cs="Times New Roman"/>
          <w:b/>
          <w:bCs/>
          <w:szCs w:val="26"/>
        </w:rPr>
      </w:pPr>
    </w:p>
    <w:p w14:paraId="14F1147A" w14:textId="77777777" w:rsidR="009539EE" w:rsidRDefault="009539EE" w:rsidP="00674796">
      <w:pPr>
        <w:spacing w:line="26" w:lineRule="atLeast"/>
        <w:jc w:val="both"/>
        <w:rPr>
          <w:rFonts w:cs="Times New Roman"/>
          <w:b/>
          <w:bCs/>
          <w:szCs w:val="26"/>
        </w:rPr>
      </w:pPr>
    </w:p>
    <w:p w14:paraId="69AF7047" w14:textId="77777777" w:rsidR="009539EE" w:rsidRDefault="009539EE" w:rsidP="00674796">
      <w:pPr>
        <w:spacing w:line="26" w:lineRule="atLeast"/>
        <w:jc w:val="both"/>
        <w:rPr>
          <w:rFonts w:cs="Times New Roman"/>
          <w:b/>
          <w:bCs/>
          <w:szCs w:val="26"/>
        </w:rPr>
      </w:pPr>
    </w:p>
    <w:p w14:paraId="015F5DDF" w14:textId="77777777" w:rsidR="009539EE" w:rsidRDefault="009539EE" w:rsidP="00674796">
      <w:pPr>
        <w:spacing w:line="26" w:lineRule="atLeast"/>
        <w:jc w:val="both"/>
        <w:rPr>
          <w:rFonts w:cs="Times New Roman"/>
          <w:b/>
          <w:bCs/>
          <w:szCs w:val="26"/>
        </w:rPr>
      </w:pPr>
    </w:p>
    <w:p w14:paraId="2FE94E96" w14:textId="77777777" w:rsidR="009539EE" w:rsidRDefault="009539EE" w:rsidP="00674796">
      <w:pPr>
        <w:spacing w:line="26" w:lineRule="atLeast"/>
        <w:jc w:val="both"/>
        <w:rPr>
          <w:rFonts w:cs="Times New Roman"/>
          <w:b/>
          <w:bCs/>
          <w:szCs w:val="26"/>
        </w:rPr>
      </w:pPr>
    </w:p>
    <w:p w14:paraId="440BB1F9" w14:textId="77777777" w:rsidR="009539EE" w:rsidRDefault="009539EE" w:rsidP="00674796">
      <w:pPr>
        <w:spacing w:line="26" w:lineRule="atLeast"/>
        <w:jc w:val="both"/>
        <w:rPr>
          <w:rFonts w:cs="Times New Roman"/>
          <w:b/>
          <w:bCs/>
          <w:szCs w:val="26"/>
        </w:rPr>
      </w:pPr>
    </w:p>
    <w:p w14:paraId="0D628509" w14:textId="77777777" w:rsidR="009539EE" w:rsidRDefault="009539EE" w:rsidP="00674796">
      <w:pPr>
        <w:spacing w:line="26" w:lineRule="atLeast"/>
        <w:jc w:val="both"/>
        <w:rPr>
          <w:rFonts w:cs="Times New Roman"/>
          <w:b/>
          <w:bCs/>
          <w:szCs w:val="26"/>
        </w:rPr>
      </w:pPr>
    </w:p>
    <w:p w14:paraId="355BA715" w14:textId="77777777" w:rsidR="003421B9" w:rsidRDefault="003421B9" w:rsidP="00674796">
      <w:pPr>
        <w:spacing w:line="26" w:lineRule="atLeast"/>
        <w:jc w:val="both"/>
        <w:rPr>
          <w:rFonts w:cs="Times New Roman"/>
          <w:b/>
          <w:bCs/>
          <w:szCs w:val="26"/>
        </w:rPr>
      </w:pPr>
    </w:p>
    <w:p w14:paraId="23D11AE5" w14:textId="4F7778A1" w:rsidR="00674796" w:rsidRPr="00F544BF" w:rsidRDefault="00674796" w:rsidP="00674796">
      <w:pPr>
        <w:spacing w:line="26" w:lineRule="atLeast"/>
        <w:jc w:val="both"/>
        <w:rPr>
          <w:rFonts w:cs="Times New Roman"/>
          <w:b/>
          <w:szCs w:val="26"/>
        </w:rPr>
      </w:pPr>
      <w:r w:rsidRPr="00F544BF">
        <w:rPr>
          <w:rFonts w:cs="Times New Roman"/>
          <w:b/>
          <w:szCs w:val="26"/>
        </w:rPr>
        <w:lastRenderedPageBreak/>
        <w:t>TÀI LIỆU THAM KHẢO</w:t>
      </w:r>
    </w:p>
    <w:p w14:paraId="2801910B"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[1] P. </w:t>
      </w:r>
      <w:proofErr w:type="spellStart"/>
      <w:r w:rsidRPr="00674796">
        <w:rPr>
          <w:rFonts w:cs="Times New Roman"/>
          <w:szCs w:val="26"/>
        </w:rPr>
        <w:t>Rajpurkar</w:t>
      </w:r>
      <w:proofErr w:type="spellEnd"/>
      <w:r w:rsidRPr="00674796">
        <w:rPr>
          <w:rFonts w:cs="Times New Roman"/>
          <w:szCs w:val="26"/>
        </w:rPr>
        <w:t>, J. Irvin, K. Zhu, et al., “</w:t>
      </w:r>
      <w:proofErr w:type="spellStart"/>
      <w:r w:rsidRPr="00674796">
        <w:rPr>
          <w:rFonts w:cs="Times New Roman"/>
          <w:szCs w:val="26"/>
        </w:rPr>
        <w:t>CheXNet</w:t>
      </w:r>
      <w:proofErr w:type="spellEnd"/>
      <w:r w:rsidRPr="00674796">
        <w:rPr>
          <w:rFonts w:cs="Times New Roman"/>
          <w:szCs w:val="26"/>
        </w:rPr>
        <w:t xml:space="preserve">: Radiologist-Level Pneumonia Detection on Chest X-Rays,” </w:t>
      </w:r>
      <w:proofErr w:type="spellStart"/>
      <w:r w:rsidRPr="00674796">
        <w:rPr>
          <w:rFonts w:cs="Times New Roman"/>
          <w:szCs w:val="26"/>
        </w:rPr>
        <w:t>arXiv</w:t>
      </w:r>
      <w:proofErr w:type="spellEnd"/>
      <w:r w:rsidRPr="00674796">
        <w:rPr>
          <w:rFonts w:cs="Times New Roman"/>
          <w:szCs w:val="26"/>
        </w:rPr>
        <w:t xml:space="preserve"> preprint arXiv:1711.05225, Nov. 2017.</w:t>
      </w:r>
    </w:p>
    <w:p w14:paraId="5F26224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[2] L. Yao, E. </w:t>
      </w:r>
      <w:proofErr w:type="spellStart"/>
      <w:r w:rsidRPr="00674796">
        <w:rPr>
          <w:rFonts w:cs="Times New Roman"/>
          <w:szCs w:val="26"/>
        </w:rPr>
        <w:t>Poblenz</w:t>
      </w:r>
      <w:proofErr w:type="spellEnd"/>
      <w:r w:rsidRPr="00674796">
        <w:rPr>
          <w:rFonts w:cs="Times New Roman"/>
          <w:szCs w:val="26"/>
        </w:rPr>
        <w:t xml:space="preserve">, D. </w:t>
      </w:r>
      <w:proofErr w:type="spellStart"/>
      <w:r w:rsidRPr="00674796">
        <w:rPr>
          <w:rFonts w:cs="Times New Roman"/>
          <w:szCs w:val="26"/>
        </w:rPr>
        <w:t>Dagunts</w:t>
      </w:r>
      <w:proofErr w:type="spellEnd"/>
      <w:r w:rsidRPr="00674796">
        <w:rPr>
          <w:rFonts w:cs="Times New Roman"/>
          <w:szCs w:val="26"/>
        </w:rPr>
        <w:t xml:space="preserve">, B. Covington, D. Bernard, and K. Lyman, “Learning to Diagnose from Scratch by Exploiting Dependencies among Labels,” </w:t>
      </w:r>
      <w:proofErr w:type="spellStart"/>
      <w:r w:rsidRPr="00674796">
        <w:rPr>
          <w:rFonts w:cs="Times New Roman"/>
          <w:i/>
          <w:iCs/>
          <w:szCs w:val="26"/>
        </w:rPr>
        <w:t>arXiv</w:t>
      </w:r>
      <w:proofErr w:type="spellEnd"/>
      <w:r w:rsidRPr="00674796">
        <w:rPr>
          <w:rFonts w:cs="Times New Roman"/>
          <w:i/>
          <w:iCs/>
          <w:szCs w:val="26"/>
        </w:rPr>
        <w:t xml:space="preserve"> preprint arXiv:1710.10501</w:t>
      </w:r>
      <w:r w:rsidRPr="00674796">
        <w:rPr>
          <w:rFonts w:cs="Times New Roman"/>
          <w:szCs w:val="26"/>
        </w:rPr>
        <w:t>, Oct. 2017.</w:t>
      </w:r>
    </w:p>
    <w:p w14:paraId="54FD91A6"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[3] X. Wang, Y. Peng, L. Lu, Z. Lu, M. Bagheri, and R. M. Summers, “ChestX-ray8: Hospital-Scale Chest X-ray Database and Benchmarks on Weakly-Supervised Classification and Localization of Common Thorax Diseases,” IEEE CVPR, pp. 3462–3471, 2018.</w:t>
      </w:r>
    </w:p>
    <w:p w14:paraId="1EC96C5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 xml:space="preserve">[4] J. Irvin, P. </w:t>
      </w:r>
      <w:proofErr w:type="spellStart"/>
      <w:r w:rsidRPr="00674796">
        <w:rPr>
          <w:rFonts w:cs="Times New Roman"/>
          <w:szCs w:val="26"/>
        </w:rPr>
        <w:t>Rajpurkar</w:t>
      </w:r>
      <w:proofErr w:type="spellEnd"/>
      <w:r w:rsidRPr="00674796">
        <w:rPr>
          <w:rFonts w:cs="Times New Roman"/>
          <w:szCs w:val="26"/>
        </w:rPr>
        <w:t>, M. Ko, et al., “</w:t>
      </w:r>
      <w:proofErr w:type="spellStart"/>
      <w:r w:rsidRPr="00674796">
        <w:rPr>
          <w:rFonts w:cs="Times New Roman"/>
          <w:szCs w:val="26"/>
        </w:rPr>
        <w:t>CheXpert</w:t>
      </w:r>
      <w:proofErr w:type="spellEnd"/>
      <w:r w:rsidRPr="00674796">
        <w:rPr>
          <w:rFonts w:cs="Times New Roman"/>
          <w:szCs w:val="26"/>
        </w:rPr>
        <w:t xml:space="preserve">: A Large Chest Radiograph Dataset with Uncertainty Labels and Expert Comparison,” Proc. AAAI Conf. </w:t>
      </w:r>
      <w:proofErr w:type="spellStart"/>
      <w:r w:rsidRPr="00674796">
        <w:rPr>
          <w:rFonts w:cs="Times New Roman"/>
          <w:szCs w:val="26"/>
        </w:rPr>
        <w:t>Artif</w:t>
      </w:r>
      <w:proofErr w:type="spellEnd"/>
      <w:r w:rsidRPr="00674796">
        <w:rPr>
          <w:rFonts w:cs="Times New Roman"/>
          <w:szCs w:val="26"/>
        </w:rPr>
        <w:t>. Intell., vol. 33, pp. 590–597, 2018.</w:t>
      </w:r>
    </w:p>
    <w:p w14:paraId="304D1F31"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[5] Z. Li, C. Wang, M. Han, et al., “Thoracic Disease Identification and Localization with Limited Supervision,” IEEE CVPR, pp. 8290–8299, 2018.</w:t>
      </w:r>
    </w:p>
    <w:p w14:paraId="19B26462"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[6] Y. Zhang, H. Wang, and X. Liu, “Attention-Based Deep Learning Model for Thoracic Disease Classification on Chest X-ray Images,” Computers in Biology and Medicine, vol. 134, 2021.</w:t>
      </w:r>
    </w:p>
    <w:p w14:paraId="6BC1C550"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[7] Y. Tang, Y. Tang, M. Han, et al., “Automated Abnormality Classification of Chest Radiographs Using Deep Convolutional Neural Networks,” NPJ Digital Medicine, vol. 4, no. 1, 2021.</w:t>
      </w:r>
    </w:p>
    <w:p w14:paraId="03BB735F"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[8] S. Huang, Z. Lin, and Y. Wu, “Multi-Label Classification of Chest X-Ray Images Using Spatial and Contextual Features,” IEEE Access, vol. 9, pp. 2021.</w:t>
      </w:r>
    </w:p>
    <w:p w14:paraId="4945A6CD"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[9] Y. Zhou, L. Chen, and H. Liu, “Multi-Label Chest X-ray Classification Using Attention-Based Deep Neural Networks,” Biomedical Signal Processing and Control, vol. 84, 2023.</w:t>
      </w:r>
    </w:p>
    <w:p w14:paraId="101CF585"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[10] M. Rahman and M. Hossain, “Transfer Learning-Based Deep CNN for Automated Chest X-ray Disease Classification,” Diagnostics, vol. 13, no. 4, 2023.</w:t>
      </w:r>
    </w:p>
    <w:p w14:paraId="4203AA23" w14:textId="77777777" w:rsidR="00674796" w:rsidRPr="00674796" w:rsidRDefault="00674796" w:rsidP="00674796">
      <w:pPr>
        <w:spacing w:line="26" w:lineRule="atLeast"/>
        <w:ind w:firstLine="540"/>
        <w:jc w:val="both"/>
        <w:rPr>
          <w:rFonts w:cs="Times New Roman"/>
          <w:szCs w:val="26"/>
        </w:rPr>
      </w:pPr>
      <w:r w:rsidRPr="00674796">
        <w:rPr>
          <w:rFonts w:cs="Times New Roman"/>
          <w:szCs w:val="26"/>
        </w:rPr>
        <w:t>[11] R. Singh, A. Kumar, and C. Patel, “Deep Learning Approach for Thoracic Disease Detection from Chest X-ray Images,” Computers in Biology and Medicine, vol. 168, 2024.</w:t>
      </w:r>
    </w:p>
    <w:p w14:paraId="21A2CABF" w14:textId="77777777" w:rsidR="00674796" w:rsidRDefault="00674796" w:rsidP="00674796">
      <w:pPr>
        <w:spacing w:line="26" w:lineRule="atLeast"/>
        <w:ind w:firstLine="540"/>
        <w:jc w:val="both"/>
        <w:rPr>
          <w:rFonts w:cs="Times New Roman"/>
          <w:szCs w:val="26"/>
        </w:rPr>
      </w:pPr>
      <w:r w:rsidRPr="00674796">
        <w:rPr>
          <w:rFonts w:cs="Times New Roman"/>
          <w:szCs w:val="26"/>
        </w:rPr>
        <w:t xml:space="preserve">[12] S. </w:t>
      </w:r>
      <w:proofErr w:type="spellStart"/>
      <w:r w:rsidRPr="00674796">
        <w:rPr>
          <w:rFonts w:cs="Times New Roman"/>
          <w:szCs w:val="26"/>
        </w:rPr>
        <w:t>Albahli</w:t>
      </w:r>
      <w:proofErr w:type="spellEnd"/>
      <w:r w:rsidRPr="00674796">
        <w:rPr>
          <w:rFonts w:cs="Times New Roman"/>
          <w:szCs w:val="26"/>
        </w:rPr>
        <w:t>, A. Alyami, and A. Alqahtani, “Hybrid CNN–Transformer Model for Automated Chest X-ray Disease Diagnosis,” IEEE Access, vol. 12, 2024.</w:t>
      </w:r>
    </w:p>
    <w:p w14:paraId="7D48C68B" w14:textId="77777777" w:rsidR="00674796" w:rsidRDefault="00674796" w:rsidP="00674796">
      <w:pPr>
        <w:spacing w:before="60" w:after="60" w:line="312" w:lineRule="auto"/>
        <w:ind w:firstLine="540"/>
        <w:jc w:val="both"/>
      </w:pPr>
      <w:r>
        <w:t>[13] K. He, X. Zhang, S. Ren, and J. Sun, "Deep residual learning for image recognition," in Proc. IEEE Conf. Computer Vision and Pattern Recognition (CVPR), Las Vegas, NV, USA, 2016, pp. 770-778.</w:t>
      </w:r>
    </w:p>
    <w:p w14:paraId="6BF5B56F" w14:textId="77777777" w:rsidR="00674796" w:rsidRDefault="00674796" w:rsidP="00674796">
      <w:pPr>
        <w:spacing w:before="60" w:after="60" w:line="312" w:lineRule="auto"/>
        <w:ind w:firstLine="540"/>
        <w:jc w:val="both"/>
      </w:pPr>
      <w:r>
        <w:lastRenderedPageBreak/>
        <w:t>[14] J. Hu, L. Shen, and G. Sun, "Squeeze-and-Excitation Networks," IEEE Trans. Pattern Anal. Mach. Intell., vol. 42, no. 8, pp. 2011-2023, Aug. 2020.</w:t>
      </w:r>
    </w:p>
    <w:p w14:paraId="4C3E55BD" w14:textId="77777777" w:rsidR="00674796" w:rsidRDefault="00674796" w:rsidP="00674796">
      <w:pPr>
        <w:spacing w:before="60" w:after="60" w:line="312" w:lineRule="auto"/>
        <w:ind w:firstLine="540"/>
        <w:jc w:val="both"/>
      </w:pPr>
      <w:r>
        <w:t>[15] S. Woo, J. Park, J.-Y. Lee, and I. S. Kweon, "CBAM: Convolutional Block Attention Module," in Proc. European Conf. Computer Vision (ECCV), 2018, pp. 3-19.</w:t>
      </w:r>
    </w:p>
    <w:p w14:paraId="0E6C1B97" w14:textId="77777777" w:rsidR="00674796" w:rsidRDefault="00674796" w:rsidP="00674796">
      <w:pPr>
        <w:spacing w:before="60" w:after="60" w:line="312" w:lineRule="auto"/>
        <w:ind w:firstLine="540"/>
        <w:jc w:val="both"/>
      </w:pPr>
      <w:r>
        <w:t>[16] L. A. Zadeh, "Fuzzy sets," Information and Control, vol. 8, no. 3, pp. 338-353, 1965.</w:t>
      </w:r>
    </w:p>
    <w:p w14:paraId="646B20DB" w14:textId="77777777" w:rsidR="00674796" w:rsidRDefault="00674796" w:rsidP="00674796">
      <w:pPr>
        <w:ind w:firstLine="630"/>
        <w:jc w:val="both"/>
      </w:pPr>
      <w:r>
        <w:t xml:space="preserve">[17] A. Roy, S. Ghosh, A. Dey, and D. Mukherjee, "FA-Net: A Fuzzy Attention-aided Deep Neural Network for Pneumonia Detection in Chest X-Rays," </w:t>
      </w:r>
      <w:proofErr w:type="spellStart"/>
      <w:r>
        <w:t>arXiv</w:t>
      </w:r>
      <w:proofErr w:type="spellEnd"/>
      <w:r>
        <w:t xml:space="preserve"> preprint arXiv:2406.15117, 2024. [Online]. Available: https://arxiv.org/abs/2406.15117</w:t>
      </w:r>
    </w:p>
    <w:p w14:paraId="7CD869D1" w14:textId="77777777" w:rsidR="00674796" w:rsidRDefault="00674796" w:rsidP="00674796">
      <w:pPr>
        <w:spacing w:before="60" w:after="60" w:line="312" w:lineRule="auto"/>
        <w:ind w:firstLine="540"/>
        <w:jc w:val="both"/>
      </w:pPr>
    </w:p>
    <w:p w14:paraId="15606539" w14:textId="77777777" w:rsidR="00674796" w:rsidRPr="00674796" w:rsidRDefault="00674796" w:rsidP="00674796">
      <w:pPr>
        <w:spacing w:line="26" w:lineRule="atLeast"/>
        <w:ind w:firstLine="540"/>
        <w:jc w:val="both"/>
        <w:rPr>
          <w:rFonts w:cs="Times New Roman"/>
          <w:szCs w:val="26"/>
        </w:rPr>
      </w:pPr>
    </w:p>
    <w:p w14:paraId="2E17FD92" w14:textId="77777777" w:rsidR="00674796" w:rsidRPr="005152D3" w:rsidRDefault="00674796" w:rsidP="00674796">
      <w:pPr>
        <w:spacing w:before="160" w:after="120" w:line="312" w:lineRule="auto"/>
        <w:ind w:firstLine="540"/>
        <w:jc w:val="both"/>
        <w:rPr>
          <w:rFonts w:cs="Times New Roman"/>
          <w:szCs w:val="26"/>
        </w:rPr>
      </w:pPr>
    </w:p>
    <w:sectPr w:rsidR="00674796" w:rsidRPr="005152D3">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4F995" w14:textId="77777777" w:rsidR="0075722C" w:rsidRDefault="0075722C">
      <w:pPr>
        <w:spacing w:after="0" w:line="240" w:lineRule="auto"/>
      </w:pPr>
      <w:r>
        <w:separator/>
      </w:r>
    </w:p>
  </w:endnote>
  <w:endnote w:type="continuationSeparator" w:id="0">
    <w:p w14:paraId="504F765B" w14:textId="77777777" w:rsidR="0075722C" w:rsidRDefault="00757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F49E3" w14:textId="77777777" w:rsidR="004D3950" w:rsidRDefault="004D3950">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1B4DE7E2" w14:textId="77777777" w:rsidR="004D3950" w:rsidRDefault="004D3950">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16C589C4" w14:textId="77777777" w:rsidR="004D3950" w:rsidRDefault="004D395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A077" w14:textId="77777777" w:rsidR="004D3950" w:rsidRDefault="004D3950">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64821" w14:textId="77777777" w:rsidR="0075722C" w:rsidRDefault="0075722C">
      <w:pPr>
        <w:spacing w:after="0" w:line="240" w:lineRule="auto"/>
      </w:pPr>
      <w:r>
        <w:separator/>
      </w:r>
    </w:p>
  </w:footnote>
  <w:footnote w:type="continuationSeparator" w:id="0">
    <w:p w14:paraId="6583A3BF" w14:textId="77777777" w:rsidR="0075722C" w:rsidRDefault="00757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E34E5" w14:textId="77777777" w:rsidR="004D3950" w:rsidRDefault="004D3950">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6DD6" w14:textId="77777777" w:rsidR="004D3950" w:rsidRPr="005A7E89" w:rsidRDefault="004D3950">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pt;height:.45pt;visibility:visibl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EB7467"/>
    <w:multiLevelType w:val="hybridMultilevel"/>
    <w:tmpl w:val="D25A7FC8"/>
    <w:lvl w:ilvl="0" w:tplc="A2E49AD6">
      <w:start w:val="1"/>
      <w:numFmt w:val="bullet"/>
      <w:lvlText w:val=""/>
      <w:lvlPicBulletId w:val="0"/>
      <w:lvlJc w:val="left"/>
      <w:pPr>
        <w:tabs>
          <w:tab w:val="num" w:pos="720"/>
        </w:tabs>
        <w:ind w:left="720" w:hanging="360"/>
      </w:pPr>
      <w:rPr>
        <w:rFonts w:ascii="Symbol" w:hAnsi="Symbol" w:hint="default"/>
      </w:rPr>
    </w:lvl>
    <w:lvl w:ilvl="1" w:tplc="8FB0B814" w:tentative="1">
      <w:start w:val="1"/>
      <w:numFmt w:val="bullet"/>
      <w:lvlText w:val=""/>
      <w:lvlJc w:val="left"/>
      <w:pPr>
        <w:tabs>
          <w:tab w:val="num" w:pos="1440"/>
        </w:tabs>
        <w:ind w:left="1440" w:hanging="360"/>
      </w:pPr>
      <w:rPr>
        <w:rFonts w:ascii="Symbol" w:hAnsi="Symbol" w:hint="default"/>
      </w:rPr>
    </w:lvl>
    <w:lvl w:ilvl="2" w:tplc="68E48F6E" w:tentative="1">
      <w:start w:val="1"/>
      <w:numFmt w:val="bullet"/>
      <w:lvlText w:val=""/>
      <w:lvlJc w:val="left"/>
      <w:pPr>
        <w:tabs>
          <w:tab w:val="num" w:pos="2160"/>
        </w:tabs>
        <w:ind w:left="2160" w:hanging="360"/>
      </w:pPr>
      <w:rPr>
        <w:rFonts w:ascii="Symbol" w:hAnsi="Symbol" w:hint="default"/>
      </w:rPr>
    </w:lvl>
    <w:lvl w:ilvl="3" w:tplc="E9DC59C8" w:tentative="1">
      <w:start w:val="1"/>
      <w:numFmt w:val="bullet"/>
      <w:lvlText w:val=""/>
      <w:lvlJc w:val="left"/>
      <w:pPr>
        <w:tabs>
          <w:tab w:val="num" w:pos="2880"/>
        </w:tabs>
        <w:ind w:left="2880" w:hanging="360"/>
      </w:pPr>
      <w:rPr>
        <w:rFonts w:ascii="Symbol" w:hAnsi="Symbol" w:hint="default"/>
      </w:rPr>
    </w:lvl>
    <w:lvl w:ilvl="4" w:tplc="C452FE1C" w:tentative="1">
      <w:start w:val="1"/>
      <w:numFmt w:val="bullet"/>
      <w:lvlText w:val=""/>
      <w:lvlJc w:val="left"/>
      <w:pPr>
        <w:tabs>
          <w:tab w:val="num" w:pos="3600"/>
        </w:tabs>
        <w:ind w:left="3600" w:hanging="360"/>
      </w:pPr>
      <w:rPr>
        <w:rFonts w:ascii="Symbol" w:hAnsi="Symbol" w:hint="default"/>
      </w:rPr>
    </w:lvl>
    <w:lvl w:ilvl="5" w:tplc="1360CD4C" w:tentative="1">
      <w:start w:val="1"/>
      <w:numFmt w:val="bullet"/>
      <w:lvlText w:val=""/>
      <w:lvlJc w:val="left"/>
      <w:pPr>
        <w:tabs>
          <w:tab w:val="num" w:pos="4320"/>
        </w:tabs>
        <w:ind w:left="4320" w:hanging="360"/>
      </w:pPr>
      <w:rPr>
        <w:rFonts w:ascii="Symbol" w:hAnsi="Symbol" w:hint="default"/>
      </w:rPr>
    </w:lvl>
    <w:lvl w:ilvl="6" w:tplc="8730C464" w:tentative="1">
      <w:start w:val="1"/>
      <w:numFmt w:val="bullet"/>
      <w:lvlText w:val=""/>
      <w:lvlJc w:val="left"/>
      <w:pPr>
        <w:tabs>
          <w:tab w:val="num" w:pos="5040"/>
        </w:tabs>
        <w:ind w:left="5040" w:hanging="360"/>
      </w:pPr>
      <w:rPr>
        <w:rFonts w:ascii="Symbol" w:hAnsi="Symbol" w:hint="default"/>
      </w:rPr>
    </w:lvl>
    <w:lvl w:ilvl="7" w:tplc="A27272FA" w:tentative="1">
      <w:start w:val="1"/>
      <w:numFmt w:val="bullet"/>
      <w:lvlText w:val=""/>
      <w:lvlJc w:val="left"/>
      <w:pPr>
        <w:tabs>
          <w:tab w:val="num" w:pos="5760"/>
        </w:tabs>
        <w:ind w:left="5760" w:hanging="360"/>
      </w:pPr>
      <w:rPr>
        <w:rFonts w:ascii="Symbol" w:hAnsi="Symbol" w:hint="default"/>
      </w:rPr>
    </w:lvl>
    <w:lvl w:ilvl="8" w:tplc="8244D6D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7B5537B5"/>
    <w:multiLevelType w:val="multilevel"/>
    <w:tmpl w:val="922ACDE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num w:numId="1" w16cid:durableId="1103379413">
    <w:abstractNumId w:val="8"/>
  </w:num>
  <w:num w:numId="2" w16cid:durableId="1355380952">
    <w:abstractNumId w:val="6"/>
  </w:num>
  <w:num w:numId="3" w16cid:durableId="536896322">
    <w:abstractNumId w:val="5"/>
  </w:num>
  <w:num w:numId="4" w16cid:durableId="399642503">
    <w:abstractNumId w:val="4"/>
  </w:num>
  <w:num w:numId="5" w16cid:durableId="1357272867">
    <w:abstractNumId w:val="7"/>
  </w:num>
  <w:num w:numId="6" w16cid:durableId="423501827">
    <w:abstractNumId w:val="3"/>
  </w:num>
  <w:num w:numId="7" w16cid:durableId="1495879296">
    <w:abstractNumId w:val="2"/>
  </w:num>
  <w:num w:numId="8" w16cid:durableId="1911033732">
    <w:abstractNumId w:val="1"/>
  </w:num>
  <w:num w:numId="9" w16cid:durableId="600189521">
    <w:abstractNumId w:val="0"/>
  </w:num>
  <w:num w:numId="10" w16cid:durableId="2144809408">
    <w:abstractNumId w:val="10"/>
  </w:num>
  <w:num w:numId="11" w16cid:durableId="1720014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5C"/>
    <w:rsid w:val="00023DC8"/>
    <w:rsid w:val="00024094"/>
    <w:rsid w:val="00024A61"/>
    <w:rsid w:val="000303B9"/>
    <w:rsid w:val="00034616"/>
    <w:rsid w:val="000421AC"/>
    <w:rsid w:val="0004386F"/>
    <w:rsid w:val="0005033D"/>
    <w:rsid w:val="00050A30"/>
    <w:rsid w:val="00055D4E"/>
    <w:rsid w:val="0006063C"/>
    <w:rsid w:val="000635B3"/>
    <w:rsid w:val="0009218F"/>
    <w:rsid w:val="000975F3"/>
    <w:rsid w:val="000C6013"/>
    <w:rsid w:val="000D41CF"/>
    <w:rsid w:val="000D52A0"/>
    <w:rsid w:val="000F1ED4"/>
    <w:rsid w:val="000F74FA"/>
    <w:rsid w:val="00110777"/>
    <w:rsid w:val="001108E9"/>
    <w:rsid w:val="00123A6A"/>
    <w:rsid w:val="0012583B"/>
    <w:rsid w:val="00137FB8"/>
    <w:rsid w:val="00144BC6"/>
    <w:rsid w:val="00145165"/>
    <w:rsid w:val="00145C2F"/>
    <w:rsid w:val="0015074B"/>
    <w:rsid w:val="001961B6"/>
    <w:rsid w:val="001A7DDF"/>
    <w:rsid w:val="001B2B14"/>
    <w:rsid w:val="001C03B1"/>
    <w:rsid w:val="001D5BF2"/>
    <w:rsid w:val="001E77C8"/>
    <w:rsid w:val="00204FCD"/>
    <w:rsid w:val="00223A28"/>
    <w:rsid w:val="0022598B"/>
    <w:rsid w:val="00241D7C"/>
    <w:rsid w:val="00247D6F"/>
    <w:rsid w:val="00281FF6"/>
    <w:rsid w:val="002822C4"/>
    <w:rsid w:val="00294106"/>
    <w:rsid w:val="00295739"/>
    <w:rsid w:val="0029639D"/>
    <w:rsid w:val="002A09E3"/>
    <w:rsid w:val="002A2875"/>
    <w:rsid w:val="002A4209"/>
    <w:rsid w:val="002B52AA"/>
    <w:rsid w:val="002F0DA0"/>
    <w:rsid w:val="0030525B"/>
    <w:rsid w:val="00316416"/>
    <w:rsid w:val="003223F1"/>
    <w:rsid w:val="00326F90"/>
    <w:rsid w:val="003421B9"/>
    <w:rsid w:val="00350424"/>
    <w:rsid w:val="003504A3"/>
    <w:rsid w:val="00353157"/>
    <w:rsid w:val="00361F10"/>
    <w:rsid w:val="003730F8"/>
    <w:rsid w:val="00385BE5"/>
    <w:rsid w:val="00387973"/>
    <w:rsid w:val="003A5A71"/>
    <w:rsid w:val="003A61A3"/>
    <w:rsid w:val="003B06DD"/>
    <w:rsid w:val="003B7E6D"/>
    <w:rsid w:val="003C1678"/>
    <w:rsid w:val="003D3215"/>
    <w:rsid w:val="003E3757"/>
    <w:rsid w:val="0040193D"/>
    <w:rsid w:val="00410183"/>
    <w:rsid w:val="00456DED"/>
    <w:rsid w:val="00457154"/>
    <w:rsid w:val="00457600"/>
    <w:rsid w:val="00464FD6"/>
    <w:rsid w:val="0047264D"/>
    <w:rsid w:val="00473BEE"/>
    <w:rsid w:val="00476320"/>
    <w:rsid w:val="0048062D"/>
    <w:rsid w:val="00483431"/>
    <w:rsid w:val="00486064"/>
    <w:rsid w:val="00496837"/>
    <w:rsid w:val="00496FC8"/>
    <w:rsid w:val="004C1C8C"/>
    <w:rsid w:val="004D28DB"/>
    <w:rsid w:val="004D3950"/>
    <w:rsid w:val="004F32F0"/>
    <w:rsid w:val="005006B3"/>
    <w:rsid w:val="00505A48"/>
    <w:rsid w:val="005152D3"/>
    <w:rsid w:val="00522F21"/>
    <w:rsid w:val="0052403F"/>
    <w:rsid w:val="005313B0"/>
    <w:rsid w:val="00571AA2"/>
    <w:rsid w:val="00574006"/>
    <w:rsid w:val="00586BE3"/>
    <w:rsid w:val="00593835"/>
    <w:rsid w:val="005A1F66"/>
    <w:rsid w:val="005B04C2"/>
    <w:rsid w:val="005C4D7D"/>
    <w:rsid w:val="005C65E6"/>
    <w:rsid w:val="005F0E09"/>
    <w:rsid w:val="005F25BD"/>
    <w:rsid w:val="00600E05"/>
    <w:rsid w:val="006011C8"/>
    <w:rsid w:val="00611AD4"/>
    <w:rsid w:val="0061288A"/>
    <w:rsid w:val="0062053E"/>
    <w:rsid w:val="00621E77"/>
    <w:rsid w:val="006260B4"/>
    <w:rsid w:val="00642310"/>
    <w:rsid w:val="00663A56"/>
    <w:rsid w:val="00674796"/>
    <w:rsid w:val="00677830"/>
    <w:rsid w:val="00694B20"/>
    <w:rsid w:val="006A720B"/>
    <w:rsid w:val="006A7328"/>
    <w:rsid w:val="006B2B60"/>
    <w:rsid w:val="006C5BE7"/>
    <w:rsid w:val="006C7E03"/>
    <w:rsid w:val="006D3B56"/>
    <w:rsid w:val="006E77DD"/>
    <w:rsid w:val="007001C6"/>
    <w:rsid w:val="00706C05"/>
    <w:rsid w:val="00715CBD"/>
    <w:rsid w:val="007164C1"/>
    <w:rsid w:val="00720631"/>
    <w:rsid w:val="00752D09"/>
    <w:rsid w:val="0075722C"/>
    <w:rsid w:val="007771AA"/>
    <w:rsid w:val="00782B0A"/>
    <w:rsid w:val="00784522"/>
    <w:rsid w:val="0079703C"/>
    <w:rsid w:val="007F48F1"/>
    <w:rsid w:val="008438CC"/>
    <w:rsid w:val="008472E3"/>
    <w:rsid w:val="0086209E"/>
    <w:rsid w:val="00877CE7"/>
    <w:rsid w:val="008965CF"/>
    <w:rsid w:val="008B367C"/>
    <w:rsid w:val="008B7950"/>
    <w:rsid w:val="008C1751"/>
    <w:rsid w:val="008C4021"/>
    <w:rsid w:val="008C607C"/>
    <w:rsid w:val="008E7EAA"/>
    <w:rsid w:val="008F470F"/>
    <w:rsid w:val="009056E8"/>
    <w:rsid w:val="00922C34"/>
    <w:rsid w:val="00924BB4"/>
    <w:rsid w:val="009261A8"/>
    <w:rsid w:val="0094468B"/>
    <w:rsid w:val="009539EE"/>
    <w:rsid w:val="00955953"/>
    <w:rsid w:val="00960E56"/>
    <w:rsid w:val="009644BA"/>
    <w:rsid w:val="00971BAF"/>
    <w:rsid w:val="0098450E"/>
    <w:rsid w:val="00993FD4"/>
    <w:rsid w:val="00995715"/>
    <w:rsid w:val="0099653C"/>
    <w:rsid w:val="009A403C"/>
    <w:rsid w:val="009D601B"/>
    <w:rsid w:val="009E1F20"/>
    <w:rsid w:val="009E2E4A"/>
    <w:rsid w:val="009E3591"/>
    <w:rsid w:val="00A10524"/>
    <w:rsid w:val="00A122D3"/>
    <w:rsid w:val="00A50845"/>
    <w:rsid w:val="00A64977"/>
    <w:rsid w:val="00A812EF"/>
    <w:rsid w:val="00A84864"/>
    <w:rsid w:val="00A866AD"/>
    <w:rsid w:val="00AA1D8D"/>
    <w:rsid w:val="00AA7985"/>
    <w:rsid w:val="00AC7042"/>
    <w:rsid w:val="00AE79A6"/>
    <w:rsid w:val="00AF2207"/>
    <w:rsid w:val="00AF3124"/>
    <w:rsid w:val="00B111C4"/>
    <w:rsid w:val="00B126B3"/>
    <w:rsid w:val="00B14EE3"/>
    <w:rsid w:val="00B324B5"/>
    <w:rsid w:val="00B35301"/>
    <w:rsid w:val="00B46370"/>
    <w:rsid w:val="00B47317"/>
    <w:rsid w:val="00B47730"/>
    <w:rsid w:val="00B63FB9"/>
    <w:rsid w:val="00B666ED"/>
    <w:rsid w:val="00B7543D"/>
    <w:rsid w:val="00BD357C"/>
    <w:rsid w:val="00BE6E0F"/>
    <w:rsid w:val="00BF65CB"/>
    <w:rsid w:val="00C06745"/>
    <w:rsid w:val="00C131F2"/>
    <w:rsid w:val="00C15B16"/>
    <w:rsid w:val="00C17063"/>
    <w:rsid w:val="00C177EB"/>
    <w:rsid w:val="00C226DB"/>
    <w:rsid w:val="00C277F7"/>
    <w:rsid w:val="00C464E5"/>
    <w:rsid w:val="00C66114"/>
    <w:rsid w:val="00C70B66"/>
    <w:rsid w:val="00C71275"/>
    <w:rsid w:val="00C85C8B"/>
    <w:rsid w:val="00C97EF4"/>
    <w:rsid w:val="00CA0A50"/>
    <w:rsid w:val="00CA1E31"/>
    <w:rsid w:val="00CA2888"/>
    <w:rsid w:val="00CB0664"/>
    <w:rsid w:val="00CE242C"/>
    <w:rsid w:val="00CE3800"/>
    <w:rsid w:val="00CE51CF"/>
    <w:rsid w:val="00D27601"/>
    <w:rsid w:val="00D32041"/>
    <w:rsid w:val="00D52F66"/>
    <w:rsid w:val="00D60863"/>
    <w:rsid w:val="00D77211"/>
    <w:rsid w:val="00D8401E"/>
    <w:rsid w:val="00D86F05"/>
    <w:rsid w:val="00DA7863"/>
    <w:rsid w:val="00DB6E20"/>
    <w:rsid w:val="00DB6FDA"/>
    <w:rsid w:val="00DC0A50"/>
    <w:rsid w:val="00DC48FA"/>
    <w:rsid w:val="00DD55A4"/>
    <w:rsid w:val="00DF51F4"/>
    <w:rsid w:val="00E26429"/>
    <w:rsid w:val="00E30D4B"/>
    <w:rsid w:val="00E543F4"/>
    <w:rsid w:val="00E660CF"/>
    <w:rsid w:val="00EA0917"/>
    <w:rsid w:val="00EA2A3C"/>
    <w:rsid w:val="00EB0AE9"/>
    <w:rsid w:val="00EB5EA1"/>
    <w:rsid w:val="00EB7B59"/>
    <w:rsid w:val="00EC5646"/>
    <w:rsid w:val="00ED0031"/>
    <w:rsid w:val="00F202E7"/>
    <w:rsid w:val="00F24E0C"/>
    <w:rsid w:val="00F27D3E"/>
    <w:rsid w:val="00F46686"/>
    <w:rsid w:val="00F51224"/>
    <w:rsid w:val="00F52941"/>
    <w:rsid w:val="00F544BF"/>
    <w:rsid w:val="00F55AEE"/>
    <w:rsid w:val="00F61F5E"/>
    <w:rsid w:val="00F6789F"/>
    <w:rsid w:val="00F86811"/>
    <w:rsid w:val="00F912BF"/>
    <w:rsid w:val="00F92924"/>
    <w:rsid w:val="00FA5A9C"/>
    <w:rsid w:val="00FA63B7"/>
    <w:rsid w:val="00FB15C5"/>
    <w:rsid w:val="00FC1D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3FBF84"/>
  <w14:defaultImageDpi w14:val="300"/>
  <w15:docId w15:val="{92F1F329-B771-4867-988D-A6391AD24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D00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36</Pages>
  <Words>8337</Words>
  <Characters>47525</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Minh Thuận</cp:lastModifiedBy>
  <cp:revision>36</cp:revision>
  <dcterms:created xsi:type="dcterms:W3CDTF">2026-06-10T07:28:00Z</dcterms:created>
  <dcterms:modified xsi:type="dcterms:W3CDTF">2026-06-10T14:53:00Z</dcterms:modified>
  <cp:category/>
</cp:coreProperties>
</file>